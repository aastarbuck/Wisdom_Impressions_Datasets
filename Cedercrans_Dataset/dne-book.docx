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dne-book.pdf</w:t>
      </w:r>
    </w:p>
    <w:p>
      <w:r>
        <w:t>Source: Wisdom Teachings\The Disciple and Economy\dne-book.pdf</w:t>
      </w:r>
    </w:p>
    <w:p>
      <w:r>
        <w:t>INTRODUCTORY</w:t>
      </w:r>
    </w:p>
    <w:p>
      <w:r>
        <w:t>Every disciple who stands upon the threshold of world</w:t>
      </w:r>
    </w:p>
    <w:p>
      <w:r>
        <w:t>service, regardless of how small may be the part he will</w:t>
      </w:r>
    </w:p>
    <w:p>
      <w:r>
        <w:t>play in that activity, is face d with the necessity to know,</w:t>
      </w:r>
    </w:p>
    <w:p>
      <w:r>
        <w:t>to understand, and to wield the Economy of the One</w:t>
      </w:r>
    </w:p>
    <w:p>
      <w:r>
        <w:t>Life. He must grasp it as a Divine Plan in itself. He</w:t>
      </w:r>
    </w:p>
    <w:p>
      <w:r>
        <w:t>must see its relationships within the affairs of human-</w:t>
      </w:r>
    </w:p>
    <w:p>
      <w:r>
        <w:t>ity, and come to understand its laws so well as to be</w:t>
      </w:r>
    </w:p>
    <w:p>
      <w:r>
        <w:t>enabled always to apply it to the furtherance of the</w:t>
      </w:r>
    </w:p>
    <w:p>
      <w:r>
        <w:t>evolutionary plan of the Soul.</w:t>
      </w:r>
    </w:p>
    <w:p>
      <w:r>
        <w:t>What stand does the disciple take in the conflict be-</w:t>
      </w:r>
    </w:p>
    <w:p>
      <w:r>
        <w:t>tween the two major ideologies of our time? And more</w:t>
      </w:r>
    </w:p>
    <w:p>
      <w:r>
        <w:t>important, why does he take that stand? What are his</w:t>
      </w:r>
    </w:p>
    <w:p>
      <w:r>
        <w:t>views regarding cartels, monopolies, cooperatives, small</w:t>
      </w:r>
    </w:p>
    <w:p>
      <w:r>
        <w:t>business, socialism, free trade, coexistence; and from</w:t>
      </w:r>
    </w:p>
    <w:p>
      <w:r>
        <w:t>what perspective are these views formulated? Does he</w:t>
      </w:r>
    </w:p>
    <w:p>
      <w:r>
        <w:t>understand the laws which govern the circulation of the</w:t>
      </w:r>
    </w:p>
    <w:p>
      <w:r>
        <w:t>worlds resources, and in that understanding can he see</w:t>
      </w:r>
    </w:p>
    <w:p>
      <w:r>
        <w:t>the network of relationships necessary to the working</w:t>
      </w:r>
    </w:p>
    <w:p>
      <w:r>
        <w:t>out of The Plan of Love and Light for humanity? What</w:t>
      </w:r>
    </w:p>
    <w:p>
      <w:r>
        <w:t>does right use, right activity, and right planning mean</w:t>
      </w:r>
    </w:p>
    <w:p>
      <w:r>
        <w:t>to him in relationship to economy? What does economy</w:t>
      </w:r>
    </w:p>
    <w:p>
      <w:r>
        <w:t>itself mean to him?</w:t>
      </w:r>
    </w:p>
    <w:p>
      <w:r>
        <w:t>These are questions which the trainee disciple can sel-</w:t>
      </w:r>
    </w:p>
    <w:p>
      <w:r>
        <w:t>dom answer clearly without giving way to emotionalism.</w:t>
      </w:r>
    </w:p>
    <w:p>
      <w:r>
        <w:t>He reacts to them from the persona level rather than</w:t>
      </w:r>
    </w:p>
    <w:p>
      <w:r>
        <w:t>formulating a response from the level of Soul ideation.</w:t>
      </w:r>
    </w:p>
    <w:p>
      <w:r>
        <w:t>Most trainees and many probationers avoid formulating</w:t>
      </w:r>
    </w:p>
    <w:p>
      <w:r>
        <w:t>an answer to such questions because they do not under-</w:t>
      </w:r>
    </w:p>
    <w:p>
      <w:r>
        <w:t>stand the issues involved between universal principles</w:t>
      </w:r>
    </w:p>
    <w:p>
      <w:r>
        <w:t>and the selfish interests of the separated power groups</w:t>
      </w:r>
    </w:p>
    <w:p>
      <w:r>
        <w:t>in the world. Yet before the disciple can play even a</w:t>
      </w:r>
    </w:p>
    <w:p>
      <w:r>
        <w:t>1</w:t>
      </w:r>
    </w:p>
    <w:p>
      <w:r>
        <w:t>The Disciple and Economy</w:t>
      </w:r>
    </w:p>
    <w:p>
      <w:r>
        <w:t>small part in a world service activity, he must have</w:t>
      </w:r>
    </w:p>
    <w:p>
      <w:r>
        <w:t>resolved the problems of understanding which these</w:t>
      </w:r>
    </w:p>
    <w:p>
      <w:r>
        <w:t>questions arouse within him, so that he is clear in his</w:t>
      </w:r>
    </w:p>
    <w:p>
      <w:r>
        <w:t>vision and able to discriminate between the important</w:t>
      </w:r>
    </w:p>
    <w:p>
      <w:r>
        <w:t>and the lesser important.</w:t>
      </w:r>
    </w:p>
    <w:p>
      <w:r>
        <w:t>This series of instructions clearly outlines The Divine</w:t>
      </w:r>
    </w:p>
    <w:p>
      <w:r>
        <w:t>Plan for humanity in its economic aspect. It shows those</w:t>
      </w:r>
    </w:p>
    <w:p>
      <w:r>
        <w:t>new economic forms upon which the new civilization can</w:t>
      </w:r>
    </w:p>
    <w:p>
      <w:r>
        <w:t>be safely constructed, and by which the Purpose of God</w:t>
      </w:r>
    </w:p>
    <w:p>
      <w:r>
        <w:t>can be demonstrated through Humanity. It withholds</w:t>
      </w:r>
    </w:p>
    <w:p>
      <w:r>
        <w:t>nothing from the open eye of the disciple, in the eco-</w:t>
      </w:r>
    </w:p>
    <w:p>
      <w:r>
        <w:t>nomic sense, that will enable him to throw his weight</w:t>
      </w:r>
    </w:p>
    <w:p>
      <w:r>
        <w:t>upon the side of Light in the struggle now ensuing be-</w:t>
      </w:r>
    </w:p>
    <w:p>
      <w:r>
        <w:t>tween the forces of Light and the forces of darkness</w:t>
      </w:r>
    </w:p>
    <w:p>
      <w:r>
        <w:t>upon this planet. It is written in an endeavor to give the</w:t>
      </w:r>
    </w:p>
    <w:p>
      <w:r>
        <w:t>modern disciple, in whatever nation, position, or cir-</w:t>
      </w:r>
    </w:p>
    <w:p>
      <w:r>
        <w:t>cumstance he may be placed, a basic understanding of</w:t>
      </w:r>
    </w:p>
    <w:p>
      <w:r>
        <w:t>the Economy of the One Life and Its Laws, so that he</w:t>
      </w:r>
    </w:p>
    <w:p>
      <w:r>
        <w:t>may serve The Plan justly and wisely in the world of</w:t>
      </w:r>
    </w:p>
    <w:p>
      <w:r>
        <w:t>mankind.</w:t>
      </w:r>
    </w:p>
    <w:p>
      <w:r>
        <w:t>It is presumed that any disc iple entering upon a study</w:t>
      </w:r>
    </w:p>
    <w:p>
      <w:r>
        <w:t>of this kind will have embodied within himself the con-</w:t>
      </w:r>
    </w:p>
    <w:p>
      <w:r>
        <w:t>cepts and energies of good will, loving understanding,</w:t>
      </w:r>
    </w:p>
    <w:p>
      <w:r>
        <w:t>and service to ones fellow man, all of which result in</w:t>
      </w:r>
    </w:p>
    <w:p>
      <w:r>
        <w:t>right human relations. These are prerequisite to par-</w:t>
      </w:r>
    </w:p>
    <w:p>
      <w:r>
        <w:t>ticipation in a world service activity which is set into</w:t>
      </w:r>
    </w:p>
    <w:p>
      <w:r>
        <w:t>motion from hierarchical levels and inspired by those</w:t>
      </w:r>
    </w:p>
    <w:p>
      <w:r>
        <w:t>Great Lives Whose Love for humanity far surpasses</w:t>
      </w:r>
    </w:p>
    <w:p>
      <w:r>
        <w:t>anything known on the planet today.</w:t>
      </w:r>
    </w:p>
    <w:p>
      <w:r>
        <w:t>Embodiment of the concepts and energies of good will,</w:t>
      </w:r>
    </w:p>
    <w:p>
      <w:r>
        <w:t>loving understanding, and service to ones fellow man is</w:t>
      </w:r>
    </w:p>
    <w:p>
      <w:r>
        <w:t>the first step along the Path of Discipleship. Embodi-</w:t>
      </w:r>
    </w:p>
    <w:p>
      <w:r>
        <w:t>ment of the instruction following in this treatise is the</w:t>
      </w:r>
    </w:p>
    <w:p>
      <w:r>
        <w:t>second step. The third and final step is taken in active</w:t>
      </w:r>
    </w:p>
    <w:p>
      <w:r>
        <w:t>service to The Plan as the disciple lives, moves, and has his</w:t>
      </w:r>
    </w:p>
    <w:p>
      <w:r>
        <w:t>being within the body of humanity.</w:t>
      </w:r>
    </w:p>
    <w:p>
      <w:r>
        <w:t>2</w:t>
      </w:r>
    </w:p>
    <w:p>
      <w:r>
        <w:t>Introductory</w:t>
      </w:r>
    </w:p>
    <w:p>
      <w:r>
        <w:t>The Economy of the One Life is an organization of the</w:t>
      </w:r>
    </w:p>
    <w:p>
      <w:r>
        <w:t>energy, force, and substance of Its many parts into that</w:t>
      </w:r>
    </w:p>
    <w:p>
      <w:r>
        <w:t>divine activity which serves the evolution of the total. In</w:t>
      </w:r>
    </w:p>
    <w:p>
      <w:r>
        <w:t>Its highest aspect as a Cosmic Law, It establishes and</w:t>
      </w:r>
    </w:p>
    <w:p>
      <w:r>
        <w:t>maintains that relativity of interchange and exchange</w:t>
      </w:r>
    </w:p>
    <w:p>
      <w:r>
        <w:t>which is the circulatory Life of the ordered Cosmos.</w:t>
      </w:r>
    </w:p>
    <w:p>
      <w:r>
        <w:t>This great Cosmic Law works out within our Solar sys-</w:t>
      </w:r>
    </w:p>
    <w:p>
      <w:r>
        <w:t>tem via three subsidiary l aws about which little can be</w:t>
      </w:r>
    </w:p>
    <w:p>
      <w:r>
        <w:t>said at this time. Suffice it to say that:</w:t>
      </w:r>
    </w:p>
    <w:p>
      <w:r>
        <w:t>1. The Law of Free Circulation establishes the</w:t>
      </w:r>
    </w:p>
    <w:p>
      <w:r>
        <w:t>rhythmic ebb and flow of the energy, force, and</w:t>
      </w:r>
    </w:p>
    <w:p>
      <w:r>
        <w:t>substance of the system throughout the totality,</w:t>
      </w:r>
    </w:p>
    <w:p>
      <w:r>
        <w:t>so that the part may partake of that of which it is</w:t>
      </w:r>
    </w:p>
    <w:p>
      <w:r>
        <w:t>aware. This law provides equal opportunity to</w:t>
      </w:r>
    </w:p>
    <w:p>
      <w:r>
        <w:t>every organized life within the system, via an</w:t>
      </w:r>
    </w:p>
    <w:p>
      <w:r>
        <w:t>ebb and flow of all energy, force, and substance</w:t>
      </w:r>
    </w:p>
    <w:p>
      <w:r>
        <w:t>through the etheric web which is the integrated,</w:t>
      </w:r>
    </w:p>
    <w:p>
      <w:r>
        <w:t>substantial, and substantive body of the Solar</w:t>
      </w:r>
    </w:p>
    <w:p>
      <w:r>
        <w:t>Logos. This web, resembling a vast network of</w:t>
      </w:r>
    </w:p>
    <w:p>
      <w:r>
        <w:t>arteries and veins or a huge nervous system,</w:t>
      </w:r>
    </w:p>
    <w:p>
      <w:r>
        <w:t>interpenetrates every form and the so-called</w:t>
      </w:r>
    </w:p>
    <w:p>
      <w:r>
        <w:t>space between the forms of the s ystem, providing</w:t>
      </w:r>
    </w:p>
    <w:p>
      <w:r>
        <w:t>the medium through which the O mnipresence of God</w:t>
      </w:r>
    </w:p>
    <w:p>
      <w:r>
        <w:t>is made manifest. More will be said about this</w:t>
      </w:r>
    </w:p>
    <w:p>
      <w:r>
        <w:t>later on in the series.</w:t>
      </w:r>
    </w:p>
    <w:p>
      <w:r>
        <w:t>2. The Law of H armonious Placement arranges, ac-</w:t>
      </w:r>
    </w:p>
    <w:p>
      <w:r>
        <w:t>cording to color and tone, every life in relation-</w:t>
      </w:r>
    </w:p>
    <w:p>
      <w:r>
        <w:t>ship to every other life and the Central Directing</w:t>
      </w:r>
    </w:p>
    <w:p>
      <w:r>
        <w:t>Will of the system. It sets up the basis of relativ-</w:t>
      </w:r>
    </w:p>
    <w:p>
      <w:r>
        <w:t>ity of one body to another; of one consciousness to</w:t>
      </w:r>
    </w:p>
    <w:p>
      <w:r>
        <w:t>another; of one organized life to another, impel-</w:t>
      </w:r>
    </w:p>
    <w:p>
      <w:r>
        <w:t>ling those relationships to serve the Divine Pur-</w:t>
      </w:r>
    </w:p>
    <w:p>
      <w:r>
        <w:t>pose of the total.</w:t>
      </w:r>
    </w:p>
    <w:p>
      <w:r>
        <w:t>3. The Law of Formulation establishes and controls</w:t>
      </w:r>
    </w:p>
    <w:p>
      <w:r>
        <w:t>the constant motion of substance to reflect the</w:t>
      </w:r>
    </w:p>
    <w:p>
      <w:r>
        <w:t>3</w:t>
      </w:r>
    </w:p>
    <w:p>
      <w:r>
        <w:t>The Disciple and Economy</w:t>
      </w:r>
    </w:p>
    <w:p>
      <w:r>
        <w:t>steady evolution of consciousness, thereby pro-</w:t>
      </w:r>
    </w:p>
    <w:p>
      <w:r>
        <w:t>ducing in the phenomenal world the needed</w:t>
      </w:r>
    </w:p>
    <w:p>
      <w:r>
        <w:t>forms through a ceaseless inner destructive and</w:t>
      </w:r>
    </w:p>
    <w:p>
      <w:r>
        <w:t>constructive activity which we see and know as</w:t>
      </w:r>
    </w:p>
    <w:p>
      <w:r>
        <w:t>change.</w:t>
      </w:r>
    </w:p>
    <w:p>
      <w:r>
        <w:t>These Solar Laws are stepped down upon our planet</w:t>
      </w:r>
    </w:p>
    <w:p>
      <w:r>
        <w:t>into three basic laws of Economy which have to be</w:t>
      </w:r>
    </w:p>
    <w:p>
      <w:r>
        <w:t>worked out and applied by humanity (the brain of the</w:t>
      </w:r>
    </w:p>
    <w:p>
      <w:r>
        <w:t>Planetary Logos) within its life and affairs. Thus, the</w:t>
      </w:r>
    </w:p>
    <w:p>
      <w:r>
        <w:t>Planetary Logos waits upon humanity and its evolution,</w:t>
      </w:r>
    </w:p>
    <w:p>
      <w:r>
        <w:t>just as the Solar Life waits upon Him.</w:t>
      </w:r>
    </w:p>
    <w:p>
      <w:r>
        <w:t>These three Planetary Laws relate specifically with</w:t>
      </w:r>
    </w:p>
    <w:p>
      <w:r>
        <w:t>three aspects or phases of intelligent activity: the first</w:t>
      </w:r>
    </w:p>
    <w:p>
      <w:r>
        <w:t>having to do with the intelligent activity of purpose or</w:t>
      </w:r>
    </w:p>
    <w:p>
      <w:r>
        <w:t>direction, the second having to do with the intelligent</w:t>
      </w:r>
    </w:p>
    <w:p>
      <w:r>
        <w:t>activity of consciousness, and the third having to do</w:t>
      </w:r>
    </w:p>
    <w:p>
      <w:r>
        <w:t>with the intelligent activity of substance.</w:t>
      </w:r>
    </w:p>
    <w:p>
      <w:r>
        <w:t>Each of the three laws brings these great occult princi-</w:t>
      </w:r>
    </w:p>
    <w:p>
      <w:r>
        <w:t>ples into active play within the life and affairs of man.</w:t>
      </w:r>
    </w:p>
    <w:p>
      <w:r>
        <w:t>Thus, when the whole of the Law of Economy is applied,</w:t>
      </w:r>
    </w:p>
    <w:p>
      <w:r>
        <w:t>nine occult principles of great significance in the Pur-</w:t>
      </w:r>
    </w:p>
    <w:p>
      <w:r>
        <w:t>pose and Plans of the Logos are invoked into activity.</w:t>
      </w:r>
    </w:p>
    <w:p>
      <w:r>
        <w:t>We shall first enumerate the Laws and Principles in-</w:t>
      </w:r>
    </w:p>
    <w:p>
      <w:r>
        <w:t>volved, and then move on to a definition and explana-</w:t>
      </w:r>
    </w:p>
    <w:p>
      <w:r>
        <w:t>tion of each.</w:t>
      </w:r>
    </w:p>
    <w:p>
      <w:r>
        <w:t>1. The Law of Right Use</w:t>
      </w:r>
    </w:p>
    <w:p>
      <w:r>
        <w:t>a. The Principle of Sharing</w:t>
      </w:r>
    </w:p>
    <w:p>
      <w:r>
        <w:t>b. The Principle of Supply and Demand</w:t>
      </w:r>
    </w:p>
    <w:p>
      <w:r>
        <w:t>c. The Principle of Democratic Participation in</w:t>
      </w:r>
    </w:p>
    <w:p>
      <w:r>
        <w:t>the One Life</w:t>
      </w:r>
    </w:p>
    <w:p>
      <w:r>
        <w:t>4</w:t>
      </w:r>
    </w:p>
    <w:p>
      <w:r>
        <w:t>Introductory</w:t>
      </w:r>
    </w:p>
    <w:p>
      <w:r>
        <w:t>2. The Law of Right Activity</w:t>
      </w:r>
    </w:p>
    <w:p>
      <w:r>
        <w:t>a. The Principle of Individuality</w:t>
      </w:r>
    </w:p>
    <w:p>
      <w:r>
        <w:t>b. The Principle of Equality</w:t>
      </w:r>
    </w:p>
    <w:p>
      <w:r>
        <w:t>c. The Principle of Grace</w:t>
      </w:r>
    </w:p>
    <w:p>
      <w:r>
        <w:t>3. The Law of Right Planning</w:t>
      </w:r>
    </w:p>
    <w:p>
      <w:r>
        <w:t>a. The Principle of Divine Prototype</w:t>
      </w:r>
    </w:p>
    <w:p>
      <w:r>
        <w:t>b. The Principle of Relative Appearance</w:t>
      </w:r>
    </w:p>
    <w:p>
      <w:r>
        <w:t>c. The Principle of Sequential Change</w:t>
      </w:r>
    </w:p>
    <w:p>
      <w:r>
        <w:t>A. THE LAW OF RIGHT USE</w:t>
      </w:r>
    </w:p>
    <w:p>
      <w:r>
        <w:t>This is the first phase of intelligent activity having to do</w:t>
      </w:r>
    </w:p>
    <w:p>
      <w:r>
        <w:t>with the directional Will of God in substance and the</w:t>
      </w:r>
    </w:p>
    <w:p>
      <w:r>
        <w:t>invocation of the Power aspect of Deity. It brings the</w:t>
      </w:r>
    </w:p>
    <w:p>
      <w:r>
        <w:t>following occult principles into active play in the three</w:t>
      </w:r>
    </w:p>
    <w:p>
      <w:r>
        <w:t>worlds of human endeavor.</w:t>
      </w:r>
    </w:p>
    <w:p>
      <w:r>
        <w:t>1. The occult Principle of Sharing which is based</w:t>
      </w:r>
    </w:p>
    <w:p>
      <w:r>
        <w:t>upon the Fatherhood of God and the Brotherhood</w:t>
      </w:r>
    </w:p>
    <w:p>
      <w:r>
        <w:t>of Man. This great principle is born out of the</w:t>
      </w:r>
    </w:p>
    <w:p>
      <w:r>
        <w:t>fact in nature that all Life is a One Life, and that</w:t>
      </w:r>
    </w:p>
    <w:p>
      <w:r>
        <w:t>the part has equal share in the energy, force, and</w:t>
      </w:r>
    </w:p>
    <w:p>
      <w:r>
        <w:t>substance of that Life.</w:t>
      </w:r>
    </w:p>
    <w:p>
      <w:r>
        <w:t>The k ingdoms in nature share with one another the life-</w:t>
      </w:r>
    </w:p>
    <w:p>
      <w:r>
        <w:t>giving substance of the planet. Beyond this, human</w:t>
      </w:r>
    </w:p>
    <w:p>
      <w:r>
        <w:t>beings share with one another, far more than they now</w:t>
      </w:r>
    </w:p>
    <w:p>
      <w:r>
        <w:t>realize, the experiences of the one humanity. These</w:t>
      </w:r>
    </w:p>
    <w:p>
      <w:r>
        <w:t>experiences of so-called pain and pleasure, of loss and</w:t>
      </w:r>
    </w:p>
    <w:p>
      <w:r>
        <w:t>gain, of good and bad, produce the growth and develop-</w:t>
      </w:r>
    </w:p>
    <w:p>
      <w:r>
        <w:t>ment of human consciousness. They are basic in their</w:t>
      </w:r>
    </w:p>
    <w:p>
      <w:r>
        <w:t>universality. No one is left out of them. Each in his own</w:t>
      </w:r>
    </w:p>
    <w:p>
      <w:r>
        <w:t>5</w:t>
      </w:r>
    </w:p>
    <w:p>
      <w:r>
        <w:t>The Disciple and Economy</w:t>
      </w:r>
    </w:p>
    <w:p>
      <w:r>
        <w:t>time shares in the experience of the other, so that be-</w:t>
      </w:r>
    </w:p>
    <w:p>
      <w:r>
        <w:t>hind the many separated forms, each with its focus of</w:t>
      </w:r>
    </w:p>
    <w:p>
      <w:r>
        <w:t>consciousness, there is an integrated, inner life which</w:t>
      </w:r>
    </w:p>
    <w:p>
      <w:r>
        <w:t>we call humanity.</w:t>
      </w:r>
    </w:p>
    <w:p>
      <w:r>
        <w:t>Before we proceed, let each disciple pause and reestab-</w:t>
      </w:r>
    </w:p>
    <w:p>
      <w:r>
        <w:t>lish his interior, vertical alignment with pure Truth. Let</w:t>
      </w:r>
    </w:p>
    <w:p>
      <w:r>
        <w:t>him seek  the revelation of t hat Truth, and stand steady</w:t>
      </w:r>
    </w:p>
    <w:p>
      <w:r>
        <w:t>in the Light of his own Soul, for the implications and</w:t>
      </w:r>
    </w:p>
    <w:p>
      <w:r>
        <w:t>ramifications of the above are tremendous in their im-</w:t>
      </w:r>
    </w:p>
    <w:p>
      <w:r>
        <w:t>pact upon the form nature of our modern world.</w:t>
      </w:r>
    </w:p>
    <w:p>
      <w:r>
        <w:t>If one looks fearlessly at this great Principle of Sharing</w:t>
      </w:r>
    </w:p>
    <w:p>
      <w:r>
        <w:t>and is able to grasp its meaning with clarity, the follow-</w:t>
      </w:r>
    </w:p>
    <w:p>
      <w:r>
        <w:t>ing Truth emerges: that right use of that which we have,</w:t>
      </w:r>
    </w:p>
    <w:p>
      <w:r>
        <w:t>which is a basic law of economy, and without which a</w:t>
      </w:r>
    </w:p>
    <w:p>
      <w:r>
        <w:t>healthy economy is impossible, demands that every</w:t>
      </w:r>
    </w:p>
    <w:p>
      <w:r>
        <w:t>human being has the divine right to an equal share,</w:t>
      </w:r>
    </w:p>
    <w:p>
      <w:r>
        <w:t>according to his need, of the worlds resources (its en-</w:t>
      </w:r>
    </w:p>
    <w:p>
      <w:r>
        <w:t>ergy, force, and substance), the worlds productivity (its</w:t>
      </w:r>
    </w:p>
    <w:p>
      <w:r>
        <w:t>forms), and the worlds work (its activity).</w:t>
      </w:r>
    </w:p>
    <w:p>
      <w:r>
        <w:t>2. The occult principle that an abundant supply</w:t>
      </w:r>
    </w:p>
    <w:p>
      <w:r>
        <w:t>precipitates demand, and must therefore follow</w:t>
      </w:r>
    </w:p>
    <w:p>
      <w:r>
        <w:t>that formulated demand into outer appearance.</w:t>
      </w:r>
    </w:p>
    <w:p>
      <w:r>
        <w:t>This principle is based upon the fact in nature</w:t>
      </w:r>
    </w:p>
    <w:p>
      <w:r>
        <w:t>that every focus of consciousness is abundantly</w:t>
      </w:r>
    </w:p>
    <w:p>
      <w:r>
        <w:t>supplied with the energy, force, and substance</w:t>
      </w:r>
    </w:p>
    <w:p>
      <w:r>
        <w:t>out of which he may create the bodies and forms</w:t>
      </w:r>
    </w:p>
    <w:p>
      <w:r>
        <w:t>of experience which produce his growth and de-</w:t>
      </w:r>
    </w:p>
    <w:p>
      <w:r>
        <w:t>velopment as a Spiritual Son of God. He is sup-</w:t>
      </w:r>
    </w:p>
    <w:p>
      <w:r>
        <w:t>plied with mental, astral, and etheric substance;</w:t>
      </w:r>
    </w:p>
    <w:p>
      <w:r>
        <w:t>thus he demands an instrument of contact with</w:t>
      </w:r>
    </w:p>
    <w:p>
      <w:r>
        <w:t>the three lower worlds, and such an instrument</w:t>
      </w:r>
    </w:p>
    <w:p>
      <w:r>
        <w:t>makes its appearance in the light of day. He is</w:t>
      </w:r>
    </w:p>
    <w:p>
      <w:r>
        <w:t>supplied with the experience of humanity; there-</w:t>
      </w:r>
    </w:p>
    <w:p>
      <w:r>
        <w:t>fore he demands such experiences, and they</w:t>
      </w:r>
    </w:p>
    <w:p>
      <w:r>
        <w:t>make their appearances in his daily life and af-</w:t>
      </w:r>
    </w:p>
    <w:p>
      <w:r>
        <w:t>fairs.</w:t>
      </w:r>
    </w:p>
    <w:p>
      <w:r>
        <w:t>6</w:t>
      </w:r>
    </w:p>
    <w:p>
      <w:r>
        <w:t>Introductory</w:t>
      </w:r>
    </w:p>
    <w:p>
      <w:r>
        <w:t>A formulated demand  which, remember, is always</w:t>
      </w:r>
    </w:p>
    <w:p>
      <w:r>
        <w:t>precipitated by an abundant supply  takes its form in</w:t>
      </w:r>
    </w:p>
    <w:p>
      <w:r>
        <w:t>the consciousness of human beings as a need, a neces-</w:t>
      </w:r>
    </w:p>
    <w:p>
      <w:r>
        <w:t>sity of life. For instance, the abundance of electricity in</w:t>
      </w:r>
    </w:p>
    <w:p>
      <w:r>
        <w:t>our modern civilization has precipitated the formulated</w:t>
      </w:r>
    </w:p>
    <w:p>
      <w:r>
        <w:t>demand for so many of the forms of this age. In many</w:t>
      </w:r>
    </w:p>
    <w:p>
      <w:r>
        <w:t>parts of the world electric light has become one of the</w:t>
      </w:r>
    </w:p>
    <w:p>
      <w:r>
        <w:t>common necessities. Modern man needs light; therefore</w:t>
      </w:r>
    </w:p>
    <w:p>
      <w:r>
        <w:t>it follows his formulated demand into his home, his</w:t>
      </w:r>
    </w:p>
    <w:p>
      <w:r>
        <w:t>street, and his city.</w:t>
      </w:r>
    </w:p>
    <w:p>
      <w:r>
        <w:t>There is an abundant supply of Truth overshadowing</w:t>
      </w:r>
    </w:p>
    <w:p>
      <w:r>
        <w:t>humanity which is precipitating within the brain con-</w:t>
      </w:r>
    </w:p>
    <w:p>
      <w:r>
        <w:t>sciousness of human beings everywhere the need to</w:t>
      </w:r>
    </w:p>
    <w:p>
      <w:r>
        <w:t>know Truth, which is the formulated demand for Its</w:t>
      </w:r>
    </w:p>
    <w:p>
      <w:r>
        <w:t>appearance. Thus, we are assured of a new dispensa-</w:t>
      </w:r>
    </w:p>
    <w:p>
      <w:r>
        <w:t>tion, of great revelations in every school of thought and</w:t>
      </w:r>
    </w:p>
    <w:p>
      <w:r>
        <w:t>every department of human living as supply follows</w:t>
      </w:r>
    </w:p>
    <w:p>
      <w:r>
        <w:t>demand into specific manifestation.</w:t>
      </w:r>
    </w:p>
    <w:p>
      <w:r>
        <w:t>This principle, when brought into related activity with</w:t>
      </w:r>
    </w:p>
    <w:p>
      <w:r>
        <w:t>the occult Principle of Sharing, establishes the basis of</w:t>
      </w:r>
    </w:p>
    <w:p>
      <w:r>
        <w:t>that sharing: Who shall have what  and when?</w:t>
      </w:r>
    </w:p>
    <w:p>
      <w:r>
        <w:t>The answer is, of course, that the individual and the</w:t>
      </w:r>
    </w:p>
    <w:p>
      <w:r>
        <w:t>group shall have the supply which fulfills their need at</w:t>
      </w:r>
    </w:p>
    <w:p>
      <w:r>
        <w:t>the time of that need, and thus we come again to right</w:t>
      </w:r>
    </w:p>
    <w:p>
      <w:r>
        <w:t>use. Is it right use of the worlds resources, and the</w:t>
      </w:r>
    </w:p>
    <w:p>
      <w:r>
        <w:t>worlds productivity for one group of men to have more</w:t>
      </w:r>
    </w:p>
    <w:p>
      <w:r>
        <w:t>to eat than is good for the health and welfare of their</w:t>
      </w:r>
    </w:p>
    <w:p>
      <w:r>
        <w:t>bodies, while others go hungry? Can there possibly re-</w:t>
      </w:r>
    </w:p>
    <w:p>
      <w:r>
        <w:t>sult from such use a healthy economy within which the</w:t>
      </w:r>
    </w:p>
    <w:p>
      <w:r>
        <w:t>masses can achieve the greatest growth and develop-</w:t>
      </w:r>
    </w:p>
    <w:p>
      <w:r>
        <w:t>ment?</w:t>
      </w:r>
    </w:p>
    <w:p>
      <w:r>
        <w:t>I should like to make it clear at this moment that this</w:t>
      </w:r>
    </w:p>
    <w:p>
      <w:r>
        <w:t>treatise is not a condoning of the communist doctrine,</w:t>
      </w:r>
    </w:p>
    <w:p>
      <w:r>
        <w:t>nor will it suggest that the solution of this problem lies</w:t>
      </w:r>
    </w:p>
    <w:p>
      <w:r>
        <w:t>in the forceful taking from th e rich in order to give to</w:t>
      </w:r>
    </w:p>
    <w:p>
      <w:r>
        <w:t>7</w:t>
      </w:r>
    </w:p>
    <w:p>
      <w:r>
        <w:t>The Disciple and Economy</w:t>
      </w:r>
    </w:p>
    <w:p>
      <w:r>
        <w:t>the poor. There is a solution, a divine activity into which</w:t>
      </w:r>
    </w:p>
    <w:p>
      <w:r>
        <w:t>disciples can enter, which will manifest The Divine Plan</w:t>
      </w:r>
    </w:p>
    <w:p>
      <w:r>
        <w:t>for humanity with a minimum of human suffering. Fur-</w:t>
      </w:r>
    </w:p>
    <w:p>
      <w:r>
        <w:t>thermore, that minimum will not be caused by armed</w:t>
      </w:r>
    </w:p>
    <w:p>
      <w:r>
        <w:t>forces, but by the individuals own insight into his share</w:t>
      </w:r>
    </w:p>
    <w:p>
      <w:r>
        <w:t>of cause for the worlds problems. In other words, the</w:t>
      </w:r>
    </w:p>
    <w:p>
      <w:r>
        <w:t>only pain karmically necessary to him is that of seeing</w:t>
      </w:r>
    </w:p>
    <w:p>
      <w:r>
        <w:t>himself as a contributing part of humanitys criminal</w:t>
      </w:r>
    </w:p>
    <w:p>
      <w:r>
        <w:t>past. This burden of guilt will be expiated as the indi-</w:t>
      </w:r>
    </w:p>
    <w:p>
      <w:r>
        <w:t>vidual sets his affairs in order, i.e., as he helps to re-</w:t>
      </w:r>
    </w:p>
    <w:p>
      <w:r>
        <w:t>store The Divine Plan on earth.</w:t>
      </w:r>
    </w:p>
    <w:p>
      <w:r>
        <w:t>It is at this point that the concept of necessity must be</w:t>
      </w:r>
    </w:p>
    <w:p>
      <w:r>
        <w:t>reevaluated and redefined by men and women every-</w:t>
      </w:r>
    </w:p>
    <w:p>
      <w:r>
        <w:t>where.</w:t>
      </w:r>
    </w:p>
    <w:p>
      <w:r>
        <w:t>It must be borne in mind that the Purpose and Goal of</w:t>
      </w:r>
    </w:p>
    <w:p>
      <w:r>
        <w:t>Life on this planet is the growth and development of all</w:t>
      </w:r>
    </w:p>
    <w:p>
      <w:r>
        <w:t>consciousness imprisoned therein into its overshadow-</w:t>
      </w:r>
    </w:p>
    <w:p>
      <w:r>
        <w:t>ing, divine counterpart.</w:t>
      </w:r>
    </w:p>
    <w:p>
      <w:r>
        <w:t>Human need, then, is for that which is conducive to</w:t>
      </w:r>
    </w:p>
    <w:p>
      <w:r>
        <w:t>such growth. It entails far more than the basic necessi-</w:t>
      </w:r>
    </w:p>
    <w:p>
      <w:r>
        <w:t>ties of the physical body, though these do come first</w:t>
      </w:r>
    </w:p>
    <w:p>
      <w:r>
        <w:t>since they are so glaring in their lack of fulfillment. For</w:t>
      </w:r>
    </w:p>
    <w:p>
      <w:r>
        <w:t>so long as humanity permits any part of its brotherhood</w:t>
      </w:r>
    </w:p>
    <w:p>
      <w:r>
        <w:t>to live in poverty, while other parts live in wealth, it</w:t>
      </w:r>
    </w:p>
    <w:p>
      <w:r>
        <w:t>shall suffer the symptoms of its diseased circulatory</w:t>
      </w:r>
    </w:p>
    <w:p>
      <w:r>
        <w:t>system. These symptoms are communism, fascism, so-</w:t>
      </w:r>
    </w:p>
    <w:p>
      <w:r>
        <w:t>cialism, capitalism, etc., none of which is the true out-</w:t>
      </w:r>
    </w:p>
    <w:p>
      <w:r>
        <w:t>picturing of The Divine Plan in its economic aspect.</w:t>
      </w:r>
    </w:p>
    <w:p>
      <w:r>
        <w:t>It is necessary to live the vision of the goal of human</w:t>
      </w:r>
    </w:p>
    <w:p>
      <w:r>
        <w:t>growth in order to truly define the level of necessity. In</w:t>
      </w:r>
    </w:p>
    <w:p>
      <w:r>
        <w:t>The Nature of The Soul   that goal is clearly conveyed</w:t>
      </w:r>
    </w:p>
    <w:p>
      <w:r>
        <w:t>as the Conscious Soul Incarnate, with all that such a</w:t>
      </w:r>
    </w:p>
    <w:p>
      <w:r>
        <w:t>term connotes. What, then, is the level of necessity most</w:t>
      </w:r>
    </w:p>
    <w:p>
      <w:r>
        <w:t>conducive to such growth?</w:t>
      </w:r>
    </w:p>
    <w:p>
      <w:r>
        <w:t>8</w:t>
      </w:r>
    </w:p>
    <w:p>
      <w:r>
        <w:t>Introductory</w:t>
      </w:r>
    </w:p>
    <w:p>
      <w:r>
        <w:t>All human beings should need, above and beyond the</w:t>
      </w:r>
    </w:p>
    <w:p>
      <w:r>
        <w:t>basic requirements for physical existence, an atmos-</w:t>
      </w:r>
    </w:p>
    <w:p>
      <w:r>
        <w:t>phere within which the good qualities and characteris-</w:t>
      </w:r>
    </w:p>
    <w:p>
      <w:r>
        <w:t>tics within them can develop into full flower.</w:t>
      </w:r>
    </w:p>
    <w:p>
      <w:r>
        <w:t>You will note I have used the terms should need. It is</w:t>
      </w:r>
    </w:p>
    <w:p>
      <w:r>
        <w:t>the task of the disciple in the world today to bring the</w:t>
      </w:r>
    </w:p>
    <w:p>
      <w:r>
        <w:t>potential supply  potential fulfillment  into direct</w:t>
      </w:r>
    </w:p>
    <w:p>
      <w:r>
        <w:t>overshadowing, and then to help formulate a new de-</w:t>
      </w:r>
    </w:p>
    <w:p>
      <w:r>
        <w:t>mand in response to that overshadowing.</w:t>
      </w:r>
    </w:p>
    <w:p>
      <w:r>
        <w:t>All men and women then should need freedom </w:t>
      </w:r>
    </w:p>
    <w:p>
      <w:r>
        <w:t>equality of opportunity insofar as education, culture,</w:t>
      </w:r>
    </w:p>
    <w:p>
      <w:r>
        <w:t>creativity, beauty, and harmony are concerned  in</w:t>
      </w:r>
    </w:p>
    <w:p>
      <w:r>
        <w:t>order to achieve the greatest growth and development of</w:t>
      </w:r>
    </w:p>
    <w:p>
      <w:r>
        <w:t>their divine potential. Every human being, regardless of</w:t>
      </w:r>
    </w:p>
    <w:p>
      <w:r>
        <w:t>his point of development, should need to make his</w:t>
      </w:r>
    </w:p>
    <w:p>
      <w:r>
        <w:t>conscious contribution to a better world. Without the</w:t>
      </w:r>
    </w:p>
    <w:p>
      <w:r>
        <w:t>above equality of opportunity, he has little chance of do-</w:t>
      </w:r>
    </w:p>
    <w:p>
      <w:r>
        <w:t>ing so. Every man spiritually needs the security of Love,</w:t>
      </w:r>
    </w:p>
    <w:p>
      <w:r>
        <w:t>that Love which gave his Soul birth, and his humanity</w:t>
      </w:r>
    </w:p>
    <w:p>
      <w:r>
        <w:t>dominion over the earth and all of the Kingdoms below</w:t>
      </w:r>
    </w:p>
    <w:p>
      <w:r>
        <w:t>him in nature. Right use of such dominion would restore</w:t>
      </w:r>
    </w:p>
    <w:p>
      <w:r>
        <w:t>that security of Love to him.</w:t>
      </w:r>
    </w:p>
    <w:p>
      <w:r>
        <w:t>3. The Principle of Democratic Participation in the</w:t>
      </w:r>
    </w:p>
    <w:p>
      <w:r>
        <w:t>affairs of the One Life, which is based upon the</w:t>
      </w:r>
    </w:p>
    <w:p>
      <w:r>
        <w:t>fact that God gave the individual man freedom of</w:t>
      </w:r>
    </w:p>
    <w:p>
      <w:r>
        <w:t>choice. This great occult principle to which so</w:t>
      </w:r>
    </w:p>
    <w:p>
      <w:r>
        <w:t>many in the world have responded actually</w:t>
      </w:r>
    </w:p>
    <w:p>
      <w:r>
        <w:t>brings into the area of world affairs a new fre-</w:t>
      </w:r>
    </w:p>
    <w:p>
      <w:r>
        <w:t>quency and a new blend of energies which are</w:t>
      </w:r>
    </w:p>
    <w:p>
      <w:r>
        <w:t>the precipitating factors of the New Age of the</w:t>
      </w:r>
    </w:p>
    <w:p>
      <w:r>
        <w:t>Soul.</w:t>
      </w:r>
    </w:p>
    <w:p>
      <w:r>
        <w:t>In many places men and women and nations have re-</w:t>
      </w:r>
    </w:p>
    <w:p>
      <w:r>
        <w:t>sponded to the democratic concept and are acting as</w:t>
      </w:r>
    </w:p>
    <w:p>
      <w:r>
        <w:t>conductors for the release of its energies into the affairs</w:t>
      </w:r>
    </w:p>
    <w:p>
      <w:r>
        <w:t>of humanity; but nowhere, as yet, has the pure truth of</w:t>
      </w:r>
    </w:p>
    <w:p>
      <w:r>
        <w:t>9</w:t>
      </w:r>
    </w:p>
    <w:p>
      <w:r>
        <w:t>The Disciple and Economy</w:t>
      </w:r>
    </w:p>
    <w:p>
      <w:r>
        <w:t>this concept been brought into contact with the race-</w:t>
      </w:r>
    </w:p>
    <w:p>
      <w:r>
        <w:t>mind consciousness. It still remains to be understood</w:t>
      </w:r>
    </w:p>
    <w:p>
      <w:r>
        <w:t>with clarity, and embodied within any part of the mass</w:t>
      </w:r>
    </w:p>
    <w:p>
      <w:r>
        <w:t>consciousness and its instrumentality.</w:t>
      </w:r>
    </w:p>
    <w:p>
      <w:r>
        <w:t>It must be remembered that  humanity still finds itself</w:t>
      </w:r>
    </w:p>
    <w:p>
      <w:r>
        <w:t>at that point of evolution where selfish interests, backed</w:t>
      </w:r>
    </w:p>
    <w:p>
      <w:r>
        <w:t>by economic strength and the force of arms, are the</w:t>
      </w:r>
    </w:p>
    <w:p>
      <w:r>
        <w:t>supreme power. It commands the greatest focus of en-</w:t>
      </w:r>
    </w:p>
    <w:p>
      <w:r>
        <w:t>ergy and therefore the greatest force; but its power is on</w:t>
      </w:r>
    </w:p>
    <w:p>
      <w:r>
        <w:t>the wane, though this fact is hardly perceptible at this</w:t>
      </w:r>
    </w:p>
    <w:p>
      <w:r>
        <w:t>time. Democracy is, as yet, an ideal and a word; while</w:t>
      </w:r>
    </w:p>
    <w:p>
      <w:r>
        <w:t>small but powerful groups, motivated by selfish inter-</w:t>
      </w:r>
    </w:p>
    <w:p>
      <w:r>
        <w:t>ests, still rule the masses in greater or lesser degree</w:t>
      </w:r>
    </w:p>
    <w:p>
      <w:r>
        <w:t>throughout the world. These exert a powerful influence</w:t>
      </w:r>
    </w:p>
    <w:p>
      <w:r>
        <w:t>and a tremendous hold as they put up a last ditch oppo-</w:t>
      </w:r>
    </w:p>
    <w:p>
      <w:r>
        <w:t>sition to the new impulse now coming in. The concept of</w:t>
      </w:r>
    </w:p>
    <w:p>
      <w:r>
        <w:t>equality is coming more and more to the fore; the hu-</w:t>
      </w:r>
    </w:p>
    <w:p>
      <w:r>
        <w:t>manitarian impulse is finding a response within the</w:t>
      </w:r>
    </w:p>
    <w:p>
      <w:r>
        <w:t>many hearts which are beating to a new and more in-</w:t>
      </w:r>
    </w:p>
    <w:p>
      <w:r>
        <w:t>clusive rhythm. Thus the crisis of our times, evidenced</w:t>
      </w:r>
    </w:p>
    <w:p>
      <w:r>
        <w:t>by so much world unrest, comes into its own.</w:t>
      </w:r>
    </w:p>
    <w:p>
      <w:r>
        <w:t>As the concept of democratic participation in the One</w:t>
      </w:r>
    </w:p>
    <w:p>
      <w:r>
        <w:t>Life begins to make its influence felt, it should clarify</w:t>
      </w:r>
    </w:p>
    <w:p>
      <w:r>
        <w:t>the concept of leadership, providing humanity with</w:t>
      </w:r>
    </w:p>
    <w:p>
      <w:r>
        <w:t>those leaders who will, through their ability to be in-</w:t>
      </w:r>
    </w:p>
    <w:p>
      <w:r>
        <w:t>spired and in turn to inspire the masses, swing the gov-</w:t>
      </w:r>
    </w:p>
    <w:p>
      <w:r>
        <w:t>ernments of the world into a true democratic function.</w:t>
      </w:r>
    </w:p>
    <w:p>
      <w:r>
        <w:t>When democracy is grasped by humanity as a divine</w:t>
      </w:r>
    </w:p>
    <w:p>
      <w:r>
        <w:t>truth, and applied in daily living, all men and women of</w:t>
      </w:r>
    </w:p>
    <w:p>
      <w:r>
        <w:t>maturity will hold an equal voice in the affairs of the</w:t>
      </w:r>
    </w:p>
    <w:p>
      <w:r>
        <w:t>community, the state, the nation, and the world. They</w:t>
      </w:r>
    </w:p>
    <w:p>
      <w:r>
        <w:t>will be adequately educated (not propagandized) to un-</w:t>
      </w:r>
    </w:p>
    <w:p>
      <w:r>
        <w:t>derstand the issues of their times, and to contribute</w:t>
      </w:r>
    </w:p>
    <w:p>
      <w:r>
        <w:t>toward the solution of their common problems. The</w:t>
      </w:r>
    </w:p>
    <w:p>
      <w:r>
        <w:t>impartial, bipartisan, cooperative give-and-take of indi-</w:t>
      </w:r>
    </w:p>
    <w:p>
      <w:r>
        <w:t>viduals, groups, and nations will help to bring in a new</w:t>
      </w:r>
    </w:p>
    <w:p>
      <w:r>
        <w:t>10</w:t>
      </w:r>
    </w:p>
    <w:p>
      <w:r>
        <w:t>Introductory</w:t>
      </w:r>
    </w:p>
    <w:p>
      <w:r>
        <w:t>era of human success where right relationships will be</w:t>
      </w:r>
    </w:p>
    <w:p>
      <w:r>
        <w:t>the outstanding achievement of the age.</w:t>
      </w:r>
    </w:p>
    <w:p>
      <w:r>
        <w:t>Democratic participation in the One Life implies also a</w:t>
      </w:r>
    </w:p>
    <w:p>
      <w:r>
        <w:t>democratic economy of, by, and for the people, where</w:t>
      </w:r>
    </w:p>
    <w:p>
      <w:r>
        <w:t>each partakes of and contributes to the worlds abun-</w:t>
      </w:r>
    </w:p>
    <w:p>
      <w:r>
        <w:t>dant supply. This again is right use, right use of supply</w:t>
      </w:r>
    </w:p>
    <w:p>
      <w:r>
        <w:t>and that network of relationships through which supply</w:t>
      </w:r>
    </w:p>
    <w:p>
      <w:r>
        <w:t>is distributed among the people according to their</w:t>
      </w:r>
    </w:p>
    <w:p>
      <w:r>
        <w:t>needs.</w:t>
      </w:r>
    </w:p>
    <w:p>
      <w:r>
        <w:t>Before such a manifestation of The Divine Plan is possi-</w:t>
      </w:r>
    </w:p>
    <w:p>
      <w:r>
        <w:t>ble, the people themselves must take an interest in both</w:t>
      </w:r>
    </w:p>
    <w:p>
      <w:r>
        <w:t>their government and their right education. An educa-</w:t>
      </w:r>
    </w:p>
    <w:p>
      <w:r>
        <w:t>tion in the principles of a truly democratic civilization,</w:t>
      </w:r>
    </w:p>
    <w:p>
      <w:r>
        <w:t>with its particular culture and economy, must reach into</w:t>
      </w:r>
    </w:p>
    <w:p>
      <w:r>
        <w:t>the masses and evok e right action from them. Democ-</w:t>
      </w:r>
    </w:p>
    <w:p>
      <w:r>
        <w:t>racy entails responsibility, and right government begins</w:t>
      </w:r>
    </w:p>
    <w:p>
      <w:r>
        <w:t>with the self. When democracy is misused, it carries its</w:t>
      </w:r>
    </w:p>
    <w:p>
      <w:r>
        <w:t>own karmic consequences, the evidence of which can be</w:t>
      </w:r>
    </w:p>
    <w:p>
      <w:r>
        <w:t>seen in the world today. In the United States where the</w:t>
      </w:r>
    </w:p>
    <w:p>
      <w:r>
        <w:t>democratic concept is both an ideal and an excuse for</w:t>
      </w:r>
    </w:p>
    <w:p>
      <w:r>
        <w:t>separativeness, its wrong use has created many impris-</w:t>
      </w:r>
    </w:p>
    <w:p>
      <w:r>
        <w:t>oning forms within which the American people struggle</w:t>
      </w:r>
    </w:p>
    <w:p>
      <w:r>
        <w:t>for freedom. If man is to have freedom, he must make</w:t>
      </w:r>
    </w:p>
    <w:p>
      <w:r>
        <w:t>right use of such as he has. He must wield it toward the</w:t>
      </w:r>
    </w:p>
    <w:p>
      <w:r>
        <w:t>betterment of the total. One has only to look at the so-</w:t>
      </w:r>
    </w:p>
    <w:p>
      <w:r>
        <w:t>lidity of todays imprisoning forms, and the suffering of</w:t>
      </w:r>
    </w:p>
    <w:p>
      <w:r>
        <w:t>the human beings caught within them, to grasp the</w:t>
      </w:r>
    </w:p>
    <w:p>
      <w:r>
        <w:t>immensity of the task which lies ahead. Yet God gave</w:t>
      </w:r>
    </w:p>
    <w:p>
      <w:r>
        <w:t>man the freedom of choice. It has been through the use</w:t>
      </w:r>
    </w:p>
    <w:p>
      <w:r>
        <w:t>of such freedom that man has achieved his present</w:t>
      </w:r>
    </w:p>
    <w:p>
      <w:r>
        <w:t>growth and precipitated the present crisis in world af-</w:t>
      </w:r>
    </w:p>
    <w:p>
      <w:r>
        <w:t>fairs.</w:t>
      </w:r>
    </w:p>
    <w:p>
      <w:r>
        <w:t>B. THE LAW OF RIGHT ACTIVITY</w:t>
      </w:r>
    </w:p>
    <w:p>
      <w:r>
        <w:t>This law sets into motion the second phase of intelligent</w:t>
      </w:r>
    </w:p>
    <w:p>
      <w:r>
        <w:t>activity. It brings the cons ciousness aspect into right</w:t>
      </w:r>
    </w:p>
    <w:p>
      <w:r>
        <w:t>11</w:t>
      </w:r>
    </w:p>
    <w:p>
      <w:r>
        <w:t>The Disciple and Economy</w:t>
      </w:r>
    </w:p>
    <w:p>
      <w:r>
        <w:t>action and evolves within it that Divine Love-Wisdom</w:t>
      </w:r>
    </w:p>
    <w:p>
      <w:r>
        <w:t>which in its essence is the very Soul of all that is. It</w:t>
      </w:r>
    </w:p>
    <w:p>
      <w:r>
        <w:t>brings the following occult principles into active play in</w:t>
      </w:r>
    </w:p>
    <w:p>
      <w:r>
        <w:t>the three planes of human endeavor:</w:t>
      </w:r>
    </w:p>
    <w:p>
      <w:r>
        <w:t>1.  The occult Principle of Individuality which is</w:t>
      </w:r>
    </w:p>
    <w:p>
      <w:r>
        <w:t>based upon the fact that while all consciousness</w:t>
      </w:r>
    </w:p>
    <w:p>
      <w:r>
        <w:t>is of the One Life, each focus of consciousness is:</w:t>
      </w:r>
    </w:p>
    <w:p>
      <w:r>
        <w:t>a. at a specific point of evolutionary develop-</w:t>
      </w:r>
    </w:p>
    <w:p>
      <w:r>
        <w:t>ment, and therefore individual in tone and</w:t>
      </w:r>
    </w:p>
    <w:p>
      <w:r>
        <w:t>color;</w:t>
      </w:r>
    </w:p>
    <w:p>
      <w:r>
        <w:t>b. a differentiated expression of the One Life,</w:t>
      </w:r>
    </w:p>
    <w:p>
      <w:r>
        <w:t>and therefore individually expressive of the</w:t>
      </w:r>
    </w:p>
    <w:p>
      <w:r>
        <w:t>One Purpose; and</w:t>
      </w:r>
    </w:p>
    <w:p>
      <w:r>
        <w:t>c. gifted with special talents and tendencies.</w:t>
      </w:r>
    </w:p>
    <w:p>
      <w:r>
        <w:t>This occult principle means simply that every man and</w:t>
      </w:r>
    </w:p>
    <w:p>
      <w:r>
        <w:t>woman has a specific and peculiar relationship with and</w:t>
      </w:r>
    </w:p>
    <w:p>
      <w:r>
        <w:t>within the One Life which is ones own. Humanity is a</w:t>
      </w:r>
    </w:p>
    <w:p>
      <w:r>
        <w:t>brotherhood within which the individuality of each must</w:t>
      </w:r>
    </w:p>
    <w:p>
      <w:r>
        <w:t>be accepted, accounted for, and worked with, if the good</w:t>
      </w:r>
    </w:p>
    <w:p>
      <w:r>
        <w:t>of the whole is to be established and maintained. The</w:t>
      </w:r>
    </w:p>
    <w:p>
      <w:r>
        <w:t>total is composed of Individualities, each expressive of</w:t>
      </w:r>
    </w:p>
    <w:p>
      <w:r>
        <w:t>Purpose, Power, and Will, which only in their right rela-</w:t>
      </w:r>
    </w:p>
    <w:p>
      <w:r>
        <w:t>tionship with one another can reflect the overshadowing</w:t>
      </w:r>
    </w:p>
    <w:p>
      <w:r>
        <w:t>Purpose, Power, and Will of God. Thus any doctrine or</w:t>
      </w:r>
    </w:p>
    <w:p>
      <w:r>
        <w:t>state which endeavors to swallow up the individual into</w:t>
      </w:r>
    </w:p>
    <w:p>
      <w:r>
        <w:t>a homogenous mass is false and will not stand the pres-</w:t>
      </w:r>
    </w:p>
    <w:p>
      <w:r>
        <w:t>sures of either evolution or human need. Any network  of</w:t>
      </w:r>
    </w:p>
    <w:p>
      <w:r>
        <w:t>relationship must be founded upon the cooperative give-</w:t>
      </w:r>
    </w:p>
    <w:p>
      <w:r>
        <w:t>and-take of the individuals concerned if it is to carry the</w:t>
      </w:r>
    </w:p>
    <w:p>
      <w:r>
        <w:t>right activity of The Plan. There must be a willingness</w:t>
      </w:r>
    </w:p>
    <w:p>
      <w:r>
        <w:t>of each to be so related in order to provide a network via</w:t>
      </w:r>
    </w:p>
    <w:p>
      <w:r>
        <w:t>which the energies, forces, and substances of the One</w:t>
      </w:r>
    </w:p>
    <w:p>
      <w:r>
        <w:t>Life can be brought into right activity through the right</w:t>
      </w:r>
    </w:p>
    <w:p>
      <w:r>
        <w:t>action of the consciousness itself.</w:t>
      </w:r>
    </w:p>
    <w:p>
      <w:r>
        <w:t>12</w:t>
      </w:r>
    </w:p>
    <w:p>
      <w:r>
        <w:t>Introductory</w:t>
      </w:r>
    </w:p>
    <w:p>
      <w:r>
        <w:t>There is a specific activity which is right for each indi-</w:t>
      </w:r>
    </w:p>
    <w:p>
      <w:r>
        <w:t>vidual and which can only be determined by the indi-</w:t>
      </w:r>
    </w:p>
    <w:p>
      <w:r>
        <w:t>vidual himself as the society provides him with every</w:t>
      </w:r>
    </w:p>
    <w:p>
      <w:r>
        <w:t>opportunity of doing so. The society, then must eventu-</w:t>
      </w:r>
    </w:p>
    <w:p>
      <w:r>
        <w:t>ally discover how to provide each with that which is most</w:t>
      </w:r>
    </w:p>
    <w:p>
      <w:r>
        <w:t>conducive to his growth.</w:t>
      </w:r>
    </w:p>
    <w:p>
      <w:r>
        <w:t>The conductors of this aspect of The Plan into outer</w:t>
      </w:r>
    </w:p>
    <w:p>
      <w:r>
        <w:t>manifestation are:</w:t>
      </w:r>
    </w:p>
    <w:p>
      <w:r>
        <w:t>a. the educational opportunities to develop the</w:t>
      </w:r>
    </w:p>
    <w:p>
      <w:r>
        <w:t>individual according to this present point of</w:t>
      </w:r>
    </w:p>
    <w:p>
      <w:r>
        <w:t>evolution and according to his talents and</w:t>
      </w:r>
    </w:p>
    <w:p>
      <w:r>
        <w:t>tendencies; plus the cultural atmosphere</w:t>
      </w:r>
    </w:p>
    <w:p>
      <w:r>
        <w:t>which sustains, evokes, and releases the in-</w:t>
      </w:r>
    </w:p>
    <w:p>
      <w:r>
        <w:t>dividual expression of consciousness through</w:t>
      </w:r>
    </w:p>
    <w:p>
      <w:r>
        <w:t>its instrumentality;</w:t>
      </w:r>
    </w:p>
    <w:p>
      <w:r>
        <w:t>b. the recognition of responsibility on the part of</w:t>
      </w:r>
    </w:p>
    <w:p>
      <w:r>
        <w:t>those whose present k arma is such that they</w:t>
      </w:r>
    </w:p>
    <w:p>
      <w:r>
        <w:t>can aid in this effort.</w:t>
      </w:r>
    </w:p>
    <w:p>
      <w:r>
        <w:t>The above provides each with the opportunity to enter</w:t>
      </w:r>
    </w:p>
    <w:p>
      <w:r>
        <w:t>into that activity which is right for him, and further-</w:t>
      </w:r>
    </w:p>
    <w:p>
      <w:r>
        <w:t>more, it is a positive aid toward the discovery and accep-</w:t>
      </w:r>
    </w:p>
    <w:p>
      <w:r>
        <w:t>tance by each of that activity within which he can best</w:t>
      </w:r>
    </w:p>
    <w:p>
      <w:r>
        <w:t>function. Right choice of ones field of activity, and of the</w:t>
      </w:r>
    </w:p>
    <w:p>
      <w:r>
        <w:t>part one can best play within that field, will then be-</w:t>
      </w:r>
    </w:p>
    <w:p>
      <w:r>
        <w:t>come a common manifestation rather than the rare</w:t>
      </w:r>
    </w:p>
    <w:p>
      <w:r>
        <w:t>occasion which it now is.</w:t>
      </w:r>
    </w:p>
    <w:p>
      <w:r>
        <w:t>2. The occult Principle of Equality which is based</w:t>
      </w:r>
    </w:p>
    <w:p>
      <w:r>
        <w:t>upon the fact that each man, in his right and</w:t>
      </w:r>
    </w:p>
    <w:p>
      <w:r>
        <w:t>specific relationship with and within the One</w:t>
      </w:r>
    </w:p>
    <w:p>
      <w:r>
        <w:t>Life, is of vital importance to that Life. Thus,</w:t>
      </w:r>
    </w:p>
    <w:p>
      <w:r>
        <w:t>each man carries within himself the seed and</w:t>
      </w:r>
    </w:p>
    <w:p>
      <w:r>
        <w:t>pattern of greatness. Each is endowed with a</w:t>
      </w:r>
    </w:p>
    <w:p>
      <w:r>
        <w:t>particular potential which is essential in the</w:t>
      </w:r>
    </w:p>
    <w:p>
      <w:r>
        <w:t>working out of The Divine Plan for humanity;</w:t>
      </w:r>
    </w:p>
    <w:p>
      <w:r>
        <w:t>13</w:t>
      </w:r>
    </w:p>
    <w:p>
      <w:r>
        <w:t>The Disciple and Economy</w:t>
      </w:r>
    </w:p>
    <w:p>
      <w:r>
        <w:t>thus the importance to the Whole of one, regard-</w:t>
      </w:r>
    </w:p>
    <w:p>
      <w:r>
        <w:t>less of outer appearances, is as great as is the</w:t>
      </w:r>
    </w:p>
    <w:p>
      <w:r>
        <w:t>importance of another. All men share equally in</w:t>
      </w:r>
    </w:p>
    <w:p>
      <w:r>
        <w:t>the beauty, the harmony, and the perfection of</w:t>
      </w:r>
    </w:p>
    <w:p>
      <w:r>
        <w:t>the One Life as that One Life manifests Its Plan</w:t>
      </w:r>
    </w:p>
    <w:p>
      <w:r>
        <w:t>via the evolution of the human brotherhood</w:t>
      </w:r>
    </w:p>
    <w:p>
      <w:r>
        <w:t>within itself.</w:t>
      </w:r>
    </w:p>
    <w:p>
      <w:r>
        <w:t>The impact of this great occult principle upon the body</w:t>
      </w:r>
    </w:p>
    <w:p>
      <w:r>
        <w:t>of humanity has created much confusion within the race</w:t>
      </w:r>
    </w:p>
    <w:p>
      <w:r>
        <w:t>mind consciousness; for where in outer appearance is</w:t>
      </w:r>
    </w:p>
    <w:p>
      <w:r>
        <w:t>there evidence of an equality among men? Men and</w:t>
      </w:r>
    </w:p>
    <w:p>
      <w:r>
        <w:t>women do not appear to be born equal. The conditions of</w:t>
      </w:r>
    </w:p>
    <w:p>
      <w:r>
        <w:t>their birth vary greatly, and all too often the opportuni-</w:t>
      </w:r>
    </w:p>
    <w:p>
      <w:r>
        <w:t>ties afforded them are limited to those conditions</w:t>
      </w:r>
    </w:p>
    <w:p>
      <w:r>
        <w:t>throughout a lifetime.</w:t>
      </w:r>
    </w:p>
    <w:p>
      <w:r>
        <w:t>The very fact of evolution itself would seem to dispute</w:t>
      </w:r>
    </w:p>
    <w:p>
      <w:r>
        <w:t>the concept of equality, for some are further evolved</w:t>
      </w:r>
    </w:p>
    <w:p>
      <w:r>
        <w:t>than are others; hence their natural development would</w:t>
      </w:r>
    </w:p>
    <w:p>
      <w:r>
        <w:t>tend to push the lesser evolved into a much less equal</w:t>
      </w:r>
    </w:p>
    <w:p>
      <w:r>
        <w:t>position within the affairs of the One Life.</w:t>
      </w:r>
    </w:p>
    <w:p>
      <w:r>
        <w:t>The student must lift his awareness far above the small</w:t>
      </w:r>
    </w:p>
    <w:p>
      <w:r>
        <w:t>picture he sees in the present time and space to under-</w:t>
      </w:r>
    </w:p>
    <w:p>
      <w:r>
        <w:t>stand clearly the concept of equality.</w:t>
      </w:r>
    </w:p>
    <w:p>
      <w:r>
        <w:t>The lesser evolved provide those who have gone before</w:t>
      </w:r>
    </w:p>
    <w:p>
      <w:r>
        <w:t>them with their opportunity of growth, while the more</w:t>
      </w:r>
    </w:p>
    <w:p>
      <w:r>
        <w:t>highly evolved do lik ewise for those who follow. Even</w:t>
      </w:r>
    </w:p>
    <w:p>
      <w:r>
        <w:t>here there is a cooperative give-and-tak e, for the disci-</w:t>
      </w:r>
    </w:p>
    <w:p>
      <w:r>
        <w:t>ple could make no progress if it were not for his broth-</w:t>
      </w:r>
    </w:p>
    <w:p>
      <w:r>
        <w:t>ers. His evolution is achiev ed through his service to</w:t>
      </w:r>
    </w:p>
    <w:p>
      <w:r>
        <w:t>humanity, his wise guidance, and care of those whose</w:t>
      </w:r>
    </w:p>
    <w:p>
      <w:r>
        <w:t>awareness is less than his own. Thus, the manifestation</w:t>
      </w:r>
    </w:p>
    <w:p>
      <w:r>
        <w:t>of The Divine Plan is as dependent upon one as it is</w:t>
      </w:r>
    </w:p>
    <w:p>
      <w:r>
        <w:t>upon the other.</w:t>
      </w:r>
    </w:p>
    <w:p>
      <w:r>
        <w:t>You have heard it said that the first shall be last, and</w:t>
      </w:r>
    </w:p>
    <w:p>
      <w:r>
        <w:t>14</w:t>
      </w:r>
    </w:p>
    <w:p>
      <w:r>
        <w:t>Introductory</w:t>
      </w:r>
    </w:p>
    <w:p>
      <w:r>
        <w:t>the last shall be first. The meaning underlying this</w:t>
      </w:r>
    </w:p>
    <w:p>
      <w:r>
        <w:t>relates with the concept of equality. Regardless of how</w:t>
      </w:r>
    </w:p>
    <w:p>
      <w:r>
        <w:t>far along the Path the individual may be, he cannot take</w:t>
      </w:r>
    </w:p>
    <w:p>
      <w:r>
        <w:t>the final initiation into the One Life until all of his</w:t>
      </w:r>
    </w:p>
    <w:p>
      <w:r>
        <w:t>brothers stand ready with him; thus the first to reach</w:t>
      </w:r>
    </w:p>
    <w:p>
      <w:r>
        <w:t>this point of development must wait and serve until the</w:t>
      </w:r>
    </w:p>
    <w:p>
      <w:r>
        <w:t>last approaches. Occultly speaking, the serving initiate</w:t>
      </w:r>
    </w:p>
    <w:p>
      <w:r>
        <w:t>holds wide the door through which his younger brother</w:t>
      </w:r>
    </w:p>
    <w:p>
      <w:r>
        <w:t>passes.</w:t>
      </w:r>
    </w:p>
    <w:p>
      <w:r>
        <w:t>3. The occult Principle of Grace which is based</w:t>
      </w:r>
    </w:p>
    <w:p>
      <w:r>
        <w:t>upon the Love of God in the sacrificial act of the</w:t>
      </w:r>
    </w:p>
    <w:p>
      <w:r>
        <w:t>Christ. The sacrificial act of the Christ means</w:t>
      </w:r>
    </w:p>
    <w:p>
      <w:r>
        <w:t>simply that this aspect of the One Life, this</w:t>
      </w:r>
    </w:p>
    <w:p>
      <w:r>
        <w:t>higher consciousness of Deity, deliberately and at</w:t>
      </w:r>
    </w:p>
    <w:p>
      <w:r>
        <w:t>great sacrifice, identifies with every human being</w:t>
      </w:r>
    </w:p>
    <w:p>
      <w:r>
        <w:t>in every condition and circumstance.</w:t>
      </w:r>
    </w:p>
    <w:p>
      <w:r>
        <w:t>This great consciousness of Love deliberately gives Its</w:t>
      </w:r>
    </w:p>
    <w:p>
      <w:r>
        <w:t>awareness to mans violation and denial of that Love.</w:t>
      </w:r>
    </w:p>
    <w:p>
      <w:r>
        <w:t>There is no state or condition of consciousness too low or</w:t>
      </w:r>
    </w:p>
    <w:p>
      <w:r>
        <w:t>too degenerate for the Christ to live within. He takes on,</w:t>
      </w:r>
    </w:p>
    <w:p>
      <w:r>
        <w:t>via such identification, the sins, the guilts, the horrors</w:t>
      </w:r>
    </w:p>
    <w:p>
      <w:r>
        <w:t>of human action in order to insure mans growth up out</w:t>
      </w:r>
    </w:p>
    <w:p>
      <w:r>
        <w:t>of these into a Divine Light and Life. This great, acutely</w:t>
      </w:r>
    </w:p>
    <w:p>
      <w:r>
        <w:t>aware consciousness, which could in one moment of</w:t>
      </w:r>
    </w:p>
    <w:p>
      <w:r>
        <w:t>decision tune out the frequencies of that which is so</w:t>
      </w:r>
    </w:p>
    <w:p>
      <w:r>
        <w:t>foreign to its nature, never wavers but takes upon itself</w:t>
      </w:r>
    </w:p>
    <w:p>
      <w:r>
        <w:t>the suffering of mans inhumanity to man. Thus, not one</w:t>
      </w:r>
    </w:p>
    <w:p>
      <w:r>
        <w:t>human being, regardless of his action, is left out of the</w:t>
      </w:r>
    </w:p>
    <w:p>
      <w:r>
        <w:t>heart and mind of the Christ. Through the Principle of</w:t>
      </w:r>
    </w:p>
    <w:p>
      <w:r>
        <w:t>Grace, every man is assured of his divine place within</w:t>
      </w:r>
    </w:p>
    <w:p>
      <w:r>
        <w:t>the One Life.</w:t>
      </w:r>
    </w:p>
    <w:p>
      <w:r>
        <w:t>The principle is a recognition that all consciousness is</w:t>
      </w:r>
    </w:p>
    <w:p>
      <w:r>
        <w:t>rooted in both so-called g ood and evil and will evolve</w:t>
      </w:r>
    </w:p>
    <w:p>
      <w:r>
        <w:t>along either path according to:</w:t>
      </w:r>
    </w:p>
    <w:p>
      <w:r>
        <w:t>a. the mass tendency;</w:t>
      </w:r>
    </w:p>
    <w:p>
      <w:r>
        <w:t>15</w:t>
      </w:r>
    </w:p>
    <w:p>
      <w:r>
        <w:t>The Disciple and Economy</w:t>
      </w:r>
    </w:p>
    <w:p>
      <w:r>
        <w:t>b. the present opportunity; and</w:t>
      </w:r>
    </w:p>
    <w:p>
      <w:r>
        <w:t>c. individual choice.</w:t>
      </w:r>
    </w:p>
    <w:p>
      <w:r>
        <w:t>There is so much that takes place in the world today</w:t>
      </w:r>
    </w:p>
    <w:p>
      <w:r>
        <w:t>which the average occultist either blames or excuses as</w:t>
      </w:r>
    </w:p>
    <w:p>
      <w:r>
        <w:t>being the result of individual karma and choice. The</w:t>
      </w:r>
    </w:p>
    <w:p>
      <w:r>
        <w:t>careless, thoughtless, and little-knowing shrug of the</w:t>
      </w:r>
    </w:p>
    <w:p>
      <w:r>
        <w:t>shoulders which indicates this is his karma, with no</w:t>
      </w:r>
    </w:p>
    <w:p>
      <w:r>
        <w:t>effort to adjust that karma, knows nothing of the Grace</w:t>
      </w:r>
    </w:p>
    <w:p>
      <w:r>
        <w:t>of the Christ. Such Grace supersedes individual karma</w:t>
      </w:r>
    </w:p>
    <w:p>
      <w:r>
        <w:t>via a Love that surpasses human understanding, pro-</w:t>
      </w:r>
    </w:p>
    <w:p>
      <w:r>
        <w:t>viding the disciple with his opportunity and his obliga-</w:t>
      </w:r>
    </w:p>
    <w:p>
      <w:r>
        <w:t>tion.</w:t>
      </w:r>
    </w:p>
    <w:p>
      <w:r>
        <w:t>Through Grace, the loving, giving action of the Christ,</w:t>
      </w:r>
    </w:p>
    <w:p>
      <w:r>
        <w:t>all men are forgiven, and a ll cyclically receive a new</w:t>
      </w:r>
    </w:p>
    <w:p>
      <w:r>
        <w:t>opportunity for right growth. Such a cycle is upon us</w:t>
      </w:r>
    </w:p>
    <w:p>
      <w:r>
        <w:t>now where the individual can be given a new opportu-</w:t>
      </w:r>
    </w:p>
    <w:p>
      <w:r>
        <w:t>nity through the betterment of his environing situation</w:t>
      </w:r>
    </w:p>
    <w:p>
      <w:r>
        <w:t>and circumstances. Thus, the mass tendency is worked</w:t>
      </w:r>
    </w:p>
    <w:p>
      <w:r>
        <w:t>with and an effort is made to swing it into right activity.</w:t>
      </w:r>
    </w:p>
    <w:p>
      <w:r>
        <w:t>The society is reeducated and reconditioned, and begins</w:t>
      </w:r>
    </w:p>
    <w:p>
      <w:r>
        <w:t>to consciously take its proper place and responsibility in</w:t>
      </w:r>
    </w:p>
    <w:p>
      <w:r>
        <w:t>the shaping of individual destiny. The individual is</w:t>
      </w:r>
    </w:p>
    <w:p>
      <w:r>
        <w:t>forgiven his so-called sins in an understanding of the</w:t>
      </w:r>
    </w:p>
    <w:p>
      <w:r>
        <w:t>burden of racial, social, and national karma he is shar-</w:t>
      </w:r>
    </w:p>
    <w:p>
      <w:r>
        <w:t>ing with his brothers; and a way is provided whereby he</w:t>
      </w:r>
    </w:p>
    <w:p>
      <w:r>
        <w:t>can go and sin no more.</w:t>
      </w:r>
    </w:p>
    <w:p>
      <w:r>
        <w:t>Society presently sets its standards of acceptance, its</w:t>
      </w:r>
    </w:p>
    <w:p>
      <w:r>
        <w:t>rules of behavior, and fails on the most part to provide</w:t>
      </w:r>
    </w:p>
    <w:p>
      <w:r>
        <w:t>the opportunity whereby its untouchables can meet</w:t>
      </w:r>
    </w:p>
    <w:p>
      <w:r>
        <w:t>those standards or follow those rules. Society has a</w:t>
      </w:r>
    </w:p>
    <w:p>
      <w:r>
        <w:t>function to perform which it must discover if it is to</w:t>
      </w:r>
    </w:p>
    <w:p>
      <w:r>
        <w:t>serve The Divine Plan for humanity.</w:t>
      </w:r>
    </w:p>
    <w:p>
      <w:r>
        <w:t>There are those new social forms overshadowing and</w:t>
      </w:r>
    </w:p>
    <w:p>
      <w:r>
        <w:t>available today which would, if formulated and brought</w:t>
      </w:r>
    </w:p>
    <w:p>
      <w:r>
        <w:t>16</w:t>
      </w:r>
    </w:p>
    <w:p>
      <w:r>
        <w:t>Introductory</w:t>
      </w:r>
    </w:p>
    <w:p>
      <w:r>
        <w:t>into objective manifestation, help man to achieve that</w:t>
      </w:r>
    </w:p>
    <w:p>
      <w:r>
        <w:t>growth in consciousness which is an adjustment of his</w:t>
      </w:r>
    </w:p>
    <w:p>
      <w:r>
        <w:t>karma. That such forms will create a certain amount of</w:t>
      </w:r>
    </w:p>
    <w:p>
      <w:r>
        <w:t>instability in the outer life and affairs of the present is</w:t>
      </w:r>
    </w:p>
    <w:p>
      <w:r>
        <w:t>true; but such conflict is the activity out of which har-</w:t>
      </w:r>
    </w:p>
    <w:p>
      <w:r>
        <w:t>mony can be born. And do not forget, conflict is the</w:t>
      </w:r>
    </w:p>
    <w:p>
      <w:r>
        <w:t>evolutionary way of this plane t. Let us begin to control</w:t>
      </w:r>
    </w:p>
    <w:p>
      <w:r>
        <w:t>the forces of conflict then, setting them into that motion</w:t>
      </w:r>
    </w:p>
    <w:p>
      <w:r>
        <w:t>which will produce the greatest  rate of spiritual growth</w:t>
      </w:r>
    </w:p>
    <w:p>
      <w:r>
        <w:t>and development, or spiritual harmony, within the hu-</w:t>
      </w:r>
    </w:p>
    <w:p>
      <w:r>
        <w:t>man family.</w:t>
      </w:r>
    </w:p>
    <w:p>
      <w:r>
        <w:t>The invocation and application of Grace  of love and</w:t>
      </w:r>
    </w:p>
    <w:p>
      <w:r>
        <w:t>forgiveness  does tend to arouse opposition; but that</w:t>
      </w:r>
    </w:p>
    <w:p>
      <w:r>
        <w:t>opposition is a force which can be used in the working</w:t>
      </w:r>
    </w:p>
    <w:p>
      <w:r>
        <w:t>out of The Plan. More will be said anent this subject</w:t>
      </w:r>
    </w:p>
    <w:p>
      <w:r>
        <w:t>later on in the series.</w:t>
      </w:r>
    </w:p>
    <w:p>
      <w:r>
        <w:t>Before we move our attent ion from the Law of Right</w:t>
      </w:r>
    </w:p>
    <w:p>
      <w:r>
        <w:t>Activity, it would be wise to consider the concept of</w:t>
      </w:r>
    </w:p>
    <w:p>
      <w:r>
        <w:t>group consciousness. The invocation of the three occult</w:t>
      </w:r>
    </w:p>
    <w:p>
      <w:r>
        <w:t>principles listed under this law, and their application in</w:t>
      </w:r>
    </w:p>
    <w:p>
      <w:r>
        <w:t>the life and affairs of humanity, directs the growth of</w:t>
      </w:r>
    </w:p>
    <w:p>
      <w:r>
        <w:t>the individual consciousness into that inter-relationship</w:t>
      </w:r>
    </w:p>
    <w:p>
      <w:r>
        <w:t>with other units of consciousness which evolves group</w:t>
      </w:r>
    </w:p>
    <w:p>
      <w:r>
        <w:t>awareness and group action.</w:t>
      </w:r>
    </w:p>
    <w:p>
      <w:r>
        <w:t>Those disciples being trained in the world today, under</w:t>
      </w:r>
    </w:p>
    <w:p>
      <w:r>
        <w:t>the direction of the many ashrams active in a new and</w:t>
      </w:r>
    </w:p>
    <w:p>
      <w:r>
        <w:t>unprecedented educational effort, are receiving such</w:t>
      </w:r>
    </w:p>
    <w:p>
      <w:r>
        <w:t>training according to their subjective and objective</w:t>
      </w:r>
    </w:p>
    <w:p>
      <w:r>
        <w:t>group affiliation. The ashram works with the group</w:t>
      </w:r>
    </w:p>
    <w:p>
      <w:r>
        <w:t>consciousness via the Science of Impression. That which</w:t>
      </w:r>
    </w:p>
    <w:p>
      <w:r>
        <w:t>is to be impressed is turned to the group rather than to</w:t>
      </w:r>
    </w:p>
    <w:p>
      <w:r>
        <w:t>the individual; and according to his group awareness</w:t>
      </w:r>
    </w:p>
    <w:p>
      <w:r>
        <w:t>will he receive, absorb, and embody the concepts pour-</w:t>
      </w:r>
    </w:p>
    <w:p>
      <w:r>
        <w:t>ing down from the ashram into the three worlds of hu-</w:t>
      </w:r>
    </w:p>
    <w:p>
      <w:r>
        <w:t>man endeavor. He makes his own individual relation-</w:t>
      </w:r>
    </w:p>
    <w:p>
      <w:r>
        <w:t>ship with Truth in accordance with his group place and</w:t>
      </w:r>
    </w:p>
    <w:p>
      <w:r>
        <w:t>17</w:t>
      </w:r>
    </w:p>
    <w:p>
      <w:r>
        <w:t>The Disciple and Economy</w:t>
      </w:r>
    </w:p>
    <w:p>
      <w:r>
        <w:t>function. Later in this series we shall consider the char-</w:t>
      </w:r>
    </w:p>
    <w:p>
      <w:r>
        <w:t>acteristics and qualities of group consciousness. In the</w:t>
      </w:r>
    </w:p>
    <w:p>
      <w:r>
        <w:t>meantime, much can be derived from meditation and</w:t>
      </w:r>
    </w:p>
    <w:p>
      <w:r>
        <w:t>contemplation upon the above.</w:t>
      </w:r>
    </w:p>
    <w:p>
      <w:r>
        <w:t>C. THE LAW OF RIGHT PLANNING</w:t>
      </w:r>
    </w:p>
    <w:p>
      <w:r>
        <w:t>This is the third phase of intelligent activity, having to</w:t>
      </w:r>
    </w:p>
    <w:p>
      <w:r>
        <w:t>do with the controlled motion of substance, and the</w:t>
      </w:r>
    </w:p>
    <w:p>
      <w:r>
        <w:t>invocation of the Divine Mind or Holy Spirit into influ-</w:t>
      </w:r>
    </w:p>
    <w:p>
      <w:r>
        <w:t>ence in the outer life and affairs. It brings the following</w:t>
      </w:r>
    </w:p>
    <w:p>
      <w:r>
        <w:t>occult principles into active play within the body of hu-</w:t>
      </w:r>
    </w:p>
    <w:p>
      <w:r>
        <w:t>manity.</w:t>
      </w:r>
    </w:p>
    <w:p>
      <w:r>
        <w:t>1. The principle of Divine Prototype which is based</w:t>
      </w:r>
    </w:p>
    <w:p>
      <w:r>
        <w:t>upon the Holy Ghost aspect and Its formulation</w:t>
      </w:r>
    </w:p>
    <w:p>
      <w:r>
        <w:t>by the Christ into:</w:t>
      </w:r>
    </w:p>
    <w:p>
      <w:r>
        <w:t>a. the Angel of the Presence;</w:t>
      </w:r>
    </w:p>
    <w:p>
      <w:r>
        <w:t>b. The Divine Plan for humanity;</w:t>
      </w:r>
    </w:p>
    <w:p>
      <w:r>
        <w:t>c. the perfect form or pattern of manifestation</w:t>
      </w:r>
    </w:p>
    <w:p>
      <w:r>
        <w:t>for every Truth ideated by the Soul within</w:t>
      </w:r>
    </w:p>
    <w:p>
      <w:r>
        <w:t>the k ingdom of God.</w:t>
      </w:r>
    </w:p>
    <w:p>
      <w:r>
        <w:t>Truth exists before, above, and behind the Soul. It is the</w:t>
      </w:r>
    </w:p>
    <w:p>
      <w:r>
        <w:t>Spiritual Law, Nature, and Reality of Life. It is both</w:t>
      </w:r>
    </w:p>
    <w:p>
      <w:r>
        <w:t>general and specific, macrocosmic and microcosmic, and</w:t>
      </w:r>
    </w:p>
    <w:p>
      <w:r>
        <w:t>universal in its application.</w:t>
      </w:r>
    </w:p>
    <w:p>
      <w:r>
        <w:t>The Soul ideates; i.e., he brings that quantity, quality,</w:t>
      </w:r>
    </w:p>
    <w:p>
      <w:r>
        <w:t>and strength of Truth, which he can grasp in his own</w:t>
      </w:r>
    </w:p>
    <w:p>
      <w:r>
        <w:t>meditative efforts, into idea form, thus stepping the</w:t>
      </w:r>
    </w:p>
    <w:p>
      <w:r>
        <w:t>macrocosmic down into the microcosmic, or the general</w:t>
      </w:r>
    </w:p>
    <w:p>
      <w:r>
        <w:t>into the specific, insofar as his level of awareness is</w:t>
      </w:r>
    </w:p>
    <w:p>
      <w:r>
        <w:t>concerned. The idea which is concrete and objective to</w:t>
      </w:r>
    </w:p>
    <w:p>
      <w:r>
        <w:t>him then becomes the abstract reality, the higher con-</w:t>
      </w:r>
    </w:p>
    <w:p>
      <w:r>
        <w:t>cept of Truth toward which the man in the brain as-</w:t>
      </w:r>
    </w:p>
    <w:p>
      <w:r>
        <w:t>18</w:t>
      </w:r>
    </w:p>
    <w:p>
      <w:r>
        <w:t>Introductory</w:t>
      </w:r>
    </w:p>
    <w:p>
      <w:r>
        <w:t>pires.</w:t>
      </w:r>
    </w:p>
    <w:p>
      <w:r>
        <w:t>The Holy Ghost aspect is the risen body (redeemed sub-</w:t>
      </w:r>
    </w:p>
    <w:p>
      <w:r>
        <w:t>stance) of that total state of consciousness defined as the</w:t>
      </w:r>
    </w:p>
    <w:p>
      <w:r>
        <w:t>Christ. It is the One Life within which the Lord Mai-</w:t>
      </w:r>
    </w:p>
    <w:p>
      <w:r>
        <w:t>treya and His Hierarchy of Masters live, move, and have</w:t>
      </w:r>
    </w:p>
    <w:p>
      <w:r>
        <w:t>Their Being. Being composed of the finest frequency of</w:t>
      </w:r>
    </w:p>
    <w:p>
      <w:r>
        <w:t>intelligent substance toward which man can reach, It is</w:t>
      </w:r>
    </w:p>
    <w:p>
      <w:r>
        <w:t>oft-times referred to as the Divine Mind. The devic lives</w:t>
      </w:r>
    </w:p>
    <w:p>
      <w:r>
        <w:t>which make up this great and Divine Being, for such It</w:t>
      </w:r>
    </w:p>
    <w:p>
      <w:r>
        <w:t>is even in Itself, are of a very high order; and while they</w:t>
      </w:r>
    </w:p>
    <w:p>
      <w:r>
        <w:t>have been seen by many, and interpreted by some as</w:t>
      </w:r>
    </w:p>
    <w:p>
      <w:r>
        <w:t>angels, saints, etc., they constitute in their sum total the</w:t>
      </w:r>
    </w:p>
    <w:p>
      <w:r>
        <w:t>great Spiritual Mother of this planet.</w:t>
      </w:r>
    </w:p>
    <w:p>
      <w:r>
        <w:t>Within the Mother, as within a great and perfect life-</w:t>
      </w:r>
    </w:p>
    <w:p>
      <w:r>
        <w:t>giving planetary womb, the Father acting through His</w:t>
      </w:r>
    </w:p>
    <w:p>
      <w:r>
        <w:t>Son, the Christ, plants His Seed; that is, here His Will</w:t>
      </w:r>
    </w:p>
    <w:p>
      <w:r>
        <w:t>becomes visible as a perfect form of manifest expression.</w:t>
      </w:r>
    </w:p>
    <w:p>
      <w:r>
        <w:t>Such forms are called Divine Prototypes. They are the</w:t>
      </w:r>
    </w:p>
    <w:p>
      <w:r>
        <w:t>vehicles already created to  carry the perfected and</w:t>
      </w:r>
    </w:p>
    <w:p>
      <w:r>
        <w:t>evolved Truth into appearance of activity. They are the</w:t>
      </w:r>
    </w:p>
    <w:p>
      <w:r>
        <w:t>Spirit of Truth which guides the evolving consciousness</w:t>
      </w:r>
    </w:p>
    <w:p>
      <w:r>
        <w:t>and form to its Divine conclusion. Thus, they over-</w:t>
      </w:r>
    </w:p>
    <w:p>
      <w:r>
        <w:t>shadow the Spiritual Soul within the ashram.</w:t>
      </w:r>
    </w:p>
    <w:p>
      <w:r>
        <w:t>From another perspective this aspect is that Light</w:t>
      </w:r>
    </w:p>
    <w:p>
      <w:r>
        <w:t>within the Mind of God which we invoke into the minds</w:t>
      </w:r>
    </w:p>
    <w:p>
      <w:r>
        <w:t>of men. Spiritual Light is both an appearance and a</w:t>
      </w:r>
    </w:p>
    <w:p>
      <w:r>
        <w:t>quality of the Holy Ghost aspect. It is a radiation and a</w:t>
      </w:r>
    </w:p>
    <w:p>
      <w:r>
        <w:t>forerunner of a higher form directly overshadowing the</w:t>
      </w:r>
    </w:p>
    <w:p>
      <w:r>
        <w:t>disciple who meditates. The disciple who, in meditation,</w:t>
      </w:r>
    </w:p>
    <w:p>
      <w:r>
        <w:t>receives the mental vision or impress of Light, can, if he</w:t>
      </w:r>
    </w:p>
    <w:p>
      <w:r>
        <w:t>proceeds properly, penetrate beyond it to the Divine</w:t>
      </w:r>
    </w:p>
    <w:p>
      <w:r>
        <w:t>Prototype producing it. In other words, the impress of</w:t>
      </w:r>
    </w:p>
    <w:p>
      <w:r>
        <w:t>Light in meditation is an announcement of, as well as a</w:t>
      </w:r>
    </w:p>
    <w:p>
      <w:r>
        <w:t>preliminary contact with:</w:t>
      </w:r>
    </w:p>
    <w:p>
      <w:r>
        <w:t>a. the Soul;</w:t>
      </w:r>
    </w:p>
    <w:p>
      <w:r>
        <w:t>19</w:t>
      </w:r>
    </w:p>
    <w:p>
      <w:r>
        <w:t>The Disciple and Economy</w:t>
      </w:r>
    </w:p>
    <w:p>
      <w:r>
        <w:t>b. the Angel of the Presence;</w:t>
      </w:r>
    </w:p>
    <w:p>
      <w:r>
        <w:t>c. a Divine Prototype held in focus within the</w:t>
      </w:r>
    </w:p>
    <w:p>
      <w:r>
        <w:t>Mind of Christ.</w:t>
      </w:r>
    </w:p>
    <w:p>
      <w:r>
        <w:t>2. The Principle of Relative Appearance which is</w:t>
      </w:r>
    </w:p>
    <w:p>
      <w:r>
        <w:t>based upon the fact that every Divine Prototype</w:t>
      </w:r>
    </w:p>
    <w:p>
      <w:r>
        <w:t>has its relative appearance within the body of</w:t>
      </w:r>
    </w:p>
    <w:p>
      <w:r>
        <w:t>humanity and its world of affairs. This is the</w:t>
      </w:r>
    </w:p>
    <w:p>
      <w:r>
        <w:t>meaning behind the occult statement, so often</w:t>
      </w:r>
    </w:p>
    <w:p>
      <w:r>
        <w:t>misunderstood and misinterpreted, as above so</w:t>
      </w:r>
    </w:p>
    <w:p>
      <w:r>
        <w:t>below. Here is a fact in nature of such a tre-</w:t>
      </w:r>
    </w:p>
    <w:p>
      <w:r>
        <w:t>mendous spiritual signif icance that the awak-</w:t>
      </w:r>
    </w:p>
    <w:p>
      <w:r>
        <w:t>ened and intuitive disciple who seizes it will im-</w:t>
      </w:r>
    </w:p>
    <w:p>
      <w:r>
        <w:t>mediately see beyond the illusion and the glam-</w:t>
      </w:r>
    </w:p>
    <w:p>
      <w:r>
        <w:t>our of appearance into the reality behind it.</w:t>
      </w:r>
    </w:p>
    <w:p>
      <w:r>
        <w:t>Every human form and the forms created by hu-</w:t>
      </w:r>
    </w:p>
    <w:p>
      <w:r>
        <w:t>manity are relative appearances of those Divine</w:t>
      </w:r>
    </w:p>
    <w:p>
      <w:r>
        <w:t>Prototypes which were made in the image of God</w:t>
      </w:r>
    </w:p>
    <w:p>
      <w:r>
        <w:t>and are the Divine Destiny and glory of man-</w:t>
      </w:r>
    </w:p>
    <w:p>
      <w:r>
        <w:t>kind.</w:t>
      </w:r>
    </w:p>
    <w:p>
      <w:r>
        <w:t>The disciple in meditation equates  i.e., finds the rela-</w:t>
      </w:r>
    </w:p>
    <w:p>
      <w:r>
        <w:t>tionship between  the Divine Prototype and Its rela-</w:t>
      </w:r>
    </w:p>
    <w:p>
      <w:r>
        <w:t>tive appearance in the world of affairs, thus clarifying</w:t>
      </w:r>
    </w:p>
    <w:p>
      <w:r>
        <w:t>the evolutionary growth to be achieved by the idea and</w:t>
      </w:r>
    </w:p>
    <w:p>
      <w:r>
        <w:t>consciousness incarnate within the imperfect form.</w:t>
      </w:r>
    </w:p>
    <w:p>
      <w:r>
        <w:t>Light is thrown upon the Path, and it is seen  no</w:t>
      </w:r>
    </w:p>
    <w:p>
      <w:r>
        <w:t>longer intuited, but seen  by the focused third eye.</w:t>
      </w:r>
    </w:p>
    <w:p>
      <w:r>
        <w:t>This is an experience which takes place in meditation</w:t>
      </w:r>
    </w:p>
    <w:p>
      <w:r>
        <w:t>and makes it possible for the disciple to formulate his</w:t>
      </w:r>
    </w:p>
    <w:p>
      <w:r>
        <w:t>service in an activity of right planning.</w:t>
      </w:r>
    </w:p>
    <w:p>
      <w:r>
        <w:t>The forces of evolution respond to the relationship be-</w:t>
      </w:r>
    </w:p>
    <w:p>
      <w:r>
        <w:t>tween the Divine Prototype and its relative appearance</w:t>
      </w:r>
    </w:p>
    <w:p>
      <w:r>
        <w:t>in the world of affairs, via a long slow process of trial</w:t>
      </w:r>
    </w:p>
    <w:p>
      <w:r>
        <w:t>and error until the disciple  the Conscious Soul In-</w:t>
      </w:r>
    </w:p>
    <w:p>
      <w:r>
        <w:t>carnate  can consciously wield those forces according</w:t>
      </w:r>
    </w:p>
    <w:p>
      <w:r>
        <w:t>to his vision of the growth to be made. Then the old way</w:t>
      </w:r>
    </w:p>
    <w:p>
      <w:r>
        <w:t>20</w:t>
      </w:r>
    </w:p>
    <w:p>
      <w:r>
        <w:t>Introductory</w:t>
      </w:r>
    </w:p>
    <w:p>
      <w:r>
        <w:t>gives way to the new. The long slow process or path is</w:t>
      </w:r>
    </w:p>
    <w:p>
      <w:r>
        <w:t>forsaken for a speedier, more  direct and realistic process</w:t>
      </w:r>
    </w:p>
    <w:p>
      <w:r>
        <w:t>of consciously initiated evolution.</w:t>
      </w:r>
    </w:p>
    <w:p>
      <w:r>
        <w:t>3. The Principle of Sequential Change, which is</w:t>
      </w:r>
    </w:p>
    <w:p>
      <w:r>
        <w:t>based upon the fact that all growth is achieved</w:t>
      </w:r>
    </w:p>
    <w:p>
      <w:r>
        <w:t>through a series of sequential changes produced</w:t>
      </w:r>
    </w:p>
    <w:p>
      <w:r>
        <w:t>by the action of consciousness upon energy, force,</w:t>
      </w:r>
    </w:p>
    <w:p>
      <w:r>
        <w:t>and substance. When the consciousness sees</w:t>
      </w:r>
    </w:p>
    <w:p>
      <w:r>
        <w:t>the relationship between the higher and the</w:t>
      </w:r>
    </w:p>
    <w:p>
      <w:r>
        <w:t>lower, when he sees the path, as it were, he</w:t>
      </w:r>
    </w:p>
    <w:p>
      <w:r>
        <w:t>takes that relationship or path into his con-</w:t>
      </w:r>
    </w:p>
    <w:p>
      <w:r>
        <w:t>sciousness, where it is transferred directly as an</w:t>
      </w:r>
    </w:p>
    <w:p>
      <w:r>
        <w:t>impress or command into the economy of his own</w:t>
      </w:r>
    </w:p>
    <w:p>
      <w:r>
        <w:t>instrumentality. For instance, the relationship or</w:t>
      </w:r>
    </w:p>
    <w:p>
      <w:r>
        <w:t>path between the aspirant and the Divine Proto-</w:t>
      </w:r>
    </w:p>
    <w:p>
      <w:r>
        <w:t>type, of which his vehicles and his integrated</w:t>
      </w:r>
    </w:p>
    <w:p>
      <w:r>
        <w:t>persona are a relative appearance, is the Con-</w:t>
      </w:r>
    </w:p>
    <w:p>
      <w:r>
        <w:t>scious Soul Incarnate. That relationship  that</w:t>
      </w:r>
    </w:p>
    <w:p>
      <w:r>
        <w:t>path  is taken into the meditating conscious-</w:t>
      </w:r>
    </w:p>
    <w:p>
      <w:r>
        <w:t>ness where it is gradually and then finally</w:t>
      </w:r>
    </w:p>
    <w:p>
      <w:r>
        <w:t>seen.</w:t>
      </w:r>
    </w:p>
    <w:p>
      <w:r>
        <w:t>The action of the enlightened and evolving conscious-</w:t>
      </w:r>
    </w:p>
    <w:p>
      <w:r>
        <w:t>ness upon the mental energy, astral force, and etheric</w:t>
      </w:r>
    </w:p>
    <w:p>
      <w:r>
        <w:t>substance of his vehicles produces a series of experi-</w:t>
      </w:r>
    </w:p>
    <w:p>
      <w:r>
        <w:t>ences (sequential changes) which finally conclude the</w:t>
      </w:r>
    </w:p>
    <w:p>
      <w:r>
        <w:t>manifest expression and appearance of the Divine Pro-</w:t>
      </w:r>
    </w:p>
    <w:p>
      <w:r>
        <w:t>totype in the world of affairs. Thus, that evolution,</w:t>
      </w:r>
    </w:p>
    <w:p>
      <w:r>
        <w:t>which would otherwise have taken many thousands of</w:t>
      </w:r>
    </w:p>
    <w:p>
      <w:r>
        <w:t>incarnations to conclude, is focused into approximately</w:t>
      </w:r>
    </w:p>
    <w:p>
      <w:r>
        <w:t>three incarnations of ordered sequential changes. Once</w:t>
      </w:r>
    </w:p>
    <w:p>
      <w:r>
        <w:t>this path is initiated, every happening or change that</w:t>
      </w:r>
    </w:p>
    <w:p>
      <w:r>
        <w:t>the man in the brain experiences in his life and affairs</w:t>
      </w:r>
    </w:p>
    <w:p>
      <w:r>
        <w:t>narrows the gap between the Prototype and its appear-</w:t>
      </w:r>
    </w:p>
    <w:p>
      <w:r>
        <w:t>ance, The happening itself is meaningful; it, as a rela-</w:t>
      </w:r>
    </w:p>
    <w:p>
      <w:r>
        <w:t>tive sequence of growth, is dynamic in its effects, regard-</w:t>
      </w:r>
    </w:p>
    <w:p>
      <w:r>
        <w:t>less of how outwardly unimportant it may appear to be.</w:t>
      </w:r>
    </w:p>
    <w:p>
      <w:r>
        <w:t>Thus, the moment becomes the vehicle of eternity.</w:t>
      </w:r>
    </w:p>
    <w:p>
      <w:r>
        <w:t>21</w:t>
      </w:r>
    </w:p>
    <w:p>
      <w:r>
        <w:t>The Disciple and Economy</w:t>
      </w:r>
    </w:p>
    <w:p>
      <w:r>
        <w:t>The Divine Plan for humanity in its economic aspect </w:t>
      </w:r>
    </w:p>
    <w:p>
      <w:r>
        <w:t>i.e., the forms which will carry both the evolving and the</w:t>
      </w:r>
    </w:p>
    <w:p>
      <w:r>
        <w:t>evolved consciousness into appearance in the light of</w:t>
      </w:r>
    </w:p>
    <w:p>
      <w:r>
        <w:t>day  is held in solution as a vast prototype within the</w:t>
      </w:r>
    </w:p>
    <w:p>
      <w:r>
        <w:t>Mind of Christ. Here the lion and the lamb do lie down</w:t>
      </w:r>
    </w:p>
    <w:p>
      <w:r>
        <w:t>together, speaking in occult symbols.</w:t>
      </w:r>
    </w:p>
    <w:p>
      <w:r>
        <w:t>Today, there are those within the H ierarchy Who, hav-</w:t>
      </w:r>
    </w:p>
    <w:p>
      <w:r>
        <w:t>ing equated a new relationship or path between the</w:t>
      </w:r>
    </w:p>
    <w:p>
      <w:r>
        <w:t>Prototype and its appearance in  the world of affairs, are</w:t>
      </w:r>
    </w:p>
    <w:p>
      <w:r>
        <w:t>giving Themselves to a new effort for humanity. To-</w:t>
      </w:r>
    </w:p>
    <w:p>
      <w:r>
        <w:t>gether with a few of their senior disciples, They are</w:t>
      </w:r>
    </w:p>
    <w:p>
      <w:r>
        <w:t>forming the nucleus of a new Synthetic Ashram within</w:t>
      </w:r>
    </w:p>
    <w:p>
      <w:r>
        <w:t>which the Light, Love, and Power of God are being</w:t>
      </w:r>
    </w:p>
    <w:p>
      <w:r>
        <w:t>blended into a perfect synthesis which will precipitate</w:t>
      </w:r>
    </w:p>
    <w:p>
      <w:r>
        <w:t>the newly formulated relationship, or path, into the</w:t>
      </w:r>
    </w:p>
    <w:p>
      <w:r>
        <w:t>body of humanity. Once that new path is anchored</w:t>
      </w:r>
    </w:p>
    <w:p>
      <w:r>
        <w:t>within the human consciousness within the economy of</w:t>
      </w:r>
    </w:p>
    <w:p>
      <w:r>
        <w:t>its energy, force, and substance, and within its outer life</w:t>
      </w:r>
    </w:p>
    <w:p>
      <w:r>
        <w:t>and affairs, its evolution will be speeded up a thousand-</w:t>
      </w:r>
    </w:p>
    <w:p>
      <w:r>
        <w:t>fold.</w:t>
      </w:r>
    </w:p>
    <w:p>
      <w:r>
        <w:t>The nine occult principles, invoked into play by the ap-</w:t>
      </w:r>
    </w:p>
    <w:p>
      <w:r>
        <w:t>plication of the three basic laws of Economy, will bring</w:t>
      </w:r>
    </w:p>
    <w:p>
      <w:r>
        <w:t>rapid and sometimes drastic changes into the life and</w:t>
      </w:r>
    </w:p>
    <w:p>
      <w:r>
        <w:t>affairs of humanity. But each change will be a dynamic</w:t>
      </w:r>
    </w:p>
    <w:p>
      <w:r>
        <w:t>force for Spiritual growth and development.</w:t>
      </w:r>
    </w:p>
    <w:p>
      <w:r>
        <w:t>It must be understood that the Synthetic Ashram, cre-</w:t>
      </w:r>
    </w:p>
    <w:p>
      <w:r>
        <w:t>ated out of a nucleus of the First, Second, and Seventh</w:t>
      </w:r>
    </w:p>
    <w:p>
      <w:r>
        <w:t>Ray Ashrams, does not presently supersede or outmode</w:t>
      </w:r>
    </w:p>
    <w:p>
      <w:r>
        <w:t>other more tried and true, or more slowly moving ef-</w:t>
      </w:r>
    </w:p>
    <w:p>
      <w:r>
        <w:t>forts. These still persist, and are of greater strength</w:t>
      </w:r>
    </w:p>
    <w:p>
      <w:r>
        <w:t>within the Hierarchy than is the new one. Yet, if this</w:t>
      </w:r>
    </w:p>
    <w:p>
      <w:r>
        <w:t>experiment succeeds, it will be adopted by the entire</w:t>
      </w:r>
    </w:p>
    <w:p>
      <w:r>
        <w:t>Hierarchy in Its service to humanity during the next</w:t>
      </w:r>
    </w:p>
    <w:p>
      <w:r>
        <w:t>twenty-five-hundred-year cycle.</w:t>
      </w:r>
    </w:p>
    <w:p>
      <w:r>
        <w:t>Certainly the methodology of the new effort differs</w:t>
      </w:r>
    </w:p>
    <w:p>
      <w:r>
        <w:t>22</w:t>
      </w:r>
    </w:p>
    <w:p>
      <w:r>
        <w:t>Introductory</w:t>
      </w:r>
    </w:p>
    <w:p>
      <w:r>
        <w:t>greatly from that of others. Some of these differences</w:t>
      </w:r>
    </w:p>
    <w:p>
      <w:r>
        <w:t>are extremely important and the disciple either working</w:t>
      </w:r>
    </w:p>
    <w:p>
      <w:r>
        <w:t>within or aiding the Synthetic Ashram should endeavor</w:t>
      </w:r>
    </w:p>
    <w:p>
      <w:r>
        <w:t>to understand them. H ere a few of these are enumerated</w:t>
      </w:r>
    </w:p>
    <w:p>
      <w:r>
        <w:t>and briefly explained:</w:t>
      </w:r>
    </w:p>
    <w:p>
      <w:r>
        <w:t>1. The hierarchical approach to humanity is more</w:t>
      </w:r>
    </w:p>
    <w:p>
      <w:r>
        <w:t>direct and inclusive. While the Senior Disciple at</w:t>
      </w:r>
    </w:p>
    <w:p>
      <w:r>
        <w:t>hierarchical levels continues to work with hu-</w:t>
      </w:r>
    </w:p>
    <w:p>
      <w:r>
        <w:t>manity as a group life, he does, nonetheless,</w:t>
      </w:r>
    </w:p>
    <w:p>
      <w:r>
        <w:t>work directly with ever y level of development</w:t>
      </w:r>
    </w:p>
    <w:p>
      <w:r>
        <w:t>within that group life. Thus, the ashramic pres-</w:t>
      </w:r>
    </w:p>
    <w:p>
      <w:r>
        <w:t>entation of The Wisdom is formulated for, and</w:t>
      </w:r>
    </w:p>
    <w:p>
      <w:r>
        <w:t>has its application to, every state of conscious-</w:t>
      </w:r>
    </w:p>
    <w:p>
      <w:r>
        <w:t>ness from the heights to the depths of human de-</w:t>
      </w:r>
    </w:p>
    <w:p>
      <w:r>
        <w:t>velopment. It does not exclude those who do not</w:t>
      </w:r>
    </w:p>
    <w:p>
      <w:r>
        <w:t>measure up, so to speak, but works with that</w:t>
      </w:r>
    </w:p>
    <w:p>
      <w:r>
        <w:t>state of consciousness which the man or woman</w:t>
      </w:r>
    </w:p>
    <w:p>
      <w:r>
        <w:t>is, where he is. The aspirant or the group of aspi-</w:t>
      </w:r>
    </w:p>
    <w:p>
      <w:r>
        <w:t>rants cannot fall out of Grace with his Senior,</w:t>
      </w:r>
    </w:p>
    <w:p>
      <w:r>
        <w:t>through any act, or series of acts, which are</w:t>
      </w:r>
    </w:p>
    <w:p>
      <w:r>
        <w:t>deemed unworthy. His acts will produce their</w:t>
      </w:r>
    </w:p>
    <w:p>
      <w:r>
        <w:t>karma, and more quickly than would otherwise</w:t>
      </w:r>
    </w:p>
    <w:p>
      <w:r>
        <w:t>be the case; but so long as he maintains his</w:t>
      </w:r>
    </w:p>
    <w:p>
      <w:r>
        <w:t>higher alignment and perseveres in his effort,</w:t>
      </w:r>
    </w:p>
    <w:p>
      <w:r>
        <w:t>regardless of the mistakes he makes, his new hi-</w:t>
      </w:r>
    </w:p>
    <w:p>
      <w:r>
        <w:t>erarchical focus will include him (as an evolving</w:t>
      </w:r>
    </w:p>
    <w:p>
      <w:r>
        <w:t>Son of God  a Soul) in Its attention.</w:t>
      </w:r>
    </w:p>
    <w:p>
      <w:r>
        <w:t>The connotations of this are great and will undoubtedly</w:t>
      </w:r>
    </w:p>
    <w:p>
      <w:r>
        <w:t>cause much controversy within the field of discipleship</w:t>
      </w:r>
    </w:p>
    <w:p>
      <w:r>
        <w:t>itself. The aspirant, probationer, and disciple, working</w:t>
      </w:r>
    </w:p>
    <w:p>
      <w:r>
        <w:t>within the new ashram may not be a perfect example of</w:t>
      </w:r>
    </w:p>
    <w:p>
      <w:r>
        <w:t>The Wisdom, but they will be a perfect example of Its</w:t>
      </w:r>
    </w:p>
    <w:p>
      <w:r>
        <w:t>action or growth within the self-initiated evolutionary</w:t>
      </w:r>
    </w:p>
    <w:p>
      <w:r>
        <w:t>process.</w:t>
      </w:r>
    </w:p>
    <w:p>
      <w:r>
        <w:t>The hierarchical experiment (for such it is) handles the</w:t>
      </w:r>
    </w:p>
    <w:p>
      <w:r>
        <w:t>opposition in a uniquely different and more functional</w:t>
      </w:r>
    </w:p>
    <w:p>
      <w:r>
        <w:t>23</w:t>
      </w:r>
    </w:p>
    <w:p>
      <w:r>
        <w:t>The Disciple and Economy</w:t>
      </w:r>
    </w:p>
    <w:p>
      <w:r>
        <w:t>way. The three masters who are responsible for the new</w:t>
      </w:r>
    </w:p>
    <w:p>
      <w:r>
        <w:t>Synthetic Ashram and Its efforts on behalf of humanity</w:t>
      </w:r>
    </w:p>
    <w:p>
      <w:r>
        <w:t>precognize the seeds of opposition within the presenta-</w:t>
      </w:r>
    </w:p>
    <w:p>
      <w:r>
        <w:t>tion itself, its methodology and techniques, and relate or</w:t>
      </w:r>
    </w:p>
    <w:p>
      <w:r>
        <w:t>equate that opposition to its correspondence within the</w:t>
      </w:r>
    </w:p>
    <w:p>
      <w:r>
        <w:t>body of humanity and the world of affairs at any given</w:t>
      </w:r>
    </w:p>
    <w:p>
      <w:r>
        <w:t>moment. Then, work ing in cooperation with the Lords of</w:t>
      </w:r>
    </w:p>
    <w:p>
      <w:r>
        <w:t>Karma, They focus upon that related opposition through</w:t>
      </w:r>
    </w:p>
    <w:p>
      <w:r>
        <w:t>their service group in the world, evok ing such opposition</w:t>
      </w:r>
    </w:p>
    <w:p>
      <w:r>
        <w:t>into appearance within the life and affairs of the group</w:t>
      </w:r>
    </w:p>
    <w:p>
      <w:r>
        <w:t>as a problem of humanity to be met and overcome in</w:t>
      </w:r>
    </w:p>
    <w:p>
      <w:r>
        <w:t>that specific time and place.</w:t>
      </w:r>
    </w:p>
    <w:p>
      <w:r>
        <w:t>24</w:t>
      </w:r>
    </w:p>
    <w:p>
      <w:r>
        <w:t>Preface</w:t>
      </w:r>
    </w:p>
    <w:p>
      <w:r>
        <w:t>Evoking Opposition into Appearance</w:t>
      </w:r>
    </w:p>
    <w:p>
      <w:r>
        <w:t>Within the Life and Affairs of a Service Group</w:t>
      </w:r>
    </w:p>
    <w:p>
      <w:r>
        <w:t>In keeping with the Synthetic Ashrams new method of</w:t>
      </w:r>
    </w:p>
    <w:p>
      <w:r>
        <w:t>handling opposition, a portion of the ashramic group life</w:t>
      </w:r>
    </w:p>
    <w:p>
      <w:r>
        <w:t>incarnated with the seeds of opposition to The New</w:t>
      </w:r>
    </w:p>
    <w:p>
      <w:r>
        <w:t>Economy. They experienced and expressed all the prob-</w:t>
      </w:r>
    </w:p>
    <w:p>
      <w:r>
        <w:t>lems with money, finance, organization, etc., that were</w:t>
      </w:r>
    </w:p>
    <w:p>
      <w:r>
        <w:t>then (and are now) typical of humanity and of those who</w:t>
      </w:r>
    </w:p>
    <w:p>
      <w:r>
        <w:t>aspire to serve the One Life.</w:t>
      </w:r>
    </w:p>
    <w:p>
      <w:r>
        <w:t>After precipitating The Nature of The Soul , Creative</w:t>
      </w:r>
    </w:p>
    <w:p>
      <w:r>
        <w:t>Thinking , and other expressions of the New Thought-</w:t>
      </w:r>
    </w:p>
    <w:p>
      <w:r>
        <w:t>Form Presentation of The Wisdom, this group life</w:t>
      </w:r>
    </w:p>
    <w:p>
      <w:r>
        <w:t>(known as The Wisdom Group), was then called on to</w:t>
      </w:r>
    </w:p>
    <w:p>
      <w:r>
        <w:t>precipitate The Disciple and Economy . However, in or-</w:t>
      </w:r>
    </w:p>
    <w:p>
      <w:r>
        <w:t>der to bring this new work into appearance, they had</w:t>
      </w:r>
    </w:p>
    <w:p>
      <w:r>
        <w:t>first to transform their individual and group instru-</w:t>
      </w:r>
    </w:p>
    <w:p>
      <w:r>
        <w:t>ment. The application of essential techniques found in</w:t>
      </w:r>
    </w:p>
    <w:p>
      <w:r>
        <w:t>The Nature of The Soul , enabled them to deal with their</w:t>
      </w:r>
    </w:p>
    <w:p>
      <w:r>
        <w:t>embodied opposition to the new economy by realizing</w:t>
      </w:r>
    </w:p>
    <w:p>
      <w:r>
        <w:t>and manifesting that new economy, as a group, in their</w:t>
      </w:r>
    </w:p>
    <w:p>
      <w:r>
        <w:t>daily life and affairs.1</w:t>
      </w:r>
    </w:p>
    <w:p>
      <w:r>
        <w:t>After some years of work, th eir efforts to manifest the</w:t>
      </w:r>
    </w:p>
    <w:p>
      <w:r>
        <w:t>new economy were derailed by the additional weight of</w:t>
      </w:r>
    </w:p>
    <w:p>
      <w:r>
        <w:t>external opposition. While only the Introductory lesson</w:t>
      </w:r>
    </w:p>
    <w:p>
      <w:r>
        <w:t>of The Disciple and Economy  was precipitated, they did</w:t>
      </w:r>
    </w:p>
    <w:p>
      <w:r>
        <w:t>bring through a great deal of related information and</w:t>
      </w:r>
    </w:p>
    <w:p>
      <w:r>
        <w:t>1 For further indications regard ing these essential skills, see The</w:t>
      </w:r>
    </w:p>
    <w:p>
      <w:r>
        <w:t>Nature of the Soul Study Guide , publish ed by Wisdom Impr ession s.</w:t>
      </w:r>
    </w:p>
    <w:p>
      <w:r>
        <w:t>25</w:t>
      </w:r>
    </w:p>
    <w:p>
      <w:r>
        <w:t>The Disciple and Economy</w:t>
      </w:r>
    </w:p>
    <w:p>
      <w:r>
        <w:t>26techniques. This material on economy is gathered to-</w:t>
      </w:r>
    </w:p>
    <w:p>
      <w:r>
        <w:t>gether for the first time in the following pages.</w:t>
      </w:r>
    </w:p>
    <w:p>
      <w:r>
        <w:t>The Editor</w:t>
      </w:r>
    </w:p>
    <w:p>
      <w:r>
        <w:t>Chapter 1</w:t>
      </w:r>
    </w:p>
    <w:p>
      <w:r>
        <w:t>Old Forms</w:t>
      </w:r>
    </w:p>
    <w:p>
      <w:r>
        <w:t>The Birth of the New,</w:t>
      </w:r>
    </w:p>
    <w:p>
      <w:r>
        <w:t>Formulating the New Law,</w:t>
      </w:r>
    </w:p>
    <w:p>
      <w:r>
        <w:t>The Search Light of the Soul</w:t>
      </w:r>
    </w:p>
    <w:p>
      <w:r>
        <w:t>This teaching has been referred to as new, and yet it is</w:t>
      </w:r>
    </w:p>
    <w:p>
      <w:r>
        <w:t>as old as man himself. It has taken many forms as man</w:t>
      </w:r>
    </w:p>
    <w:p>
      <w:r>
        <w:t>has intuited it, and attempted to interpret it for those</w:t>
      </w:r>
    </w:p>
    <w:p>
      <w:r>
        <w:t>who were not yet ready to gras p it with the intuition. All</w:t>
      </w:r>
    </w:p>
    <w:p>
      <w:r>
        <w:t>of those forms have been right for the need of the time</w:t>
      </w:r>
    </w:p>
    <w:p>
      <w:r>
        <w:t>and place in which they made their appearance. That is</w:t>
      </w:r>
    </w:p>
    <w:p>
      <w:r>
        <w:t>the first thing man must recognize in his search for</w:t>
      </w:r>
    </w:p>
    <w:p>
      <w:r>
        <w:t>Truth; that all forms of teaching which came forth as a</w:t>
      </w:r>
    </w:p>
    <w:p>
      <w:r>
        <w:t>result of man's aspiration to God were inspired, that</w:t>
      </w:r>
    </w:p>
    <w:p>
      <w:r>
        <w:t>they were right for him at that time, that they fulfilled</w:t>
      </w:r>
    </w:p>
    <w:p>
      <w:r>
        <w:t>his need and made his growth into a greater realization</w:t>
      </w:r>
    </w:p>
    <w:p>
      <w:r>
        <w:t>of Truth possible. Do not, in your search, cast aside the</w:t>
      </w:r>
    </w:p>
    <w:p>
      <w:r>
        <w:t>old forms too quick ly. Look  within them, see and relate</w:t>
      </w:r>
    </w:p>
    <w:p>
      <w:r>
        <w:t>them to the need of their time, the Truth they contain,</w:t>
      </w:r>
    </w:p>
    <w:p>
      <w:r>
        <w:t>and soak up the essence of that Truth. Then the old</w:t>
      </w:r>
    </w:p>
    <w:p>
      <w:r>
        <w:t>outer form which has served its purpose can die a natu-</w:t>
      </w:r>
    </w:p>
    <w:p>
      <w:r>
        <w:t>ral and painless death. Humanity will be released from</w:t>
      </w:r>
    </w:p>
    <w:p>
      <w:r>
        <w:t>its hold, released from the resentment and fear of it, and</w:t>
      </w:r>
    </w:p>
    <w:p>
      <w:r>
        <w:t>be left free to build a new form, free to mold that which</w:t>
      </w:r>
    </w:p>
    <w:p>
      <w:r>
        <w:t>will more perfectly refle ct the new grasp and under-</w:t>
      </w:r>
    </w:p>
    <w:p>
      <w:r>
        <w:t>standing of the same old Truth.</w:t>
      </w:r>
    </w:p>
    <w:p>
      <w:r>
        <w:t>We live in a world today in which the new understand-</w:t>
      </w:r>
    </w:p>
    <w:p>
      <w:r>
        <w:t>ing is needed more than anything else, the new under-</w:t>
      </w:r>
    </w:p>
    <w:p>
      <w:r>
        <w:t>27</w:t>
      </w:r>
    </w:p>
    <w:p>
      <w:r>
        <w:t>The Disciple and Economy</w:t>
      </w:r>
    </w:p>
    <w:p>
      <w:r>
        <w:t>standing which will balance the power of war and bal-</w:t>
      </w:r>
    </w:p>
    <w:p>
      <w:r>
        <w:t>ance the power of fear, dread and hatred which produce</w:t>
      </w:r>
    </w:p>
    <w:p>
      <w:r>
        <w:t>war. We must bring to bear upon the daily life and af-</w:t>
      </w:r>
    </w:p>
    <w:p>
      <w:r>
        <w:t>fairs of our world the Power of Truth, so that man can</w:t>
      </w:r>
    </w:p>
    <w:p>
      <w:r>
        <w:t>know peace and in knowing it, live it.</w:t>
      </w:r>
    </w:p>
    <w:p>
      <w:r>
        <w:t>The old forms have been mentioned here for a better</w:t>
      </w:r>
    </w:p>
    <w:p>
      <w:r>
        <w:t>understanding of the evolutionary process of the human</w:t>
      </w:r>
    </w:p>
    <w:p>
      <w:r>
        <w:t>consciousness. Many of them have served their purpose.</w:t>
      </w:r>
    </w:p>
    <w:p>
      <w:r>
        <w:t>They are ready to die, in fact, they are passing from us,</w:t>
      </w:r>
    </w:p>
    <w:p>
      <w:r>
        <w:t>and yet their going has produced such a struggle. We</w:t>
      </w:r>
    </w:p>
    <w:p>
      <w:r>
        <w:t>hold to them, cling to them, because we tend to fear the</w:t>
      </w:r>
    </w:p>
    <w:p>
      <w:r>
        <w:t>new. Man has been conditioned by the old forms and has</w:t>
      </w:r>
    </w:p>
    <w:p>
      <w:r>
        <w:t>become crystallized in them. Take for example, the man</w:t>
      </w:r>
    </w:p>
    <w:p>
      <w:r>
        <w:t>who could not follow Jesus because he had to remain</w:t>
      </w:r>
    </w:p>
    <w:p>
      <w:r>
        <w:t>behind and bury the dead. Jesus the Christ said to him,</w:t>
      </w:r>
    </w:p>
    <w:p>
      <w:r>
        <w:t>Follow me and leave the dead to bury the dead. How</w:t>
      </w:r>
    </w:p>
    <w:p>
      <w:r>
        <w:t>many of those who have read His words have under-</w:t>
      </w:r>
    </w:p>
    <w:p>
      <w:r>
        <w:t>stood them? Man desperately needs to understand the</w:t>
      </w:r>
    </w:p>
    <w:p>
      <w:r>
        <w:t>Wisdom of His words, to be able to leave the old dead</w:t>
      </w:r>
    </w:p>
    <w:p>
      <w:r>
        <w:t>forms to the dead past and open his heart and mind to</w:t>
      </w:r>
    </w:p>
    <w:p>
      <w:r>
        <w:t>the birth of the new.</w:t>
      </w:r>
    </w:p>
    <w:p>
      <w:r>
        <w:t>The teaching is not new, only its form is new and even</w:t>
      </w:r>
    </w:p>
    <w:p>
      <w:r>
        <w:t>that is so clearly related to the old that its understand-</w:t>
      </w:r>
    </w:p>
    <w:p>
      <w:r>
        <w:t>ing is simple.</w:t>
      </w:r>
    </w:p>
    <w:p>
      <w:r>
        <w:t>I wish to speak with you very briefly regarding a subject</w:t>
      </w:r>
    </w:p>
    <w:p>
      <w:r>
        <w:t>of most importance and whic h provides another problem</w:t>
      </w:r>
    </w:p>
    <w:p>
      <w:r>
        <w:t>for the disciple. It is the sense of timing which is so</w:t>
      </w:r>
    </w:p>
    <w:p>
      <w:r>
        <w:t>necessary to the successful manifestation of any</w:t>
      </w:r>
    </w:p>
    <w:p>
      <w:r>
        <w:t>planned activity. The disciple is functioning under a</w:t>
      </w:r>
    </w:p>
    <w:p>
      <w:r>
        <w:t>different law than does the average man who sets out to</w:t>
      </w:r>
    </w:p>
    <w:p>
      <w:r>
        <w:t>accomplish any mental picture or plan.</w:t>
      </w:r>
    </w:p>
    <w:p>
      <w:r>
        <w:t>As an example, the business man in the world today</w:t>
      </w:r>
    </w:p>
    <w:p>
      <w:r>
        <w:t>operates under k nown laws of the business world.</w:t>
      </w:r>
    </w:p>
    <w:p>
      <w:r>
        <w:t>Knowledge of these laws, understanding of them, are</w:t>
      </w:r>
    </w:p>
    <w:p>
      <w:r>
        <w:t>available to him through study, observation and very</w:t>
      </w:r>
    </w:p>
    <w:p>
      <w:r>
        <w:t>28</w:t>
      </w:r>
    </w:p>
    <w:p>
      <w:r>
        <w:t>Chapter 1</w:t>
      </w:r>
    </w:p>
    <w:p>
      <w:r>
        <w:t>little experience. It is then only necessary for him to</w:t>
      </w:r>
    </w:p>
    <w:p>
      <w:r>
        <w:t>cooperate with those k nown laws in order to make of his</w:t>
      </w:r>
    </w:p>
    <w:p>
      <w:r>
        <w:t>business, barring karmic interference, a successful un-</w:t>
      </w:r>
    </w:p>
    <w:p>
      <w:r>
        <w:t>dertaking.</w:t>
      </w:r>
    </w:p>
    <w:p>
      <w:r>
        <w:t>With the disciple, however, we find a much more subtle</w:t>
      </w:r>
    </w:p>
    <w:p>
      <w:r>
        <w:t>and therefore difficult situation manifesting. The disci-</w:t>
      </w:r>
    </w:p>
    <w:p>
      <w:r>
        <w:t>ple has no books to which he can refer which will equip</w:t>
      </w:r>
    </w:p>
    <w:p>
      <w:r>
        <w:t>him with knowledge of laws governing his actions in</w:t>
      </w:r>
    </w:p>
    <w:p>
      <w:r>
        <w:t>time and space. Because in the past there have been so</w:t>
      </w:r>
    </w:p>
    <w:p>
      <w:r>
        <w:t>few disciples, these laws are as yet unwritten, and I am</w:t>
      </w:r>
    </w:p>
    <w:p>
      <w:r>
        <w:t>not referring entirely to the written word, but to the fact</w:t>
      </w:r>
    </w:p>
    <w:p>
      <w:r>
        <w:t>in manifestation. The disciple has, in one sense, passed</w:t>
      </w:r>
    </w:p>
    <w:p>
      <w:r>
        <w:t>over from one world in which certain coordinates pro-</w:t>
      </w:r>
    </w:p>
    <w:p>
      <w:r>
        <w:t>vide his limitations, his boundaries, his laws, making</w:t>
      </w:r>
    </w:p>
    <w:p>
      <w:r>
        <w:t>possible certain expressions into a world in which the</w:t>
      </w:r>
    </w:p>
    <w:p>
      <w:r>
        <w:t>new law is not yet clearly formulated.</w:t>
      </w:r>
    </w:p>
    <w:p>
      <w:r>
        <w:t>He is in that intermediary plane in which the old law</w:t>
      </w:r>
    </w:p>
    <w:p>
      <w:r>
        <w:t>fails to operate and the new law is not of sufficient</w:t>
      </w:r>
    </w:p>
    <w:p>
      <w:r>
        <w:t>strength to operate automatically without his manipula-</w:t>
      </w:r>
    </w:p>
    <w:p>
      <w:r>
        <w:t>tion. The disciple, then, must first detach from the old</w:t>
      </w:r>
    </w:p>
    <w:p>
      <w:r>
        <w:t>set of rules and regulations. They no longer operate for</w:t>
      </w:r>
    </w:p>
    <w:p>
      <w:r>
        <w:t>him. His attempt to apply them results in heart-</w:t>
      </w:r>
    </w:p>
    <w:p>
      <w:r>
        <w:t>break ing failure, for he does not k now why things seem</w:t>
      </w:r>
    </w:p>
    <w:p>
      <w:r>
        <w:t>to go so wrong for him. It is  then necessary that he de-</w:t>
      </w:r>
    </w:p>
    <w:p>
      <w:r>
        <w:t>tach completely from his mind as coordinates, and free</w:t>
      </w:r>
    </w:p>
    <w:p>
      <w:r>
        <w:t>his attention to seek out the new law, to set up the new</w:t>
      </w:r>
    </w:p>
    <w:p>
      <w:r>
        <w:t>coordinate and thereby function successfully in the</w:t>
      </w:r>
    </w:p>
    <w:p>
      <w:r>
        <w:t>world, though not of it.</w:t>
      </w:r>
    </w:p>
    <w:p>
      <w:r>
        <w:t>In order to do this, to seek the new law, he must accept</w:t>
      </w:r>
    </w:p>
    <w:p>
      <w:r>
        <w:t>first the fact that the law which he is seeking is not yet</w:t>
      </w:r>
    </w:p>
    <w:p>
      <w:r>
        <w:t>clearly formulated, that its vibratory frequency is not</w:t>
      </w:r>
    </w:p>
    <w:p>
      <w:r>
        <w:t>yet of sufficient strength to have built a concrete form</w:t>
      </w:r>
    </w:p>
    <w:p>
      <w:r>
        <w:t>on the concrete plane of mind. One of the service activi-</w:t>
      </w:r>
    </w:p>
    <w:p>
      <w:r>
        <w:t>ties of the disciple is that of formulating the new law.</w:t>
      </w:r>
    </w:p>
    <w:p>
      <w:r>
        <w:t>He does not look, then, on the concrete plane of mind for</w:t>
      </w:r>
    </w:p>
    <w:p>
      <w:r>
        <w:t>he will not find it there. He goes above and beyond the</w:t>
      </w:r>
    </w:p>
    <w:p>
      <w:r>
        <w:t>29</w:t>
      </w:r>
    </w:p>
    <w:p>
      <w:r>
        <w:t>The Disciple and Economy</w:t>
      </w:r>
    </w:p>
    <w:p>
      <w:r>
        <w:t>vibratory frequency of race-mind consciousness, even in</w:t>
      </w:r>
    </w:p>
    <w:p>
      <w:r>
        <w:t>its highest concept, to the abstract plane of ideas where</w:t>
      </w:r>
    </w:p>
    <w:p>
      <w:r>
        <w:t>he will sense at first the feeble impulse of the new law</w:t>
      </w:r>
    </w:p>
    <w:p>
      <w:r>
        <w:t>as it emanates from the Soul on its own plane of exis-</w:t>
      </w:r>
    </w:p>
    <w:p>
      <w:r>
        <w:t>tence. He will feel out that impulse, sense its vibration,</w:t>
      </w:r>
    </w:p>
    <w:p>
      <w:r>
        <w:t>tune in his own mental vibration to that of the sensed</w:t>
      </w:r>
    </w:p>
    <w:p>
      <w:r>
        <w:t>one, and through the Law of Attraction, bring it into his</w:t>
      </w:r>
    </w:p>
    <w:p>
      <w:r>
        <w:t>magnetic field of mind.</w:t>
      </w:r>
    </w:p>
    <w:p>
      <w:r>
        <w:t>Upon entry into his magnetic field of mind, the new law,</w:t>
      </w:r>
    </w:p>
    <w:p>
      <w:r>
        <w:t>the new impulse, beats with a steadier, stronger</w:t>
      </w:r>
    </w:p>
    <w:p>
      <w:r>
        <w:t>rhythm, and what he has only vaguely sensed in the</w:t>
      </w:r>
    </w:p>
    <w:p>
      <w:r>
        <w:t>beginning as an abstract idea begins to take shape in</w:t>
      </w:r>
    </w:p>
    <w:p>
      <w:r>
        <w:t>his awareness as an abstraction in concrete form. He is</w:t>
      </w:r>
    </w:p>
    <w:p>
      <w:r>
        <w:t>enabled to relate the idea to the world of appearances,</w:t>
      </w:r>
    </w:p>
    <w:p>
      <w:r>
        <w:t>and to gradually, through meditation and reflection, set</w:t>
      </w:r>
    </w:p>
    <w:p>
      <w:r>
        <w:t>it up within his own consciousness as a new coordinate</w:t>
      </w:r>
    </w:p>
    <w:p>
      <w:r>
        <w:t>relating the Soul to form. He sees it as a spiritual law</w:t>
      </w:r>
    </w:p>
    <w:p>
      <w:r>
        <w:t>governing matter. He separa tes himself from both the</w:t>
      </w:r>
    </w:p>
    <w:p>
      <w:r>
        <w:t>law and matter and sees himself as a mediator. He be-</w:t>
      </w:r>
    </w:p>
    <w:p>
      <w:r>
        <w:t>gins to understand how he can bring that spiritual law,</w:t>
      </w:r>
    </w:p>
    <w:p>
      <w:r>
        <w:t>that impulse, that vibration, to bear upon matter in</w:t>
      </w:r>
    </w:p>
    <w:p>
      <w:r>
        <w:t>such a way as to produce a desired result in the world of</w:t>
      </w:r>
    </w:p>
    <w:p>
      <w:r>
        <w:t>appearances. In this stage of development the disciple is</w:t>
      </w:r>
    </w:p>
    <w:p>
      <w:r>
        <w:t>no longer just a channel, he has become a conscious</w:t>
      </w:r>
    </w:p>
    <w:p>
      <w:r>
        <w:t>creator bringing two forces to gether to produce a desired</w:t>
      </w:r>
    </w:p>
    <w:p>
      <w:r>
        <w:t>result in time and space.</w:t>
      </w:r>
    </w:p>
    <w:p>
      <w:r>
        <w:t>As the disciple seeks out the new law, he becomes first</w:t>
      </w:r>
    </w:p>
    <w:p>
      <w:r>
        <w:t>aware of the Law of Love. He senses its vibration, which</w:t>
      </w:r>
    </w:p>
    <w:p>
      <w:r>
        <w:t>is at first very feeble. Before he can grasp the idea in</w:t>
      </w:r>
    </w:p>
    <w:p>
      <w:r>
        <w:t>idea form he feels its influence and through the feeling</w:t>
      </w:r>
    </w:p>
    <w:p>
      <w:r>
        <w:t>aspect tunes in his mind to its meaning.</w:t>
      </w:r>
    </w:p>
    <w:p>
      <w:r>
        <w:t>Gradually through the combination of the feeling aspect</w:t>
      </w:r>
    </w:p>
    <w:p>
      <w:r>
        <w:t>and the mind he intuits the meaning of this new impact,</w:t>
      </w:r>
    </w:p>
    <w:p>
      <w:r>
        <w:t>this new law which is the law governing the 5th king-</w:t>
      </w:r>
    </w:p>
    <w:p>
      <w:r>
        <w:t>dom in nature. When he has successfully, via the means</w:t>
      </w:r>
    </w:p>
    <w:p>
      <w:r>
        <w:t>of becoming the observer, detached himself from mani-</w:t>
      </w:r>
    </w:p>
    <w:p>
      <w:r>
        <w:t>30</w:t>
      </w:r>
    </w:p>
    <w:p>
      <w:r>
        <w:t>Chapter 1</w:t>
      </w:r>
    </w:p>
    <w:p>
      <w:r>
        <w:t>festing conditions, he is enabled to see this new Law of</w:t>
      </w:r>
    </w:p>
    <w:p>
      <w:r>
        <w:t>Love in relation to the world of appearances. It begins to</w:t>
      </w:r>
    </w:p>
    <w:p>
      <w:r>
        <w:t>take on form. He puts it in to words, into picture form,</w:t>
      </w:r>
    </w:p>
    <w:p>
      <w:r>
        <w:t>and finally into action. His first application, then, will</w:t>
      </w:r>
    </w:p>
    <w:p>
      <w:r>
        <w:t>be in relation to his relationships with people as he</w:t>
      </w:r>
    </w:p>
    <w:p>
      <w:r>
        <w:t>applies the newly formulated Law of Love to every rela-</w:t>
      </w:r>
    </w:p>
    <w:p>
      <w:r>
        <w:t>tionship of which he is aware in the world of the person-</w:t>
      </w:r>
    </w:p>
    <w:p>
      <w:r>
        <w:t>ality. This provides the new disciple with experience,</w:t>
      </w:r>
    </w:p>
    <w:p>
      <w:r>
        <w:t>unconscious experience at first, in seek ing out a law,</w:t>
      </w:r>
    </w:p>
    <w:p>
      <w:r>
        <w:t>formulating it, relating it and applying it until finally he</w:t>
      </w:r>
    </w:p>
    <w:p>
      <w:r>
        <w:t>is told by his Master, Go forth and serve. Follow your</w:t>
      </w:r>
    </w:p>
    <w:p>
      <w:r>
        <w:t>intuitional guidance, my brother, and initiate your ser-</w:t>
      </w:r>
    </w:p>
    <w:p>
      <w:r>
        <w:t>vice activity.</w:t>
      </w:r>
    </w:p>
    <w:p>
      <w:r>
        <w:t>He finally arrives at that place in the light where he</w:t>
      </w:r>
    </w:p>
    <w:p>
      <w:r>
        <w:t>understands those words to mean seek  out the new law,</w:t>
      </w:r>
    </w:p>
    <w:p>
      <w:r>
        <w:t>give it form, relate it to the daily life and affairs, and</w:t>
      </w:r>
    </w:p>
    <w:p>
      <w:r>
        <w:t>apply it for the betterment of the human family. You</w:t>
      </w:r>
    </w:p>
    <w:p>
      <w:r>
        <w:t>may wonder what all of this has to do with timing, but</w:t>
      </w:r>
    </w:p>
    <w:p>
      <w:r>
        <w:t>you see, the disciple can no longer function alone in</w:t>
      </w:r>
    </w:p>
    <w:p>
      <w:r>
        <w:t>sidereal time, for a part of his consciousness has risen</w:t>
      </w:r>
    </w:p>
    <w:p>
      <w:r>
        <w:t>out of and beyond sidereal time, and it is therefore no</w:t>
      </w:r>
    </w:p>
    <w:p>
      <w:r>
        <w:t>longer subject to the same laws of time and space as he</w:t>
      </w:r>
    </w:p>
    <w:p>
      <w:r>
        <w:t>was when he was just a human. There is a new law, a</w:t>
      </w:r>
    </w:p>
    <w:p>
      <w:r>
        <w:t>new set of laws which he must seek out, formulate, re-</w:t>
      </w:r>
    </w:p>
    <w:p>
      <w:r>
        <w:t>late and apply. This he will do as he directs his intuition</w:t>
      </w:r>
    </w:p>
    <w:p>
      <w:r>
        <w:t>out of time and space into the world of the Soul and</w:t>
      </w:r>
    </w:p>
    <w:p>
      <w:r>
        <w:t>then brings it to bear upon time and space, functioning</w:t>
      </w:r>
    </w:p>
    <w:p>
      <w:r>
        <w:t>free of the limitation of race mind concepts.</w:t>
      </w:r>
    </w:p>
    <w:p>
      <w:r>
        <w:t>Discrimination is the ability of the disciple to relate</w:t>
      </w:r>
    </w:p>
    <w:p>
      <w:r>
        <w:t>spirit to matter and thereby produce a needed form.</w:t>
      </w:r>
    </w:p>
    <w:p>
      <w:r>
        <w:t>In the beginning, as the disciple begins to utilize the</w:t>
      </w:r>
    </w:p>
    <w:p>
      <w:r>
        <w:t>intuitive faculty of the Soul, he is blinded by its light; he</w:t>
      </w:r>
    </w:p>
    <w:p>
      <w:r>
        <w:t>is at a loss as to what he is doing, and its light is so</w:t>
      </w:r>
    </w:p>
    <w:p>
      <w:r>
        <w:t>great that he cannot see its direction. Remember, the</w:t>
      </w:r>
    </w:p>
    <w:p>
      <w:r>
        <w:t>intuition has always been defined as a faculty of the</w:t>
      </w:r>
    </w:p>
    <w:p>
      <w:r>
        <w:t>Soul. It is in one sense, the searchlight of the Soul, and</w:t>
      </w:r>
    </w:p>
    <w:p>
      <w:r>
        <w:t>31</w:t>
      </w:r>
    </w:p>
    <w:p>
      <w:r>
        <w:t>The Disciple and Economy</w:t>
      </w:r>
    </w:p>
    <w:p>
      <w:r>
        <w:t>32it must be directed to focus upon that which is sought,</w:t>
      </w:r>
    </w:p>
    <w:p>
      <w:r>
        <w:t>up and out and finally down.</w:t>
      </w:r>
    </w:p>
    <w:p>
      <w:r>
        <w:t>Utilize the intuition, turn that beam of light into the world of meaning and consciously intuit the meat of the</w:t>
      </w:r>
    </w:p>
    <w:p>
      <w:r>
        <w:t>lesson projected.</w:t>
      </w:r>
    </w:p>
    <w:p>
      <w:r>
        <w:t>Chapter 2</w:t>
      </w:r>
    </w:p>
    <w:p>
      <w:r>
        <w:t>Right Economy</w:t>
      </w:r>
    </w:p>
    <w:p>
      <w:r>
        <w:t>Economy consists of Energy, Force, and Substance,</w:t>
      </w:r>
    </w:p>
    <w:p>
      <w:r>
        <w:t>or Potential, Activity, and Appearance</w:t>
      </w:r>
    </w:p>
    <w:p>
      <w:r>
        <w:t>I am going to attempt to project a concept from the Dis-</w:t>
      </w:r>
    </w:p>
    <w:p>
      <w:r>
        <w:t>ciple and Economy, one which you will later have the</w:t>
      </w:r>
    </w:p>
    <w:p>
      <w:r>
        <w:t>opportunity to study in a more detailed manner, to ab-</w:t>
      </w:r>
    </w:p>
    <w:p>
      <w:r>
        <w:t>sorb and embody.</w:t>
      </w:r>
    </w:p>
    <w:p>
      <w:r>
        <w:t>At this time we shall make an approach to it in order to</w:t>
      </w:r>
    </w:p>
    <w:p>
      <w:r>
        <w:t>expand the group consciousness from a materialistic</w:t>
      </w:r>
    </w:p>
    <w:p>
      <w:r>
        <w:t>concept of economy to what I might call a greater spiri-</w:t>
      </w:r>
    </w:p>
    <w:p>
      <w:r>
        <w:t>tual understanding of it. You have heard it repeated</w:t>
      </w:r>
    </w:p>
    <w:p>
      <w:r>
        <w:t>over and over that an econom y is an organization of the</w:t>
      </w:r>
    </w:p>
    <w:p>
      <w:r>
        <w:t>energy, force, and substance of a One Life into that ac-</w:t>
      </w:r>
    </w:p>
    <w:p>
      <w:r>
        <w:t>tivity which will manifest the purpose and plan of the</w:t>
      </w:r>
    </w:p>
    <w:p>
      <w:r>
        <w:t>One Life. Now, tak en from there, an economy is created.</w:t>
      </w:r>
    </w:p>
    <w:p>
      <w:r>
        <w:t>It consists first of that which is potential; next, of that</w:t>
      </w:r>
    </w:p>
    <w:p>
      <w:r>
        <w:t>which is actual; and next, of the relationship or move-</w:t>
      </w:r>
    </w:p>
    <w:p>
      <w:r>
        <w:t>ment between that which is potential and that which is</w:t>
      </w:r>
    </w:p>
    <w:p>
      <w:r>
        <w:t>actual or objective. It is the relationship of these, the</w:t>
      </w:r>
    </w:p>
    <w:p>
      <w:r>
        <w:t>movement which produces the constant growth or evolu-</w:t>
      </w:r>
    </w:p>
    <w:p>
      <w:r>
        <w:t>tion of the economy of any one life, whether it be an</w:t>
      </w:r>
    </w:p>
    <w:p>
      <w:r>
        <w:t>individual, a group, a kingdom in nature, etc. For in-</w:t>
      </w:r>
    </w:p>
    <w:p>
      <w:r>
        <w:t>stance, let us take the disciple within a particular</w:t>
      </w:r>
    </w:p>
    <w:p>
      <w:r>
        <w:t>group. The actual economy of that which is in manifes-</w:t>
      </w:r>
    </w:p>
    <w:p>
      <w:r>
        <w:t>tation consists of the energy, force, and substance of his</w:t>
      </w:r>
    </w:p>
    <w:p>
      <w:r>
        <w:t>mental energy, his astral force, his etheric substance</w:t>
      </w:r>
    </w:p>
    <w:p>
      <w:r>
        <w:t>and those forms into which that energy, force, and sub-</w:t>
      </w:r>
    </w:p>
    <w:p>
      <w:r>
        <w:t>33</w:t>
      </w:r>
    </w:p>
    <w:p>
      <w:r>
        <w:t>The Disciple and Economy</w:t>
      </w:r>
    </w:p>
    <w:p>
      <w:r>
        <w:t>stance have been molded. This would mean the instru-</w:t>
      </w:r>
    </w:p>
    <w:p>
      <w:r>
        <w:t>mentality plus the environment and everything within</w:t>
      </w:r>
    </w:p>
    <w:p>
      <w:r>
        <w:t>the environment, including time and space.</w:t>
      </w:r>
    </w:p>
    <w:p>
      <w:r>
        <w:t>This constitutes the disciple's actual or objective econ-</w:t>
      </w:r>
    </w:p>
    <w:p>
      <w:r>
        <w:t>omy. What is his potential economy? It is The Plan</w:t>
      </w:r>
    </w:p>
    <w:p>
      <w:r>
        <w:t>which overshadows him. It is the energies and the con-</w:t>
      </w:r>
    </w:p>
    <w:p>
      <w:r>
        <w:t>cepts which have gone into the making of that Plan</w:t>
      </w:r>
    </w:p>
    <w:p>
      <w:r>
        <w:t>within the Ashramic life and affairs. This is his poten-</w:t>
      </w:r>
    </w:p>
    <w:p>
      <w:r>
        <w:t>tial economy. The relationship between these two, the</w:t>
      </w:r>
    </w:p>
    <w:p>
      <w:r>
        <w:t>movement between them, results in (when they are</w:t>
      </w:r>
    </w:p>
    <w:p>
      <w:r>
        <w:t>properly related) forms, th e constant evolution of his</w:t>
      </w:r>
    </w:p>
    <w:p>
      <w:r>
        <w:t>economy, producing the ever more perfect form of his</w:t>
      </w:r>
    </w:p>
    <w:p>
      <w:r>
        <w:t>manifestation. This produces the evolution of the form</w:t>
      </w:r>
    </w:p>
    <w:p>
      <w:r>
        <w:t>itself to correspond to the evolution of the consciousness,</w:t>
      </w:r>
    </w:p>
    <w:p>
      <w:r>
        <w:t>both incarnate within that form and overshadowing it.</w:t>
      </w:r>
    </w:p>
    <w:p>
      <w:r>
        <w:t>How does one establish this relationship, this movement</w:t>
      </w:r>
    </w:p>
    <w:p>
      <w:r>
        <w:t>between that which is potential and that which is ac-</w:t>
      </w:r>
    </w:p>
    <w:p>
      <w:r>
        <w:t>tual? This is where function comes in. Function is the</w:t>
      </w:r>
    </w:p>
    <w:p>
      <w:r>
        <w:t>organization of one activity, all activities, and of ones</w:t>
      </w:r>
    </w:p>
    <w:p>
      <w:r>
        <w:t>economy to serve a specific purpose. Let us look  at this.</w:t>
      </w:r>
    </w:p>
    <w:p>
      <w:r>
        <w:t>This is right economy. What does it mean? Does it</w:t>
      </w:r>
    </w:p>
    <w:p>
      <w:r>
        <w:t>mean, for instance, that the disciple must focus 24 hours</w:t>
      </w:r>
    </w:p>
    <w:p>
      <w:r>
        <w:t>a day upon this one purpose in order to serve his par-</w:t>
      </w:r>
    </w:p>
    <w:p>
      <w:r>
        <w:t>ticular function? Yes, it does, in that every activity into</w:t>
      </w:r>
    </w:p>
    <w:p>
      <w:r>
        <w:t>which he enters and every form for which he is respon-</w:t>
      </w:r>
    </w:p>
    <w:p>
      <w:r>
        <w:t>sible in the world of affairs must be appropriated by him</w:t>
      </w:r>
    </w:p>
    <w:p>
      <w:r>
        <w:t>as a Soul to serve that purpose.</w:t>
      </w:r>
    </w:p>
    <w:p>
      <w:r>
        <w:t>Whatever the function is is unimportant. However, let</w:t>
      </w:r>
    </w:p>
    <w:p>
      <w:r>
        <w:t>us say that the disciples function is that of a teacher.</w:t>
      </w:r>
    </w:p>
    <w:p>
      <w:r>
        <w:t>This is his primary service plan. This is the way he re-</w:t>
      </w:r>
    </w:p>
    <w:p>
      <w:r>
        <w:t>lates to the Divine Purpose which has moved him into</w:t>
      </w:r>
    </w:p>
    <w:p>
      <w:r>
        <w:t>incarnation. It is his reason for being in form, in other</w:t>
      </w:r>
    </w:p>
    <w:p>
      <w:r>
        <w:t>words. Let us say that he works at this function objec-</w:t>
      </w:r>
    </w:p>
    <w:p>
      <w:r>
        <w:t>tively and obviously insofar as all of those who k now</w:t>
      </w:r>
    </w:p>
    <w:p>
      <w:r>
        <w:t>him are concerned, 3 hours once a week, or 3 hours</w:t>
      </w:r>
    </w:p>
    <w:p>
      <w:r>
        <w:t>twice a week, or 3 hours 5 times a week. Nonetheless,</w:t>
      </w:r>
    </w:p>
    <w:p>
      <w:r>
        <w:t>34</w:t>
      </w:r>
    </w:p>
    <w:p>
      <w:r>
        <w:t>Chapter 2</w:t>
      </w:r>
    </w:p>
    <w:p>
      <w:r>
        <w:t>all other activities into which he enters are appropriated</w:t>
      </w:r>
    </w:p>
    <w:p>
      <w:r>
        <w:t>to serve that function.</w:t>
      </w:r>
    </w:p>
    <w:p>
      <w:r>
        <w:t>For instance, his periods of rest, why does he take them?</w:t>
      </w:r>
    </w:p>
    <w:p>
      <w:r>
        <w:t>Not because he is tired, not because he likes to rest, not</w:t>
      </w:r>
    </w:p>
    <w:p>
      <w:r>
        <w:t>because this is the thing to do. Everyone does it. But in</w:t>
      </w:r>
    </w:p>
    <w:p>
      <w:r>
        <w:t>order to facilitate his function so that his sleep at night,</w:t>
      </w:r>
    </w:p>
    <w:p>
      <w:r>
        <w:t>his periods of rest and recreation, his contacts with</w:t>
      </w:r>
    </w:p>
    <w:p>
      <w:r>
        <w:t>other people, all forms for which he is responsible in the</w:t>
      </w:r>
    </w:p>
    <w:p>
      <w:r>
        <w:t>world of affairs, all activities into which he enters are</w:t>
      </w:r>
    </w:p>
    <w:p>
      <w:r>
        <w:t>appropriated. There is meaning behind this term. They</w:t>
      </w:r>
    </w:p>
    <w:p>
      <w:r>
        <w:t>are appropriated and put into right use to serve this</w:t>
      </w:r>
    </w:p>
    <w:p>
      <w:r>
        <w:t>function. He takes his vacation in order to facilitate his</w:t>
      </w:r>
    </w:p>
    <w:p>
      <w:r>
        <w:t>function because balance is needed. The purpose for</w:t>
      </w:r>
    </w:p>
    <w:p>
      <w:r>
        <w:t>such vacation is not pleasure; his goal during the vaca-</w:t>
      </w:r>
    </w:p>
    <w:p>
      <w:r>
        <w:t>tion itself may be pleasure, in order to facilitate his</w:t>
      </w:r>
    </w:p>
    <w:p>
      <w:r>
        <w:t>function.</w:t>
      </w:r>
    </w:p>
    <w:p>
      <w:r>
        <w:t>Once the group  that is, all the active members of the</w:t>
      </w:r>
    </w:p>
    <w:p>
      <w:r>
        <w:t>group on a discipleship level  grasps this concept of</w:t>
      </w:r>
    </w:p>
    <w:p>
      <w:r>
        <w:t>economy, grasps that area within which they are best</w:t>
      </w:r>
    </w:p>
    <w:p>
      <w:r>
        <w:t>fitted to serve at this particular time and place and put</w:t>
      </w:r>
    </w:p>
    <w:p>
      <w:r>
        <w:t>such understanding into immediate application, then</w:t>
      </w:r>
    </w:p>
    <w:p>
      <w:r>
        <w:t>the problems of the group insofar as economy is con-</w:t>
      </w:r>
    </w:p>
    <w:p>
      <w:r>
        <w:t>cerned will have been aligned with the solution and</w:t>
      </w:r>
    </w:p>
    <w:p>
      <w:r>
        <w:t>Divine Adjustment will proceed to work out.</w:t>
      </w:r>
    </w:p>
    <w:p>
      <w:r>
        <w:t>The very important point here is the wielding of energy.</w:t>
      </w:r>
    </w:p>
    <w:p>
      <w:r>
        <w:t>If you appropriate a form, whether it is an objective</w:t>
      </w:r>
    </w:p>
    <w:p>
      <w:r>
        <w:t>object or whether it is an activity such as that of sleep-</w:t>
      </w:r>
    </w:p>
    <w:p>
      <w:r>
        <w:t>ing  this is an activity into  which you enter with very</w:t>
      </w:r>
    </w:p>
    <w:p>
      <w:r>
        <w:t>little thought or purpose. Too often it is simply because</w:t>
      </w:r>
    </w:p>
    <w:p>
      <w:r>
        <w:t>you are tired or because it is the thing to do. The activ-</w:t>
      </w:r>
    </w:p>
    <w:p>
      <w:r>
        <w:t>ity then serves little real purpose  appropriate that</w:t>
      </w:r>
    </w:p>
    <w:p>
      <w:r>
        <w:t>activity as the Conscious Soul Incarnate. Reach out with</w:t>
      </w:r>
    </w:p>
    <w:p>
      <w:r>
        <w:t>the will and appropriate that activity making it serve</w:t>
      </w:r>
    </w:p>
    <w:p>
      <w:r>
        <w:t>your function.</w:t>
      </w:r>
    </w:p>
    <w:p>
      <w:r>
        <w:t>This appropriation is an initiatory act. You will come</w:t>
      </w:r>
    </w:p>
    <w:p>
      <w:r>
        <w:t>35</w:t>
      </w:r>
    </w:p>
    <w:p>
      <w:r>
        <w:t>The Disciple and Economy</w:t>
      </w:r>
    </w:p>
    <w:p>
      <w:r>
        <w:t>36into a greater understanding of it as such once you be-</w:t>
      </w:r>
    </w:p>
    <w:p>
      <w:r>
        <w:t>gin to utilize the will in this way, appropriating every</w:t>
      </w:r>
    </w:p>
    <w:p>
      <w:r>
        <w:t>activity into which you formerly entered automatically</w:t>
      </w:r>
    </w:p>
    <w:p>
      <w:r>
        <w:t>(or for whatever reason) such as the act of eating, of</w:t>
      </w:r>
    </w:p>
    <w:p>
      <w:r>
        <w:t>breathing, etc. The human consciousness self-</w:t>
      </w:r>
    </w:p>
    <w:p>
      <w:r>
        <w:t>motivation is primarily that of survival. The human</w:t>
      </w:r>
    </w:p>
    <w:p>
      <w:r>
        <w:t>sleeps to live, he eats and breathes to live, etc. Added to</w:t>
      </w:r>
    </w:p>
    <w:p>
      <w:r>
        <w:t>this, then, are all of the emotional motivations, the de-</w:t>
      </w:r>
    </w:p>
    <w:p>
      <w:r>
        <w:t>sires. He sleeps to dream or to escape, etc. The Soul</w:t>
      </w:r>
    </w:p>
    <w:p>
      <w:r>
        <w:t>appropriates the energy, force, and substance of all of</w:t>
      </w:r>
    </w:p>
    <w:p>
      <w:r>
        <w:t>these forms, because an activity is a form, and in this</w:t>
      </w:r>
    </w:p>
    <w:p>
      <w:r>
        <w:t>way, through this initiatory action, he not only sets into controlled motion the energy, force, and substance of his</w:t>
      </w:r>
    </w:p>
    <w:p>
      <w:r>
        <w:t>instrumentality and his environment, but he begins,</w:t>
      </w:r>
    </w:p>
    <w:p>
      <w:r>
        <w:t>step by step to master it, to make a new impression</w:t>
      </w:r>
    </w:p>
    <w:p>
      <w:r>
        <w:t>upon it, to redeem it.</w:t>
      </w:r>
    </w:p>
    <w:p>
      <w:r>
        <w:t>Chapter 3</w:t>
      </w:r>
    </w:p>
    <w:p>
      <w:r>
        <w:t>New Age</w:t>
      </w:r>
    </w:p>
    <w:p>
      <w:r>
        <w:t>The Economy of the Planetary Life;</w:t>
      </w:r>
    </w:p>
    <w:p>
      <w:r>
        <w:t>Creating Poverty, The New Economy;</w:t>
      </w:r>
    </w:p>
    <w:p>
      <w:r>
        <w:t>Right Relationship with the Devas;</w:t>
      </w:r>
    </w:p>
    <w:p>
      <w:r>
        <w:t>Three Motions of Substance;</w:t>
      </w:r>
    </w:p>
    <w:p>
      <w:r>
        <w:t>The Movement of the First Aspect</w:t>
      </w:r>
    </w:p>
    <w:p>
      <w:r>
        <w:t>into the Second Aspect;</w:t>
      </w:r>
    </w:p>
    <w:p>
      <w:r>
        <w:t>Right Direction of Energy, Force, and Substance;</w:t>
      </w:r>
    </w:p>
    <w:p>
      <w:r>
        <w:t>Manifesting a New Civilization</w:t>
      </w:r>
    </w:p>
    <w:p>
      <w:r>
        <w:t>Master John:</w:t>
      </w:r>
    </w:p>
    <w:p>
      <w:r>
        <w:t>As the new age comes in, the shift or the effect upon the</w:t>
      </w:r>
    </w:p>
    <w:p>
      <w:r>
        <w:t>lower kingdoms in nature of this particular shift will not</w:t>
      </w:r>
    </w:p>
    <w:p>
      <w:r>
        <w:t>be readily apparent to humani ty. However, of course it</w:t>
      </w:r>
    </w:p>
    <w:p>
      <w:r>
        <w:t>will be very readily apparent to the Hierarchy. For the</w:t>
      </w:r>
    </w:p>
    <w:p>
      <w:r>
        <w:t>economy of the planetary life itself will no longer be in</w:t>
      </w:r>
    </w:p>
    <w:p>
      <w:r>
        <w:t>control of human consciousness. All life below that of</w:t>
      </w:r>
    </w:p>
    <w:p>
      <w:r>
        <w:t>the human kingdom, and I might add, above that of the</w:t>
      </w:r>
    </w:p>
    <w:p>
      <w:r>
        <w:t>human kingdom, will take its proper impetus  its</w:t>
      </w:r>
    </w:p>
    <w:p>
      <w:r>
        <w:t>proper evolutionary movement. This will not be readily</w:t>
      </w:r>
    </w:p>
    <w:p>
      <w:r>
        <w:t>apparent to Humanity.</w:t>
      </w:r>
    </w:p>
    <w:p>
      <w:r>
        <w:t>Now understand that the economy is always the organi-</w:t>
      </w:r>
    </w:p>
    <w:p>
      <w:r>
        <w:t>zation of the energy, force, and substance of the One</w:t>
      </w:r>
    </w:p>
    <w:p>
      <w:r>
        <w:t>Life, whether that One Life be an individual life, a</w:t>
      </w:r>
    </w:p>
    <w:p>
      <w:r>
        <w:t>37</w:t>
      </w:r>
    </w:p>
    <w:p>
      <w:r>
        <w:t>The Disciple and Economy</w:t>
      </w:r>
    </w:p>
    <w:p>
      <w:r>
        <w:t>group life, a national life; what ever it is, its economy is</w:t>
      </w:r>
    </w:p>
    <w:p>
      <w:r>
        <w:t>the organization of its energy, force, and substance to</w:t>
      </w:r>
    </w:p>
    <w:p>
      <w:r>
        <w:t>manifest via a planned activity its specific purpose and</w:t>
      </w:r>
    </w:p>
    <w:p>
      <w:r>
        <w:t>goal.</w:t>
      </w:r>
    </w:p>
    <w:p>
      <w:r>
        <w:t>As you bring an idea into a planned activity on mental</w:t>
      </w:r>
    </w:p>
    <w:p>
      <w:r>
        <w:t>levels, as you build an energy potential, then you are</w:t>
      </w:r>
    </w:p>
    <w:p>
      <w:r>
        <w:t>aligning your own economy with the Universal source of</w:t>
      </w:r>
    </w:p>
    <w:p>
      <w:r>
        <w:t>power. The energy aspect of your own economy is the</w:t>
      </w:r>
    </w:p>
    <w:p>
      <w:r>
        <w:t>economy of the One Life. Each must dare to find his own</w:t>
      </w:r>
    </w:p>
    <w:p>
      <w:r>
        <w:t>relationship within the One Life, to enter into it, to lend</w:t>
      </w:r>
    </w:p>
    <w:p>
      <w:r>
        <w:t>his economy to the One Life and to stand the conse-</w:t>
      </w:r>
    </w:p>
    <w:p>
      <w:r>
        <w:t>quences of this.</w:t>
      </w:r>
    </w:p>
    <w:p>
      <w:r>
        <w:t>Consider, you as the consciousness have a vehicle in</w:t>
      </w:r>
    </w:p>
    <w:p>
      <w:r>
        <w:t>which you live, move and have your being in the three</w:t>
      </w:r>
    </w:p>
    <w:p>
      <w:r>
        <w:t>worlds of human endeavor. That vehicle also constitutes</w:t>
      </w:r>
    </w:p>
    <w:p>
      <w:r>
        <w:t>your economy. It is the energy, force, and substance</w:t>
      </w:r>
    </w:p>
    <w:p>
      <w:r>
        <w:t>with which you carry out your purpose and plan.</w:t>
      </w:r>
    </w:p>
    <w:p>
      <w:r>
        <w:t>Accumulating materials in order to have an abundance</w:t>
      </w:r>
    </w:p>
    <w:p>
      <w:r>
        <w:t>to work with  this is a ve ry hard lesson for you to have</w:t>
      </w:r>
    </w:p>
    <w:p>
      <w:r>
        <w:t>to learn. I understand and my sympathies are very</w:t>
      </w:r>
    </w:p>
    <w:p>
      <w:r>
        <w:t>much with you, and yet my Wisdom compels me to say</w:t>
      </w:r>
    </w:p>
    <w:p>
      <w:r>
        <w:t>to you  work to materialize the characteristics and the</w:t>
      </w:r>
    </w:p>
    <w:p>
      <w:r>
        <w:t>qualities of the Soul so that you can build these into</w:t>
      </w:r>
    </w:p>
    <w:p>
      <w:r>
        <w:t>your response mechanism. This comes first.</w:t>
      </w:r>
    </w:p>
    <w:p>
      <w:r>
        <w:t>It is a very good fortune (lamented by the group) of the</w:t>
      </w:r>
    </w:p>
    <w:p>
      <w:r>
        <w:t>group that the protection which the group is able to</w:t>
      </w:r>
    </w:p>
    <w:p>
      <w:r>
        <w:t>invoke constantly, consistently in its invocation of Di-</w:t>
      </w:r>
    </w:p>
    <w:p>
      <w:r>
        <w:t>vine Purpose and Divine Plan, is such as to very often</w:t>
      </w:r>
    </w:p>
    <w:p>
      <w:r>
        <w:t>save you from the very brink of disaster by withholding</w:t>
      </w:r>
    </w:p>
    <w:p>
      <w:r>
        <w:t>from manifestation much of that which is ofttimes prac-</w:t>
      </w:r>
    </w:p>
    <w:p>
      <w:r>
        <w:t>tically making an appearance. 1 Let us go back. For in-</w:t>
      </w:r>
    </w:p>
    <w:p>
      <w:r>
        <w:t>stance, many times this group is right on the verge of</w:t>
      </w:r>
    </w:p>
    <w:p>
      <w:r>
        <w:t>1 See the transmutation techniques in The Nature of The Soul</w:t>
      </w:r>
    </w:p>
    <w:p>
      <w:r>
        <w:t>38</w:t>
      </w:r>
    </w:p>
    <w:p>
      <w:r>
        <w:t>Chapter 3</w:t>
      </w:r>
    </w:p>
    <w:p>
      <w:r>
        <w:t>manifesting a large sum of money, or this or that, or the</w:t>
      </w:r>
    </w:p>
    <w:p>
      <w:r>
        <w:t>other which would be disastrous to it insofar as the</w:t>
      </w:r>
    </w:p>
    <w:p>
      <w:r>
        <w:t>growth and development of the spiritual consciousness</w:t>
      </w:r>
    </w:p>
    <w:p>
      <w:r>
        <w:t>is concerned.</w:t>
      </w:r>
    </w:p>
    <w:p>
      <w:r>
        <w:t>When you have brought into your consciousness such a</w:t>
      </w:r>
    </w:p>
    <w:p>
      <w:r>
        <w:t>comprehension of The Plan and when you have been</w:t>
      </w:r>
    </w:p>
    <w:p>
      <w:r>
        <w:t>able to internalize the characteristics and the qualities</w:t>
      </w:r>
    </w:p>
    <w:p>
      <w:r>
        <w:t>of the conscious Soul  when you can put the materials</w:t>
      </w:r>
    </w:p>
    <w:p>
      <w:r>
        <w:t>you speak of into right use without defeating your own</w:t>
      </w:r>
    </w:p>
    <w:p>
      <w:r>
        <w:t>purpose, then it shall be given to you. Nothing can stop</w:t>
      </w:r>
    </w:p>
    <w:p>
      <w:r>
        <w:t>it.</w:t>
      </w:r>
    </w:p>
    <w:p>
      <w:r>
        <w:t>It is your very good fortune that the protection you in-</w:t>
      </w:r>
    </w:p>
    <w:p>
      <w:r>
        <w:t>voke has very often brought stillborn some of your</w:t>
      </w:r>
    </w:p>
    <w:p>
      <w:r>
        <w:t>thought-forms into manifestation. This is a very hard</w:t>
      </w:r>
    </w:p>
    <w:p>
      <w:r>
        <w:t>lesson. You see it is not money you need to work for, it is</w:t>
      </w:r>
    </w:p>
    <w:p>
      <w:r>
        <w:t>not material things that you need to work for, even</w:t>
      </w:r>
    </w:p>
    <w:p>
      <w:r>
        <w:t>though this seems to be the problem with which you are</w:t>
      </w:r>
    </w:p>
    <w:p>
      <w:r>
        <w:t>presented. It is not really the problem.</w:t>
      </w:r>
    </w:p>
    <w:p>
      <w:r>
        <w:t>If you were working in the world, you would not be in</w:t>
      </w:r>
    </w:p>
    <w:p>
      <w:r>
        <w:t>this effort. You would be ta king a different path alto-</w:t>
      </w:r>
    </w:p>
    <w:p>
      <w:r>
        <w:t>gether and this would be the furthest thing from your</w:t>
      </w:r>
    </w:p>
    <w:p>
      <w:r>
        <w:t>minds. When you are able to internalize the spiritual</w:t>
      </w:r>
    </w:p>
    <w:p>
      <w:r>
        <w:t>characteristics and qualities, then the facilities for ex-</w:t>
      </w:r>
    </w:p>
    <w:p>
      <w:r>
        <w:t>pressing them naturally follow.</w:t>
      </w:r>
    </w:p>
    <w:p>
      <w:r>
        <w:t>The question was asked, Is it wrong for the occult stu-</w:t>
      </w:r>
    </w:p>
    <w:p>
      <w:r>
        <w:t>dent to build definite thought-forms to support his</w:t>
      </w:r>
    </w:p>
    <w:p>
      <w:r>
        <w:t>maintenance? I want to answer your question in sev-</w:t>
      </w:r>
    </w:p>
    <w:p>
      <w:r>
        <w:t>eral different ways. What do you mean is it wrong?</w:t>
      </w:r>
    </w:p>
    <w:p>
      <w:r>
        <w:t>Now let us dispense with this  connotation entirely. It is</w:t>
      </w:r>
    </w:p>
    <w:p>
      <w:r>
        <w:t>neither right nor wrong. There is a Wisdom which has</w:t>
      </w:r>
    </w:p>
    <w:p>
      <w:r>
        <w:t>application to that which is the problem. In this group</w:t>
      </w:r>
    </w:p>
    <w:p>
      <w:r>
        <w:t>life, what would a healthy economy be? Has anyone</w:t>
      </w:r>
    </w:p>
    <w:p>
      <w:r>
        <w:t>been able to arrive at, within his own consciousness,</w:t>
      </w:r>
    </w:p>
    <w:p>
      <w:r>
        <w:t>within his own understanding, the concept of what a</w:t>
      </w:r>
    </w:p>
    <w:p>
      <w:r>
        <w:t>healthy economy would be insofar as the group life is</w:t>
      </w:r>
    </w:p>
    <w:p>
      <w:r>
        <w:t>39</w:t>
      </w:r>
    </w:p>
    <w:p>
      <w:r>
        <w:t>The Disciple and Economy</w:t>
      </w:r>
    </w:p>
    <w:p>
      <w:r>
        <w:t>concerned? I would like to know your thinking.</w:t>
      </w:r>
    </w:p>
    <w:p>
      <w:r>
        <w:t>It would be that every individual within the group</w:t>
      </w:r>
    </w:p>
    <w:p>
      <w:r>
        <w:t>would be self-sufficient insofar as his economy was con-</w:t>
      </w:r>
    </w:p>
    <w:p>
      <w:r>
        <w:t>cerned and with enough set aside, enough in reserve,</w:t>
      </w:r>
    </w:p>
    <w:p>
      <w:r>
        <w:t>always to be a help or an aid to others. This would be a</w:t>
      </w:r>
    </w:p>
    <w:p>
      <w:r>
        <w:t>healthy group economy  where the economy of every</w:t>
      </w:r>
    </w:p>
    <w:p>
      <w:r>
        <w:t>individual within the group was healthy. Now what is</w:t>
      </w:r>
    </w:p>
    <w:p>
      <w:r>
        <w:t>obstructing that healthy economy? Why is it not mani-</w:t>
      </w:r>
    </w:p>
    <w:p>
      <w:r>
        <w:t>festing? It is not because you do not build thought-forms</w:t>
      </w:r>
    </w:p>
    <w:p>
      <w:r>
        <w:t>for material gain. This is not your answer. This is not</w:t>
      </w:r>
    </w:p>
    <w:p>
      <w:r>
        <w:t>why you do not have a healthy economy.</w:t>
      </w:r>
    </w:p>
    <w:p>
      <w:r>
        <w:t>You come into this group life to take this teaching. What</w:t>
      </w:r>
    </w:p>
    <w:p>
      <w:r>
        <w:t>were you before you came into the group? Were you</w:t>
      </w:r>
    </w:p>
    <w:p>
      <w:r>
        <w:t>manifesting what I call a healthy economy? Some were</w:t>
      </w:r>
    </w:p>
    <w:p>
      <w:r>
        <w:t>and some were not. Did you have enough set aside to be</w:t>
      </w:r>
    </w:p>
    <w:p>
      <w:r>
        <w:t>able always to respond to those who needed help and did</w:t>
      </w:r>
    </w:p>
    <w:p>
      <w:r>
        <w:t>you have the Wisdom to mak e right use of it?</w:t>
      </w:r>
    </w:p>
    <w:p>
      <w:r>
        <w:t>When you come into the work , you begin to invoke Di-</w:t>
      </w:r>
    </w:p>
    <w:p>
      <w:r>
        <w:t>vine Purpose constantly, every day via meditations and</w:t>
      </w:r>
    </w:p>
    <w:p>
      <w:r>
        <w:t>your daily activities. You are trying to bring into mani-</w:t>
      </w:r>
    </w:p>
    <w:p>
      <w:r>
        <w:t>festation the Divine Plan for humanity. You must in-</w:t>
      </w:r>
    </w:p>
    <w:p>
      <w:r>
        <w:t>clude the Divine Plan for yourself or you cannot bring it</w:t>
      </w:r>
    </w:p>
    <w:p>
      <w:r>
        <w:t>in for humanity. Immediately, when you think in terms</w:t>
      </w:r>
    </w:p>
    <w:p>
      <w:r>
        <w:t>of the Divine Plan, you are focused within the world of</w:t>
      </w:r>
    </w:p>
    <w:p>
      <w:r>
        <w:t>material objects. This is the material world, so naturally</w:t>
      </w:r>
    </w:p>
    <w:p>
      <w:r>
        <w:t>your problems are going to relate to this in one way or</w:t>
      </w:r>
    </w:p>
    <w:p>
      <w:r>
        <w:t>another.</w:t>
      </w:r>
    </w:p>
    <w:p>
      <w:r>
        <w:t>Now if you have not learned how to make the best pos-</w:t>
      </w:r>
    </w:p>
    <w:p>
      <w:r>
        <w:t>sible use of that which you have (if the economy which</w:t>
      </w:r>
    </w:p>
    <w:p>
      <w:r>
        <w:t>you have already set into motion is not serving in the</w:t>
      </w:r>
    </w:p>
    <w:p>
      <w:r>
        <w:t>best possible way for your greatest growth and devel-</w:t>
      </w:r>
    </w:p>
    <w:p>
      <w:r>
        <w:t>opment) something will happen to that economy, will it</w:t>
      </w:r>
    </w:p>
    <w:p>
      <w:r>
        <w:t>not?</w:t>
      </w:r>
    </w:p>
    <w:p>
      <w:r>
        <w:t>You endeavor to resolve these problems. Let us say for</w:t>
      </w:r>
    </w:p>
    <w:p>
      <w:r>
        <w:t>40</w:t>
      </w:r>
    </w:p>
    <w:p>
      <w:r>
        <w:t>Chapter 3</w:t>
      </w:r>
    </w:p>
    <w:p>
      <w:r>
        <w:t>instance that you are having such a difficult time finan-</w:t>
      </w:r>
    </w:p>
    <w:p>
      <w:r>
        <w:t>cially that you do not have enough to eat. Is the answer</w:t>
      </w:r>
    </w:p>
    <w:p>
      <w:r>
        <w:t>to sit down and build a thought-form for enough food to</w:t>
      </w:r>
    </w:p>
    <w:p>
      <w:r>
        <w:t>eat? Is this really your problem? There is something</w:t>
      </w:r>
    </w:p>
    <w:p>
      <w:r>
        <w:t>wrong in the consciousness. There is some characteris-</w:t>
      </w:r>
    </w:p>
    <w:p>
      <w:r>
        <w:t>tic, some quality, something within the consciousness</w:t>
      </w:r>
    </w:p>
    <w:p>
      <w:r>
        <w:t>that is creating this condition within your outer life and</w:t>
      </w:r>
    </w:p>
    <w:p>
      <w:r>
        <w:t>affairs. So to change the condition you must change the</w:t>
      </w:r>
    </w:p>
    <w:p>
      <w:r>
        <w:t>state of consciousness that is causing it. You dont</w:t>
      </w:r>
    </w:p>
    <w:p>
      <w:r>
        <w:t>change the state of consciousness by sitting down and</w:t>
      </w:r>
    </w:p>
    <w:p>
      <w:r>
        <w:t>building a thought-form for enough food to eat, because</w:t>
      </w:r>
    </w:p>
    <w:p>
      <w:r>
        <w:t>in this way you are merely resisting conditions. You are</w:t>
      </w:r>
    </w:p>
    <w:p>
      <w:r>
        <w:t>trying to deal with effects ra ther than causes. So what is</w:t>
      </w:r>
    </w:p>
    <w:p>
      <w:r>
        <w:t>then the condition in your consciousness that is creating</w:t>
      </w:r>
    </w:p>
    <w:p>
      <w:r>
        <w:t>your poverty? Find this out, and it will be different in</w:t>
      </w:r>
    </w:p>
    <w:p>
      <w:r>
        <w:t>each individual case, though each individual case will be</w:t>
      </w:r>
    </w:p>
    <w:p>
      <w:r>
        <w:t>inter-related with all of the others. Find out what this is</w:t>
      </w:r>
    </w:p>
    <w:p>
      <w:r>
        <w:t>and then work in your magical effort to build into the</w:t>
      </w:r>
    </w:p>
    <w:p>
      <w:r>
        <w:t>consciousness the characteristics and the qualities</w:t>
      </w:r>
    </w:p>
    <w:p>
      <w:r>
        <w:t>which are, in their sum total, mastery of the form na-</w:t>
      </w:r>
    </w:p>
    <w:p>
      <w:r>
        <w:t>ture. Then do you think it will be necessary for you to</w:t>
      </w:r>
    </w:p>
    <w:p>
      <w:r>
        <w:t>build a thought-form for enough to eat in order to eat?</w:t>
      </w:r>
    </w:p>
    <w:p>
      <w:r>
        <w:t>No, this is wasted motion. When it is time for you to eat,</w:t>
      </w:r>
    </w:p>
    <w:p>
      <w:r>
        <w:t>the food will be there and you will eat it, just as the air</w:t>
      </w:r>
    </w:p>
    <w:p>
      <w:r>
        <w:t>is there for you to breathe. These things are outer re-</w:t>
      </w:r>
    </w:p>
    <w:p>
      <w:r>
        <w:t>flections of the inner consciousness itself. If you were in</w:t>
      </w:r>
    </w:p>
    <w:p>
      <w:r>
        <w:t>a different position where yo u were not invoking your</w:t>
      </w:r>
    </w:p>
    <w:p>
      <w:r>
        <w:t>own soul growth and development, and you were out</w:t>
      </w:r>
    </w:p>
    <w:p>
      <w:r>
        <w:t>here in the world of affair s, very likely you would not</w:t>
      </w:r>
    </w:p>
    <w:p>
      <w:r>
        <w:t>(because you are in this particular society and this par-</w:t>
      </w:r>
    </w:p>
    <w:p>
      <w:r>
        <w:t>ticular structure) be in quite such a financial situation</w:t>
      </w:r>
    </w:p>
    <w:p>
      <w:r>
        <w:t>as you now find yourselves.</w:t>
      </w:r>
    </w:p>
    <w:p>
      <w:r>
        <w:t>You are trying to manifest your own field of service in</w:t>
      </w:r>
    </w:p>
    <w:p>
      <w:r>
        <w:t>the body of humanity. In order to serve, it is necessary</w:t>
      </w:r>
    </w:p>
    <w:p>
      <w:r>
        <w:t>for you to become soul conscious and as a conscious soul</w:t>
      </w:r>
    </w:p>
    <w:p>
      <w:r>
        <w:t>to be able to wield certain characteristics and qualities</w:t>
      </w:r>
    </w:p>
    <w:p>
      <w:r>
        <w:t>so that these can have an influence in your life and af-</w:t>
      </w:r>
    </w:p>
    <w:p>
      <w:r>
        <w:t>fairs.</w:t>
      </w:r>
    </w:p>
    <w:p>
      <w:r>
        <w:t>41</w:t>
      </w:r>
    </w:p>
    <w:p>
      <w:r>
        <w:t>The Disciple and Economy</w:t>
      </w:r>
    </w:p>
    <w:p>
      <w:r>
        <w:t>This does not mean that you do not enter into the men-</w:t>
      </w:r>
    </w:p>
    <w:p>
      <w:r>
        <w:t>tal activity and the astral activity at the same time.</w:t>
      </w:r>
    </w:p>
    <w:p>
      <w:r>
        <w:t>This means that you do enter into the mental activity</w:t>
      </w:r>
    </w:p>
    <w:p>
      <w:r>
        <w:t>and the astral activity and the physical activity which is</w:t>
      </w:r>
    </w:p>
    <w:p>
      <w:r>
        <w:t>indicated by your circumstances and your situation. It</w:t>
      </w:r>
    </w:p>
    <w:p>
      <w:r>
        <w:t>does not mean that you do not do those things that are</w:t>
      </w:r>
    </w:p>
    <w:p>
      <w:r>
        <w:t>necessary to the maintenance of the life and the body,</w:t>
      </w:r>
    </w:p>
    <w:p>
      <w:r>
        <w:t>but they are not the emphasis. They do not receive the</w:t>
      </w:r>
    </w:p>
    <w:p>
      <w:r>
        <w:t>constant emphasis. This is the meaning of Seek ye first</w:t>
      </w:r>
    </w:p>
    <w:p>
      <w:r>
        <w:t>the kingdom of God and all these things shall be added</w:t>
      </w:r>
    </w:p>
    <w:p>
      <w:r>
        <w:t>unto you. You do not make these things the end, your</w:t>
      </w:r>
    </w:p>
    <w:p>
      <w:r>
        <w:t>aim and your goal.</w:t>
      </w:r>
    </w:p>
    <w:p>
      <w:r>
        <w:t>Certainly it is all right to build a thought-form for main-</w:t>
      </w:r>
    </w:p>
    <w:p>
      <w:r>
        <w:t>tenance for instance. Is it all right for you to go to work</w:t>
      </w:r>
    </w:p>
    <w:p>
      <w:r>
        <w:t>and work  on the job every day in order to bring home</w:t>
      </w:r>
    </w:p>
    <w:p>
      <w:r>
        <w:t>the bacon, shall we say? Is it all right, or is it all wrong?</w:t>
      </w:r>
    </w:p>
    <w:p>
      <w:r>
        <w:t>It is simply the activity in which you are focused. There</w:t>
      </w:r>
    </w:p>
    <w:p>
      <w:r>
        <w:t>is nothing right or wrong about it. So there is nothing</w:t>
      </w:r>
    </w:p>
    <w:p>
      <w:r>
        <w:t>wrong in entering into the corresponding activity on</w:t>
      </w:r>
    </w:p>
    <w:p>
      <w:r>
        <w:t>mental levels.</w:t>
      </w:r>
    </w:p>
    <w:p>
      <w:r>
        <w:t>But if you go home and sit in your house and work from</w:t>
      </w:r>
    </w:p>
    <w:p>
      <w:r>
        <w:t>now until the time you go out of incarnation building</w:t>
      </w:r>
    </w:p>
    <w:p>
      <w:r>
        <w:t>thought-forms, then you will not answer your acute</w:t>
      </w:r>
    </w:p>
    <w:p>
      <w:r>
        <w:t>economic situation, becaus e thought-forms simply are</w:t>
      </w:r>
    </w:p>
    <w:p>
      <w:r>
        <w:t>not the answer. It doesnt mean that you do not carry</w:t>
      </w:r>
    </w:p>
    <w:p>
      <w:r>
        <w:t>out the normal amount of activity on all levels. Cer-</w:t>
      </w:r>
    </w:p>
    <w:p>
      <w:r>
        <w:t>tainly you do this. Because it wouldnt do you any good</w:t>
      </w:r>
    </w:p>
    <w:p>
      <w:r>
        <w:t>either to go home and sit down in your meditation place</w:t>
      </w:r>
    </w:p>
    <w:p>
      <w:r>
        <w:t>and meditate to build in the soul characteristics and</w:t>
      </w:r>
    </w:p>
    <w:p>
      <w:r>
        <w:t>qualities 24 hours a day and not enter into activity. You</w:t>
      </w:r>
    </w:p>
    <w:p>
      <w:r>
        <w:t>would simply go out of incarnation if you did this.</w:t>
      </w:r>
    </w:p>
    <w:p>
      <w:r>
        <w:t>One has to balance his activity and he has to learn</w:t>
      </w:r>
    </w:p>
    <w:p>
      <w:r>
        <w:t>where Wisdom is to put the emphasis at any given time.</w:t>
      </w:r>
    </w:p>
    <w:p>
      <w:r>
        <w:t>It must be the consciousness itself that must become</w:t>
      </w:r>
    </w:p>
    <w:p>
      <w:r>
        <w:t>illumined. Just to change the thought-form does not</w:t>
      </w:r>
    </w:p>
    <w:p>
      <w:r>
        <w:t>create the illumination.</w:t>
      </w:r>
    </w:p>
    <w:p>
      <w:r>
        <w:t>42</w:t>
      </w:r>
    </w:p>
    <w:p>
      <w:r>
        <w:t>Chapter 3</w:t>
      </w:r>
    </w:p>
    <w:p>
      <w:r>
        <w:t>It is very easy for a consciousness to build a thought-</w:t>
      </w:r>
    </w:p>
    <w:p>
      <w:r>
        <w:t>form as a substitution for the thought-form of poverty.</w:t>
      </w:r>
    </w:p>
    <w:p>
      <w:r>
        <w:t>He can build a thought-form of wealth. This is done</w:t>
      </w:r>
    </w:p>
    <w:p>
      <w:r>
        <w:t>constantly by many, many individuals all over the</w:t>
      </w:r>
    </w:p>
    <w:p>
      <w:r>
        <w:t>world.</w:t>
      </w:r>
    </w:p>
    <w:p>
      <w:r>
        <w:t>The thought-forms you should be building in order to</w:t>
      </w:r>
    </w:p>
    <w:p>
      <w:r>
        <w:t>change the condition would have nothing to do with</w:t>
      </w:r>
    </w:p>
    <w:p>
      <w:r>
        <w:t>wealth as opposed to poverty . You should be entering</w:t>
      </w:r>
    </w:p>
    <w:p>
      <w:r>
        <w:t>into the wealth of the Soul, and as you brought that</w:t>
      </w:r>
    </w:p>
    <w:p>
      <w:r>
        <w:t>wealth of the Soul into your consciousness, it would</w:t>
      </w:r>
    </w:p>
    <w:p>
      <w:r>
        <w:t>reflect outwardly.</w:t>
      </w:r>
    </w:p>
    <w:p>
      <w:r>
        <w:t>How does one get into the consciousness of a group such</w:t>
      </w:r>
    </w:p>
    <w:p>
      <w:r>
        <w:t>as this? The concept is one which it doesnt want to ac-</w:t>
      </w:r>
    </w:p>
    <w:p>
      <w:r>
        <w:t>cept. It presents me, and I imagine would present the</w:t>
      </w:r>
    </w:p>
    <w:p>
      <w:r>
        <w:t>Master M, Master R and any other teacher, with a very</w:t>
      </w:r>
    </w:p>
    <w:p>
      <w:r>
        <w:t>great problem because, you see, there is a time for this</w:t>
      </w:r>
    </w:p>
    <w:p>
      <w:r>
        <w:t>and there is a time for that. There is a season for atten-</w:t>
      </w:r>
    </w:p>
    <w:p>
      <w:r>
        <w:t>tion to this and there is a season for attention to that.</w:t>
      </w:r>
    </w:p>
    <w:p>
      <w:r>
        <w:t>And the season, the cycle, comes in the life of the disci-</w:t>
      </w:r>
    </w:p>
    <w:p>
      <w:r>
        <w:t>ple. It follows as does the day the night or the night the</w:t>
      </w:r>
    </w:p>
    <w:p>
      <w:r>
        <w:t>day, when he gives attention to his consciousness, and</w:t>
      </w:r>
    </w:p>
    <w:p>
      <w:r>
        <w:t>that attention is always given at a time when the prop-</w:t>
      </w:r>
    </w:p>
    <w:p>
      <w:r>
        <w:t>erty of his consciousness is reflected outwardly in his</w:t>
      </w:r>
    </w:p>
    <w:p>
      <w:r>
        <w:t>life and affairs. He may have learned through a process</w:t>
      </w:r>
    </w:p>
    <w:p>
      <w:r>
        <w:t>of corrective thinking or creative thinking 2 to build</w:t>
      </w:r>
    </w:p>
    <w:p>
      <w:r>
        <w:t>certain thought-forms in place of the old thought-forms</w:t>
      </w:r>
    </w:p>
    <w:p>
      <w:r>
        <w:t>which he has continually carried in his response</w:t>
      </w:r>
    </w:p>
    <w:p>
      <w:r>
        <w:t>mechanism. He evolves and he grows by this then he</w:t>
      </w:r>
    </w:p>
    <w:p>
      <w:r>
        <w:t>enters into another season of trials where it is no longer</w:t>
      </w:r>
    </w:p>
    <w:p>
      <w:r>
        <w:t>the pairs of opposites manifesting in the material. They</w:t>
      </w:r>
    </w:p>
    <w:p>
      <w:r>
        <w:t>are manifesting in the consciousness, and he is working</w:t>
      </w:r>
    </w:p>
    <w:p>
      <w:r>
        <w:t>with the consciousness rather than with the form. He</w:t>
      </w:r>
    </w:p>
    <w:p>
      <w:r>
        <w:t>looks then at the manifestation of the outer, a reflection</w:t>
      </w:r>
    </w:p>
    <w:p>
      <w:r>
        <w:t>of that which is within. It is there within the inner con-</w:t>
      </w:r>
    </w:p>
    <w:p>
      <w:r>
        <w:t>2 See:  Creative Thinking , by Lucille Cedercrans</w:t>
      </w:r>
    </w:p>
    <w:p>
      <w:r>
        <w:t>43</w:t>
      </w:r>
    </w:p>
    <w:p>
      <w:r>
        <w:t>The Disciple and Economy</w:t>
      </w:r>
    </w:p>
    <w:p>
      <w:r>
        <w:t>sciousness that he works. It is then that he gives up his</w:t>
      </w:r>
    </w:p>
    <w:p>
      <w:r>
        <w:t>devotion to the form or to the material to give his en-</w:t>
      </w:r>
    </w:p>
    <w:p>
      <w:r>
        <w:t>ergy, force, and substance to the building of what he</w:t>
      </w:r>
    </w:p>
    <w:p>
      <w:r>
        <w:t>would consider to be a thought-form to the spiritual</w:t>
      </w:r>
    </w:p>
    <w:p>
      <w:r>
        <w:t>characteristics and qualities. It is to him a sacrifice</w:t>
      </w:r>
    </w:p>
    <w:p>
      <w:r>
        <w:t>because he cannot see how the quality of love, for in-</w:t>
      </w:r>
    </w:p>
    <w:p>
      <w:r>
        <w:t>stance, can provide for his family. H e does not see the</w:t>
      </w:r>
    </w:p>
    <w:p>
      <w:r>
        <w:t>relationship between the quality of love built into the</w:t>
      </w:r>
    </w:p>
    <w:p>
      <w:r>
        <w:t>consciousness and his ability to provide for his family.</w:t>
      </w:r>
    </w:p>
    <w:p>
      <w:r>
        <w:t>Yet there is a very distinct obvious relationship so close</w:t>
      </w:r>
    </w:p>
    <w:p>
      <w:r>
        <w:t>to him he does not see it.</w:t>
      </w:r>
    </w:p>
    <w:p>
      <w:r>
        <w:t>How does the quality of beauty within the consciousness</w:t>
      </w:r>
    </w:p>
    <w:p>
      <w:r>
        <w:t>give the ability to create beauty in the environment  to</w:t>
      </w:r>
    </w:p>
    <w:p>
      <w:r>
        <w:t>build into it that which is beautiful? It is here where you</w:t>
      </w:r>
    </w:p>
    <w:p>
      <w:r>
        <w:t>are as a group. That is why your instruction is to give</w:t>
      </w:r>
    </w:p>
    <w:p>
      <w:r>
        <w:t>attention to these apparent intangibles in the con-</w:t>
      </w:r>
    </w:p>
    <w:p>
      <w:r>
        <w:t>sciousness level itself, which do have specific relation-</w:t>
      </w:r>
    </w:p>
    <w:p>
      <w:r>
        <w:t>ship with the outer life and that which is reflected</w:t>
      </w:r>
    </w:p>
    <w:p>
      <w:r>
        <w:t>within it.</w:t>
      </w:r>
    </w:p>
    <w:p>
      <w:r>
        <w:t>This does not mean that he has no love, but that what</w:t>
      </w:r>
    </w:p>
    <w:p>
      <w:r>
        <w:t>he could have is so much greater than what he does</w:t>
      </w:r>
    </w:p>
    <w:p>
      <w:r>
        <w:t>have, what he has internaliz ed, embodied, incorporated,</w:t>
      </w:r>
    </w:p>
    <w:p>
      <w:r>
        <w:t>that he is living in consciousness in a poverty of love. He</w:t>
      </w:r>
    </w:p>
    <w:p>
      <w:r>
        <w:t>may have more love than his next door neighbor who is</w:t>
      </w:r>
    </w:p>
    <w:p>
      <w:r>
        <w:t>manifesting more in the way of material objects. But</w:t>
      </w:r>
    </w:p>
    <w:p>
      <w:r>
        <w:t>these are the pairs of opposites in the consciousness</w:t>
      </w:r>
    </w:p>
    <w:p>
      <w:r>
        <w:t>rather than in the form. And this is how he grows.</w:t>
      </w:r>
    </w:p>
    <w:p>
      <w:r>
        <w:t>We manifest in outer form that economy (activity) which</w:t>
      </w:r>
    </w:p>
    <w:p>
      <w:r>
        <w:t>is entered into by the consciousness on subjective levels,</w:t>
      </w:r>
    </w:p>
    <w:p>
      <w:r>
        <w:t>the real environment. Every form in manifestation,</w:t>
      </w:r>
    </w:p>
    <w:p>
      <w:r>
        <w:t>while created by the consciousness, is a reflection of the</w:t>
      </w:r>
    </w:p>
    <w:p>
      <w:r>
        <w:t>intelligent activity taking place on mental, astral and</w:t>
      </w:r>
    </w:p>
    <w:p>
      <w:r>
        <w:t>etheric levels.</w:t>
      </w:r>
    </w:p>
    <w:p>
      <w:r>
        <w:t>If instead of having the consciousness of need, we could</w:t>
      </w:r>
    </w:p>
    <w:p>
      <w:r>
        <w:t>have the consciousness of fulfillment, every form mani-</w:t>
      </w:r>
    </w:p>
    <w:p>
      <w:r>
        <w:t>44</w:t>
      </w:r>
    </w:p>
    <w:p>
      <w:r>
        <w:t>Chapter 3</w:t>
      </w:r>
    </w:p>
    <w:p>
      <w:r>
        <w:t>festing, being a lower octave, is a fulfillment. Get the</w:t>
      </w:r>
    </w:p>
    <w:p>
      <w:r>
        <w:t>consciousness in the cave of fulfillment, not anything in</w:t>
      </w:r>
    </w:p>
    <w:p>
      <w:r>
        <w:t>particular. You manifest fulfillment before you manifest</w:t>
      </w:r>
    </w:p>
    <w:p>
      <w:r>
        <w:t>need. In other words, the sequence is supply and de-</w:t>
      </w:r>
    </w:p>
    <w:p>
      <w:r>
        <w:t>mand, not demand and supply.</w:t>
      </w:r>
    </w:p>
    <w:p>
      <w:r>
        <w:t>The first, of course, to manifest will be those of an eco-</w:t>
      </w:r>
    </w:p>
    <w:p>
      <w:r>
        <w:t>nomic nature as the energy, force, and substance as the</w:t>
      </w:r>
    </w:p>
    <w:p>
      <w:r>
        <w:t>economy changes to Seventh Ray, and incidentally car-</w:t>
      </w:r>
    </w:p>
    <w:p>
      <w:r>
        <w:t>ries a certain amount of Fourth Ray. We are coming into</w:t>
      </w:r>
    </w:p>
    <w:p>
      <w:r>
        <w:t>it right now in the less than 50 years. By the turn of this</w:t>
      </w:r>
    </w:p>
    <w:p>
      <w:r>
        <w:t>century, the transfers will have to be made.</w:t>
      </w:r>
    </w:p>
    <w:p>
      <w:r>
        <w:t>The new economy will not be based at all upon a nu-</w:t>
      </w:r>
    </w:p>
    <w:p>
      <w:r>
        <w:t>merical system, but rather it will be the outer manifes-</w:t>
      </w:r>
    </w:p>
    <w:p>
      <w:r>
        <w:t>tation of the state of consciousness in an entirely differ-</w:t>
      </w:r>
    </w:p>
    <w:p>
      <w:r>
        <w:t>ent way from what has been true of the past age. It will</w:t>
      </w:r>
    </w:p>
    <w:p>
      <w:r>
        <w:t>not be long before the present economic forms  all of</w:t>
      </w:r>
    </w:p>
    <w:p>
      <w:r>
        <w:t>them in the world  will collapse.</w:t>
      </w:r>
    </w:p>
    <w:p>
      <w:r>
        <w:t>You know, I dont have the time schedule for the finan-</w:t>
      </w:r>
    </w:p>
    <w:p>
      <w:r>
        <w:t>cial systems of the world to collapse. This is something I</w:t>
      </w:r>
    </w:p>
    <w:p>
      <w:r>
        <w:t>am not permitted to know, and I do not know if anyone</w:t>
      </w:r>
    </w:p>
    <w:p>
      <w:r>
        <w:t>knows. These things are not timed in the higher regions</w:t>
      </w:r>
    </w:p>
    <w:p>
      <w:r>
        <w:t>from which they originate and  from which they are im-</w:t>
      </w:r>
    </w:p>
    <w:p>
      <w:r>
        <w:t>pulsed. They are not timed except in cycles. We entered</w:t>
      </w:r>
    </w:p>
    <w:p>
      <w:r>
        <w:t>this cycle. This brought the cycle into manifestation for</w:t>
      </w:r>
    </w:p>
    <w:p>
      <w:r>
        <w:t>this period. How long this will take to manifest its ef-</w:t>
      </w:r>
    </w:p>
    <w:p>
      <w:r>
        <w:t>fects or conclusions, is so mething we cannot know. How-</w:t>
      </w:r>
    </w:p>
    <w:p>
      <w:r>
        <w:t>ever the effects can be seen today very definitely in</w:t>
      </w:r>
    </w:p>
    <w:p>
      <w:r>
        <w:t>manifestation.</w:t>
      </w:r>
    </w:p>
    <w:p>
      <w:r>
        <w:t>A question was asked, Are the group financial problems</w:t>
      </w:r>
    </w:p>
    <w:p>
      <w:r>
        <w:t>and the energies the group carries symbolic of the prob-</w:t>
      </w:r>
    </w:p>
    <w:p>
      <w:r>
        <w:t>lems that humanity will face and are we getting ahead</w:t>
      </w:r>
    </w:p>
    <w:p>
      <w:r>
        <w:t>of time? You ask a very delicate question. Magic, the</w:t>
      </w:r>
    </w:p>
    <w:p>
      <w:r>
        <w:t>group magic, does work in very mysterious ways to</w:t>
      </w:r>
    </w:p>
    <w:p>
      <w:r>
        <w:t>manifest The Plan. There is a certain amount of truth in</w:t>
      </w:r>
    </w:p>
    <w:p>
      <w:r>
        <w:t>this idea which you picked up (if I may put it that way).</w:t>
      </w:r>
    </w:p>
    <w:p>
      <w:r>
        <w:t>45</w:t>
      </w:r>
    </w:p>
    <w:p>
      <w:r>
        <w:t>The Disciple and Economy</w:t>
      </w:r>
    </w:p>
    <w:p>
      <w:r>
        <w:t>But this does not mean that the group should become</w:t>
      </w:r>
    </w:p>
    <w:p>
      <w:r>
        <w:t>fatalistic and expect to move into dire poverty. It does</w:t>
      </w:r>
    </w:p>
    <w:p>
      <w:r>
        <w:t>mean that the group can expect to find itself, both indi-</w:t>
      </w:r>
    </w:p>
    <w:p>
      <w:r>
        <w:t>vidually and collectively, in real difficulty insofar as the</w:t>
      </w:r>
    </w:p>
    <w:p>
      <w:r>
        <w:t>old economic forms are concerned. But as these prob-</w:t>
      </w:r>
    </w:p>
    <w:p>
      <w:r>
        <w:t>lems manifest, they can be solved by the new economic</w:t>
      </w:r>
    </w:p>
    <w:p>
      <w:r>
        <w:t>consciousness and the rearrangement of forms to con-</w:t>
      </w:r>
    </w:p>
    <w:p>
      <w:r>
        <w:t>form to the pattern the new forms will take. This will</w:t>
      </w:r>
    </w:p>
    <w:p>
      <w:r>
        <w:t>not make millionaires of any of you, but it will make</w:t>
      </w:r>
    </w:p>
    <w:p>
      <w:r>
        <w:t>possible the day-to-day solutions which, if you can ac-</w:t>
      </w:r>
    </w:p>
    <w:p>
      <w:r>
        <w:t>cept these solutions, will make for the disciple, at least,</w:t>
      </w:r>
    </w:p>
    <w:p>
      <w:r>
        <w:t>an easy transition from the old to the new. In other</w:t>
      </w:r>
    </w:p>
    <w:p>
      <w:r>
        <w:t>words, you can, through this application, avoid starva-</w:t>
      </w:r>
    </w:p>
    <w:p>
      <w:r>
        <w:t>tion, etc. In solving these problems, then, you will be in</w:t>
      </w:r>
    </w:p>
    <w:p>
      <w:r>
        <w:t>a position to aid humanity when they are faced with a</w:t>
      </w:r>
    </w:p>
    <w:p>
      <w:r>
        <w:t>problem of much greater proportion: with the fact that</w:t>
      </w:r>
    </w:p>
    <w:p>
      <w:r>
        <w:t>the old economy does not work  for them.</w:t>
      </w:r>
    </w:p>
    <w:p>
      <w:r>
        <w:t>As you evolve in economic consciousness, try to rear-</w:t>
      </w:r>
    </w:p>
    <w:p>
      <w:r>
        <w:t>range the old forms with which you are forced to deal, so</w:t>
      </w:r>
    </w:p>
    <w:p>
      <w:r>
        <w:t>long as you have them, into at least an harmonic of the</w:t>
      </w:r>
    </w:p>
    <w:p>
      <w:r>
        <w:t>new forms which are not yet in.</w:t>
      </w:r>
    </w:p>
    <w:p>
      <w:r>
        <w:t>The energies which you carry, The Plan with which you</w:t>
      </w:r>
    </w:p>
    <w:p>
      <w:r>
        <w:t>are aligned and are endeavoring to embody, are not</w:t>
      </w:r>
    </w:p>
    <w:p>
      <w:r>
        <w:t>concerned with a store for next year. In other words, the</w:t>
      </w:r>
    </w:p>
    <w:p>
      <w:r>
        <w:t>whole economy will not work. One thing I would, at this</w:t>
      </w:r>
    </w:p>
    <w:p>
      <w:r>
        <w:t>point, like to bring out (and it is probably going to create</w:t>
      </w:r>
    </w:p>
    <w:p>
      <w:r>
        <w:t>conflict within the group and within the consciousness</w:t>
      </w:r>
    </w:p>
    <w:p>
      <w:r>
        <w:t>and instrumentality, and it should  it is time for you to</w:t>
      </w:r>
    </w:p>
    <w:p>
      <w:r>
        <w:t>be concerned with this) is that you will be forced, as the</w:t>
      </w:r>
    </w:p>
    <w:p>
      <w:r>
        <w:t>change is more evident, to apply the occult principle of</w:t>
      </w:r>
    </w:p>
    <w:p>
      <w:r>
        <w:t>sharing much more definitely, more basically than you</w:t>
      </w:r>
    </w:p>
    <w:p>
      <w:r>
        <w:t>do now. Do not misinterpret my meaning. It would be</w:t>
      </w:r>
    </w:p>
    <w:p>
      <w:r>
        <w:t>very good now to think about  this  to come into an</w:t>
      </w:r>
    </w:p>
    <w:p>
      <w:r>
        <w:t>understanding of the application of this principle insofar</w:t>
      </w:r>
    </w:p>
    <w:p>
      <w:r>
        <w:t>as economy is concerned. Come into an understanding of</w:t>
      </w:r>
    </w:p>
    <w:p>
      <w:r>
        <w:t>the meaning here, because eventually you will be forced</w:t>
      </w:r>
    </w:p>
    <w:p>
      <w:r>
        <w:t>to utilize it.</w:t>
      </w:r>
    </w:p>
    <w:p>
      <w:r>
        <w:t>46</w:t>
      </w:r>
    </w:p>
    <w:p>
      <w:r>
        <w:t>Chapter 3</w:t>
      </w:r>
    </w:p>
    <w:p>
      <w:r>
        <w:t>Much of the prison which man has created was that</w:t>
      </w:r>
    </w:p>
    <w:p>
      <w:r>
        <w:t>which he created for the future, which is not a part of</w:t>
      </w:r>
    </w:p>
    <w:p>
      <w:r>
        <w:t>the Divine Plan for humanity in its economic aspect at</w:t>
      </w:r>
    </w:p>
    <w:p>
      <w:r>
        <w:t>all.</w:t>
      </w:r>
    </w:p>
    <w:p>
      <w:r>
        <w:t>It is the concept of saving which has created the block in</w:t>
      </w:r>
    </w:p>
    <w:p>
      <w:r>
        <w:t>circulation of the worlds resources and has resulted in a</w:t>
      </w:r>
    </w:p>
    <w:p>
      <w:r>
        <w:t>very unhealthy economy. There is no doubt that until</w:t>
      </w:r>
    </w:p>
    <w:p>
      <w:r>
        <w:t>you are faced with the absolute necessity to change</w:t>
      </w:r>
    </w:p>
    <w:p>
      <w:r>
        <w:t>these forms, you will utilize them. It would be of no use</w:t>
      </w:r>
    </w:p>
    <w:p>
      <w:r>
        <w:t>for me to tell you not to. But I do say that they have no</w:t>
      </w:r>
    </w:p>
    <w:p>
      <w:r>
        <w:t>place in the new economy.</w:t>
      </w:r>
    </w:p>
    <w:p>
      <w:r>
        <w:t>Of course, the state of consciousness is the demand.</w:t>
      </w:r>
    </w:p>
    <w:p>
      <w:r>
        <w:t>When the shift does come, it will be quite sudden. It will</w:t>
      </w:r>
    </w:p>
    <w:p>
      <w:r>
        <w:t>be a forced one. Until that time, the best you can do is to</w:t>
      </w:r>
    </w:p>
    <w:p>
      <w:r>
        <w:t>try to grasp some meaning from what I have just been</w:t>
      </w:r>
    </w:p>
    <w:p>
      <w:r>
        <w:t>telling you and to apply it. That is regarding the rear-</w:t>
      </w:r>
    </w:p>
    <w:p>
      <w:r>
        <w:t>rangement of the old forms to reflect the new economic</w:t>
      </w:r>
    </w:p>
    <w:p>
      <w:r>
        <w:t>forms.</w:t>
      </w:r>
    </w:p>
    <w:p>
      <w:r>
        <w:t>You k now, there is one problem that you share with</w:t>
      </w:r>
    </w:p>
    <w:p>
      <w:r>
        <w:t>humanity, all of you, and some of you to a much greater</w:t>
      </w:r>
    </w:p>
    <w:p>
      <w:r>
        <w:t>degree even than some of your brothers who do not</w:t>
      </w:r>
    </w:p>
    <w:p>
      <w:r>
        <w:t>know as much as you know. All have very powerful as-</w:t>
      </w:r>
    </w:p>
    <w:p>
      <w:r>
        <w:t>tral bodies  very strong, we ll developed desire natures.</w:t>
      </w:r>
    </w:p>
    <w:p>
      <w:r>
        <w:t>All of you experience, consciously or unconsciously (and</w:t>
      </w:r>
    </w:p>
    <w:p>
      <w:r>
        <w:t>usually it is both) desire for this, that and the other.</w:t>
      </w:r>
    </w:p>
    <w:p>
      <w:r>
        <w:t>This is one of your very real problems because it is a</w:t>
      </w:r>
    </w:p>
    <w:p>
      <w:r>
        <w:t>block  to the incoming new economy. This tremendous</w:t>
      </w:r>
    </w:p>
    <w:p>
      <w:r>
        <w:t>force you have created which attacks you, whether you</w:t>
      </w:r>
    </w:p>
    <w:p>
      <w:r>
        <w:t>realize it or not, attracts you to the necessities you have</w:t>
      </w:r>
    </w:p>
    <w:p>
      <w:r>
        <w:t>formulated or at least that which you have formulated</w:t>
      </w:r>
    </w:p>
    <w:p>
      <w:r>
        <w:t>as necessities. This, then, thwarts the new economy and</w:t>
      </w:r>
    </w:p>
    <w:p>
      <w:r>
        <w:t>your vision of that new economy. This tremendous field</w:t>
      </w:r>
    </w:p>
    <w:p>
      <w:r>
        <w:t>of force you have created, both as individuals and as a</w:t>
      </w:r>
    </w:p>
    <w:p>
      <w:r>
        <w:t>group, and as humanity, will have to be transmuted in</w:t>
      </w:r>
    </w:p>
    <w:p>
      <w:r>
        <w:t>some way. You see, if it cannot be transmuted by the</w:t>
      </w:r>
    </w:p>
    <w:p>
      <w:r>
        <w:t>47</w:t>
      </w:r>
    </w:p>
    <w:p>
      <w:r>
        <w:t>The Disciple and Economy</w:t>
      </w:r>
    </w:p>
    <w:p>
      <w:r>
        <w:t>Wisdom of the consciousness or the Wisdom which in-</w:t>
      </w:r>
    </w:p>
    <w:p>
      <w:r>
        <w:t>carnates within the consciousness as you learn more</w:t>
      </w:r>
    </w:p>
    <w:p>
      <w:r>
        <w:t>and more, then that Wisdom must precipitate those</w:t>
      </w:r>
    </w:p>
    <w:p>
      <w:r>
        <w:t>events which will force transmutation.</w:t>
      </w:r>
    </w:p>
    <w:p>
      <w:r>
        <w:t>This is what humanity faces today in the collapse of the</w:t>
      </w:r>
    </w:p>
    <w:p>
      <w:r>
        <w:t>present economic systems throughout the world.</w:t>
      </w:r>
    </w:p>
    <w:p>
      <w:r>
        <w:t>The Divine Plan in its economic aspect is, of course,</w:t>
      </w:r>
    </w:p>
    <w:p>
      <w:r>
        <w:t>insofar as the form is conc erned, very, very different</w:t>
      </w:r>
    </w:p>
    <w:p>
      <w:r>
        <w:t>from that with which any and all of you are familiar.</w:t>
      </w:r>
    </w:p>
    <w:p>
      <w:r>
        <w:t>There is, however, as is always true in any transition, a</w:t>
      </w:r>
    </w:p>
    <w:p>
      <w:r>
        <w:t>bridging work to be done. Insofar as the present mo-</w:t>
      </w:r>
    </w:p>
    <w:p>
      <w:r>
        <w:t>ment is concerned, and the overall group life, certain</w:t>
      </w:r>
    </w:p>
    <w:p>
      <w:r>
        <w:t>basic concepts of economy must be grasped. They must</w:t>
      </w:r>
    </w:p>
    <w:p>
      <w:r>
        <w:t>be understood in their abstractions and in their ideal</w:t>
      </w:r>
    </w:p>
    <w:p>
      <w:r>
        <w:t>application, as far as the new forms are concerned.</w:t>
      </w:r>
    </w:p>
    <w:p>
      <w:r>
        <w:t>From this understanding as a basis then, there must be</w:t>
      </w:r>
    </w:p>
    <w:p>
      <w:r>
        <w:t>applied within the forms of the present system, bit by</w:t>
      </w:r>
    </w:p>
    <w:p>
      <w:r>
        <w:t>bit, to alter, to change, the internal structure of such</w:t>
      </w:r>
    </w:p>
    <w:p>
      <w:r>
        <w:t>forms so there is a rebuilding from within to without</w:t>
      </w:r>
    </w:p>
    <w:p>
      <w:r>
        <w:t>which acts as a bridging from the one to the other.</w:t>
      </w:r>
    </w:p>
    <w:p>
      <w:r>
        <w:t>I shall use an inadequate term here, but one of the very</w:t>
      </w:r>
    </w:p>
    <w:p>
      <w:r>
        <w:t>desirable and hoped for deve lopments to take place</w:t>
      </w:r>
    </w:p>
    <w:p>
      <w:r>
        <w:t>within the field of discipleship during the past 20 year</w:t>
      </w:r>
    </w:p>
    <w:p>
      <w:r>
        <w:t>period has been this very work  the interior rebuilding</w:t>
      </w:r>
    </w:p>
    <w:p>
      <w:r>
        <w:t>of the economic form, this certainly in the field of disci-</w:t>
      </w:r>
    </w:p>
    <w:p>
      <w:r>
        <w:t>pleship. As the old form decays, or as the new economy</w:t>
      </w:r>
    </w:p>
    <w:p>
      <w:r>
        <w:t>sheds the old sk in, so to speak , there is standing a</w:t>
      </w:r>
    </w:p>
    <w:p>
      <w:r>
        <w:t>structure which, while not yet perfect or not yet the</w:t>
      </w:r>
    </w:p>
    <w:p>
      <w:r>
        <w:t>ideal form, will point the way. It will lead humanity</w:t>
      </w:r>
    </w:p>
    <w:p>
      <w:r>
        <w:t>along the right economic path. This is and has been a</w:t>
      </w:r>
    </w:p>
    <w:p>
      <w:r>
        <w:t>most important aspect, a most important part of the</w:t>
      </w:r>
    </w:p>
    <w:p>
      <w:r>
        <w:t>Hierarchial effort. Yet it has, up to this point, proved</w:t>
      </w:r>
    </w:p>
    <w:p>
      <w:r>
        <w:t>most unsuccessful insofar as outer manifestation is</w:t>
      </w:r>
    </w:p>
    <w:p>
      <w:r>
        <w:t>concerned. It has been almost impossible to impress the</w:t>
      </w:r>
    </w:p>
    <w:p>
      <w:r>
        <w:t>brain consciousness of the disciple in the field with the</w:t>
      </w:r>
    </w:p>
    <w:p>
      <w:r>
        <w:t>necessary concepts, because these concepts are (for the</w:t>
      </w:r>
    </w:p>
    <w:p>
      <w:r>
        <w:t>48</w:t>
      </w:r>
    </w:p>
    <w:p>
      <w:r>
        <w:t>Chapter 3</w:t>
      </w:r>
    </w:p>
    <w:p>
      <w:r>
        <w:t>most part) contradictory to the basic concepts upon</w:t>
      </w:r>
    </w:p>
    <w:p>
      <w:r>
        <w:t>which the private structures have been erected. There-</w:t>
      </w:r>
    </w:p>
    <w:p>
      <w:r>
        <w:t>fore, the disciple in the field who must utilize the pre-</w:t>
      </w:r>
    </w:p>
    <w:p>
      <w:r>
        <w:t>sent structure must utilize the present economy in order</w:t>
      </w:r>
    </w:p>
    <w:p>
      <w:r>
        <w:t>to serve within the world of appearances. He is non-</w:t>
      </w:r>
    </w:p>
    <w:p>
      <w:r>
        <w:t>receptive to the new concepts which we have been at-</w:t>
      </w:r>
    </w:p>
    <w:p>
      <w:r>
        <w:t>tempting. Certain Third Ray disciples within the Hier-</w:t>
      </w:r>
    </w:p>
    <w:p>
      <w:r>
        <w:t>archy have been working on this almost entirely. It has</w:t>
      </w:r>
    </w:p>
    <w:p>
      <w:r>
        <w:t>been almost impossible to lift up the attention of the</w:t>
      </w:r>
    </w:p>
    <w:p>
      <w:r>
        <w:t>incarnate consciousness to these concepts. That con-</w:t>
      </w:r>
    </w:p>
    <w:p>
      <w:r>
        <w:t>sciousness is so attracted by and caught up within pre-</w:t>
      </w:r>
    </w:p>
    <w:p>
      <w:r>
        <w:t>sent forms with its good and its bad, so to speak, with</w:t>
      </w:r>
    </w:p>
    <w:p>
      <w:r>
        <w:t>all the problems which it presents, that there is a very</w:t>
      </w:r>
    </w:p>
    <w:p>
      <w:r>
        <w:t>low level of receptivity to the new economy. This pre-</w:t>
      </w:r>
    </w:p>
    <w:p>
      <w:r>
        <w:t>sents us with a very real problem on an outer level be-</w:t>
      </w:r>
    </w:p>
    <w:p>
      <w:r>
        <w:t>cause humanity is today moving into that period</w:t>
      </w:r>
    </w:p>
    <w:p>
      <w:r>
        <w:t>wherein changes will occur and in this respect, there</w:t>
      </w:r>
    </w:p>
    <w:p>
      <w:r>
        <w:t>has not been a sufficient preparation achieved within</w:t>
      </w:r>
    </w:p>
    <w:p>
      <w:r>
        <w:t>the physical plane of affairs to meet the demands of</w:t>
      </w:r>
    </w:p>
    <w:p>
      <w:r>
        <w:t>those particular changes. It is for this reason, at this</w:t>
      </w:r>
    </w:p>
    <w:p>
      <w:r>
        <w:t>time, that not only this particular group but all groups</w:t>
      </w:r>
    </w:p>
    <w:p>
      <w:r>
        <w:t>work ing under H ierarchial direction are being over-</w:t>
      </w:r>
    </w:p>
    <w:p>
      <w:r>
        <w:t>shadowed with these concepts. These groups are being</w:t>
      </w:r>
    </w:p>
    <w:p>
      <w:r>
        <w:t>urged to move very slowly, at least to move in the right</w:t>
      </w:r>
    </w:p>
    <w:p>
      <w:r>
        <w:t>direction so some beginning can be made now to build</w:t>
      </w:r>
    </w:p>
    <w:p>
      <w:r>
        <w:t>an inner, an internal economic structure or form which</w:t>
      </w:r>
    </w:p>
    <w:p>
      <w:r>
        <w:t>will stand revealed when the old forms are no longer</w:t>
      </w:r>
    </w:p>
    <w:p>
      <w:r>
        <w:t>serving an economic function.</w:t>
      </w:r>
    </w:p>
    <w:p>
      <w:r>
        <w:t>It cannot be done on an individual basis actually, be-</w:t>
      </w:r>
    </w:p>
    <w:p>
      <w:r>
        <w:t>cause the individual, if he attempts to work alone as an</w:t>
      </w:r>
    </w:p>
    <w:p>
      <w:r>
        <w:t>individual, as one within the world of affairs, would</w:t>
      </w:r>
    </w:p>
    <w:p>
      <w:r>
        <w:t>construct entirely upon old concepts, etc. It can only be</w:t>
      </w:r>
    </w:p>
    <w:p>
      <w:r>
        <w:t>done within groups of this k ind, and even then, to a</w:t>
      </w:r>
    </w:p>
    <w:p>
      <w:r>
        <w:t>very, very small degree. Yet the very small bit that can</w:t>
      </w:r>
    </w:p>
    <w:p>
      <w:r>
        <w:t>be done will be of great aid.</w:t>
      </w:r>
    </w:p>
    <w:p>
      <w:r>
        <w:t>The reason why it is so difficult to present the disciple,</w:t>
      </w:r>
    </w:p>
    <w:p>
      <w:r>
        <w:t>individually and collectively, with these basic concepts</w:t>
      </w:r>
    </w:p>
    <w:p>
      <w:r>
        <w:t>49</w:t>
      </w:r>
    </w:p>
    <w:p>
      <w:r>
        <w:t>The Disciple and Economy</w:t>
      </w:r>
    </w:p>
    <w:p>
      <w:r>
        <w:t>is that their attention is attracted by and caught up</w:t>
      </w:r>
    </w:p>
    <w:p>
      <w:r>
        <w:t>within present forms. The first requisite to even becom-</w:t>
      </w:r>
    </w:p>
    <w:p>
      <w:r>
        <w:t>ing receptive to the Divine Plan in its economic aspect is</w:t>
      </w:r>
    </w:p>
    <w:p>
      <w:r>
        <w:t>a complete detachment from all those forms known in</w:t>
      </w:r>
    </w:p>
    <w:p>
      <w:r>
        <w:t>the world today as any kind of or part of a solution. I</w:t>
      </w:r>
    </w:p>
    <w:p>
      <w:r>
        <w:t>realize this is most difficult . I refer now not to you indi-</w:t>
      </w:r>
    </w:p>
    <w:p>
      <w:r>
        <w:t>vidually or even to just this particular group. I refer to</w:t>
      </w:r>
    </w:p>
    <w:p>
      <w:r>
        <w:t>disciples in the field  the field being humanity in the</w:t>
      </w:r>
    </w:p>
    <w:p>
      <w:r>
        <w:t>physical plane of appearances. After you have grasped</w:t>
      </w:r>
    </w:p>
    <w:p>
      <w:r>
        <w:t>the new concepts, then you will relate them to present</w:t>
      </w:r>
    </w:p>
    <w:p>
      <w:r>
        <w:t>forms. But if you try to arrive at a solution simply</w:t>
      </w:r>
    </w:p>
    <w:p>
      <w:r>
        <w:t>through the manipulation of those forms, those eco-</w:t>
      </w:r>
    </w:p>
    <w:p>
      <w:r>
        <w:t>nomic forms now prevalent, you will not arrive at that</w:t>
      </w:r>
    </w:p>
    <w:p>
      <w:r>
        <w:t>solution. The reason is because the new concepts are</w:t>
      </w:r>
    </w:p>
    <w:p>
      <w:r>
        <w:t>contradictory to present forms. They are completely</w:t>
      </w:r>
    </w:p>
    <w:p>
      <w:r>
        <w:t>contradictory.</w:t>
      </w:r>
    </w:p>
    <w:p>
      <w:r>
        <w:t>Your economy cannot simply cease while you endeavor</w:t>
      </w:r>
    </w:p>
    <w:p>
      <w:r>
        <w:t>to arrive at this new understanding, actually at a new</w:t>
      </w:r>
    </w:p>
    <w:p>
      <w:r>
        <w:t>state of consciousness. But you can realize that you are</w:t>
      </w:r>
    </w:p>
    <w:p>
      <w:r>
        <w:t>doing two things. As you deal, each one of you individu-</w:t>
      </w:r>
    </w:p>
    <w:p>
      <w:r>
        <w:t>ally with your economy, and you as a group with your</w:t>
      </w:r>
    </w:p>
    <w:p>
      <w:r>
        <w:t>group economy, realize that this is a necessity on the</w:t>
      </w:r>
    </w:p>
    <w:p>
      <w:r>
        <w:t>physical plane of affairs in this time and place and that</w:t>
      </w:r>
    </w:p>
    <w:p>
      <w:r>
        <w:t>it is not the same as the effort to arrive at an under-</w:t>
      </w:r>
    </w:p>
    <w:p>
      <w:r>
        <w:t>standing of the Divine Plan in its economic aspect.</w:t>
      </w:r>
    </w:p>
    <w:p>
      <w:r>
        <w:t>These are two activities. Endeavor to become receptive</w:t>
      </w:r>
    </w:p>
    <w:p>
      <w:r>
        <w:t>to that which overshadows regarding economy, as you</w:t>
      </w:r>
    </w:p>
    <w:p>
      <w:r>
        <w:t>endeavor to formulate it. Realize that this is a different</w:t>
      </w:r>
    </w:p>
    <w:p>
      <w:r>
        <w:t>activity from taking care of the immediate needs. Once</w:t>
      </w:r>
    </w:p>
    <w:p>
      <w:r>
        <w:t>you have arrived at the state of consciousness which is</w:t>
      </w:r>
    </w:p>
    <w:p>
      <w:r>
        <w:t>requisite to the new economy, then they can become one</w:t>
      </w:r>
    </w:p>
    <w:p>
      <w:r>
        <w:t>activity but not until that time.</w:t>
      </w:r>
    </w:p>
    <w:p>
      <w:r>
        <w:t>The first concept to aid the receptivity to that which</w:t>
      </w:r>
    </w:p>
    <w:p>
      <w:r>
        <w:t>overshadows has to do with the relationship between</w:t>
      </w:r>
    </w:p>
    <w:p>
      <w:r>
        <w:t>consciousness and deva, or the evolution of conscious-</w:t>
      </w:r>
    </w:p>
    <w:p>
      <w:r>
        <w:t>ness and the evolution of the devic kingdom. Make no</w:t>
      </w:r>
    </w:p>
    <w:p>
      <w:r>
        <w:t>mistake. What you are after now is not a new form, not</w:t>
      </w:r>
    </w:p>
    <w:p>
      <w:r>
        <w:t>50</w:t>
      </w:r>
    </w:p>
    <w:p>
      <w:r>
        <w:t>Chapter 3</w:t>
      </w:r>
    </w:p>
    <w:p>
      <w:r>
        <w:t>at this moment. It is a new state of consciousness that</w:t>
      </w:r>
    </w:p>
    <w:p>
      <w:r>
        <w:t>you are seeking: a state of consciousness which under-</w:t>
      </w:r>
    </w:p>
    <w:p>
      <w:r>
        <w:t>stands the economy of the One Life. From that under-</w:t>
      </w:r>
    </w:p>
    <w:p>
      <w:r>
        <w:t>standing it will be enabled be cause it is the nature of</w:t>
      </w:r>
    </w:p>
    <w:p>
      <w:r>
        <w:t>that state of consciousness to wield the economy of the</w:t>
      </w:r>
    </w:p>
    <w:p>
      <w:r>
        <w:t>One Life in the world of appearance for which you as a</w:t>
      </w:r>
    </w:p>
    <w:p>
      <w:r>
        <w:t>disciple are responsible. It is not a new form, or a new</w:t>
      </w:r>
    </w:p>
    <w:p>
      <w:r>
        <w:t>series of forms that you are endeavoring to grasp. It is a</w:t>
      </w:r>
    </w:p>
    <w:p>
      <w:r>
        <w:t>new state of consciousness  a state of consciousness</w:t>
      </w:r>
    </w:p>
    <w:p>
      <w:r>
        <w:t>that understands the economy, the movement, the or-</w:t>
      </w:r>
    </w:p>
    <w:p>
      <w:r>
        <w:t>ganization of energy, force, and substance of the One</w:t>
      </w:r>
    </w:p>
    <w:p>
      <w:r>
        <w:t>Life.</w:t>
      </w:r>
    </w:p>
    <w:p>
      <w:r>
        <w:t>You will have to realize that what you come up with</w:t>
      </w:r>
    </w:p>
    <w:p>
      <w:r>
        <w:t>now is an interim plan. What you are working with now</w:t>
      </w:r>
    </w:p>
    <w:p>
      <w:r>
        <w:t>is the best possible use of group economy, utilizing in a</w:t>
      </w:r>
    </w:p>
    <w:p>
      <w:r>
        <w:t>new appearance, if possible, or a new way, the forms at</w:t>
      </w:r>
    </w:p>
    <w:p>
      <w:r>
        <w:t>the disposal of the group. But above and beyond this,</w:t>
      </w:r>
    </w:p>
    <w:p>
      <w:r>
        <w:t>and possibly through it and because of it at the same</w:t>
      </w:r>
    </w:p>
    <w:p>
      <w:r>
        <w:t>time, you will be working on a different level altogether.</w:t>
      </w:r>
    </w:p>
    <w:p>
      <w:r>
        <w:t>I do not wish to put this into a time limitation but even-</w:t>
      </w:r>
    </w:p>
    <w:p>
      <w:r>
        <w:t>tually you will be able to formulate a new plan which</w:t>
      </w:r>
    </w:p>
    <w:p>
      <w:r>
        <w:t>does account for both that which overshadows, in the</w:t>
      </w:r>
    </w:p>
    <w:p>
      <w:r>
        <w:t>economic sense, and the present form that it bridges in</w:t>
      </w:r>
    </w:p>
    <w:p>
      <w:r>
        <w:t>an internal sense.</w:t>
      </w:r>
    </w:p>
    <w:p>
      <w:r>
        <w:t>Certainly humanity is responding to a very unstable</w:t>
      </w:r>
    </w:p>
    <w:p>
      <w:r>
        <w:t>condition which is manifesting both subjectively and</w:t>
      </w:r>
    </w:p>
    <w:p>
      <w:r>
        <w:t>objectively within the world of affairs at this particular</w:t>
      </w:r>
    </w:p>
    <w:p>
      <w:r>
        <w:t>time. This will become increasingly apparent as these</w:t>
      </w:r>
    </w:p>
    <w:p>
      <w:r>
        <w:t>cycles proceed.</w:t>
      </w:r>
    </w:p>
    <w:p>
      <w:r>
        <w:t>I am going to bring to your attention at this time a con-</w:t>
      </w:r>
    </w:p>
    <w:p>
      <w:r>
        <w:t>cept which has to do with the direction any disciple or</w:t>
      </w:r>
    </w:p>
    <w:p>
      <w:r>
        <w:t>groups of disciples must tak e if he or they are to arrive</w:t>
      </w:r>
    </w:p>
    <w:p>
      <w:r>
        <w:t>at any understanding, if they are to become aligned with</w:t>
      </w:r>
    </w:p>
    <w:p>
      <w:r>
        <w:t>the Divine Plan in its economic aspect. If you will re-</w:t>
      </w:r>
    </w:p>
    <w:p>
      <w:r>
        <w:t>member, I said that it is a new state of consciousness</w:t>
      </w:r>
    </w:p>
    <w:p>
      <w:r>
        <w:t>51</w:t>
      </w:r>
    </w:p>
    <w:p>
      <w:r>
        <w:t>The Disciple and Economy</w:t>
      </w:r>
    </w:p>
    <w:p>
      <w:r>
        <w:t>that you are seeking. Now I ask you to think what this</w:t>
      </w:r>
    </w:p>
    <w:p>
      <w:r>
        <w:t>means. It is a new state of consciousness which includes</w:t>
      </w:r>
    </w:p>
    <w:p>
      <w:r>
        <w:t>right relationships with the devic forces or the devic</w:t>
      </w:r>
    </w:p>
    <w:p>
      <w:r>
        <w:t>evolution. The state of consciousness of humanity in its</w:t>
      </w:r>
    </w:p>
    <w:p>
      <w:r>
        <w:t>present development and in this degree not only does</w:t>
      </w:r>
    </w:p>
    <w:p>
      <w:r>
        <w:t>not include right relationships with the devic evolution,</w:t>
      </w:r>
    </w:p>
    <w:p>
      <w:r>
        <w:t>but includes no conscious relationship with this evolu-</w:t>
      </w:r>
    </w:p>
    <w:p>
      <w:r>
        <w:t>tion. This is the crux of the economic problems. Now I</w:t>
      </w:r>
    </w:p>
    <w:p>
      <w:r>
        <w:t>am going to endeavor to present you with one or two or</w:t>
      </w:r>
    </w:p>
    <w:p>
      <w:r>
        <w:t>three economic problems, depending upon your receptiv-</w:t>
      </w:r>
    </w:p>
    <w:p>
      <w:r>
        <w:t>ity and your ability to grasp and to begin to know that</w:t>
      </w:r>
    </w:p>
    <w:p>
      <w:r>
        <w:t>activity of absorbing these concepts which are a part of a</w:t>
      </w:r>
    </w:p>
    <w:p>
      <w:r>
        <w:t>particular state of consciousness to which I refer. And of</w:t>
      </w:r>
    </w:p>
    <w:p>
      <w:r>
        <w:t>course, this state of consciousness is another degree of</w:t>
      </w:r>
    </w:p>
    <w:p>
      <w:r>
        <w:t>Soul consciousness above that which you have thus far</w:t>
      </w:r>
    </w:p>
    <w:p>
      <w:r>
        <w:t>grasped, identified with and as such, embodied.</w:t>
      </w:r>
    </w:p>
    <w:p>
      <w:r>
        <w:t>For instance, you have heard it said that money is crys-</w:t>
      </w:r>
    </w:p>
    <w:p>
      <w:r>
        <w:t>tallized Third Ray energy. Well, any form is the crystal-</w:t>
      </w:r>
    </w:p>
    <w:p>
      <w:r>
        <w:t>lization of intelligent activity. Any form, regardless of</w:t>
      </w:r>
    </w:p>
    <w:p>
      <w:r>
        <w:t>what it is, is the crystallized Third Aspect. What does</w:t>
      </w:r>
    </w:p>
    <w:p>
      <w:r>
        <w:t>this mean to you? I am no t referring now to money</w:t>
      </w:r>
    </w:p>
    <w:p>
      <w:r>
        <w:t>alone. I brought up money because it has been stated as</w:t>
      </w:r>
    </w:p>
    <w:p>
      <w:r>
        <w:t>an occult fact that money is crystallized Third Ray en-</w:t>
      </w:r>
    </w:p>
    <w:p>
      <w:r>
        <w:t>ergy. And of course, civilization of the past age in the</w:t>
      </w:r>
    </w:p>
    <w:p>
      <w:r>
        <w:t>activity aspect has proceeded along Third Ray lines. But</w:t>
      </w:r>
    </w:p>
    <w:p>
      <w:r>
        <w:t>now, make the comparison. Any form is the crystalliza-</w:t>
      </w:r>
    </w:p>
    <w:p>
      <w:r>
        <w:t>tion of intelligent activity, the crystallization of the de-</w:t>
      </w:r>
    </w:p>
    <w:p>
      <w:r>
        <w:t>vic evolution. The crystallized form is but a reflection, a</w:t>
      </w:r>
    </w:p>
    <w:p>
      <w:r>
        <w:t>reflected appearance of what we call the real environ-</w:t>
      </w:r>
    </w:p>
    <w:p>
      <w:r>
        <w:t>ment, the mental, astral and etheric environment.</w:t>
      </w:r>
    </w:p>
    <w:p>
      <w:r>
        <w:t>Here we are coming to a most important point. The</w:t>
      </w:r>
    </w:p>
    <w:p>
      <w:r>
        <w:t>consciousness is crystallized in that it has identified, it</w:t>
      </w:r>
    </w:p>
    <w:p>
      <w:r>
        <w:t>has imprisoned itself, within the crystallized form and</w:t>
      </w:r>
    </w:p>
    <w:p>
      <w:r>
        <w:t>become identified with that form. Now there is a differ-</w:t>
      </w:r>
    </w:p>
    <w:p>
      <w:r>
        <w:t>entiation here that I want to be certain that you make.</w:t>
      </w:r>
    </w:p>
    <w:p>
      <w:r>
        <w:t>While money is crystallized Third Ray energy, any form</w:t>
      </w:r>
    </w:p>
    <w:p>
      <w:r>
        <w:t>is crystallized intelligent activity, not necessarily Third</w:t>
      </w:r>
    </w:p>
    <w:p>
      <w:r>
        <w:t>52</w:t>
      </w:r>
    </w:p>
    <w:p>
      <w:r>
        <w:t>Chapter 3</w:t>
      </w:r>
    </w:p>
    <w:p>
      <w:r>
        <w:t>Ray; but the crystallized devic life of the real environ-</w:t>
      </w:r>
    </w:p>
    <w:p>
      <w:r>
        <w:t>ment  the reflected appearance of the real environ-</w:t>
      </w:r>
    </w:p>
    <w:p>
      <w:r>
        <w:t>ment.</w:t>
      </w:r>
    </w:p>
    <w:p>
      <w:r>
        <w:t>What is consciousness itself? All of you are to one degree</w:t>
      </w:r>
    </w:p>
    <w:p>
      <w:r>
        <w:t>or another, sensitive to, awar e of a vibratory frequency</w:t>
      </w:r>
    </w:p>
    <w:p>
      <w:r>
        <w:t>and the nature of a mental body and its reflection</w:t>
      </w:r>
    </w:p>
    <w:p>
      <w:r>
        <w:t>within the physical instrument as a mind, the astral</w:t>
      </w:r>
    </w:p>
    <w:p>
      <w:r>
        <w:t>body and its reflection within the physical body as an</w:t>
      </w:r>
    </w:p>
    <w:p>
      <w:r>
        <w:t>emotional nature, and to a lesser degree of the etheric</w:t>
      </w:r>
    </w:p>
    <w:p>
      <w:r>
        <w:t>and its reflection within the physical body as a brain</w:t>
      </w:r>
    </w:p>
    <w:p>
      <w:r>
        <w:t>and a nervous system. But when it comes to conscious-</w:t>
      </w:r>
    </w:p>
    <w:p>
      <w:r>
        <w:t>ness of that which you are, consciousness of being</w:t>
      </w:r>
    </w:p>
    <w:p>
      <w:r>
        <w:t>within these three vehicles, and of functioning through</w:t>
      </w:r>
    </w:p>
    <w:p>
      <w:r>
        <w:t>them into an appearance in the world of affairs, you</w:t>
      </w:r>
    </w:p>
    <w:p>
      <w:r>
        <w:t>seem to have very little sensitivity to yourself, human-</w:t>
      </w:r>
    </w:p>
    <w:p>
      <w:r>
        <w:t>ity, this planet and this solar system as becoming self-</w:t>
      </w:r>
    </w:p>
    <w:p>
      <w:r>
        <w:t>conscious, as evolving consciousness or being.</w:t>
      </w:r>
    </w:p>
    <w:p>
      <w:r>
        <w:t>Even within the confines of the reflected appearance or</w:t>
      </w:r>
    </w:p>
    <w:p>
      <w:r>
        <w:t>any one of the vehicles  etheric, astral or mental  it is</w:t>
      </w:r>
    </w:p>
    <w:p>
      <w:r>
        <w:t>possible by directing the attention inward to the centers,</w:t>
      </w:r>
    </w:p>
    <w:p>
      <w:r>
        <w:t>to become sensitive, aware of ones own being as differ-</w:t>
      </w:r>
    </w:p>
    <w:p>
      <w:r>
        <w:t>entiated from form. The essential difference between the</w:t>
      </w:r>
    </w:p>
    <w:p>
      <w:r>
        <w:t>human being and the Conscious Soul Incarnate is that</w:t>
      </w:r>
    </w:p>
    <w:p>
      <w:r>
        <w:t>the Conscious Soul Incarnate is conscious of himself as</w:t>
      </w:r>
    </w:p>
    <w:p>
      <w:r>
        <w:t>being, as being conscious of that which is consciousness.</w:t>
      </w:r>
    </w:p>
    <w:p>
      <w:r>
        <w:t>Now let us try to grasp a littl e more clearly and intently</w:t>
      </w:r>
    </w:p>
    <w:p>
      <w:r>
        <w:t>what this meaning is. A mental body can depict form. It</w:t>
      </w:r>
    </w:p>
    <w:p>
      <w:r>
        <w:t>can depict a concept into any outer form, but it cannot</w:t>
      </w:r>
    </w:p>
    <w:p>
      <w:r>
        <w:t>give meaning to that form, it can only depict. Con-</w:t>
      </w:r>
    </w:p>
    <w:p>
      <w:r>
        <w:t>sciousness moving into and through the mental body</w:t>
      </w:r>
    </w:p>
    <w:p>
      <w:r>
        <w:t>and the forms which it depicts gives meaning to those</w:t>
      </w:r>
    </w:p>
    <w:p>
      <w:r>
        <w:t>forms. The same is true of the astral vehicle, of the</w:t>
      </w:r>
    </w:p>
    <w:p>
      <w:r>
        <w:t>etheric and of the reflected appearance. Consciousness</w:t>
      </w:r>
    </w:p>
    <w:p>
      <w:r>
        <w:t>moving through that intelligent activity of the form</w:t>
      </w:r>
    </w:p>
    <w:p>
      <w:r>
        <w:t>gives it meaning  provides it with that equation.</w:t>
      </w:r>
    </w:p>
    <w:p>
      <w:r>
        <w:t>53</w:t>
      </w:r>
    </w:p>
    <w:p>
      <w:r>
        <w:t>The Disciple and Economy</w:t>
      </w:r>
    </w:p>
    <w:p>
      <w:r>
        <w:t>In the past, it has been impossible to even begin to pro-</w:t>
      </w:r>
    </w:p>
    <w:p>
      <w:r>
        <w:t>ject to you or to overshadow you with the concept, the</w:t>
      </w:r>
    </w:p>
    <w:p>
      <w:r>
        <w:t>4th dimensional concept of consciousness. Now your</w:t>
      </w:r>
    </w:p>
    <w:p>
      <w:r>
        <w:t>receptivity is such that this has come into an overshad-</w:t>
      </w:r>
    </w:p>
    <w:p>
      <w:r>
        <w:t>owing. Therefore, I am going to mak e the first effort to</w:t>
      </w:r>
    </w:p>
    <w:p>
      <w:r>
        <w:t>project it to you.</w:t>
      </w:r>
    </w:p>
    <w:p>
      <w:r>
        <w:t>Think of consciousness. Because it has been defined as</w:t>
      </w:r>
    </w:p>
    <w:p>
      <w:r>
        <w:t>you, and because it is defined as you as a being, you</w:t>
      </w:r>
    </w:p>
    <w:p>
      <w:r>
        <w:t>think of it as being stationary at a point. While this is</w:t>
      </w:r>
    </w:p>
    <w:p>
      <w:r>
        <w:t>correct in that consciousness is focused, it is only part of</w:t>
      </w:r>
    </w:p>
    <w:p>
      <w:r>
        <w:t>the truth. For consciousness moves through that point</w:t>
      </w:r>
    </w:p>
    <w:p>
      <w:r>
        <w:t>which is its focus within any frequency of substance. It</w:t>
      </w:r>
    </w:p>
    <w:p>
      <w:r>
        <w:t>moves from that point or that center into and through-</w:t>
      </w:r>
    </w:p>
    <w:p>
      <w:r>
        <w:t>out that sphere contained within what we call a ring-</w:t>
      </w:r>
    </w:p>
    <w:p>
      <w:r>
        <w:t>pass-not. It moves, for instance, into and through its</w:t>
      </w:r>
    </w:p>
    <w:p>
      <w:r>
        <w:t>own particular vehicles which again, in this relation-</w:t>
      </w:r>
    </w:p>
    <w:p>
      <w:r>
        <w:t>ship, are part of the center, in that they are an instru-</w:t>
      </w:r>
    </w:p>
    <w:p>
      <w:r>
        <w:t>mentality of the center or the focus. It moves through</w:t>
      </w:r>
    </w:p>
    <w:p>
      <w:r>
        <w:t>these out into the real environment into the energy,</w:t>
      </w:r>
    </w:p>
    <w:p>
      <w:r>
        <w:t>force, and substance of that real environment, and back</w:t>
      </w:r>
    </w:p>
    <w:p>
      <w:r>
        <w:t>in upon itself. And when I speak  of environment, I in-</w:t>
      </w:r>
    </w:p>
    <w:p>
      <w:r>
        <w:t>clude in that environment its sphere of influence.</w:t>
      </w:r>
    </w:p>
    <w:p>
      <w:r>
        <w:t>This is a difficult concept to grasp when one thinks of</w:t>
      </w:r>
    </w:p>
    <w:p>
      <w:r>
        <w:t>this in relationship to the individual and then attempts</w:t>
      </w:r>
    </w:p>
    <w:p>
      <w:r>
        <w:t>to relate it to the group life; but it is in this movement of</w:t>
      </w:r>
    </w:p>
    <w:p>
      <w:r>
        <w:t>this consciousness from the center to the periphery and</w:t>
      </w:r>
    </w:p>
    <w:p>
      <w:r>
        <w:t>then back upon itself that a group life is created. This is</w:t>
      </w:r>
    </w:p>
    <w:p>
      <w:r>
        <w:t>the oneness and the basis of the at-one-ment of a group</w:t>
      </w:r>
    </w:p>
    <w:p>
      <w:r>
        <w:t>life.</w:t>
      </w:r>
    </w:p>
    <w:p>
      <w:r>
        <w:t>Identity is a result of the individuality which is im-</w:t>
      </w:r>
    </w:p>
    <w:p>
      <w:r>
        <w:t>pressed upon a stream of consciousness. Consciousness</w:t>
      </w:r>
    </w:p>
    <w:p>
      <w:r>
        <w:t>moves. Consciousness has been referred to as a stream</w:t>
      </w:r>
    </w:p>
    <w:p>
      <w:r>
        <w:t>or a wave. It moves in a wave motion and at certain</w:t>
      </w:r>
    </w:p>
    <w:p>
      <w:r>
        <w:t>intervals within that wave, comes into, or creates a</w:t>
      </w:r>
    </w:p>
    <w:p>
      <w:r>
        <w:t>focus. The individuality (and this is a secret of initiation</w:t>
      </w:r>
    </w:p>
    <w:p>
      <w:r>
        <w:t>that I cannot clarify, or even begin to really explain)</w:t>
      </w:r>
    </w:p>
    <w:p>
      <w:r>
        <w:t>54</w:t>
      </w:r>
    </w:p>
    <w:p>
      <w:r>
        <w:t>Chapter 3</w:t>
      </w:r>
    </w:p>
    <w:p>
      <w:r>
        <w:t>which sets the wave or stream of consciousness into</w:t>
      </w:r>
    </w:p>
    <w:p>
      <w:r>
        <w:t>motion, impresses itself upon each of these points of</w:t>
      </w:r>
    </w:p>
    <w:p>
      <w:r>
        <w:t>focus and there then is identity, as a result of that im-</w:t>
      </w:r>
    </w:p>
    <w:p>
      <w:r>
        <w:t>pression of individuality. All consciousness has its eso-</w:t>
      </w:r>
    </w:p>
    <w:p>
      <w:r>
        <w:t>teric sound, so to speak, but it is not sound or light.</w:t>
      </w:r>
    </w:p>
    <w:p>
      <w:r>
        <w:t>These are effects of consciousness within substance.</w:t>
      </w:r>
    </w:p>
    <w:p>
      <w:r>
        <w:t>The 2nd aspect is that of consciousness.</w:t>
      </w:r>
    </w:p>
    <w:p>
      <w:r>
        <w:t>Try again to grasp the sense of this  become sensitive</w:t>
      </w:r>
    </w:p>
    <w:p>
      <w:r>
        <w:t>to this 4th dimensional concept of consciousness. Con-</w:t>
      </w:r>
    </w:p>
    <w:p>
      <w:r>
        <w:t>sciousness is a stream. It is referred to as a stream of</w:t>
      </w:r>
    </w:p>
    <w:p>
      <w:r>
        <w:t>consciousness which moves in a wave motion, and</w:t>
      </w:r>
    </w:p>
    <w:p>
      <w:r>
        <w:t>which, at certain intervals in the wave, creates a focus.</w:t>
      </w:r>
    </w:p>
    <w:p>
      <w:r>
        <w:t>That which caused consciousness in the first place, or</w:t>
      </w:r>
    </w:p>
    <w:p>
      <w:r>
        <w:t>set the stream of consciousness into motion, that which</w:t>
      </w:r>
    </w:p>
    <w:p>
      <w:r>
        <w:t>is individuality and is monadic, impresses itself upon</w:t>
      </w:r>
    </w:p>
    <w:p>
      <w:r>
        <w:t>each of these foci at each of these particular intervals. It</w:t>
      </w:r>
    </w:p>
    <w:p>
      <w:r>
        <w:t>is at this point in the wave motion that vehicles are</w:t>
      </w:r>
    </w:p>
    <w:p>
      <w:r>
        <w:t>created, identity established and intelligent activity</w:t>
      </w:r>
    </w:p>
    <w:p>
      <w:r>
        <w:t>entered upon by consciousness as it moves into another</w:t>
      </w:r>
    </w:p>
    <w:p>
      <w:r>
        <w:t>wave motion in another direction from that particular</w:t>
      </w:r>
    </w:p>
    <w:p>
      <w:r>
        <w:t>point of focus, so that at each of these intervals there is</w:t>
      </w:r>
    </w:p>
    <w:p>
      <w:r>
        <w:t>focused identity, instrumentality, life and affairs, and</w:t>
      </w:r>
    </w:p>
    <w:p>
      <w:r>
        <w:t>out from these then, a world of affairs.</w:t>
      </w:r>
    </w:p>
    <w:p>
      <w:r>
        <w:t>That is describing consciousness from monad down to</w:t>
      </w:r>
    </w:p>
    <w:p>
      <w:r>
        <w:t>here. But also on each level there is a horizontal move-</w:t>
      </w:r>
    </w:p>
    <w:p>
      <w:r>
        <w:t>ment of consciousness, clear out from the point of focus</w:t>
      </w:r>
    </w:p>
    <w:p>
      <w:r>
        <w:t>to its periphery, which includes its sphere of influence,</w:t>
      </w:r>
    </w:p>
    <w:p>
      <w:r>
        <w:t>and then back upon itself.</w:t>
      </w:r>
    </w:p>
    <w:p>
      <w:r>
        <w:t>It is the relationship between moving consciousness and</w:t>
      </w:r>
    </w:p>
    <w:p>
      <w:r>
        <w:t>the energy, force, and substance through which it moves</w:t>
      </w:r>
    </w:p>
    <w:p>
      <w:r>
        <w:t>that builds form or results in the outer activity, the</w:t>
      </w:r>
    </w:p>
    <w:p>
      <w:r>
        <w:t>outer appearance, on whatever plane this may be taking</w:t>
      </w:r>
    </w:p>
    <w:p>
      <w:r>
        <w:t>place.</w:t>
      </w:r>
    </w:p>
    <w:p>
      <w:r>
        <w:t>The next concept with which I wish to follow this one is</w:t>
      </w:r>
    </w:p>
    <w:p>
      <w:r>
        <w:t>55</w:t>
      </w:r>
    </w:p>
    <w:p>
      <w:r>
        <w:t>The Disciple and Economy</w:t>
      </w:r>
    </w:p>
    <w:p>
      <w:r>
        <w:t>a very simple concept, one that you have heard many</w:t>
      </w:r>
    </w:p>
    <w:p>
      <w:r>
        <w:t>times. The focus that is created at a particular interval</w:t>
      </w:r>
    </w:p>
    <w:p>
      <w:r>
        <w:t>along the wave, is the heart of being at that particular</w:t>
      </w:r>
    </w:p>
    <w:p>
      <w:r>
        <w:t>frequency. Humanity is identified within and as the</w:t>
      </w:r>
    </w:p>
    <w:p>
      <w:r>
        <w:t>form, being therefore, despite all so-called scientific</w:t>
      </w:r>
    </w:p>
    <w:p>
      <w:r>
        <w:t>theories, facts, etc., not then self-consciousness. It is</w:t>
      </w:r>
    </w:p>
    <w:p>
      <w:r>
        <w:t>conscious only within its instrument rather than within</w:t>
      </w:r>
    </w:p>
    <w:p>
      <w:r>
        <w:t>that center which is the heart of the life at that particu-</w:t>
      </w:r>
    </w:p>
    <w:p>
      <w:r>
        <w:t>lar point, or plane, or frequency of activity. Therefore</w:t>
      </w:r>
    </w:p>
    <w:p>
      <w:r>
        <w:t>humanity is the victim of circumstance, the victim, so to</w:t>
      </w:r>
    </w:p>
    <w:p>
      <w:r>
        <w:t>speak, of appearance.</w:t>
      </w:r>
    </w:p>
    <w:p>
      <w:r>
        <w:t>The Conscious Soul Incarnate, by a certain degree of</w:t>
      </w:r>
    </w:p>
    <w:p>
      <w:r>
        <w:t>initiation, is focused within the heart, the center of his</w:t>
      </w:r>
    </w:p>
    <w:p>
      <w:r>
        <w:t>being, and that consciousness which he is within that</w:t>
      </w:r>
    </w:p>
    <w:p>
      <w:r>
        <w:t>heart or center is that which he moves through the en-</w:t>
      </w:r>
    </w:p>
    <w:p>
      <w:r>
        <w:t>ergy, force, and substance of his real environment </w:t>
      </w:r>
    </w:p>
    <w:p>
      <w:r>
        <w:t>creating by that movement the reflected appearance</w:t>
      </w:r>
    </w:p>
    <w:p>
      <w:r>
        <w:t>which is his responsibility to Christ in service to the</w:t>
      </w:r>
    </w:p>
    <w:p>
      <w:r>
        <w:t>Divine Plan for humanity. The center you all know is</w:t>
      </w:r>
    </w:p>
    <w:p>
      <w:r>
        <w:t>the cave in the center of the head. Whatever your con-</w:t>
      </w:r>
    </w:p>
    <w:p>
      <w:r>
        <w:t>sciousness is within the cave, as it moves out from the</w:t>
      </w:r>
    </w:p>
    <w:p>
      <w:r>
        <w:t>cave through the energy, force, and substance of the</w:t>
      </w:r>
    </w:p>
    <w:p>
      <w:r>
        <w:t>threefold instrumentality and the real environment, is</w:t>
      </w:r>
    </w:p>
    <w:p>
      <w:r>
        <w:t>created in the outer appearance.</w:t>
      </w:r>
    </w:p>
    <w:p>
      <w:r>
        <w:t>The Conscious Soul Incarnate at a certain degree of</w:t>
      </w:r>
    </w:p>
    <w:p>
      <w:r>
        <w:t>initiation, utilizes his knowledge and law and in so do-</w:t>
      </w:r>
    </w:p>
    <w:p>
      <w:r>
        <w:t>ing he establishes right relationship with the devic</w:t>
      </w:r>
    </w:p>
    <w:p>
      <w:r>
        <w:t>forces. He utilizes his economy to manifest the appear-</w:t>
      </w:r>
    </w:p>
    <w:p>
      <w:r>
        <w:t>ance for which he is responsible, creates his function</w:t>
      </w:r>
    </w:p>
    <w:p>
      <w:r>
        <w:t>and returns to the Ashram. This is the only economy</w:t>
      </w:r>
    </w:p>
    <w:p>
      <w:r>
        <w:t>with which he is ever concerned.</w:t>
      </w:r>
    </w:p>
    <w:p>
      <w:r>
        <w:t>We speak of energy, force, and substance and we relate</w:t>
      </w:r>
    </w:p>
    <w:p>
      <w:r>
        <w:t>these to the mental energy, astral force and etheric</w:t>
      </w:r>
    </w:p>
    <w:p>
      <w:r>
        <w:t>substance.</w:t>
      </w:r>
    </w:p>
    <w:p>
      <w:r>
        <w:t>Let us begin with energy that  moves, relatively speak-</w:t>
      </w:r>
    </w:p>
    <w:p>
      <w:r>
        <w:t>56</w:t>
      </w:r>
    </w:p>
    <w:p>
      <w:r>
        <w:t>Chapter 3</w:t>
      </w:r>
    </w:p>
    <w:p>
      <w:r>
        <w:t>ing, in a straight line forward, thereby depicting an idea</w:t>
      </w:r>
    </w:p>
    <w:p>
      <w:r>
        <w:t>or concept as a geometrical form, that geometrical form</w:t>
      </w:r>
    </w:p>
    <w:p>
      <w:r>
        <w:t>or design, being both an equation and the framework </w:t>
      </w:r>
    </w:p>
    <w:p>
      <w:r>
        <w:t>the essential pattern or design around which the com-</w:t>
      </w:r>
    </w:p>
    <w:p>
      <w:r>
        <w:t>pleted form is constructed.</w:t>
      </w:r>
    </w:p>
    <w:p>
      <w:r>
        <w:t>Astral force moves in a spiral motion, building a mag-</w:t>
      </w:r>
    </w:p>
    <w:p>
      <w:r>
        <w:t>netic field within and around that particular frame-</w:t>
      </w:r>
    </w:p>
    <w:p>
      <w:r>
        <w:t>work.</w:t>
      </w:r>
    </w:p>
    <w:p>
      <w:r>
        <w:t>Substance is energy and force moving into a rotary mo-</w:t>
      </w:r>
    </w:p>
    <w:p>
      <w:r>
        <w:t>tion. Remember that energy, force, and substance are</w:t>
      </w:r>
    </w:p>
    <w:p>
      <w:r>
        <w:t>three frequencies, or three motions, movements of mat-</w:t>
      </w:r>
    </w:p>
    <w:p>
      <w:r>
        <w:t>ter. Substance, defined as being etheric, is energy and</w:t>
      </w:r>
    </w:p>
    <w:p>
      <w:r>
        <w:t>force that has moved into a rotary motion. It rotates on</w:t>
      </w:r>
    </w:p>
    <w:p>
      <w:r>
        <w:t>its own axis, comes into a rotary motion, a denser fre-</w:t>
      </w:r>
    </w:p>
    <w:p>
      <w:r>
        <w:t>quency, and according to that rotation, the total form</w:t>
      </w:r>
    </w:p>
    <w:p>
      <w:r>
        <w:t>(the energy, force, and substance of the total form)</w:t>
      </w:r>
    </w:p>
    <w:p>
      <w:r>
        <w:t>achieves what we can only define as a directional</w:t>
      </w:r>
    </w:p>
    <w:p>
      <w:r>
        <w:t>movement which is analogous to the movement of nerve</w:t>
      </w:r>
    </w:p>
    <w:p>
      <w:r>
        <w:t>impulses through the cerebral nervous system.</w:t>
      </w:r>
    </w:p>
    <w:p>
      <w:r>
        <w:t>There must be a certain degree of understanding of</w:t>
      </w:r>
    </w:p>
    <w:p>
      <w:r>
        <w:t>what I shall refer to as initiate consciousness in order</w:t>
      </w:r>
    </w:p>
    <w:p>
      <w:r>
        <w:t>to exchange concepts regarding this. We speak of energy</w:t>
      </w:r>
    </w:p>
    <w:p>
      <w:r>
        <w:t>in controlled motion, but the control is established long</w:t>
      </w:r>
    </w:p>
    <w:p>
      <w:r>
        <w:t>before the energy and force mo ve into the rotary motion</w:t>
      </w:r>
    </w:p>
    <w:p>
      <w:r>
        <w:t>that we call substance. It is the focused intent that re-</w:t>
      </w:r>
    </w:p>
    <w:p>
      <w:r>
        <w:t>lates with the atom of matter, and in so doing controls</w:t>
      </w:r>
    </w:p>
    <w:p>
      <w:r>
        <w:t>his motion, his rotary motion, or that rotary motion</w:t>
      </w:r>
    </w:p>
    <w:p>
      <w:r>
        <w:t>which it shall take.</w:t>
      </w:r>
    </w:p>
    <w:p>
      <w:r>
        <w:t>If you can become more familiar, as an analogy, with the</w:t>
      </w:r>
    </w:p>
    <w:p>
      <w:r>
        <w:t>cerebral nervous system, you will gain a better under-</w:t>
      </w:r>
    </w:p>
    <w:p>
      <w:r>
        <w:t>standing of substance itself and how each atom of sub-</w:t>
      </w:r>
    </w:p>
    <w:p>
      <w:r>
        <w:t>stance is inter-related in its rotary motion, how each is</w:t>
      </w:r>
    </w:p>
    <w:p>
      <w:r>
        <w:t>in communication with the other, and a central direct-</w:t>
      </w:r>
    </w:p>
    <w:p>
      <w:r>
        <w:t>ing life which is the focus of intent or will within the</w:t>
      </w:r>
    </w:p>
    <w:p>
      <w:r>
        <w:t>etheric or the substantial body. As soon as you can de-</w:t>
      </w:r>
    </w:p>
    <w:p>
      <w:r>
        <w:t>57</w:t>
      </w:r>
    </w:p>
    <w:p>
      <w:r>
        <w:t>The Disciple and Economy</w:t>
      </w:r>
    </w:p>
    <w:p>
      <w:r>
        <w:t>tach from the appearance that imprisons its attention,</w:t>
      </w:r>
    </w:p>
    <w:p>
      <w:r>
        <w:t>the appearance will no longer remain a problem. It will</w:t>
      </w:r>
    </w:p>
    <w:p>
      <w:r>
        <w:t>be an outer effect of the actual service activity, but noth-</w:t>
      </w:r>
    </w:p>
    <w:p>
      <w:r>
        <w:t>ing more.</w:t>
      </w:r>
    </w:p>
    <w:p>
      <w:r>
        <w:t>The first step to take is to become aware that as the</w:t>
      </w:r>
    </w:p>
    <w:p>
      <w:r>
        <w:t>consciousness you are focused within the cave, and to</w:t>
      </w:r>
    </w:p>
    <w:p>
      <w:r>
        <w:t>realize that it is the movement of that consciousness,</w:t>
      </w:r>
    </w:p>
    <w:p>
      <w:r>
        <w:t>whatsoever is your consciou sness, whatsoever you are</w:t>
      </w:r>
    </w:p>
    <w:p>
      <w:r>
        <w:t>conscious of being, that you are able to bring into focus</w:t>
      </w:r>
    </w:p>
    <w:p>
      <w:r>
        <w:t>within the cave. Whatsoever you are there, so you are</w:t>
      </w:r>
    </w:p>
    <w:p>
      <w:r>
        <w:t>within your real environment, so you are within your</w:t>
      </w:r>
    </w:p>
    <w:p>
      <w:r>
        <w:t>appearance. The problem of the disciple, and inciden-</w:t>
      </w:r>
    </w:p>
    <w:p>
      <w:r>
        <w:t>tally of the applicant to initiation, is to re-appropriate</w:t>
      </w:r>
    </w:p>
    <w:p>
      <w:r>
        <w:t>his imprisoned consciousness from the form, to bring it</w:t>
      </w:r>
    </w:p>
    <w:p>
      <w:r>
        <w:t>back into the cave, to gather it together into a focus,</w:t>
      </w:r>
    </w:p>
    <w:p>
      <w:r>
        <w:t>arriving thereby at a new state of consciousness, and</w:t>
      </w:r>
    </w:p>
    <w:p>
      <w:r>
        <w:t>then move out, being certain this time in that outward</w:t>
      </w:r>
    </w:p>
    <w:p>
      <w:r>
        <w:t>movement to continue the movement out and back.</w:t>
      </w:r>
    </w:p>
    <w:p>
      <w:r>
        <w:t>When it is actually achieved, the astral body is perfectly</w:t>
      </w:r>
    </w:p>
    <w:p>
      <w:r>
        <w:t>quiescent until the movement is brought back again.</w:t>
      </w:r>
    </w:p>
    <w:p>
      <w:r>
        <w:t>This is another secret of the interludes. The higher in-</w:t>
      </w:r>
    </w:p>
    <w:p>
      <w:r>
        <w:t>terlude is that point where the consciousness has been</w:t>
      </w:r>
    </w:p>
    <w:p>
      <w:r>
        <w:t>brought back to the center. The lower interlude is that</w:t>
      </w:r>
    </w:p>
    <w:p>
      <w:r>
        <w:t>point where it is full in its effect or appearance. Once</w:t>
      </w:r>
    </w:p>
    <w:p>
      <w:r>
        <w:t>the appearance is complete, what does an appearance</w:t>
      </w:r>
    </w:p>
    <w:p>
      <w:r>
        <w:t>indicate? Completion of the activity within the real en-</w:t>
      </w:r>
    </w:p>
    <w:p>
      <w:r>
        <w:t>vironment  then is the time for the movement of the</w:t>
      </w:r>
    </w:p>
    <w:p>
      <w:r>
        <w:t>consciousness.</w:t>
      </w:r>
    </w:p>
    <w:p>
      <w:r>
        <w:t>When does a form crystallize? A form actually crystal-</w:t>
      </w:r>
    </w:p>
    <w:p>
      <w:r>
        <w:t>lizes or becomes a prison when the consciousness does</w:t>
      </w:r>
    </w:p>
    <w:p>
      <w:r>
        <w:t>not complete the movement back from the lower inter-</w:t>
      </w:r>
    </w:p>
    <w:p>
      <w:r>
        <w:t>lude. When it is full, when the effect is full, the activity</w:t>
      </w:r>
    </w:p>
    <w:p>
      <w:r>
        <w:t>is complete in its appearance. Now is the time for the</w:t>
      </w:r>
    </w:p>
    <w:p>
      <w:r>
        <w:t>consciousness to withdraw from that appearance or</w:t>
      </w:r>
    </w:p>
    <w:p>
      <w:r>
        <w:t>attempt. Then the form can be consciously altered with</w:t>
      </w:r>
    </w:p>
    <w:p>
      <w:r>
        <w:t>each new movement of cons ciousness, from effect to</w:t>
      </w:r>
    </w:p>
    <w:p>
      <w:r>
        <w:t>58</w:t>
      </w:r>
    </w:p>
    <w:p>
      <w:r>
        <w:t>Chapter 3</w:t>
      </w:r>
    </w:p>
    <w:p>
      <w:r>
        <w:t>effect to effect.</w:t>
      </w:r>
    </w:p>
    <w:p>
      <w:r>
        <w:t>The moment that you realize the appearance (the activ-</w:t>
      </w:r>
    </w:p>
    <w:p>
      <w:r>
        <w:t>ity is full in its appearance), the activity, is completed is</w:t>
      </w:r>
    </w:p>
    <w:p>
      <w:r>
        <w:t>when the appearance is manifesting. The moment the</w:t>
      </w:r>
    </w:p>
    <w:p>
      <w:r>
        <w:t>consciousness realizes this, here is an interlude. The</w:t>
      </w:r>
    </w:p>
    <w:p>
      <w:r>
        <w:t>lower interlude is at that moment when the activity is</w:t>
      </w:r>
    </w:p>
    <w:p>
      <w:r>
        <w:t>complete, is full in its appearance. Then that appear-</w:t>
      </w:r>
    </w:p>
    <w:p>
      <w:r>
        <w:t>ance or effect serves its purpose during that interlude</w:t>
      </w:r>
    </w:p>
    <w:p>
      <w:r>
        <w:t>and the consciousness moves back to its own center.</w:t>
      </w:r>
    </w:p>
    <w:p>
      <w:r>
        <w:t>Whether the appearance in the world will continue at</w:t>
      </w:r>
    </w:p>
    <w:p>
      <w:r>
        <w:t>all or not depends upon the equation, the manner in</w:t>
      </w:r>
    </w:p>
    <w:p>
      <w:r>
        <w:t>which consciousness equates spirit with matter at this</w:t>
      </w:r>
    </w:p>
    <w:p>
      <w:r>
        <w:t>high point, or the high interlude. If the appearance, or</w:t>
      </w:r>
    </w:p>
    <w:p>
      <w:r>
        <w:t>this vehicle, is to continue to serve as a vehicle, then, as</w:t>
      </w:r>
    </w:p>
    <w:p>
      <w:r>
        <w:t>the consciousness moves on into the appearance, there</w:t>
      </w:r>
    </w:p>
    <w:p>
      <w:r>
        <w:t>is an alteration in the appearance to serve the continua-</w:t>
      </w:r>
    </w:p>
    <w:p>
      <w:r>
        <w:t>tion or the continuity of the intent.</w:t>
      </w:r>
    </w:p>
    <w:p>
      <w:r>
        <w:t>The inbreathing and the outbreathing is symbolic. The</w:t>
      </w:r>
    </w:p>
    <w:p>
      <w:r>
        <w:t>appearance is used by the consciousness to arrive at</w:t>
      </w:r>
    </w:p>
    <w:p>
      <w:r>
        <w:t>reality until such time as reality is manifest. Then the</w:t>
      </w:r>
    </w:p>
    <w:p>
      <w:r>
        <w:t>appearance is no longer important. It is a reflection. The</w:t>
      </w:r>
    </w:p>
    <w:p>
      <w:r>
        <w:t>real work is carried out within the three frequencies of</w:t>
      </w:r>
    </w:p>
    <w:p>
      <w:r>
        <w:t>mind, the astral force and etheric substance. This is</w:t>
      </w:r>
    </w:p>
    <w:p>
      <w:r>
        <w:t>always where the real work is done. It is the most diffi-</w:t>
      </w:r>
    </w:p>
    <w:p>
      <w:r>
        <w:t>cult concept for consciousness to grasp because the con-</w:t>
      </w:r>
    </w:p>
    <w:p>
      <w:r>
        <w:t>sciousness has been caught up, imprisoned, within the</w:t>
      </w:r>
    </w:p>
    <w:p>
      <w:r>
        <w:t>form.</w:t>
      </w:r>
    </w:p>
    <w:p>
      <w:r>
        <w:t>Actually, purpose is formulated after the consciousness</w:t>
      </w:r>
    </w:p>
    <w:p>
      <w:r>
        <w:t>has grasped the purpose. It is formulated in the mind</w:t>
      </w:r>
    </w:p>
    <w:p>
      <w:r>
        <w:t>after it has been grasped by consciousness. Actually the</w:t>
      </w:r>
    </w:p>
    <w:p>
      <w:r>
        <w:t>first formulation of purpose (now when I say first I</w:t>
      </w:r>
    </w:p>
    <w:p>
      <w:r>
        <w:t>mean in relationship to incarnation of the Soul) is</w:t>
      </w:r>
    </w:p>
    <w:p>
      <w:r>
        <w:t>within the causal sheath, by the Soul within the causal</w:t>
      </w:r>
    </w:p>
    <w:p>
      <w:r>
        <w:t>sheath. This the consciousness grasps within itself and</w:t>
      </w:r>
    </w:p>
    <w:p>
      <w:r>
        <w:t>formulates within the mental body in his mental envi-</w:t>
      </w:r>
    </w:p>
    <w:p>
      <w:r>
        <w:t>ronment. The meaning is in consciousness. Here is the</w:t>
      </w:r>
    </w:p>
    <w:p>
      <w:r>
        <w:t>59</w:t>
      </w:r>
    </w:p>
    <w:p>
      <w:r>
        <w:t>The Disciple and Economy</w:t>
      </w:r>
    </w:p>
    <w:p>
      <w:r>
        <w:t>problem. Of course this is a common problem of all of</w:t>
      </w:r>
    </w:p>
    <w:p>
      <w:r>
        <w:t>you. When you say form you are think ing of the physi-</w:t>
      </w:r>
    </w:p>
    <w:p>
      <w:r>
        <w:t>cal appearance. Lift your concept of form, a form aside</w:t>
      </w:r>
    </w:p>
    <w:p>
      <w:r>
        <w:t>from the physical reflection, or the reflected appearance</w:t>
      </w:r>
    </w:p>
    <w:p>
      <w:r>
        <w:t>of it. A form is an activity, an intelligent activity, an</w:t>
      </w:r>
    </w:p>
    <w:p>
      <w:r>
        <w:t>activity of devic lives.</w:t>
      </w:r>
    </w:p>
    <w:p>
      <w:r>
        <w:t>A form is an activity. For instance, the consciousness</w:t>
      </w:r>
    </w:p>
    <w:p>
      <w:r>
        <w:t>grasps a meaning. What is consciousness evolving? It is</w:t>
      </w:r>
    </w:p>
    <w:p>
      <w:r>
        <w:t>evolving consciousness of being. As consciousness grasps</w:t>
      </w:r>
    </w:p>
    <w:p>
      <w:r>
        <w:t>or comes into an awareness, an ever greater awareness</w:t>
      </w:r>
    </w:p>
    <w:p>
      <w:r>
        <w:t>of reality or of that which it is  this is meaning. And it</w:t>
      </w:r>
    </w:p>
    <w:p>
      <w:r>
        <w:t>must give that meaning life. This is its nature. Life is,</w:t>
      </w:r>
    </w:p>
    <w:p>
      <w:r>
        <w:t>or the form is life, intelligent activity. The outer appear-</w:t>
      </w:r>
    </w:p>
    <w:p>
      <w:r>
        <w:t>ance is simply the reflection of that. For instance, what</w:t>
      </w:r>
    </w:p>
    <w:p>
      <w:r>
        <w:t>is the real form of the mental activity, the astral activ-</w:t>
      </w:r>
    </w:p>
    <w:p>
      <w:r>
        <w:t>ity, the etheric activity through which that conscious-</w:t>
      </w:r>
    </w:p>
    <w:p>
      <w:r>
        <w:t>ness is moving or manifesting itself? The consciousness</w:t>
      </w:r>
    </w:p>
    <w:p>
      <w:r>
        <w:t>which is identified as Soul, the Conscious Soul Incar-</w:t>
      </w:r>
    </w:p>
    <w:p>
      <w:r>
        <w:t>nate, cognizes this. This is a part of the consciousness. It</w:t>
      </w:r>
    </w:p>
    <w:p>
      <w:r>
        <w:t>is the prototype or the archetype to which the Soul is</w:t>
      </w:r>
    </w:p>
    <w:p>
      <w:r>
        <w:t>receptive and he knows what direction or what form he</w:t>
      </w:r>
    </w:p>
    <w:p>
      <w:r>
        <w:t>will have these energies take. If you look for forms such</w:t>
      </w:r>
    </w:p>
    <w:p>
      <w:r>
        <w:t>as you see in the physical plane of appearance, you will</w:t>
      </w:r>
    </w:p>
    <w:p>
      <w:r>
        <w:t>never receive the impress of the prototype. Detach from</w:t>
      </w:r>
    </w:p>
    <w:p>
      <w:r>
        <w:t>form as you know form.</w:t>
      </w:r>
    </w:p>
    <w:p>
      <w:r>
        <w:t>I would like to give you mu ch more regarding form,</w:t>
      </w:r>
    </w:p>
    <w:p>
      <w:r>
        <w:t>because again you are maki ng a very grave mistake</w:t>
      </w:r>
    </w:p>
    <w:p>
      <w:r>
        <w:t>here. The consciousness that is imprisoned within the</w:t>
      </w:r>
    </w:p>
    <w:p>
      <w:r>
        <w:t>instrumentality and identified with it must make, in</w:t>
      </w:r>
    </w:p>
    <w:p>
      <w:r>
        <w:t>terms of form and in order to carry out the magic, must</w:t>
      </w:r>
    </w:p>
    <w:p>
      <w:r>
        <w:t>create a predetermined form. But think again. Any</w:t>
      </w:r>
    </w:p>
    <w:p>
      <w:r>
        <w:t>function of the consciousness to serve its evolution, its</w:t>
      </w:r>
    </w:p>
    <w:p>
      <w:r>
        <w:t>growth and development, all of that consciousness with</w:t>
      </w:r>
    </w:p>
    <w:p>
      <w:r>
        <w:t>which it is related, is its own consciousness, its own self</w:t>
      </w:r>
    </w:p>
    <w:p>
      <w:r>
        <w:t>and all consciousness with which it is related. Whatever</w:t>
      </w:r>
    </w:p>
    <w:p>
      <w:r>
        <w:t>that focus of consciousness, through whatever function,</w:t>
      </w:r>
    </w:p>
    <w:p>
      <w:r>
        <w:t>is building or doing, it is building meaning. Now I am</w:t>
      </w:r>
    </w:p>
    <w:p>
      <w:r>
        <w:t>60</w:t>
      </w:r>
    </w:p>
    <w:p>
      <w:r>
        <w:t>Chapter 3</w:t>
      </w:r>
    </w:p>
    <w:p>
      <w:r>
        <w:t>trying here to give you a to tally new and different con-</w:t>
      </w:r>
    </w:p>
    <w:p>
      <w:r>
        <w:t>cept of form itself. For instance, the Soul ideates and</w:t>
      </w:r>
    </w:p>
    <w:p>
      <w:r>
        <w:t>thereby concepts are produced, meaning becomes cogni-</w:t>
      </w:r>
    </w:p>
    <w:p>
      <w:r>
        <w:t>zable. It is this meaning that is the form, the perfect</w:t>
      </w:r>
    </w:p>
    <w:p>
      <w:r>
        <w:t>form, and as it is brought into relationship with mental</w:t>
      </w:r>
    </w:p>
    <w:p>
      <w:r>
        <w:t>energy, it directs the building of the mental form. The</w:t>
      </w:r>
    </w:p>
    <w:p>
      <w:r>
        <w:t>consciousness does not tak e mental energy, for instance,</w:t>
      </w:r>
    </w:p>
    <w:p>
      <w:r>
        <w:t>and draw with it a geometric design, a form, but rather</w:t>
      </w:r>
    </w:p>
    <w:p>
      <w:r>
        <w:t>it is the meaning which consciousness impresses upon</w:t>
      </w:r>
    </w:p>
    <w:p>
      <w:r>
        <w:t>that mental deva. It is the devas job to build the form.</w:t>
      </w:r>
    </w:p>
    <w:p>
      <w:r>
        <w:t>Whatever meaning the consciousness impresses or</w:t>
      </w:r>
    </w:p>
    <w:p>
      <w:r>
        <w:t>moves into the mental deva, the deva takes and con-</w:t>
      </w:r>
    </w:p>
    <w:p>
      <w:r>
        <w:t>structs the form which conveys it, or depicts it.</w:t>
      </w:r>
    </w:p>
    <w:p>
      <w:r>
        <w:t>The consciousness is not concerned with the geometric</w:t>
      </w:r>
    </w:p>
    <w:p>
      <w:r>
        <w:t>design. He only knows that mental energy moves in a</w:t>
      </w:r>
    </w:p>
    <w:p>
      <w:r>
        <w:t>straight line. The deva itself takes the meaning and</w:t>
      </w:r>
    </w:p>
    <w:p>
      <w:r>
        <w:t>gives it a mental form. His attention is to impress that</w:t>
      </w:r>
    </w:p>
    <w:p>
      <w:r>
        <w:t>deva with that meaning, to build the energy potential,</w:t>
      </w:r>
    </w:p>
    <w:p>
      <w:r>
        <w:t>to attract with that meaning, devic life which will take</w:t>
      </w:r>
    </w:p>
    <w:p>
      <w:r>
        <w:t>the meaning and give it form. This is the activity of the</w:t>
      </w:r>
    </w:p>
    <w:p>
      <w:r>
        <w:t>consciousness. He has to hold the meaning here and let</w:t>
      </w:r>
    </w:p>
    <w:p>
      <w:r>
        <w:t>the deva do its work. He can call the deva to attention.</w:t>
      </w:r>
    </w:p>
    <w:p>
      <w:r>
        <w:t>There are many techniques that are used, but the form</w:t>
      </w:r>
    </w:p>
    <w:p>
      <w:r>
        <w:t>that the consciousness is concerned with is the meaning.</w:t>
      </w:r>
    </w:p>
    <w:p>
      <w:r>
        <w:t>The deva then takes it and gives it form via his own</w:t>
      </w:r>
    </w:p>
    <w:p>
      <w:r>
        <w:t>activity. Thus the consciousness sees a reflection of</w:t>
      </w:r>
    </w:p>
    <w:p>
      <w:r>
        <w:t>itself, of his own meaning in form. Consciousness is not</w:t>
      </w:r>
    </w:p>
    <w:p>
      <w:r>
        <w:t>form, but through his relationship with that devic life,</w:t>
      </w:r>
    </w:p>
    <w:p>
      <w:r>
        <w:t>which is form, he does give form or build form. H e sees</w:t>
      </w:r>
    </w:p>
    <w:p>
      <w:r>
        <w:t>that which he is in a differe nt light, and by seeing that</w:t>
      </w:r>
    </w:p>
    <w:p>
      <w:r>
        <w:t>which he is in a different light, that which he is, is</w:t>
      </w:r>
    </w:p>
    <w:p>
      <w:r>
        <w:t>evolved or added unto  increased. By the same token,</w:t>
      </w:r>
    </w:p>
    <w:p>
      <w:r>
        <w:t>the devic life, as it receives the meaning which is con-</w:t>
      </w:r>
    </w:p>
    <w:p>
      <w:r>
        <w:t>sciousness, evolves, it is added unto  increased. And so</w:t>
      </w:r>
    </w:p>
    <w:p>
      <w:r>
        <w:t>the two evolutions aid one another.</w:t>
      </w:r>
    </w:p>
    <w:p>
      <w:r>
        <w:t>Many disciples and many initiates work magic by con-</w:t>
      </w:r>
    </w:p>
    <w:p>
      <w:r>
        <w:t>structing specific forms, impr essing these specific forms</w:t>
      </w:r>
    </w:p>
    <w:p>
      <w:r>
        <w:t>61</w:t>
      </w:r>
    </w:p>
    <w:p>
      <w:r>
        <w:t>The Disciple and Economy</w:t>
      </w:r>
    </w:p>
    <w:p>
      <w:r>
        <w:t>upon mental, astral and etheric frequencies. But this is</w:t>
      </w:r>
    </w:p>
    <w:p>
      <w:r>
        <w:t>a higher concept than I am giving you  a much higher</w:t>
      </w:r>
    </w:p>
    <w:p>
      <w:r>
        <w:t>concept.</w:t>
      </w:r>
    </w:p>
    <w:p>
      <w:r>
        <w:t>There are no words in the English language which</w:t>
      </w:r>
    </w:p>
    <w:p>
      <w:r>
        <w:t>would clarify or explain or convey the concept of mental</w:t>
      </w:r>
    </w:p>
    <w:p>
      <w:r>
        <w:t>form. Words would completely  detract from it. The con-</w:t>
      </w:r>
    </w:p>
    <w:p>
      <w:r>
        <w:t>sciousness must come to understand as he sees it</w:t>
      </w:r>
    </w:p>
    <w:p>
      <w:r>
        <w:t>through the perceptions of the mental body without any</w:t>
      </w:r>
    </w:p>
    <w:p>
      <w:r>
        <w:t>interference from his physical brain consciousness. It is</w:t>
      </w:r>
    </w:p>
    <w:p>
      <w:r>
        <w:t>fourth dimensional and it is constantly moving. There is</w:t>
      </w:r>
    </w:p>
    <w:p>
      <w:r>
        <w:t>no solidity to it and yet it depicts. I do not have avail-</w:t>
      </w:r>
    </w:p>
    <w:p>
      <w:r>
        <w:t>able to me proper language or terminology which will do</w:t>
      </w:r>
    </w:p>
    <w:p>
      <w:r>
        <w:t>any more than cloud and misrepresent what mental</w:t>
      </w:r>
    </w:p>
    <w:p>
      <w:r>
        <w:t>form actually is. It is sound, and it has color. It is con-</w:t>
      </w:r>
    </w:p>
    <w:p>
      <w:r>
        <w:t>stantly moving, having no solidity, and yet it depicts in</w:t>
      </w:r>
    </w:p>
    <w:p>
      <w:r>
        <w:t>four dimensions. It can be seen via the perceptions of</w:t>
      </w:r>
    </w:p>
    <w:p>
      <w:r>
        <w:t>the mental body, but it cannot be seen below, or pic-</w:t>
      </w:r>
    </w:p>
    <w:p>
      <w:r>
        <w:t>tured below that level. In other words, even seeing it</w:t>
      </w:r>
    </w:p>
    <w:p>
      <w:r>
        <w:t>through the perceptions of the mental body, it would be</w:t>
      </w:r>
    </w:p>
    <w:p>
      <w:r>
        <w:t>impossible for you in three dimensions to convey or to</w:t>
      </w:r>
    </w:p>
    <w:p>
      <w:r>
        <w:t>draw or to in any way communicate what it is. Eventu-</w:t>
      </w:r>
    </w:p>
    <w:p>
      <w:r>
        <w:t>ally the consciousness will be able to see the form</w:t>
      </w:r>
    </w:p>
    <w:p>
      <w:r>
        <w:t>through the perceptions of the mental body. At present</w:t>
      </w:r>
    </w:p>
    <w:p>
      <w:r>
        <w:t>it can only be sensitive to it.</w:t>
      </w:r>
    </w:p>
    <w:p>
      <w:r>
        <w:t>It is no longer geometrical in form when it comes into</w:t>
      </w:r>
    </w:p>
    <w:p>
      <w:r>
        <w:t>the etheric substance. It is then the counterpart of the</w:t>
      </w:r>
    </w:p>
    <w:p>
      <w:r>
        <w:t>physical but of a much finer quality. The inner form is</w:t>
      </w:r>
    </w:p>
    <w:p>
      <w:r>
        <w:t>there but it is not perceptible etherically. It is still men-</w:t>
      </w:r>
    </w:p>
    <w:p>
      <w:r>
        <w:t>tal. The etheric form would be perceptible to the incar-</w:t>
      </w:r>
    </w:p>
    <w:p>
      <w:r>
        <w:t>nate consciousness because it is a counterpart, a higher</w:t>
      </w:r>
    </w:p>
    <w:p>
      <w:r>
        <w:t>counterpart of the physical form.</w:t>
      </w:r>
    </w:p>
    <w:p>
      <w:r>
        <w:t>Here again we have a problem because you think in 3</w:t>
      </w:r>
    </w:p>
    <w:p>
      <w:r>
        <w:t>dimensions and your concepts are limited to the solid</w:t>
      </w:r>
    </w:p>
    <w:p>
      <w:r>
        <w:t>form. There is mental energy moving into etheric or</w:t>
      </w:r>
    </w:p>
    <w:p>
      <w:r>
        <w:t>astral force and etheric substance, and yet each retains</w:t>
      </w:r>
    </w:p>
    <w:p>
      <w:r>
        <w:t>itself  remains.</w:t>
      </w:r>
    </w:p>
    <w:p>
      <w:r>
        <w:t>62</w:t>
      </w:r>
    </w:p>
    <w:p>
      <w:r>
        <w:t>Chapter 3</w:t>
      </w:r>
    </w:p>
    <w:p>
      <w:r>
        <w:t>Consciousness moves into the mental and through the</w:t>
      </w:r>
    </w:p>
    <w:p>
      <w:r>
        <w:t>mental it moves into the astral, and through the astral</w:t>
      </w:r>
    </w:p>
    <w:p>
      <w:r>
        <w:t>it moves into and through the etheric. It should move</w:t>
      </w:r>
    </w:p>
    <w:p>
      <w:r>
        <w:t>from above downward. It impresses the quality of the</w:t>
      </w:r>
    </w:p>
    <w:p>
      <w:r>
        <w:t>meaning upon the astral. The meaning, insofar as its</w:t>
      </w:r>
    </w:p>
    <w:p>
      <w:r>
        <w:t>purpose is concerned, is impressed upon: the mental in</w:t>
      </w:r>
    </w:p>
    <w:p>
      <w:r>
        <w:t>its quality aspect, the astral in its life aspect, and its</w:t>
      </w:r>
    </w:p>
    <w:p>
      <w:r>
        <w:t>appearance in the etheric. So there is life, quality and</w:t>
      </w:r>
    </w:p>
    <w:p>
      <w:r>
        <w:t>appearance.</w:t>
      </w:r>
    </w:p>
    <w:p>
      <w:r>
        <w:t>The problem is that you do not understand what the</w:t>
      </w:r>
    </w:p>
    <w:p>
      <w:r>
        <w:t>finished product is.</w:t>
      </w:r>
    </w:p>
    <w:p>
      <w:r>
        <w:t>There is now, as never before, within this particular</w:t>
      </w:r>
    </w:p>
    <w:p>
      <w:r>
        <w:t>effort the opportunity to clarify the problem of economy</w:t>
      </w:r>
    </w:p>
    <w:p>
      <w:r>
        <w:t>and to find a solution which will result in the forward</w:t>
      </w:r>
    </w:p>
    <w:p>
      <w:r>
        <w:t>movement of group service activity. The problem itself is</w:t>
      </w:r>
    </w:p>
    <w:p>
      <w:r>
        <w:t>but an outpicturing of the state of consciousness of the</w:t>
      </w:r>
    </w:p>
    <w:p>
      <w:r>
        <w:t>group, which is the lack of integration, both of con-</w:t>
      </w:r>
    </w:p>
    <w:p>
      <w:r>
        <w:t>sciousness and substantial forces, insofar as the overall</w:t>
      </w:r>
    </w:p>
    <w:p>
      <w:r>
        <w:t>group life and affairs is concerned. While the problem is</w:t>
      </w:r>
    </w:p>
    <w:p>
      <w:r>
        <w:t>very much a group one, it is also a problem of humanity</w:t>
      </w:r>
    </w:p>
    <w:p>
      <w:r>
        <w:t>as you more or less realize in your observation of the</w:t>
      </w:r>
    </w:p>
    <w:p>
      <w:r>
        <w:t>world of affairs. It is a problem uppermost in the minds</w:t>
      </w:r>
    </w:p>
    <w:p>
      <w:r>
        <w:t>of most individuals regardless of evolutionary develop-</w:t>
      </w:r>
    </w:p>
    <w:p>
      <w:r>
        <w:t>ment.</w:t>
      </w:r>
    </w:p>
    <w:p>
      <w:r>
        <w:t>As most of you realize, clarification on this subject of</w:t>
      </w:r>
    </w:p>
    <w:p>
      <w:r>
        <w:t>economy has been overshadowing the overall group for</w:t>
      </w:r>
    </w:p>
    <w:p>
      <w:r>
        <w:t>some time. There is overshadowing those concepts</w:t>
      </w:r>
    </w:p>
    <w:p>
      <w:r>
        <w:t>which, when given written form, will provide the group</w:t>
      </w:r>
    </w:p>
    <w:p>
      <w:r>
        <w:t>with text on the subject of  The Disciple and Economy </w:t>
      </w:r>
    </w:p>
    <w:p>
      <w:r>
        <w:t>and yet the state of consciousness of the overall group</w:t>
      </w:r>
    </w:p>
    <w:p>
      <w:r>
        <w:t>has not been sufficiently receptive to the solution of this</w:t>
      </w:r>
    </w:p>
    <w:p>
      <w:r>
        <w:t>major problem to permit the manifestation of this over-</w:t>
      </w:r>
    </w:p>
    <w:p>
      <w:r>
        <w:t>shadowing to be brought down into written form. One</w:t>
      </w:r>
    </w:p>
    <w:p>
      <w:r>
        <w:t>thing I would have you realize is that any effort under-</w:t>
      </w:r>
    </w:p>
    <w:p>
      <w:r>
        <w:t>taken by any disciple, or any small group of disciples</w:t>
      </w:r>
    </w:p>
    <w:p>
      <w:r>
        <w:t>functioning within this larger work, is not theirs alone.</w:t>
      </w:r>
    </w:p>
    <w:p>
      <w:r>
        <w:t>63</w:t>
      </w:r>
    </w:p>
    <w:p>
      <w:r>
        <w:t>The Disciple and Economy</w:t>
      </w:r>
    </w:p>
    <w:p>
      <w:r>
        <w:t>Their success and their own service activity depends</w:t>
      </w:r>
    </w:p>
    <w:p>
      <w:r>
        <w:t>upon the effort being made by the overall group as a</w:t>
      </w:r>
    </w:p>
    <w:p>
      <w:r>
        <w:t>whole. The conditions (and this should be very indica-</w:t>
      </w:r>
    </w:p>
    <w:p>
      <w:r>
        <w:t>tive to you), the outer conditions which have made writ-</w:t>
      </w:r>
    </w:p>
    <w:p>
      <w:r>
        <w:t>ing this material possible have been economic. Due to</w:t>
      </w:r>
    </w:p>
    <w:p>
      <w:r>
        <w:t>lack of what you call finance, lack of right assemblance</w:t>
      </w:r>
    </w:p>
    <w:p>
      <w:r>
        <w:t>of energy, force, and substance, there has been the lack</w:t>
      </w:r>
    </w:p>
    <w:p>
      <w:r>
        <w:t>of receptivity which is present within the overall group</w:t>
      </w:r>
    </w:p>
    <w:p>
      <w:r>
        <w:t>regarding this particular subject.</w:t>
      </w:r>
    </w:p>
    <w:p>
      <w:r>
        <w:t>Consider first what economy is, and you have heard this</w:t>
      </w:r>
    </w:p>
    <w:p>
      <w:r>
        <w:t>before. Economy is the organization of the energy, force,</w:t>
      </w:r>
    </w:p>
    <w:p>
      <w:r>
        <w:t>and substance of any organized life into that activity</w:t>
      </w:r>
    </w:p>
    <w:p>
      <w:r>
        <w:t>which will manifest its purpose and plan. This applies</w:t>
      </w:r>
    </w:p>
    <w:p>
      <w:r>
        <w:t>equally to the individual and to the group. The energy,</w:t>
      </w:r>
    </w:p>
    <w:p>
      <w:r>
        <w:t>force, and substance, and you can relate this in many</w:t>
      </w:r>
    </w:p>
    <w:p>
      <w:r>
        <w:t>ways of the overall group life, have not been integrated</w:t>
      </w:r>
    </w:p>
    <w:p>
      <w:r>
        <w:t>or organized into those activities which will manifest</w:t>
      </w:r>
    </w:p>
    <w:p>
      <w:r>
        <w:t>the purpose and plan for which it was created. We find</w:t>
      </w:r>
    </w:p>
    <w:p>
      <w:r>
        <w:t>manifesting in the outer life and appearance of the</w:t>
      </w:r>
    </w:p>
    <w:p>
      <w:r>
        <w:t>group life a complete imbalance insofar as economy is</w:t>
      </w:r>
    </w:p>
    <w:p>
      <w:r>
        <w:t>concerned. We find manifesting lack, particularly in</w:t>
      </w:r>
    </w:p>
    <w:p>
      <w:r>
        <w:t>those areas which pertain to planned service activity of</w:t>
      </w:r>
    </w:p>
    <w:p>
      <w:r>
        <w:t>the group, which is again, the reflection of the lack  of</w:t>
      </w:r>
    </w:p>
    <w:p>
      <w:r>
        <w:t>clarity in the consciousness of the group as well as lack</w:t>
      </w:r>
    </w:p>
    <w:p>
      <w:r>
        <w:t>of proper direction.</w:t>
      </w:r>
    </w:p>
    <w:p>
      <w:r>
        <w:t>I am going to bring this down, and yet you must realize</w:t>
      </w:r>
    </w:p>
    <w:p>
      <w:r>
        <w:t>as I do so that this is a very minor part of your problem,</w:t>
      </w:r>
    </w:p>
    <w:p>
      <w:r>
        <w:t>to the subject of money itself which seems to be upper-</w:t>
      </w:r>
    </w:p>
    <w:p>
      <w:r>
        <w:t>most in your minds insofar as the problem is concerned.</w:t>
      </w:r>
    </w:p>
    <w:p>
      <w:r>
        <w:t>Money is directed  it is no t attracted. You may sit and</w:t>
      </w:r>
    </w:p>
    <w:p>
      <w:r>
        <w:t>meditate from now until you go out of incarnation in an</w:t>
      </w:r>
    </w:p>
    <w:p>
      <w:r>
        <w:t>effort to attract into your sp here of influence  money.</w:t>
      </w:r>
    </w:p>
    <w:p>
      <w:r>
        <w:t>You will forever lack in this particular manifestation.</w:t>
      </w:r>
    </w:p>
    <w:p>
      <w:r>
        <w:t>Money is crystallized Third Ray energy. It is the solid</w:t>
      </w:r>
    </w:p>
    <w:p>
      <w:r>
        <w:t>manifestation or evidence of activity. It must be directed</w:t>
      </w:r>
    </w:p>
    <w:p>
      <w:r>
        <w:t>by the First Aspect. I am going to present you with some</w:t>
      </w:r>
    </w:p>
    <w:p>
      <w:r>
        <w:t>concepts, which, if you will take them into meditation,</w:t>
      </w:r>
    </w:p>
    <w:p>
      <w:r>
        <w:t>64</w:t>
      </w:r>
    </w:p>
    <w:p>
      <w:r>
        <w:t>Chapter 3</w:t>
      </w:r>
    </w:p>
    <w:p>
      <w:r>
        <w:t>may serve not only to clarify but to correct some of the</w:t>
      </w:r>
    </w:p>
    <w:p>
      <w:r>
        <w:t>thinking into which all of you tend to fall into.</w:t>
      </w:r>
    </w:p>
    <w:p>
      <w:r>
        <w:t>First, uppermost in most minds is the concept of lack </w:t>
      </w:r>
    </w:p>
    <w:p>
      <w:r>
        <w:t>there is not enough money. In endeavoring to solve</w:t>
      </w:r>
    </w:p>
    <w:p>
      <w:r>
        <w:t>this particular problem, you are making a wrong ap-</w:t>
      </w:r>
    </w:p>
    <w:p>
      <w:r>
        <w:t>proach to it. If you will reconsider there is just so much</w:t>
      </w:r>
    </w:p>
    <w:p>
      <w:r>
        <w:t>energy (and we will consider this both potential and</w:t>
      </w:r>
    </w:p>
    <w:p>
      <w:r>
        <w:t>activity) within the life and affairs of the human family,</w:t>
      </w:r>
    </w:p>
    <w:p>
      <w:r>
        <w:t>since money is crystallized Third Ray energy, and since</w:t>
      </w:r>
    </w:p>
    <w:p>
      <w:r>
        <w:t>there is an economy of not only the human but plane-</w:t>
      </w:r>
    </w:p>
    <w:p>
      <w:r>
        <w:t>tary life, there cannot be a lack of this energy either in</w:t>
      </w:r>
    </w:p>
    <w:p>
      <w:r>
        <w:t>its energy form or its crystallized form. Think outwardly</w:t>
      </w:r>
    </w:p>
    <w:p>
      <w:r>
        <w:t>for a few moments to the economic life and affairs of the</w:t>
      </w:r>
    </w:p>
    <w:p>
      <w:r>
        <w:t>human family and then lift the mind just above the</w:t>
      </w:r>
    </w:p>
    <w:p>
      <w:r>
        <w:t>world of appearances and consider the directional</w:t>
      </w:r>
    </w:p>
    <w:p>
      <w:r>
        <w:t>movement of that energy which is really the economic</w:t>
      </w:r>
    </w:p>
    <w:p>
      <w:r>
        <w:t>life of the human family. Lift the mind just above the</w:t>
      </w:r>
    </w:p>
    <w:p>
      <w:r>
        <w:t>outer appearance and if you do this sufficiently long in</w:t>
      </w:r>
    </w:p>
    <w:p>
      <w:r>
        <w:t>meditation and you are sufficiently trained, you may</w:t>
      </w:r>
    </w:p>
    <w:p>
      <w:r>
        <w:t>become intuitively aware of that directional movement</w:t>
      </w:r>
    </w:p>
    <w:p>
      <w:r>
        <w:t>of energy within the human family  of the movement of</w:t>
      </w:r>
    </w:p>
    <w:p>
      <w:r>
        <w:t>energy, force, and substance of which the outer eco-</w:t>
      </w:r>
    </w:p>
    <w:p>
      <w:r>
        <w:t>nomic structure is the appearance of manifestation.</w:t>
      </w:r>
    </w:p>
    <w:p>
      <w:r>
        <w:t>Now if you will keep your attention here, you will real-</w:t>
      </w:r>
    </w:p>
    <w:p>
      <w:r>
        <w:t>ize that the need is not to bring more money or more of</w:t>
      </w:r>
    </w:p>
    <w:p>
      <w:r>
        <w:t>this energy, force, and substance into channels of activ-</w:t>
      </w:r>
    </w:p>
    <w:p>
      <w:r>
        <w:t>ity which will manifest the purpose and plan toward</w:t>
      </w:r>
    </w:p>
    <w:p>
      <w:r>
        <w:t>which you are aspiring and toward which you aspire to</w:t>
      </w:r>
    </w:p>
    <w:p>
      <w:r>
        <w:t>serve.</w:t>
      </w:r>
    </w:p>
    <w:p>
      <w:r>
        <w:t>Do you begin to grasp this concept? There are many,</w:t>
      </w:r>
    </w:p>
    <w:p>
      <w:r>
        <w:t>many channels of activity potential which will help to</w:t>
      </w:r>
    </w:p>
    <w:p>
      <w:r>
        <w:t>manifest the Divine Plan for humanity once they are</w:t>
      </w:r>
    </w:p>
    <w:p>
      <w:r>
        <w:t>opened up, but before there can be a manifestation in</w:t>
      </w:r>
    </w:p>
    <w:p>
      <w:r>
        <w:t>the physical plane of appearance of any activity there</w:t>
      </w:r>
    </w:p>
    <w:p>
      <w:r>
        <w:t>must be that right direction of the energy, force, and</w:t>
      </w:r>
    </w:p>
    <w:p>
      <w:r>
        <w:t>substance of the organized life as a whole which will in</w:t>
      </w:r>
    </w:p>
    <w:p>
      <w:r>
        <w:t>a sense, create the channel, create the path of least</w:t>
      </w:r>
    </w:p>
    <w:p>
      <w:r>
        <w:t>65</w:t>
      </w:r>
    </w:p>
    <w:p>
      <w:r>
        <w:t>The Disciple and Economy</w:t>
      </w:r>
    </w:p>
    <w:p>
      <w:r>
        <w:t>resistance for the manifestation of this activity.</w:t>
      </w:r>
    </w:p>
    <w:p>
      <w:r>
        <w:t>In order to overcome this sense of lack , look  once again</w:t>
      </w:r>
    </w:p>
    <w:p>
      <w:r>
        <w:t>into this world of energy movement: energy, force, and</w:t>
      </w:r>
    </w:p>
    <w:p>
      <w:r>
        <w:t>substance, the energy movement of it. Realize that to</w:t>
      </w:r>
    </w:p>
    <w:p>
      <w:r>
        <w:t>create a new directional moveme nt to that energy, force,</w:t>
      </w:r>
    </w:p>
    <w:p>
      <w:r>
        <w:t>and substance, that is, to create a new channel, takes</w:t>
      </w:r>
    </w:p>
    <w:p>
      <w:r>
        <w:t>nothing away from the whole. Consider this  takes</w:t>
      </w:r>
    </w:p>
    <w:p>
      <w:r>
        <w:t>nothing away from it! It cannot be added to or taken</w:t>
      </w:r>
    </w:p>
    <w:p>
      <w:r>
        <w:t>away from. It simply revitalizes, activates, brings into</w:t>
      </w:r>
    </w:p>
    <w:p>
      <w:r>
        <w:t>activity a new area of that life within which it is mov-</w:t>
      </w:r>
    </w:p>
    <w:p>
      <w:r>
        <w:t>ing. In other words, this is added circulation.</w:t>
      </w:r>
    </w:p>
    <w:p>
      <w:r>
        <w:t>When you think in terms of solution to the problem</w:t>
      </w:r>
    </w:p>
    <w:p>
      <w:r>
        <w:t>insofar as the group effort is concerned, there must be</w:t>
      </w:r>
    </w:p>
    <w:p>
      <w:r>
        <w:t>the realization that there is no such thing as lack.</w:t>
      </w:r>
    </w:p>
    <w:p>
      <w:r>
        <w:t>Again, this energy, force, and substance of which money</w:t>
      </w:r>
    </w:p>
    <w:p>
      <w:r>
        <w:t>is but the crystallized aspect, cannot be added to or</w:t>
      </w:r>
    </w:p>
    <w:p>
      <w:r>
        <w:t>taken away from. It can be redirected into new paths of</w:t>
      </w:r>
    </w:p>
    <w:p>
      <w:r>
        <w:t>activity. This again, takes nothing away from the whole,</w:t>
      </w:r>
    </w:p>
    <w:p>
      <w:r>
        <w:t>it simply adds to the circulation. So what is necessary</w:t>
      </w:r>
    </w:p>
    <w:p>
      <w:r>
        <w:t>here is to redirect the energy, force, and substance of the</w:t>
      </w:r>
    </w:p>
    <w:p>
      <w:r>
        <w:t>economic life of humanity into that channel which,</w:t>
      </w:r>
    </w:p>
    <w:p>
      <w:r>
        <w:t>above the plane of physical appearance, is the new area</w:t>
      </w:r>
    </w:p>
    <w:p>
      <w:r>
        <w:t>within the human family. It is organized or gathered up</w:t>
      </w:r>
    </w:p>
    <w:p>
      <w:r>
        <w:t>into the organization of the total life in order to mani-</w:t>
      </w:r>
    </w:p>
    <w:p>
      <w:r>
        <w:t>fest the purpose and plan which not only overshadows</w:t>
      </w:r>
    </w:p>
    <w:p>
      <w:r>
        <w:t>humanity but which actually indwells it. This will not</w:t>
      </w:r>
    </w:p>
    <w:p>
      <w:r>
        <w:t>be done through attraction. You must redirect. Before</w:t>
      </w:r>
    </w:p>
    <w:p>
      <w:r>
        <w:t>you can direct this energy, force, and substance you</w:t>
      </w:r>
    </w:p>
    <w:p>
      <w:r>
        <w:t>must come into an understanding of its nature and you</w:t>
      </w:r>
    </w:p>
    <w:p>
      <w:r>
        <w:t>must approach it from that perspective which will pro-</w:t>
      </w:r>
    </w:p>
    <w:p>
      <w:r>
        <w:t>vide you with a relationship within it. In other words, a</w:t>
      </w:r>
    </w:p>
    <w:p>
      <w:r>
        <w:t>polarity must be established here between the First and</w:t>
      </w:r>
    </w:p>
    <w:p>
      <w:r>
        <w:t>the Third Aspects.</w:t>
      </w:r>
    </w:p>
    <w:p>
      <w:r>
        <w:t>Consciousness is attracted. That which you direct sets</w:t>
      </w:r>
    </w:p>
    <w:p>
      <w:r>
        <w:t>into motion an activity. It sets substance into motion.</w:t>
      </w:r>
    </w:p>
    <w:p>
      <w:r>
        <w:t>This is not attraction. It is the movement of the First</w:t>
      </w:r>
    </w:p>
    <w:p>
      <w:r>
        <w:t>66</w:t>
      </w:r>
    </w:p>
    <w:p>
      <w:r>
        <w:t>Chapter 3</w:t>
      </w:r>
    </w:p>
    <w:p>
      <w:r>
        <w:t>Aspect into the Third Aspect which sets up an activity</w:t>
      </w:r>
    </w:p>
    <w:p>
      <w:r>
        <w:t>here. Then what is attracted as a result of this is con-</w:t>
      </w:r>
    </w:p>
    <w:p>
      <w:r>
        <w:t>sciousness. Consciousness is attracted to that which</w:t>
      </w:r>
    </w:p>
    <w:p>
      <w:r>
        <w:t>overshadows it.</w:t>
      </w:r>
    </w:p>
    <w:p>
      <w:r>
        <w:t>There has been a great deal of misconception, not only</w:t>
      </w:r>
    </w:p>
    <w:p>
      <w:r>
        <w:t>within this particular group consciousness but within</w:t>
      </w:r>
    </w:p>
    <w:p>
      <w:r>
        <w:t>the consciousness of disciples all over the world regard-</w:t>
      </w:r>
    </w:p>
    <w:p>
      <w:r>
        <w:t>ing this particular subject. Every disciple would like</w:t>
      </w:r>
    </w:p>
    <w:p>
      <w:r>
        <w:t>very much (and this is due to past experience, guilt, etc.)</w:t>
      </w:r>
    </w:p>
    <w:p>
      <w:r>
        <w:t>to sit down in a nice comfortable place and attract to</w:t>
      </w:r>
    </w:p>
    <w:p>
      <w:r>
        <w:t>himself just enough money to carry out those small</w:t>
      </w:r>
    </w:p>
    <w:p>
      <w:r>
        <w:t>activities which he contemplates. Few disciples there</w:t>
      </w:r>
    </w:p>
    <w:p>
      <w:r>
        <w:t>are who have arrived at that place where they realize</w:t>
      </w:r>
    </w:p>
    <w:p>
      <w:r>
        <w:t>the responsibility which must be assumed the moment</w:t>
      </w:r>
    </w:p>
    <w:p>
      <w:r>
        <w:t>they enter into any kind of a relationship with the Third</w:t>
      </w:r>
    </w:p>
    <w:p>
      <w:r>
        <w:t>Aspect. Here decisive acti on must be taken  energy</w:t>
      </w:r>
    </w:p>
    <w:p>
      <w:r>
        <w:t>must be wielded, force must be directed and substance</w:t>
      </w:r>
    </w:p>
    <w:p>
      <w:r>
        <w:t>must be set into motion. This generates chaos and this</w:t>
      </w:r>
    </w:p>
    <w:p>
      <w:r>
        <w:t>the disciple has to look at, accept and enter into. Here</w:t>
      </w:r>
    </w:p>
    <w:p>
      <w:r>
        <w:t>he is setting into motion that service activity which, as</w:t>
      </w:r>
    </w:p>
    <w:p>
      <w:r>
        <w:t>it does generate karmic effects, will bring him back into</w:t>
      </w:r>
    </w:p>
    <w:p>
      <w:r>
        <w:t>incarnation over and over and over until through the</w:t>
      </w:r>
    </w:p>
    <w:p>
      <w:r>
        <w:t>final perfection of his service he achieves Mastery.</w:t>
      </w:r>
    </w:p>
    <w:p>
      <w:r>
        <w:t>One of the first things that you are going to have to</w:t>
      </w:r>
    </w:p>
    <w:p>
      <w:r>
        <w:t>arrive at before you are ever going to be able to solve</w:t>
      </w:r>
    </w:p>
    <w:p>
      <w:r>
        <w:t>this problem, is the realization that there is no lack.</w:t>
      </w:r>
    </w:p>
    <w:p>
      <w:r>
        <w:t>Your lack of money does not mean that there is not</w:t>
      </w:r>
    </w:p>
    <w:p>
      <w:r>
        <w:t>enough money and your continual thinking in these</w:t>
      </w:r>
    </w:p>
    <w:p>
      <w:r>
        <w:t>terms of not having enough money is defeating your</w:t>
      </w:r>
    </w:p>
    <w:p>
      <w:r>
        <w:t>purpose. It is not that you do not have enough or that</w:t>
      </w:r>
    </w:p>
    <w:p>
      <w:r>
        <w:t>there is not enough to go around or that you have no</w:t>
      </w:r>
    </w:p>
    <w:p>
      <w:r>
        <w:t>way of earning it (which is another bit of a ridiculous</w:t>
      </w:r>
    </w:p>
    <w:p>
      <w:r>
        <w:t>concept). The difficulty is that you have not given it</w:t>
      </w:r>
    </w:p>
    <w:p>
      <w:r>
        <w:t>direction! You have not related yourselves within the</w:t>
      </w:r>
    </w:p>
    <w:p>
      <w:r>
        <w:t>economic life and affairs of the human family within</w:t>
      </w:r>
    </w:p>
    <w:p>
      <w:r>
        <w:t>which you are focused. As disciples, over many incarna-</w:t>
      </w:r>
    </w:p>
    <w:p>
      <w:r>
        <w:t>tions, you have abstracted yourselves away from the</w:t>
      </w:r>
    </w:p>
    <w:p>
      <w:r>
        <w:t>67</w:t>
      </w:r>
    </w:p>
    <w:p>
      <w:r>
        <w:t>The Disciple and Economy</w:t>
      </w:r>
    </w:p>
    <w:p>
      <w:r>
        <w:t>world, you considered it beneath you and certainly not</w:t>
      </w:r>
    </w:p>
    <w:p>
      <w:r>
        <w:t>worthy of you.</w:t>
      </w:r>
    </w:p>
    <w:p>
      <w:r>
        <w:t>Now you come to the time when you must assume your</w:t>
      </w:r>
    </w:p>
    <w:p>
      <w:r>
        <w:t>share of the responsibility for the right direction of that</w:t>
      </w:r>
    </w:p>
    <w:p>
      <w:r>
        <w:t>energy, force, and substance which is the economy of the</w:t>
      </w:r>
    </w:p>
    <w:p>
      <w:r>
        <w:t>One Life.</w:t>
      </w:r>
    </w:p>
    <w:p>
      <w:r>
        <w:t>Fear is very predominant in connection with money and</w:t>
      </w:r>
    </w:p>
    <w:p>
      <w:r>
        <w:t>is based upon guilt, misplaced guilt. Every little desire,</w:t>
      </w:r>
    </w:p>
    <w:p>
      <w:r>
        <w:t>which as disciples you share with human beings every-</w:t>
      </w:r>
    </w:p>
    <w:p>
      <w:r>
        <w:t>where, every want, even to the extent of the needs,</w:t>
      </w:r>
    </w:p>
    <w:p>
      <w:r>
        <w:t>builds up guilt in the disciple. Guilt builds fear and fear</w:t>
      </w:r>
    </w:p>
    <w:p>
      <w:r>
        <w:t>immobilizes the consciousness so that the effort to</w:t>
      </w:r>
    </w:p>
    <w:p>
      <w:r>
        <w:t>achieve the necessary First Ray focus is lost. The First</w:t>
      </w:r>
    </w:p>
    <w:p>
      <w:r>
        <w:t>Ray focus is necessary and, remember, is available to all</w:t>
      </w:r>
    </w:p>
    <w:p>
      <w:r>
        <w:t>of you regardless of the predominant energy of your</w:t>
      </w:r>
    </w:p>
    <w:p>
      <w:r>
        <w:t>individual makeup. To enter in to the First Ray focus, it</w:t>
      </w:r>
    </w:p>
    <w:p>
      <w:r>
        <w:t>is necessary to direct, to wield energy.</w:t>
      </w:r>
    </w:p>
    <w:p>
      <w:r>
        <w:t>This is one of the concepts which is defeating our efforts.</w:t>
      </w:r>
    </w:p>
    <w:p>
      <w:r>
        <w:t>This is always the tendency of the disciple, to back away</w:t>
      </w:r>
    </w:p>
    <w:p>
      <w:r>
        <w:t>from money, or to ask for it. This again is a wrong no-</w:t>
      </w:r>
    </w:p>
    <w:p>
      <w:r>
        <w:t>tion insofar as money is concerned. Money must be ap-</w:t>
      </w:r>
    </w:p>
    <w:p>
      <w:r>
        <w:t>propriated, just enough to do what you want to do. If</w:t>
      </w:r>
    </w:p>
    <w:p>
      <w:r>
        <w:t>you approach your problem from a negative perspective,</w:t>
      </w:r>
    </w:p>
    <w:p>
      <w:r>
        <w:t>you will continue in the same way that you have been</w:t>
      </w:r>
    </w:p>
    <w:p>
      <w:r>
        <w:t>going. You have a responsibility which perhaps you</w:t>
      </w:r>
    </w:p>
    <w:p>
      <w:r>
        <w:t>have not yet realized. To the degree that you are able to</w:t>
      </w:r>
    </w:p>
    <w:p>
      <w:r>
        <w:t>identify as the Soul and to the degree that you grasp the</w:t>
      </w:r>
    </w:p>
    <w:p>
      <w:r>
        <w:t>Wisdom of the Soul, you are responsible for that</w:t>
      </w:r>
    </w:p>
    <w:p>
      <w:r>
        <w:t>manifestation within the life and affairs of the human</w:t>
      </w:r>
    </w:p>
    <w:p>
      <w:r>
        <w:t>family. Human consciousness today has been given a</w:t>
      </w:r>
    </w:p>
    <w:p>
      <w:r>
        <w:t>new opportunity and you are the carriers of that op-</w:t>
      </w:r>
    </w:p>
    <w:p>
      <w:r>
        <w:t>portunity. In a sense, you are the custodians and it will</w:t>
      </w:r>
    </w:p>
    <w:p>
      <w:r>
        <w:t>take the energy, force, and substance of that economy of</w:t>
      </w:r>
    </w:p>
    <w:p>
      <w:r>
        <w:t>the One Life to bring about a manifestation of the</w:t>
      </w:r>
    </w:p>
    <w:p>
      <w:r>
        <w:t>Conscious Soul Incarnate within the body of humanity.</w:t>
      </w:r>
    </w:p>
    <w:p>
      <w:r>
        <w:t>Think a moment! It has been economy that has</w:t>
      </w:r>
    </w:p>
    <w:p>
      <w:r>
        <w:t>produced the evolutionary development of the human</w:t>
      </w:r>
    </w:p>
    <w:p>
      <w:r>
        <w:t>68</w:t>
      </w:r>
    </w:p>
    <w:p>
      <w:r>
        <w:t>Chapter 3</w:t>
      </w:r>
    </w:p>
    <w:p>
      <w:r>
        <w:t>evolutionary development of the human family today </w:t>
      </w:r>
    </w:p>
    <w:p>
      <w:r>
        <w:t>built the civilization, built the thought-forms which are</w:t>
      </w:r>
    </w:p>
    <w:p>
      <w:r>
        <w:t>manifest within the physical world. Good or bad, right</w:t>
      </w:r>
    </w:p>
    <w:p>
      <w:r>
        <w:t>or wrong, these have all serv ed the evolutionary growth</w:t>
      </w:r>
    </w:p>
    <w:p>
      <w:r>
        <w:t>and development of the human family to this point.</w:t>
      </w:r>
    </w:p>
    <w:p>
      <w:r>
        <w:t>What will it take to manifest a new civilization, a new</w:t>
      </w:r>
    </w:p>
    <w:p>
      <w:r>
        <w:t>growth and development of human consciousness?</w:t>
      </w:r>
    </w:p>
    <w:p>
      <w:r>
        <w:t>Again, it will take the economy of the Planetary Life</w:t>
      </w:r>
    </w:p>
    <w:p>
      <w:r>
        <w:t>itself which is wielded by the human family. Since only</w:t>
      </w:r>
    </w:p>
    <w:p>
      <w:r>
        <w:t>disciples capable of identifying as the Soul can actually</w:t>
      </w:r>
    </w:p>
    <w:p>
      <w:r>
        <w:t>build those structures within the human family which</w:t>
      </w:r>
    </w:p>
    <w:p>
      <w:r>
        <w:t>are the outer manifestations of the Soul, it is the disci-</w:t>
      </w:r>
    </w:p>
    <w:p>
      <w:r>
        <w:t>ple who must wield the economy to this end. Every dis-</w:t>
      </w:r>
    </w:p>
    <w:p>
      <w:r>
        <w:t>ciple is faced with this re sponsibility  to redirect the</w:t>
      </w:r>
    </w:p>
    <w:p>
      <w:r>
        <w:t>economy in such a way as to build those forms which</w:t>
      </w:r>
    </w:p>
    <w:p>
      <w:r>
        <w:t>carry, which conduct the consciousness and the energies</w:t>
      </w:r>
    </w:p>
    <w:p>
      <w:r>
        <w:t>of the Soul into manifestation.</w:t>
      </w:r>
    </w:p>
    <w:p>
      <w:r>
        <w:t>For those of you who back away from money, you back</w:t>
      </w:r>
    </w:p>
    <w:p>
      <w:r>
        <w:t>away from responsibility. Money for your own selves is</w:t>
      </w:r>
    </w:p>
    <w:p>
      <w:r>
        <w:t>unimportant. It is not money for yourselves that you</w:t>
      </w:r>
    </w:p>
    <w:p>
      <w:r>
        <w:t>need. It is how much of the economy can you put to right</w:t>
      </w:r>
    </w:p>
    <w:p>
      <w:r>
        <w:t>use? How much of it can you direct to those channels</w:t>
      </w:r>
    </w:p>
    <w:p>
      <w:r>
        <w:t>which will manifest the Divine Plan for humanity? This</w:t>
      </w:r>
    </w:p>
    <w:p>
      <w:r>
        <w:t>is what is important, not the maintenance of a roof over</w:t>
      </w:r>
    </w:p>
    <w:p>
      <w:r>
        <w:t>your head, although this too is a part of your responsi-</w:t>
      </w:r>
    </w:p>
    <w:p>
      <w:r>
        <w:t>bility. But to build the forms which will manifest The</w:t>
      </w:r>
    </w:p>
    <w:p>
      <w:r>
        <w:t>Plan within the world of affairs, this is your responsibil-</w:t>
      </w:r>
    </w:p>
    <w:p>
      <w:r>
        <w:t>ity.</w:t>
      </w:r>
    </w:p>
    <w:p>
      <w:r>
        <w:t>You appropriate as much of the economy as you can put</w:t>
      </w:r>
    </w:p>
    <w:p>
      <w:r>
        <w:t>to right use and certainly your maintenance is a part of</w:t>
      </w:r>
    </w:p>
    <w:p>
      <w:r>
        <w:t>that right use. You are very much caught up in the</w:t>
      </w:r>
    </w:p>
    <w:p>
      <w:r>
        <w:t>thought-form which has imprisoned the consciousness of</w:t>
      </w:r>
    </w:p>
    <w:p>
      <w:r>
        <w:t>the disciple, particularly during this past age out of</w:t>
      </w:r>
    </w:p>
    <w:p>
      <w:r>
        <w:t>which we are moving, that it is wrong to have anything</w:t>
      </w:r>
    </w:p>
    <w:p>
      <w:r>
        <w:t>to do with money. This is a result of wrong use in the</w:t>
      </w:r>
    </w:p>
    <w:p>
      <w:r>
        <w:t>past, a result of wrong evaluation, wrong understand-</w:t>
      </w:r>
    </w:p>
    <w:p>
      <w:r>
        <w:t>69</w:t>
      </w:r>
    </w:p>
    <w:p>
      <w:r>
        <w:t>The Disciple and Economy</w:t>
      </w:r>
    </w:p>
    <w:p>
      <w:r>
        <w:t>ing. Also because you all have the desire, either buried</w:t>
      </w:r>
    </w:p>
    <w:p>
      <w:r>
        <w:t>or very much in your awareness, for what money can</w:t>
      </w:r>
    </w:p>
    <w:p>
      <w:r>
        <w:t>give you insofar as pleasures are concerned. These are</w:t>
      </w:r>
    </w:p>
    <w:p>
      <w:r>
        <w:t>certainly a part of the motivation of the form nature.</w:t>
      </w:r>
    </w:p>
    <w:p>
      <w:r>
        <w:t>Because you are aware of them, either consciously or</w:t>
      </w:r>
    </w:p>
    <w:p>
      <w:r>
        <w:t>subconsciously, you are afraid to have anything to do</w:t>
      </w:r>
    </w:p>
    <w:p>
      <w:r>
        <w:t>with money for fear of further ing this wrong motivation.</w:t>
      </w:r>
    </w:p>
    <w:p>
      <w:r>
        <w:t>Now what is guilt evidence of? The need for redirection</w:t>
      </w:r>
    </w:p>
    <w:p>
      <w:r>
        <w:t>of the energy, force, and substance of your own instru-</w:t>
      </w:r>
    </w:p>
    <w:p>
      <w:r>
        <w:t>mentality into a new channel. You need to redirect your</w:t>
      </w:r>
    </w:p>
    <w:p>
      <w:r>
        <w:t>mental energy, astral force and etheric substance inso-</w:t>
      </w:r>
    </w:p>
    <w:p>
      <w:r>
        <w:t>far as these old motivations of the form are concerned in</w:t>
      </w:r>
    </w:p>
    <w:p>
      <w:r>
        <w:t>a new direction. Make use of whatever wants you might</w:t>
      </w:r>
    </w:p>
    <w:p>
      <w:r>
        <w:t>have, whatever ambitions and desires you might have </w:t>
      </w:r>
    </w:p>
    <w:p>
      <w:r>
        <w:t>make use of that force, of that power. Make it serve the</w:t>
      </w:r>
    </w:p>
    <w:p>
      <w:r>
        <w:t>Divine Plan. Align it with Di vine Purpose. Direct it into</w:t>
      </w:r>
    </w:p>
    <w:p>
      <w:r>
        <w:t>activity.</w:t>
      </w:r>
    </w:p>
    <w:p>
      <w:r>
        <w:t>So long as you inhibit these things, you have not the</w:t>
      </w:r>
    </w:p>
    <w:p>
      <w:r>
        <w:t>power with which to work. Get out in the world and</w:t>
      </w:r>
    </w:p>
    <w:p>
      <w:r>
        <w:t>make the effort you would ma ke if you were serving</w:t>
      </w:r>
    </w:p>
    <w:p>
      <w:r>
        <w:t>these form motivations. Align them with Divine Purpose</w:t>
      </w:r>
    </w:p>
    <w:p>
      <w:r>
        <w:t>and Divine Motivation and in so doing, transmute them,</w:t>
      </w:r>
    </w:p>
    <w:p>
      <w:r>
        <w:t>thus redirecting the energy, force, and substance of your</w:t>
      </w:r>
    </w:p>
    <w:p>
      <w:r>
        <w:t>own instrument so that you have the equipment with</w:t>
      </w:r>
    </w:p>
    <w:p>
      <w:r>
        <w:t>which to function in the world. You have approximately</w:t>
      </w:r>
    </w:p>
    <w:p>
      <w:r>
        <w:t>(and I refer now to the entire group of disciples incar-</w:t>
      </w:r>
    </w:p>
    <w:p>
      <w:r>
        <w:t>nate upon the Planet today) three incarnations in which</w:t>
      </w:r>
    </w:p>
    <w:p>
      <w:r>
        <w:t>to equip yourselves to direct the life and affairs of the</w:t>
      </w:r>
    </w:p>
    <w:p>
      <w:r>
        <w:t>human family in such a way as to swing that organized</w:t>
      </w:r>
    </w:p>
    <w:p>
      <w:r>
        <w:t>life into right relationship with the One Life of which it</w:t>
      </w:r>
    </w:p>
    <w:p>
      <w:r>
        <w:t>is a part. Better you begin now for this task is going to</w:t>
      </w:r>
    </w:p>
    <w:p>
      <w:r>
        <w:t>require much from you in the way of trained equipment.</w:t>
      </w:r>
    </w:p>
    <w:p>
      <w:r>
        <w:t>You are working now not just for this present moment.</w:t>
      </w:r>
    </w:p>
    <w:p>
      <w:r>
        <w:t>The Plan you serve covers a long period of time and in a</w:t>
      </w:r>
    </w:p>
    <w:p>
      <w:r>
        <w:t>sense, you are in the kindergarten in your training and</w:t>
      </w:r>
    </w:p>
    <w:p>
      <w:r>
        <w:t>your service. But right directi on at this moment, during</w:t>
      </w:r>
    </w:p>
    <w:p>
      <w:r>
        <w:t>70</w:t>
      </w:r>
    </w:p>
    <w:p>
      <w:r>
        <w:t>Chapter 3</w:t>
      </w:r>
    </w:p>
    <w:p>
      <w:r>
        <w:t>this kindergarten stage, is more important than at any</w:t>
      </w:r>
    </w:p>
    <w:p>
      <w:r>
        <w:t>other time.</w:t>
      </w:r>
    </w:p>
    <w:p>
      <w:r>
        <w:t>I might be able to clarify this. For instance, say you are</w:t>
      </w:r>
    </w:p>
    <w:p>
      <w:r>
        <w:t>in meditation and you move into the etheric network of</w:t>
      </w:r>
    </w:p>
    <w:p>
      <w:r>
        <w:t>the Planet itself within which the energy movements of</w:t>
      </w:r>
    </w:p>
    <w:p>
      <w:r>
        <w:t>money are constantly flowing. You have many of these</w:t>
      </w:r>
    </w:p>
    <w:p>
      <w:r>
        <w:t>large streams of energy constantly moving and from the</w:t>
      </w:r>
    </w:p>
    <w:p>
      <w:r>
        <w:t>large streams, many small streams, all connected. How-</w:t>
      </w:r>
    </w:p>
    <w:p>
      <w:r>
        <w:t>ever, there are places where it  stops up and this is part</w:t>
      </w:r>
    </w:p>
    <w:p>
      <w:r>
        <w:t>of the wrong circulation of our economy within the body</w:t>
      </w:r>
    </w:p>
    <w:p>
      <w:r>
        <w:t>of humanity. This has to be approached by disciples</w:t>
      </w:r>
    </w:p>
    <w:p>
      <w:r>
        <w:t>within the field of finance as they come into their ser-</w:t>
      </w:r>
    </w:p>
    <w:p>
      <w:r>
        <w:t>vice activity, this place between the areas where this</w:t>
      </w:r>
    </w:p>
    <w:p>
      <w:r>
        <w:t>energy is not moving. Take, for instance, this particular</w:t>
      </w:r>
    </w:p>
    <w:p>
      <w:r>
        <w:t>kind of activity. There is not the movement of the econ-</w:t>
      </w:r>
    </w:p>
    <w:p>
      <w:r>
        <w:t>omy into that field of activity in which you are endeav-</w:t>
      </w:r>
    </w:p>
    <w:p>
      <w:r>
        <w:t>oring to function. You are not related within the eco-</w:t>
      </w:r>
    </w:p>
    <w:p>
      <w:r>
        <w:t>nomic structure of the body of humanity. You have not</w:t>
      </w:r>
    </w:p>
    <w:p>
      <w:r>
        <w:t>plugged into it. By redirection this is what is meant  at</w:t>
      </w:r>
    </w:p>
    <w:p>
      <w:r>
        <w:t>this point, then, there must be redirected (now again</w:t>
      </w:r>
    </w:p>
    <w:p>
      <w:r>
        <w:t>you do not take away from but merely cut a new path</w:t>
      </w:r>
    </w:p>
    <w:p>
      <w:r>
        <w:t>for the flow of this energy) from this point to another</w:t>
      </w:r>
    </w:p>
    <w:p>
      <w:r>
        <w:t>point, a movement of that energy through this field of</w:t>
      </w:r>
    </w:p>
    <w:p>
      <w:r>
        <w:t>activity which has not been activated. There has to be</w:t>
      </w:r>
    </w:p>
    <w:p>
      <w:r>
        <w:t>the movement of the economy of the human family into</w:t>
      </w:r>
    </w:p>
    <w:p>
      <w:r>
        <w:t>that field and back again into the economic structure.</w:t>
      </w:r>
    </w:p>
    <w:p>
      <w:r>
        <w:t>A relationship has to be made within the economic</w:t>
      </w:r>
    </w:p>
    <w:p>
      <w:r>
        <w:t>structure, both a relationship individually and the ma-</w:t>
      </w:r>
    </w:p>
    <w:p>
      <w:r>
        <w:t>jor relationship must be that of the group. Another con-</w:t>
      </w:r>
    </w:p>
    <w:p>
      <w:r>
        <w:t>cept that has to be taken in here is the organization of</w:t>
      </w:r>
    </w:p>
    <w:p>
      <w:r>
        <w:t>energies, forces and substances of the group itself. So</w:t>
      </w:r>
    </w:p>
    <w:p>
      <w:r>
        <w:t>long as there is not this organization, an integrated One</w:t>
      </w:r>
    </w:p>
    <w:p>
      <w:r>
        <w:t>Life, again it will be impossible for you to relate as such.</w:t>
      </w:r>
    </w:p>
    <w:p>
      <w:r>
        <w:t>Again you will manifest the lack of integration via a</w:t>
      </w:r>
    </w:p>
    <w:p>
      <w:r>
        <w:t>lack of crystallized Third Ray energy. There has to be a</w:t>
      </w:r>
    </w:p>
    <w:p>
      <w:r>
        <w:t>circulation of the energies, forces and substances and a</w:t>
      </w:r>
    </w:p>
    <w:p>
      <w:r>
        <w:t>right direction of these of the overall group life into</w:t>
      </w:r>
    </w:p>
    <w:p>
      <w:r>
        <w:t>71</w:t>
      </w:r>
    </w:p>
    <w:p>
      <w:r>
        <w:t>The Disciple and Economy</w:t>
      </w:r>
    </w:p>
    <w:p>
      <w:r>
        <w:t>those activities which will manifest its purpose and</w:t>
      </w:r>
    </w:p>
    <w:p>
      <w:r>
        <w:t>plan. You cannot expect to do this in a moment or even</w:t>
      </w:r>
    </w:p>
    <w:p>
      <w:r>
        <w:t>a few months. You are going to have to approach this</w:t>
      </w:r>
    </w:p>
    <w:p>
      <w:r>
        <w:t>with enthusiasm, but not from an emotional kind of en-</w:t>
      </w:r>
    </w:p>
    <w:p>
      <w:r>
        <w:t>thusiasm which wears itself out very quickly and easily.</w:t>
      </w:r>
    </w:p>
    <w:p>
      <w:r>
        <w:t>But from the identified Soul focus which is directing its</w:t>
      </w:r>
    </w:p>
    <w:p>
      <w:r>
        <w:t>own energy, force, and substance toward a specific goal.</w:t>
      </w:r>
    </w:p>
    <w:p>
      <w:r>
        <w:t>If you will join hands, so to speak, all of you wherever</w:t>
      </w:r>
    </w:p>
    <w:p>
      <w:r>
        <w:t>you are, so that right circulation of energy, force, and</w:t>
      </w:r>
    </w:p>
    <w:p>
      <w:r>
        <w:t>substance can be directed throughout the group so as a</w:t>
      </w:r>
    </w:p>
    <w:p>
      <w:r>
        <w:t>group you can enter into a group service activity, then</w:t>
      </w:r>
    </w:p>
    <w:p>
      <w:r>
        <w:t>your problem will be solved, and you will be ready to</w:t>
      </w:r>
    </w:p>
    <w:p>
      <w:r>
        <w:t>solve new problems.</w:t>
      </w:r>
    </w:p>
    <w:p>
      <w:r>
        <w:t>I would like to go back again to this concept because it</w:t>
      </w:r>
    </w:p>
    <w:p>
      <w:r>
        <w:t>has relationship to many things. Once you have mas-</w:t>
      </w:r>
    </w:p>
    <w:p>
      <w:r>
        <w:t>tered this particular technique, and in the degree in</w:t>
      </w:r>
    </w:p>
    <w:p>
      <w:r>
        <w:t>which you are able to manifest it or master it, you in-</w:t>
      </w:r>
    </w:p>
    <w:p>
      <w:r>
        <w:t>carnate as the conscious Soul. This is the ability to align</w:t>
      </w:r>
    </w:p>
    <w:p>
      <w:r>
        <w:t>Purpose with activity and to indwell the space between</w:t>
      </w:r>
    </w:p>
    <w:p>
      <w:r>
        <w:t>as consciousness. You are endeavoring to come into</w:t>
      </w:r>
    </w:p>
    <w:p>
      <w:r>
        <w:t>incarnation. To the degree that you are the Conscious</w:t>
      </w:r>
    </w:p>
    <w:p>
      <w:r>
        <w:t>Soul Incarnate, to this degree within the vehicle you are</w:t>
      </w:r>
    </w:p>
    <w:p>
      <w:r>
        <w:t>able to establish this polarity, it will be established</w:t>
      </w:r>
    </w:p>
    <w:p>
      <w:r>
        <w:t>throughout the totality of your own alignment. Align</w:t>
      </w:r>
    </w:p>
    <w:p>
      <w:r>
        <w:t>Purpose with activity and indwell the sphere created by</w:t>
      </w:r>
    </w:p>
    <w:p>
      <w:r>
        <w:t>the space between as consciousness. Once you can mas-</w:t>
      </w:r>
    </w:p>
    <w:p>
      <w:r>
        <w:t>ter this technique, you have mastered embodiment.</w:t>
      </w:r>
    </w:p>
    <w:p>
      <w:r>
        <w:t>The economic problem is a manifestation which comes</w:t>
      </w:r>
    </w:p>
    <w:p>
      <w:r>
        <w:t>out from a number of other problems. These are subjec-</w:t>
      </w:r>
    </w:p>
    <w:p>
      <w:r>
        <w:t>tive in nature and constitute in their totality the lessons</w:t>
      </w:r>
    </w:p>
    <w:p>
      <w:r>
        <w:t>placed before the group and the challenge of growth</w:t>
      </w:r>
    </w:p>
    <w:p>
      <w:r>
        <w:t>which faces it. It can be resolved with effort as the group</w:t>
      </w:r>
    </w:p>
    <w:p>
      <w:r>
        <w:t>consciousness. Each, as it manifests its own foci, comes</w:t>
      </w:r>
    </w:p>
    <w:p>
      <w:r>
        <w:t>into an understanding of the nature of the problem.</w:t>
      </w:r>
    </w:p>
    <w:p>
      <w:r>
        <w:t>Each one arrives at an understanding of his contribu-</w:t>
      </w:r>
    </w:p>
    <w:p>
      <w:r>
        <w:t>tion to it. He can therefore correct his contribution so it</w:t>
      </w:r>
    </w:p>
    <w:p>
      <w:r>
        <w:t>72</w:t>
      </w:r>
    </w:p>
    <w:p>
      <w:r>
        <w:t>Chapter 3</w:t>
      </w:r>
    </w:p>
    <w:p>
      <w:r>
        <w:t>is a contribution to solution rather than problem. You</w:t>
      </w:r>
    </w:p>
    <w:p>
      <w:r>
        <w:t>understand that where the focus is brought into mani-</w:t>
      </w:r>
    </w:p>
    <w:p>
      <w:r>
        <w:t>festation on the physical plane, there is the vehicle</w:t>
      </w:r>
    </w:p>
    <w:p>
      <w:r>
        <w:t>through which it is possible for the Hierarchy to func-</w:t>
      </w:r>
    </w:p>
    <w:p>
      <w:r>
        <w:t>tion. As long as one polarity is in a center, center ener-</w:t>
      </w:r>
    </w:p>
    <w:p>
      <w:r>
        <w:t>gies can be released, but center function cannot proceed.</w:t>
      </w:r>
    </w:p>
    <w:p>
      <w:r>
        <w:t>The objectification of the service potential cannot be</w:t>
      </w:r>
    </w:p>
    <w:p>
      <w:r>
        <w:t>achieved without center perso nnel through which to work.</w:t>
      </w:r>
    </w:p>
    <w:p>
      <w:r>
        <w:t>Perhaps it would help you to consider what your physi-</w:t>
      </w:r>
    </w:p>
    <w:p>
      <w:r>
        <w:t>cal service activities would be as you take up center</w:t>
      </w:r>
    </w:p>
    <w:p>
      <w:r>
        <w:t>function. For then, if you include this in your subjective</w:t>
      </w:r>
    </w:p>
    <w:p>
      <w:r>
        <w:t>effort, you will be setting up that manifestation into</w:t>
      </w:r>
    </w:p>
    <w:p>
      <w:r>
        <w:t>which you will be working, individually and collectively.</w:t>
      </w:r>
    </w:p>
    <w:p>
      <w:r>
        <w:t>We come again to the basic, basic, basic problem of the</w:t>
      </w:r>
    </w:p>
    <w:p>
      <w:r>
        <w:t>group which does manifest outwardly in poor and un-</w:t>
      </w:r>
    </w:p>
    <w:p>
      <w:r>
        <w:t>healthy economy. That problem has to do with the in-</w:t>
      </w:r>
    </w:p>
    <w:p>
      <w:r>
        <w:t>ability of the members of the group to each one establish</w:t>
      </w:r>
    </w:p>
    <w:p>
      <w:r>
        <w:t>his own right function in right relationship to each</w:t>
      </w:r>
    </w:p>
    <w:p>
      <w:r>
        <w:t>other. This has been the problem of the group from the</w:t>
      </w:r>
    </w:p>
    <w:p>
      <w:r>
        <w:t>beginning; it remains so today. There is still too much of</w:t>
      </w:r>
    </w:p>
    <w:p>
      <w:r>
        <w:t>the self in each one, so that he does not consider his</w:t>
      </w:r>
    </w:p>
    <w:p>
      <w:r>
        <w:t>function in relationship to other functions. He does not</w:t>
      </w:r>
    </w:p>
    <w:p>
      <w:r>
        <w:t>consider more adequately how his function relates with</w:t>
      </w:r>
    </w:p>
    <w:p>
      <w:r>
        <w:t>the other functions within the group. If each one is fo-</w:t>
      </w:r>
    </w:p>
    <w:p>
      <w:r>
        <w:t>cused only upon his particular function and his particu-</w:t>
      </w:r>
    </w:p>
    <w:p>
      <w:r>
        <w:t>lar activity without regard to the functions of the other</w:t>
      </w:r>
    </w:p>
    <w:p>
      <w:r>
        <w:t>members of the group, then he is not coordinating his</w:t>
      </w:r>
    </w:p>
    <w:p>
      <w:r>
        <w:t>activities properly. H e does one of several things in his</w:t>
      </w:r>
    </w:p>
    <w:p>
      <w:r>
        <w:t>channeling of group energy. In the circulatory system of</w:t>
      </w:r>
    </w:p>
    <w:p>
      <w:r>
        <w:t>the group, if he is functioning in right relationship to</w:t>
      </w:r>
    </w:p>
    <w:p>
      <w:r>
        <w:t>everyone elses function, he aids in a right circulation</w:t>
      </w:r>
    </w:p>
    <w:p>
      <w:r>
        <w:t>and distribution of group energy and group life. If not,</w:t>
      </w:r>
    </w:p>
    <w:p>
      <w:r>
        <w:t>he may, on the one hand, divert some of that circulating</w:t>
      </w:r>
    </w:p>
    <w:p>
      <w:r>
        <w:t>energy, force, and substance from the group into wrong</w:t>
      </w:r>
    </w:p>
    <w:p>
      <w:r>
        <w:t>channels. Or he may constitute a block in the circula-</w:t>
      </w:r>
    </w:p>
    <w:p>
      <w:r>
        <w:t>tory system of the group, which does not permit the</w:t>
      </w:r>
    </w:p>
    <w:p>
      <w:r>
        <w:t>energies to move freely through the etheric network  or</w:t>
      </w:r>
    </w:p>
    <w:p>
      <w:r>
        <w:t>web of the group. He may constitute a block, either in</w:t>
      </w:r>
    </w:p>
    <w:p>
      <w:r>
        <w:t>73</w:t>
      </w:r>
    </w:p>
    <w:p>
      <w:r>
        <w:t>The Disciple and Economy</w:t>
      </w:r>
    </w:p>
    <w:p>
      <w:r>
        <w:t>74the reception of energy or the distribution of energy as it</w:t>
      </w:r>
    </w:p>
    <w:p>
      <w:r>
        <w:t>moves into the center and as it moves out from the cen-</w:t>
      </w:r>
    </w:p>
    <w:p>
      <w:r>
        <w:t>ter. Here are three ways in which he can affect the right</w:t>
      </w:r>
    </w:p>
    <w:p>
      <w:r>
        <w:t>circulation of group energy, force, and substance, and</w:t>
      </w:r>
    </w:p>
    <w:p>
      <w:r>
        <w:t>therefore effort, if he does not properly relate his func-</w:t>
      </w:r>
    </w:p>
    <w:p>
      <w:r>
        <w:t>tion to the function of all other members of the group.</w:t>
      </w:r>
    </w:p>
    <w:p>
      <w:r>
        <w:t>This has been a basic problem since the beginning of the group. Contained within it are certain other factors. Not</w:t>
      </w:r>
    </w:p>
    <w:p>
      <w:r>
        <w:t>only must he properly relate his function, but he must</w:t>
      </w:r>
    </w:p>
    <w:p>
      <w:r>
        <w:t>understand his function so that he can carry it out. He</w:t>
      </w:r>
    </w:p>
    <w:p>
      <w:r>
        <w:t>must know what it is he wants to do, how he is consti-</w:t>
      </w:r>
    </w:p>
    <w:p>
      <w:r>
        <w:t>tuted to serve in the center and then put his own will,</w:t>
      </w:r>
    </w:p>
    <w:p>
      <w:r>
        <w:t>his attention and his effort into that direction.</w:t>
      </w:r>
    </w:p>
    <w:p>
      <w:r>
        <w:t>Once this problem insofar as circulation of the life of the</w:t>
      </w:r>
    </w:p>
    <w:p>
      <w:r>
        <w:t>group is concerned, once this is resolved, the outer eco-</w:t>
      </w:r>
    </w:p>
    <w:p>
      <w:r>
        <w:t>nomic problems cannot manifest. They cannot be be-</w:t>
      </w:r>
    </w:p>
    <w:p>
      <w:r>
        <w:t>cause, remember, it has its causes in the subjective life</w:t>
      </w:r>
    </w:p>
    <w:p>
      <w:r>
        <w:t>of the group, not in the outer world in which you live.</w:t>
      </w:r>
    </w:p>
    <w:p>
      <w:r>
        <w:t>The outer life may appear to be the cause of the eco-</w:t>
      </w:r>
    </w:p>
    <w:p>
      <w:r>
        <w:t>nomic problem. It is the way you are relating to the</w:t>
      </w:r>
    </w:p>
    <w:p>
      <w:r>
        <w:t>subjective life of the group that causes it to be an eco-</w:t>
      </w:r>
    </w:p>
    <w:p>
      <w:r>
        <w:t>nomic problem. This you all realize to a greater or lesser</w:t>
      </w:r>
    </w:p>
    <w:p>
      <w:r>
        <w:t>degree because this is the teaching you have accepted.</w:t>
      </w:r>
    </w:p>
    <w:p>
      <w:r>
        <w:t>This is the teaching to which you have responded.</w:t>
      </w:r>
    </w:p>
    <w:p>
      <w:r>
        <w:t>Therefore, you must realize that a problem is not the outer manifestation which it appears to be, but rather it</w:t>
      </w:r>
    </w:p>
    <w:p>
      <w:r>
        <w:t>is an inner condition, an inner problem, which has to be</w:t>
      </w:r>
    </w:p>
    <w:p>
      <w:r>
        <w:t>worked out within the self. Once it is worked out within</w:t>
      </w:r>
    </w:p>
    <w:p>
      <w:r>
        <w:t>the self, in right relationship to all others, then the</w:t>
      </w:r>
    </w:p>
    <w:p>
      <w:r>
        <w:t>outer problem disappears, for it has no cause, no basis,</w:t>
      </w:r>
    </w:p>
    <w:p>
      <w:r>
        <w:t>no fact in nature.</w:t>
      </w:r>
    </w:p>
    <w:p>
      <w:r>
        <w:t>Chapter 4</w:t>
      </w:r>
    </w:p>
    <w:p>
      <w:r>
        <w:t>Applied Wisdom</w:t>
      </w:r>
    </w:p>
    <w:p>
      <w:r>
        <w:t>The Law of Demand,</w:t>
      </w:r>
    </w:p>
    <w:p>
      <w:r>
        <w:t>Sphere of Influence,</w:t>
      </w:r>
    </w:p>
    <w:p>
      <w:r>
        <w:t>The Cause of Poverty,</w:t>
      </w:r>
    </w:p>
    <w:p>
      <w:r>
        <w:t>Goals  The Rule of the Disciple</w:t>
      </w:r>
    </w:p>
    <w:p>
      <w:r>
        <w:t>In Letters on Occult Meditation , by Alice A. Bailey, the</w:t>
      </w:r>
    </w:p>
    <w:p>
      <w:r>
        <w:t>Tibetan has stated clearly:</w:t>
      </w:r>
    </w:p>
    <w:p>
      <w:r>
        <w:t>It is only as a skilful use is made of the supply for</w:t>
      </w:r>
    </w:p>
    <w:p>
      <w:r>
        <w:t>the needs of the work er and the work  (I choose these</w:t>
      </w:r>
    </w:p>
    <w:p>
      <w:r>
        <w:t>words each one with deliberation) that that supply</w:t>
      </w:r>
    </w:p>
    <w:p>
      <w:r>
        <w:t>continues to pour in. The secret is: use, demand,</w:t>
      </w:r>
    </w:p>
    <w:p>
      <w:r>
        <w:t>take. Only as the door is unlock ed by the law of de-</w:t>
      </w:r>
    </w:p>
    <w:p>
      <w:r>
        <w:t>mand is another and higher door unlocked permit-</w:t>
      </w:r>
    </w:p>
    <w:p>
      <w:r>
        <w:t>ting supply. The law of gravitation holds hid the se-</w:t>
      </w:r>
    </w:p>
    <w:p>
      <w:r>
        <w:t>cret. Think this out.</w:t>
      </w:r>
    </w:p>
    <w:p>
      <w:r>
        <w:t>Alice A Bailey, Letters on Occult Meditation, Lucis</w:t>
      </w:r>
    </w:p>
    <w:p>
      <w:r>
        <w:t>Publishing Co., NY, pp. 204-205</w:t>
      </w:r>
    </w:p>
    <w:p>
      <w:r>
        <w:t>Will you each one take the above into meditation and</w:t>
      </w:r>
    </w:p>
    <w:p>
      <w:r>
        <w:t>penetrate its meaning?</w:t>
      </w:r>
    </w:p>
    <w:p>
      <w:r>
        <w:t>As you enter into the new year (esoterically speaking),</w:t>
      </w:r>
    </w:p>
    <w:p>
      <w:r>
        <w:t>you are recipient of certain major influences to which</w:t>
      </w:r>
    </w:p>
    <w:p>
      <w:r>
        <w:t>you will both learn to be responsive and to wield in your</w:t>
      </w:r>
    </w:p>
    <w:p>
      <w:r>
        <w:t>chosen service. This is the year of opportunity for you to</w:t>
      </w:r>
    </w:p>
    <w:p>
      <w:r>
        <w:t>become acquainted and familiar with:</w:t>
      </w:r>
    </w:p>
    <w:p>
      <w:r>
        <w:t>75</w:t>
      </w:r>
    </w:p>
    <w:p>
      <w:r>
        <w:t>The Disciple and Economy</w:t>
      </w:r>
    </w:p>
    <w:p>
      <w:r>
        <w:t>1. The esoteric meaning of the term influences,</w:t>
      </w:r>
    </w:p>
    <w:p>
      <w:r>
        <w:t>2. The influences streaming forth from your Ashram</w:t>
      </w:r>
    </w:p>
    <w:p>
      <w:r>
        <w:t>and hence from your Soul to you, the disciple in</w:t>
      </w:r>
    </w:p>
    <w:p>
      <w:r>
        <w:t>the field,</w:t>
      </w:r>
    </w:p>
    <w:p>
      <w:r>
        <w:t>3. The influences streaming forth from you, the ac-</w:t>
      </w:r>
    </w:p>
    <w:p>
      <w:r>
        <w:t>tor, to those within your sphere of influence .</w:t>
      </w:r>
    </w:p>
    <w:p>
      <w:r>
        <w:t>You have arrived in your training as a group at that</w:t>
      </w:r>
    </w:p>
    <w:p>
      <w:r>
        <w:t>point of development which necessitates the translation</w:t>
      </w:r>
    </w:p>
    <w:p>
      <w:r>
        <w:t>of energies and forces into influences. The result will be</w:t>
      </w:r>
    </w:p>
    <w:p>
      <w:r>
        <w:t>practical knowledge  you will learn to be rightly influ-</w:t>
      </w:r>
    </w:p>
    <w:p>
      <w:r>
        <w:t>enced, and in turn to rightly influence others.</w:t>
      </w:r>
    </w:p>
    <w:p>
      <w:r>
        <w:t>This is no easy task , as most of you have discovered,</w:t>
      </w:r>
    </w:p>
    <w:p>
      <w:r>
        <w:t>primarily because the man in the brain sees the reali-</w:t>
      </w:r>
    </w:p>
    <w:p>
      <w:r>
        <w:t>ties as little more than intangibles. The higher frequen-</w:t>
      </w:r>
    </w:p>
    <w:p>
      <w:r>
        <w:t>cies  the spiritual energies and forces which are not</w:t>
      </w:r>
    </w:p>
    <w:p>
      <w:r>
        <w:t>readily apparent to the five senses  are not as yet</w:t>
      </w:r>
    </w:p>
    <w:p>
      <w:r>
        <w:t>something he can get his teeth into, or his hands</w:t>
      </w:r>
    </w:p>
    <w:p>
      <w:r>
        <w:t>upon. He has to learn how to still, seize, and wield</w:t>
      </w:r>
    </w:p>
    <w:p>
      <w:r>
        <w:t>them with the mind, via separate acts which are finally</w:t>
      </w:r>
    </w:p>
    <w:p>
      <w:r>
        <w:t>coordinated into a service vehicle. The voice, the eyes,</w:t>
      </w:r>
    </w:p>
    <w:p>
      <w:r>
        <w:t>and the hands, all centers of projection, of influence,</w:t>
      </w:r>
    </w:p>
    <w:p>
      <w:r>
        <w:t>have to become extensions of the mind which carry the</w:t>
      </w:r>
    </w:p>
    <w:p>
      <w:r>
        <w:t>right influences into objectivity.</w:t>
      </w:r>
    </w:p>
    <w:p>
      <w:r>
        <w:t>Consider carefully: what are the high frequency ener-</w:t>
      </w:r>
    </w:p>
    <w:p>
      <w:r>
        <w:t>gies reaching you from your Ashram, but influences?</w:t>
      </w:r>
    </w:p>
    <w:p>
      <w:r>
        <w:t>And how do you appropriate them for service except by</w:t>
      </w:r>
    </w:p>
    <w:p>
      <w:r>
        <w:t>being rightly influenced by them?</w:t>
      </w:r>
    </w:p>
    <w:p>
      <w:r>
        <w:t>We speak in terms of First, Second and Seventh Ray</w:t>
      </w:r>
    </w:p>
    <w:p>
      <w:r>
        <w:t>energies. We call them Divine Purpose, Power, and Will;</w:t>
      </w:r>
    </w:p>
    <w:p>
      <w:r>
        <w:t>Divine Love-Wisdom; and Ce remonial Magic or Divine</w:t>
      </w:r>
    </w:p>
    <w:p>
      <w:r>
        <w:t>Law and Order. We say these are energy expressions of</w:t>
      </w:r>
    </w:p>
    <w:p>
      <w:r>
        <w:t>Divinity,  but what do they do? Do they turn on the</w:t>
      </w:r>
    </w:p>
    <w:p>
      <w:r>
        <w:t>76</w:t>
      </w:r>
    </w:p>
    <w:p>
      <w:r>
        <w:t>Chapter 4</w:t>
      </w:r>
    </w:p>
    <w:p>
      <w:r>
        <w:t>lights, produce heat or refrigerate your food?</w:t>
      </w:r>
    </w:p>
    <w:p>
      <w:r>
        <w:t>No, they influence human behavior. They stimulate</w:t>
      </w:r>
    </w:p>
    <w:p>
      <w:r>
        <w:t>man to action according to that mind which:</w:t>
      </w:r>
    </w:p>
    <w:p>
      <w:r>
        <w:t>1. has been influenced by them, and/or</w:t>
      </w:r>
    </w:p>
    <w:p>
      <w:r>
        <w:t>2. has appropriated and is wielding them according</w:t>
      </w:r>
    </w:p>
    <w:p>
      <w:r>
        <w:t>to some plan which he has formulated.</w:t>
      </w:r>
    </w:p>
    <w:p>
      <w:r>
        <w:t>They can then be rightly or wrongly used according to</w:t>
      </w:r>
    </w:p>
    <w:p>
      <w:r>
        <w:t>the thought-form which directs them.</w:t>
      </w:r>
    </w:p>
    <w:p>
      <w:r>
        <w:t>The young disciple needs to look about him in his envi-</w:t>
      </w:r>
    </w:p>
    <w:p>
      <w:r>
        <w:t>ronment to observe the many thought-forms actively</w:t>
      </w:r>
    </w:p>
    <w:p>
      <w:r>
        <w:t>directing energies and forces as influences into objectiv-</w:t>
      </w:r>
    </w:p>
    <w:p>
      <w:r>
        <w:t>ity through the individual, group or mass reaction to</w:t>
      </w:r>
    </w:p>
    <w:p>
      <w:r>
        <w:t>them.</w:t>
      </w:r>
    </w:p>
    <w:p>
      <w:r>
        <w:t>Thus through observation, cataloguing, classifying and</w:t>
      </w:r>
    </w:p>
    <w:p>
      <w:r>
        <w:t>analysis he can arrive at a realization of that which is</w:t>
      </w:r>
    </w:p>
    <w:p>
      <w:r>
        <w:t>influencing his action, as well as that which influences</w:t>
      </w:r>
    </w:p>
    <w:p>
      <w:r>
        <w:t>the action of others.</w:t>
      </w:r>
    </w:p>
    <w:p>
      <w:r>
        <w:t>The whole process of human ev olution proceeds from the</w:t>
      </w:r>
    </w:p>
    <w:p>
      <w:r>
        <w:t>basic interaction of influences upon and within the hu-</w:t>
      </w:r>
    </w:p>
    <w:p>
      <w:r>
        <w:t>man family. The man is influenced by that with which</w:t>
      </w:r>
    </w:p>
    <w:p>
      <w:r>
        <w:t>he is aligned, and to which he gives his attention. Each</w:t>
      </w:r>
    </w:p>
    <w:p>
      <w:r>
        <w:t>man is a focal point or center of a sphere of influence;</w:t>
      </w:r>
    </w:p>
    <w:p>
      <w:r>
        <w:t>that sphere is crisscrossed with pulsating lines of force</w:t>
      </w:r>
    </w:p>
    <w:p>
      <w:r>
        <w:t>or influence, and is likewise contained within larger</w:t>
      </w:r>
    </w:p>
    <w:p>
      <w:r>
        <w:t>spheres of the same nature, the interaction of which</w:t>
      </w:r>
    </w:p>
    <w:p>
      <w:r>
        <w:t>produces experience and growth. It is utterly impossible</w:t>
      </w:r>
    </w:p>
    <w:p>
      <w:r>
        <w:t>for a human being to live in the world without taking</w:t>
      </w:r>
    </w:p>
    <w:p>
      <w:r>
        <w:t>part in that interaction. He is both influenced and influ-</w:t>
      </w:r>
    </w:p>
    <w:p>
      <w:r>
        <w:t>encing.</w:t>
      </w:r>
    </w:p>
    <w:p>
      <w:r>
        <w:t>Your task, then, during the next year, both as a disciple</w:t>
      </w:r>
    </w:p>
    <w:p>
      <w:r>
        <w:t>trainee, and as an applicant to initiation, is to become</w:t>
      </w:r>
    </w:p>
    <w:p>
      <w:r>
        <w:t>77</w:t>
      </w:r>
    </w:p>
    <w:p>
      <w:r>
        <w:t>The Disciple and Economy</w:t>
      </w:r>
    </w:p>
    <w:p>
      <w:r>
        <w:t>the positive controlling facto r within your sphere of</w:t>
      </w:r>
    </w:p>
    <w:p>
      <w:r>
        <w:t>influence through which the Soul in the Ashram can</w:t>
      </w:r>
    </w:p>
    <w:p>
      <w:r>
        <w:t>serve The Divine Plan for Humanity. I refer now to the</w:t>
      </w:r>
    </w:p>
    <w:p>
      <w:r>
        <w:t>control of your own nature and not to the control of oth-</w:t>
      </w:r>
    </w:p>
    <w:p>
      <w:r>
        <w:t>ers. Be certain that you understand the difference  the</w:t>
      </w:r>
    </w:p>
    <w:p>
      <w:r>
        <w:t>control toward which you are working is that which</w:t>
      </w:r>
    </w:p>
    <w:p>
      <w:r>
        <w:t>consciously and deliberately selects both the inflowing</w:t>
      </w:r>
    </w:p>
    <w:p>
      <w:r>
        <w:t>and outflowing influences. Thus will you determine your</w:t>
      </w:r>
    </w:p>
    <w:p>
      <w:r>
        <w:t>own action and influence.</w:t>
      </w:r>
    </w:p>
    <w:p>
      <w:r>
        <w:t>Make your beginnings via your use of Divine Purpose as</w:t>
      </w:r>
    </w:p>
    <w:p>
      <w:r>
        <w:t>it is reflected in your goals. If your purpose for action is</w:t>
      </w:r>
    </w:p>
    <w:p>
      <w:r>
        <w:t>always  service to The Divine Plan for Humanity, your</w:t>
      </w:r>
    </w:p>
    <w:p>
      <w:r>
        <w:t>consciously formulated goals will be selfless.</w:t>
      </w:r>
    </w:p>
    <w:p>
      <w:r>
        <w:t>Example:</w:t>
      </w:r>
    </w:p>
    <w:p>
      <w:r>
        <w:t>1. A disciple is engaged in a business venture. First,</w:t>
      </w:r>
    </w:p>
    <w:p>
      <w:r>
        <w:t>why has he chosen this field? Because it is here</w:t>
      </w:r>
    </w:p>
    <w:p>
      <w:r>
        <w:t>that his talents, abilities and capacities have led</w:t>
      </w:r>
    </w:p>
    <w:p>
      <w:r>
        <w:t>him. He is best fit and equipped to serve here.</w:t>
      </w:r>
    </w:p>
    <w:p>
      <w:r>
        <w:t>Business is right activity  for this particular disciple.</w:t>
      </w:r>
    </w:p>
    <w:p>
      <w:r>
        <w:t>If his purpose for being in business is to serve The Di-</w:t>
      </w:r>
    </w:p>
    <w:p>
      <w:r>
        <w:t>vine Plan (evolutionary growth, development and mani-</w:t>
      </w:r>
    </w:p>
    <w:p>
      <w:r>
        <w:t>festation ) for humanity, his goals will reflect that Pur-</w:t>
      </w:r>
    </w:p>
    <w:p>
      <w:r>
        <w:t>pose in one or more ways:</w:t>
      </w:r>
    </w:p>
    <w:p>
      <w:r>
        <w:t>a. to express the Spirit of Truth in business</w:t>
      </w:r>
    </w:p>
    <w:p>
      <w:r>
        <w:t>via best service, honesty, right economy,</w:t>
      </w:r>
    </w:p>
    <w:p>
      <w:r>
        <w:t>etc.,</w:t>
      </w:r>
    </w:p>
    <w:p>
      <w:r>
        <w:t>b. to produce, manufacture and/or market a</w:t>
      </w:r>
    </w:p>
    <w:p>
      <w:r>
        <w:t>useful product which serves human bet-</w:t>
      </w:r>
    </w:p>
    <w:p>
      <w:r>
        <w:t>terment,</w:t>
      </w:r>
    </w:p>
    <w:p>
      <w:r>
        <w:t>c. to become a right economic influence</w:t>
      </w:r>
    </w:p>
    <w:p>
      <w:r>
        <w:t>within his community.</w:t>
      </w:r>
    </w:p>
    <w:p>
      <w:r>
        <w:t>78</w:t>
      </w:r>
    </w:p>
    <w:p>
      <w:r>
        <w:t>Chapter 4</w:t>
      </w:r>
    </w:p>
    <w:p>
      <w:r>
        <w:t>His goals should have nothing to do with the amount  of</w:t>
      </w:r>
    </w:p>
    <w:p>
      <w:r>
        <w:t>money he can make for himself. If they do, they are but</w:t>
      </w:r>
    </w:p>
    <w:p>
      <w:r>
        <w:t>reflections of his personal will and are then indicative of</w:t>
      </w:r>
    </w:p>
    <w:p>
      <w:r>
        <w:t>a misdirection and misuse of energy.</w:t>
      </w:r>
    </w:p>
    <w:p>
      <w:r>
        <w:t>Money is simply a by-product of work and service, a</w:t>
      </w:r>
    </w:p>
    <w:p>
      <w:r>
        <w:t>medium of exchange, and will naturally manifest as one</w:t>
      </w:r>
    </w:p>
    <w:p>
      <w:r>
        <w:t>result of work. It will manife st in that quantity which is</w:t>
      </w:r>
    </w:p>
    <w:p>
      <w:r>
        <w:t>representative of the amount and effectiveness of ones</w:t>
      </w:r>
    </w:p>
    <w:p>
      <w:r>
        <w:t>work if allowed  to do so. When the natural circulation of</w:t>
      </w:r>
    </w:p>
    <w:p>
      <w:r>
        <w:t>money or wealth is interfered with by unscrupulous</w:t>
      </w:r>
    </w:p>
    <w:p>
      <w:r>
        <w:t>minds and undisciplined desires, the economy becomes</w:t>
      </w:r>
    </w:p>
    <w:p>
      <w:r>
        <w:t>increasingly diseased and will eventually break down in</w:t>
      </w:r>
    </w:p>
    <w:p>
      <w:r>
        <w:t>one way or another. The innocent then suffer. The</w:t>
      </w:r>
    </w:p>
    <w:p>
      <w:r>
        <w:t>enlightened ones can only begin from that point where</w:t>
      </w:r>
    </w:p>
    <w:p>
      <w:r>
        <w:t>they find themselves, throug h right influence, to correct</w:t>
      </w:r>
    </w:p>
    <w:p>
      <w:r>
        <w:t>the condition within their particular spheres of influ-</w:t>
      </w:r>
    </w:p>
    <w:p>
      <w:r>
        <w:t>ence.</w:t>
      </w:r>
    </w:p>
    <w:p>
      <w:r>
        <w:t>Money in any sum need never and should never become</w:t>
      </w:r>
    </w:p>
    <w:p>
      <w:r>
        <w:t>a goal toward which one works.</w:t>
      </w:r>
    </w:p>
    <w:p>
      <w:r>
        <w:t>The disciple in business, and indeed any disciple within</w:t>
      </w:r>
    </w:p>
    <w:p>
      <w:r>
        <w:t>the world who must deal with money and finances, faces</w:t>
      </w:r>
    </w:p>
    <w:p>
      <w:r>
        <w:t>many  difficult decisions. The economic systems of the</w:t>
      </w:r>
    </w:p>
    <w:p>
      <w:r>
        <w:t>world do not adequately or fairly take care of the needs</w:t>
      </w:r>
    </w:p>
    <w:p>
      <w:r>
        <w:t>of the people. This is not primarily the fault of the lead-</w:t>
      </w:r>
    </w:p>
    <w:p>
      <w:r>
        <w:t>ers, as one would believe, or even of the systems them-</w:t>
      </w:r>
    </w:p>
    <w:p>
      <w:r>
        <w:t>selves. It is the fault of the selfish interests and desires</w:t>
      </w:r>
    </w:p>
    <w:p>
      <w:r>
        <w:t>of the people which have created unfair practices, and</w:t>
      </w:r>
    </w:p>
    <w:p>
      <w:r>
        <w:t>which are often represented  in the leadership. From the</w:t>
      </w:r>
    </w:p>
    <w:p>
      <w:r>
        <w:t>smallest selfish and grasping half-intellect to the largest</w:t>
      </w:r>
    </w:p>
    <w:p>
      <w:r>
        <w:t>one, we see the same practices initiated and carried out</w:t>
      </w:r>
    </w:p>
    <w:p>
      <w:r>
        <w:t>to defeat the good of the systems.</w:t>
      </w:r>
    </w:p>
    <w:p>
      <w:r>
        <w:t>Where then is the cause of poverty to be found, and</w:t>
      </w:r>
    </w:p>
    <w:p>
      <w:r>
        <w:t>where must the correction begin? With the individuals,</w:t>
      </w:r>
    </w:p>
    <w:p>
      <w:r>
        <w:t>the groups, the communities, and the nations, in that</w:t>
      </w:r>
    </w:p>
    <w:p>
      <w:r>
        <w:t>order .</w:t>
      </w:r>
    </w:p>
    <w:p>
      <w:r>
        <w:t>79</w:t>
      </w:r>
    </w:p>
    <w:p>
      <w:r>
        <w:t>The Disciple and Economy</w:t>
      </w:r>
    </w:p>
    <w:p>
      <w:r>
        <w:t>It is not easy to take the stand of fairness, of truth, and</w:t>
      </w:r>
    </w:p>
    <w:p>
      <w:r>
        <w:t>of true service , in a world where business practices con-</w:t>
      </w:r>
    </w:p>
    <w:p>
      <w:r>
        <w:t>trary to the good of the many are condoned and justified</w:t>
      </w:r>
    </w:p>
    <w:p>
      <w:r>
        <w:t>as necessary. After all its just good business has be-</w:t>
      </w:r>
    </w:p>
    <w:p>
      <w:r>
        <w:t>come the standard rationalization common to all.</w:t>
      </w:r>
    </w:p>
    <w:p>
      <w:r>
        <w:t>Somewhere, someone (in a substantial number) must</w:t>
      </w:r>
    </w:p>
    <w:p>
      <w:r>
        <w:t>find the courage and the will to serve necessary to</w:t>
      </w:r>
    </w:p>
    <w:p>
      <w:r>
        <w:t>take that stand.</w:t>
      </w:r>
    </w:p>
    <w:p>
      <w:r>
        <w:t>2. The same truth applies to all disciples in all fields</w:t>
      </w:r>
    </w:p>
    <w:p>
      <w:r>
        <w:t>of endeavor, and particularly within his field of</w:t>
      </w:r>
    </w:p>
    <w:p>
      <w:r>
        <w:t>relationships. A particular disciple has entered</w:t>
      </w:r>
    </w:p>
    <w:p>
      <w:r>
        <w:t>into the following relationships:</w:t>
      </w:r>
    </w:p>
    <w:p>
      <w:r>
        <w:t>He is a son, husband, father, employer, friend and co-</w:t>
      </w:r>
    </w:p>
    <w:p>
      <w:r>
        <w:t>disciple. There are those who are in opposition to some</w:t>
      </w:r>
    </w:p>
    <w:p>
      <w:r>
        <w:t>of his ideas and practices and who might consider him</w:t>
      </w:r>
    </w:p>
    <w:p>
      <w:r>
        <w:t>their enemy.</w:t>
      </w:r>
    </w:p>
    <w:p>
      <w:r>
        <w:t>If his purpose for entering into and maintaining these</w:t>
      </w:r>
    </w:p>
    <w:p>
      <w:r>
        <w:t>relationships is primarily that of service to The Divine</w:t>
      </w:r>
    </w:p>
    <w:p>
      <w:r>
        <w:t>Plan for humanity, his goals will reflect that purpose in</w:t>
      </w:r>
    </w:p>
    <w:p>
      <w:r>
        <w:t>one or more ways.</w:t>
      </w:r>
    </w:p>
    <w:p>
      <w:r>
        <w:t>a. In each case, the goal is brotherhood be-</w:t>
      </w:r>
    </w:p>
    <w:p>
      <w:r>
        <w:t>yond the general goal of brotherhood  it</w:t>
      </w:r>
    </w:p>
    <w:p>
      <w:r>
        <w:t>may be cooperative service, loving under-</w:t>
      </w:r>
    </w:p>
    <w:p>
      <w:r>
        <w:t>standing and guidance, acceptance, trust,</w:t>
      </w:r>
    </w:p>
    <w:p>
      <w:r>
        <w:t>care and sustenance, etc.</w:t>
      </w:r>
    </w:p>
    <w:p>
      <w:r>
        <w:t>His concerns should be: what is he doing for his parents,</w:t>
      </w:r>
    </w:p>
    <w:p>
      <w:r>
        <w:t>his wife, his children, his employees, his friends and his</w:t>
      </w:r>
    </w:p>
    <w:p>
      <w:r>
        <w:t>co-disciples? What Spiritual aid is he giving to his</w:t>
      </w:r>
    </w:p>
    <w:p>
      <w:r>
        <w:t>would-be enemies? His goals should never  be concerned</w:t>
      </w:r>
    </w:p>
    <w:p>
      <w:r>
        <w:t>with what he is getting out of the relationship, but</w:t>
      </w:r>
    </w:p>
    <w:p>
      <w:r>
        <w:t>rather what is he giving?</w:t>
      </w:r>
    </w:p>
    <w:p>
      <w:r>
        <w:t>This of course is basic and every disciple should not only</w:t>
      </w:r>
    </w:p>
    <w:p>
      <w:r>
        <w:t>know it but he should have put it into practice long</w:t>
      </w:r>
    </w:p>
    <w:p>
      <w:r>
        <w:t>80</w:t>
      </w:r>
    </w:p>
    <w:p>
      <w:r>
        <w:t>Chapter 4</w:t>
      </w:r>
    </w:p>
    <w:p>
      <w:r>
        <w:t>since. Why then are there so many wrong relationships</w:t>
      </w:r>
    </w:p>
    <w:p>
      <w:r>
        <w:t>glaringly evident among the many new groups serving</w:t>
      </w:r>
    </w:p>
    <w:p>
      <w:r>
        <w:t>in the world today?</w:t>
      </w:r>
    </w:p>
    <w:p>
      <w:r>
        <w:t>Because the practice of truth requires courage, self-</w:t>
      </w:r>
    </w:p>
    <w:p>
      <w:r>
        <w:t>discipline, Love of The Plan, and self-initiated effort . Too</w:t>
      </w:r>
    </w:p>
    <w:p>
      <w:r>
        <w:t>often the young disciples goals are either subconscious</w:t>
      </w:r>
    </w:p>
    <w:p>
      <w:r>
        <w:t>(he dare not look at them) or they are rationalized.</w:t>
      </w:r>
    </w:p>
    <w:p>
      <w:r>
        <w:t>Sometimes they are simply overlook ed. Every disciple</w:t>
      </w:r>
    </w:p>
    <w:p>
      <w:r>
        <w:t>knows that some day he must and will put the truths to</w:t>
      </w:r>
    </w:p>
    <w:p>
      <w:r>
        <w:t>which he aspires, and which he loves in theory, into</w:t>
      </w:r>
    </w:p>
    <w:p>
      <w:r>
        <w:t>practice. Someday, sometime or when I am ready.</w:t>
      </w:r>
    </w:p>
    <w:p>
      <w:r>
        <w:t>Why not now?</w:t>
      </w:r>
    </w:p>
    <w:p>
      <w:r>
        <w:t>The rule for the disciple in any activity or relationship</w:t>
      </w:r>
    </w:p>
    <w:p>
      <w:r>
        <w:t>is:</w:t>
      </w:r>
    </w:p>
    <w:p>
      <w:r>
        <w:t>Let your goals reflect your purpose to serve The Di-</w:t>
      </w:r>
    </w:p>
    <w:p>
      <w:r>
        <w:t>vine Plan for Humanity.</w:t>
      </w:r>
    </w:p>
    <w:p>
      <w:r>
        <w:t>It may seem a hard rule. It only seems so. It eliminates</w:t>
      </w:r>
    </w:p>
    <w:p>
      <w:r>
        <w:t>the non-essentials from your life of service, and brings</w:t>
      </w:r>
    </w:p>
    <w:p>
      <w:r>
        <w:t>into play that Spirit  of Truth which is so essential to</w:t>
      </w:r>
    </w:p>
    <w:p>
      <w:r>
        <w:t>right action, and which frees the economy from the con-</w:t>
      </w:r>
    </w:p>
    <w:p>
      <w:r>
        <w:t>trol of ignorance (dark forces) to the Forces of Light as</w:t>
      </w:r>
    </w:p>
    <w:p>
      <w:r>
        <w:t>wielded by the group Soul.</w:t>
      </w:r>
    </w:p>
    <w:p>
      <w:r>
        <w:t>81</w:t>
      </w:r>
    </w:p>
    <w:p>
      <w:r>
        <w:t>The Disciple and Economy</w:t>
      </w:r>
    </w:p>
    <w:p>
      <w:r>
        <w:t>82</w:t>
      </w:r>
    </w:p>
    <w:p>
      <w:r>
        <w:t>Chapter 5</w:t>
      </w:r>
    </w:p>
    <w:p>
      <w:r>
        <w:t>Hold it in the Light</w:t>
      </w:r>
    </w:p>
    <w:p>
      <w:r>
        <w:t>Accounting for the Opposition,</w:t>
      </w:r>
    </w:p>
    <w:p>
      <w:r>
        <w:t>Protecting the Work</w:t>
      </w:r>
    </w:p>
    <w:p>
      <w:r>
        <w:t>Master John:</w:t>
      </w:r>
    </w:p>
    <w:p>
      <w:r>
        <w:t>What do you do with these plans once you have them?</w:t>
      </w:r>
    </w:p>
    <w:p>
      <w:r>
        <w:t>You talk about them. You put them into mental sub-</w:t>
      </w:r>
    </w:p>
    <w:p>
      <w:r>
        <w:t>stance. They become very good thought-forms. They go</w:t>
      </w:r>
    </w:p>
    <w:p>
      <w:r>
        <w:t>into the astral waters, and they take on the power of</w:t>
      </w:r>
    </w:p>
    <w:p>
      <w:r>
        <w:t>manifestation. They become magnetic; they align, to a</w:t>
      </w:r>
    </w:p>
    <w:p>
      <w:r>
        <w:t>degree, the mental form or intent with etheric substance</w:t>
      </w:r>
    </w:p>
    <w:p>
      <w:r>
        <w:t> bring them into a relationship with one another. And</w:t>
      </w:r>
    </w:p>
    <w:p>
      <w:r>
        <w:t>then they are usually either  stillborn or they are de-</w:t>
      </w:r>
    </w:p>
    <w:p>
      <w:r>
        <w:t>feated by the opposition in one way or another. You do</w:t>
      </w:r>
    </w:p>
    <w:p>
      <w:r>
        <w:t>not account for the opposition. You do not use the Law</w:t>
      </w:r>
    </w:p>
    <w:p>
      <w:r>
        <w:t>of Economy to preserve and protect that which you are</w:t>
      </w:r>
    </w:p>
    <w:p>
      <w:r>
        <w:t>endeavoring to bring into manifestation.</w:t>
      </w:r>
    </w:p>
    <w:p>
      <w:r>
        <w:t>There is one sure way of protecting your work , and that</w:t>
      </w:r>
    </w:p>
    <w:p>
      <w:r>
        <w:t>is to put it into the Light where negative forces, any</w:t>
      </w:r>
    </w:p>
    <w:p>
      <w:r>
        <w:t>opposition, cannot reach it.</w:t>
      </w:r>
    </w:p>
    <w:p>
      <w:r>
        <w:t>Why should we subject our plans to the opposition to</w:t>
      </w:r>
    </w:p>
    <w:p>
      <w:r>
        <w:t>destroy? Rather, why not hold it in the Light, keep it in</w:t>
      </w:r>
    </w:p>
    <w:p>
      <w:r>
        <w:t>the Light. Regardless of the frequency level to which it</w:t>
      </w:r>
    </w:p>
    <w:p>
      <w:r>
        <w:t>must descend in order to materialize, it can still be held</w:t>
      </w:r>
    </w:p>
    <w:p>
      <w:r>
        <w:t>in Light where it is safe from any opposition.</w:t>
      </w:r>
    </w:p>
    <w:p>
      <w:r>
        <w:t>If you are holding plans of your own in the Light, you</w:t>
      </w:r>
    </w:p>
    <w:p>
      <w:r>
        <w:t>will also still your own negativity, your own opposition</w:t>
      </w:r>
    </w:p>
    <w:p>
      <w:r>
        <w:t>83</w:t>
      </w:r>
    </w:p>
    <w:p>
      <w:r>
        <w:t>The Disciple and Economy</w:t>
      </w:r>
    </w:p>
    <w:p>
      <w:r>
        <w:t>84to these plans. As your plan makes its descent from</w:t>
      </w:r>
    </w:p>
    <w:p>
      <w:r>
        <w:t>mental levels to the astral, if it is held within a shaft of</w:t>
      </w:r>
    </w:p>
    <w:p>
      <w:r>
        <w:t>Light, and under the Light of its Source, then you will not</w:t>
      </w:r>
    </w:p>
    <w:p>
      <w:r>
        <w:t>tend to negate your own efforts with astral negativity.</w:t>
      </w:r>
    </w:p>
    <w:p>
      <w:r>
        <w:t>The same applies as the descent is made into etheric substance. As it moves into action in the physical plane</w:t>
      </w:r>
    </w:p>
    <w:p>
      <w:r>
        <w:t>of affairs, as it surely must, then again hold it in the</w:t>
      </w:r>
    </w:p>
    <w:p>
      <w:r>
        <w:t>Light. Then opposition of an elemental nature cannot</w:t>
      </w:r>
    </w:p>
    <w:p>
      <w:r>
        <w:t>touch it.</w:t>
      </w:r>
    </w:p>
    <w:p>
      <w:r>
        <w:t>And as it materializes and becomes a materialized part</w:t>
      </w:r>
    </w:p>
    <w:p>
      <w:r>
        <w:t>of The Divine Plan for humanity, hold it in the Light so</w:t>
      </w:r>
    </w:p>
    <w:p>
      <w:r>
        <w:t>that its purpose and goal, the Law which created it, may</w:t>
      </w:r>
    </w:p>
    <w:p>
      <w:r>
        <w:t>be fulfilled.</w:t>
      </w:r>
    </w:p>
    <w:p>
      <w:r>
        <w:t>This is the best kind of protection that you could use, the right use of the Law of Economy. When you hold</w:t>
      </w:r>
    </w:p>
    <w:p>
      <w:r>
        <w:t>anything  mental, astral, etheric, or the materialized</w:t>
      </w:r>
    </w:p>
    <w:p>
      <w:r>
        <w:t>form  in the Light, then you are holding it in its right</w:t>
      </w:r>
    </w:p>
    <w:p>
      <w:r>
        <w:t>relationship with its purpose and its goal.</w:t>
      </w:r>
    </w:p>
    <w:p>
      <w:r>
        <w:t>Chapter 6</w:t>
      </w:r>
    </w:p>
    <w:p>
      <w:r>
        <w:t>Money</w:t>
      </w:r>
    </w:p>
    <w:p>
      <w:r>
        <w:t>The Law of Supply and Demand,</w:t>
      </w:r>
    </w:p>
    <w:p>
      <w:r>
        <w:t>The Concept of Money,</w:t>
      </w:r>
    </w:p>
    <w:p>
      <w:r>
        <w:t>The Problem of Relationship</w:t>
      </w:r>
    </w:p>
    <w:p>
      <w:r>
        <w:t>There is evidence of a great deal of crystallization in the</w:t>
      </w:r>
    </w:p>
    <w:p>
      <w:r>
        <w:t>state of consciousness in regard to money, both concrete</w:t>
      </w:r>
    </w:p>
    <w:p>
      <w:r>
        <w:t>form and abstract concept. There is needed a certain</w:t>
      </w:r>
    </w:p>
    <w:p>
      <w:r>
        <w:t>clearing of these old preconceived ideas which have been</w:t>
      </w:r>
    </w:p>
    <w:p>
      <w:r>
        <w:t>accepted by the consciousness as reality in regard to</w:t>
      </w:r>
    </w:p>
    <w:p>
      <w:r>
        <w:t>money.</w:t>
      </w:r>
    </w:p>
    <w:p>
      <w:r>
        <w:t>I am going to take the ne xt few moments to put you</w:t>
      </w:r>
    </w:p>
    <w:p>
      <w:r>
        <w:t>through an exercise primarily for the purpose of clearing</w:t>
      </w:r>
    </w:p>
    <w:p>
      <w:r>
        <w:t>the mind so that it is receptive to truth.</w:t>
      </w:r>
    </w:p>
    <w:p>
      <w:r>
        <w:t>Take a coin, preferably a silver dollar and write</w:t>
      </w:r>
    </w:p>
    <w:p>
      <w:r>
        <w:t>down every thought that comes to mind, regardless</w:t>
      </w:r>
    </w:p>
    <w:p>
      <w:r>
        <w:t>of how silly that thought may be.</w:t>
      </w:r>
    </w:p>
    <w:p>
      <w:r>
        <w:t>Stop for a few moments, contemplate these thoughts,</w:t>
      </w:r>
    </w:p>
    <w:p>
      <w:r>
        <w:t>and consider why you are not manifesting adequate</w:t>
      </w:r>
    </w:p>
    <w:p>
      <w:r>
        <w:t>supply.</w:t>
      </w:r>
    </w:p>
    <w:p>
      <w:r>
        <w:t>Instruction regarding the Law of Supply and Demand is</w:t>
      </w:r>
    </w:p>
    <w:p>
      <w:r>
        <w:t>available when the state of consciousness is such that it</w:t>
      </w:r>
    </w:p>
    <w:p>
      <w:r>
        <w:t>can accept that instruction, not until.</w:t>
      </w:r>
    </w:p>
    <w:p>
      <w:r>
        <w:t>How can you attract supply, so long as there is resent-</w:t>
      </w:r>
    </w:p>
    <w:p>
      <w:r>
        <w:t>ment regarding that which you are attempting to attract.</w:t>
      </w:r>
    </w:p>
    <w:p>
      <w:r>
        <w:t>85</w:t>
      </w:r>
    </w:p>
    <w:p>
      <w:r>
        <w:t>The Disciple and Economy</w:t>
      </w:r>
    </w:p>
    <w:p>
      <w:r>
        <w:t>This is a problem to be eliminated only through medita-</w:t>
      </w:r>
    </w:p>
    <w:p>
      <w:r>
        <w:t>tion. I am going to suggest that you take money as a</w:t>
      </w:r>
    </w:p>
    <w:p>
      <w:r>
        <w:t>concept, meditate upon it now, and continue daily for</w:t>
      </w:r>
    </w:p>
    <w:p>
      <w:r>
        <w:t>howsoever long it will take to arrive at understanding </w:t>
      </w:r>
    </w:p>
    <w:p>
      <w:r>
        <w:t>to view it from mental levels, discuss it from the atti-</w:t>
      </w:r>
    </w:p>
    <w:p>
      <w:r>
        <w:t>tude of Divine Love and to work with it with detach-</w:t>
      </w:r>
    </w:p>
    <w:p>
      <w:r>
        <w:t>ment.</w:t>
      </w:r>
    </w:p>
    <w:p>
      <w:r>
        <w:t>Remember that within every form there is truth and</w:t>
      </w:r>
    </w:p>
    <w:p>
      <w:r>
        <w:t>that the major task of the disciple today is to bring forth</w:t>
      </w:r>
    </w:p>
    <w:p>
      <w:r>
        <w:t>that truth which is hidden in form into outer expression.</w:t>
      </w:r>
    </w:p>
    <w:p>
      <w:r>
        <w:t>If you will enter into meditation, please, using the seed</w:t>
      </w:r>
    </w:p>
    <w:p>
      <w:r>
        <w:t>thought of money, seeking illumination regarding its</w:t>
      </w:r>
    </w:p>
    <w:p>
      <w:r>
        <w:t>place in The Divine Plan.</w:t>
      </w:r>
    </w:p>
    <w:p>
      <w:r>
        <w:t>Here is something for you to  think about. In the first</w:t>
      </w:r>
    </w:p>
    <w:p>
      <w:r>
        <w:t>place, it requires not only your time, but your energy,</w:t>
      </w:r>
    </w:p>
    <w:p>
      <w:r>
        <w:t>force, and substance to get this teaching. It is absolutely</w:t>
      </w:r>
    </w:p>
    <w:p>
      <w:r>
        <w:t>impossible for you to begin to embody the teaching</w:t>
      </w:r>
    </w:p>
    <w:p>
      <w:r>
        <w:t>without giving of yourself.</w:t>
      </w:r>
    </w:p>
    <w:p>
      <w:r>
        <w:t>What would each one of you do, individually and as a</w:t>
      </w:r>
    </w:p>
    <w:p>
      <w:r>
        <w:t>group, if suddenly you were given, not a lot but enough,</w:t>
      </w:r>
    </w:p>
    <w:p>
      <w:r>
        <w:t>money to take care of your  living expenses? How would</w:t>
      </w:r>
    </w:p>
    <w:p>
      <w:r>
        <w:t>you proceed with your service activity from that point? I</w:t>
      </w:r>
    </w:p>
    <w:p>
      <w:r>
        <w:t>am asking what you would do if you didnt have to make</w:t>
      </w:r>
    </w:p>
    <w:p>
      <w:r>
        <w:t>your living and you could give  your full time to your</w:t>
      </w:r>
    </w:p>
    <w:p>
      <w:r>
        <w:t>service activity?</w:t>
      </w:r>
    </w:p>
    <w:p>
      <w:r>
        <w:t>I am going to take this opportunity to make a sugges-</w:t>
      </w:r>
    </w:p>
    <w:p>
      <w:r>
        <w:t>tion; to contemplate, to take  into meditation the concept</w:t>
      </w:r>
    </w:p>
    <w:p>
      <w:r>
        <w:t>that money is crystallized Third Ray energy. There is a</w:t>
      </w:r>
    </w:p>
    <w:p>
      <w:r>
        <w:t>great need within the consciousness for a re-evaluation</w:t>
      </w:r>
    </w:p>
    <w:p>
      <w:r>
        <w:t>and clarification of the entire subject of economy as it</w:t>
      </w:r>
    </w:p>
    <w:p>
      <w:r>
        <w:t>relates to money. This confusion or lack of clarity is in</w:t>
      </w:r>
    </w:p>
    <w:p>
      <w:r>
        <w:t>the overall consciousness. It represents a real obstacle</w:t>
      </w:r>
    </w:p>
    <w:p>
      <w:r>
        <w:t>to the manifestation of The Plan as it relates to the</w:t>
      </w:r>
    </w:p>
    <w:p>
      <w:r>
        <w:t>service activity at this time. Crystallized Third Ray</w:t>
      </w:r>
    </w:p>
    <w:p>
      <w:r>
        <w:t>86</w:t>
      </w:r>
    </w:p>
    <w:p>
      <w:r>
        <w:t>Chapter 6</w:t>
      </w:r>
    </w:p>
    <w:p>
      <w:r>
        <w:t>energymoneyis an expectant; a form. It is neither</w:t>
      </w:r>
    </w:p>
    <w:p>
      <w:r>
        <w:t>causal, in any sense of the word, nor is it an actual need.</w:t>
      </w:r>
    </w:p>
    <w:p>
      <w:r>
        <w:t>If money is seen from the limiting perspective which</w:t>
      </w:r>
    </w:p>
    <w:p>
      <w:r>
        <w:t>sees it either as a cause or as a need, the disciple is</w:t>
      </w:r>
    </w:p>
    <w:p>
      <w:r>
        <w:t>unable to relate in an economic sense within the body of</w:t>
      </w:r>
    </w:p>
    <w:p>
      <w:r>
        <w:t>humanity. Money is a form, and is in fact a distraction</w:t>
      </w:r>
    </w:p>
    <w:p>
      <w:r>
        <w:t>that can be used as an instrument. I would suggest that</w:t>
      </w:r>
    </w:p>
    <w:p>
      <w:r>
        <w:t>you take this into meditation, and record whatever clari-</w:t>
      </w:r>
    </w:p>
    <w:p>
      <w:r>
        <w:t>fying impression you receive.</w:t>
      </w:r>
    </w:p>
    <w:p>
      <w:r>
        <w:t>After the consciousness has realized the inner Divine</w:t>
      </w:r>
    </w:p>
    <w:p>
      <w:r>
        <w:t>Purpose of money, it can then apply the technique which</w:t>
      </w:r>
    </w:p>
    <w:p>
      <w:r>
        <w:t>will make it a center of transmission through which</w:t>
      </w:r>
    </w:p>
    <w:p>
      <w:r>
        <w:t>money can pass, receive a positive charge and be trans-</w:t>
      </w:r>
    </w:p>
    <w:p>
      <w:r>
        <w:t>mitted throughout the system. The technique is a First</w:t>
      </w:r>
    </w:p>
    <w:p>
      <w:r>
        <w:t>Ray technique. The consciousness is polarized in the</w:t>
      </w:r>
    </w:p>
    <w:p>
      <w:r>
        <w:t>mental body and is in that instrument positive to the</w:t>
      </w:r>
    </w:p>
    <w:p>
      <w:r>
        <w:t>environment and literally to money. He realizes that he</w:t>
      </w:r>
    </w:p>
    <w:p>
      <w:r>
        <w:t>is positive to money, that be cause he is a positive pole</w:t>
      </w:r>
    </w:p>
    <w:p>
      <w:r>
        <w:t>he has created a magnetic field of attraction.</w:t>
      </w:r>
    </w:p>
    <w:p>
      <w:r>
        <w:t>The disciple consciously directs money into those chan-</w:t>
      </w:r>
    </w:p>
    <w:p>
      <w:r>
        <w:t>nels which will in Divine Law and Order bring it to him.</w:t>
      </w:r>
    </w:p>
    <w:p>
      <w:r>
        <w:t>Do not misunderstand. It is not necessary to define the</w:t>
      </w:r>
    </w:p>
    <w:p>
      <w:r>
        <w:t>channels to direct energy into those channels which will</w:t>
      </w:r>
    </w:p>
    <w:p>
      <w:r>
        <w:t>bring it to you. It will be of  aid if you will remember that</w:t>
      </w:r>
    </w:p>
    <w:p>
      <w:r>
        <w:t>this is a First Ray technique entirely, that it is accom-</w:t>
      </w:r>
    </w:p>
    <w:p>
      <w:r>
        <w:t>plished by a conscious act of the will.</w:t>
      </w:r>
    </w:p>
    <w:p>
      <w:r>
        <w:t>You have a partial realization of the Divine Purpose</w:t>
      </w:r>
    </w:p>
    <w:p>
      <w:r>
        <w:t>underlying money. I say partial because your realization</w:t>
      </w:r>
    </w:p>
    <w:p>
      <w:r>
        <w:t>is very limited. However, it is a very good beginning. It</w:t>
      </w:r>
    </w:p>
    <w:p>
      <w:r>
        <w:t>touches upon the fact that money acts as a medium</w:t>
      </w:r>
    </w:p>
    <w:p>
      <w:r>
        <w:t>through which those energies which establish right</w:t>
      </w:r>
    </w:p>
    <w:p>
      <w:r>
        <w:t>relationship are channeled. Before the problem of</w:t>
      </w:r>
    </w:p>
    <w:p>
      <w:r>
        <w:t>money can be solved by the World Group, the problem of</w:t>
      </w:r>
    </w:p>
    <w:p>
      <w:r>
        <w:t>relationship has to be solved in such a way as to m ani-</w:t>
      </w:r>
    </w:p>
    <w:p>
      <w:r>
        <w:t>fest right relationship between members of any group.</w:t>
      </w:r>
    </w:p>
    <w:p>
      <w:r>
        <w:t>87</w:t>
      </w:r>
    </w:p>
    <w:p>
      <w:r>
        <w:t>The Disciple and Economy</w:t>
      </w:r>
    </w:p>
    <w:p>
      <w:r>
        <w:t>You are being trained as a group consciousness in a</w:t>
      </w:r>
    </w:p>
    <w:p>
      <w:r>
        <w:t>technique which is of vital importance to the World</w:t>
      </w:r>
    </w:p>
    <w:p>
      <w:r>
        <w:t>Group of which you are a part and to the humanity</w:t>
      </w:r>
    </w:p>
    <w:p>
      <w:r>
        <w:t>which that group serves. As you realize, with the forma-</w:t>
      </w:r>
    </w:p>
    <w:p>
      <w:r>
        <w:t>tion of every group there is the manifestation of specific</w:t>
      </w:r>
    </w:p>
    <w:p>
      <w:r>
        <w:t>group problems. These problems are shared by every</w:t>
      </w:r>
    </w:p>
    <w:p>
      <w:r>
        <w:t>disciple and every group which functions as a unit</w:t>
      </w:r>
    </w:p>
    <w:p>
      <w:r>
        <w:t>within the larger group. There is a way of arriving at a</w:t>
      </w:r>
    </w:p>
    <w:p>
      <w:r>
        <w:t>solution of any problem and manifesting that solution in</w:t>
      </w:r>
    </w:p>
    <w:p>
      <w:r>
        <w:t>time and space. Once any problem has been successfully</w:t>
      </w:r>
    </w:p>
    <w:p>
      <w:r>
        <w:t>solved by a disciple or a grou p, it is also solved for all</w:t>
      </w:r>
    </w:p>
    <w:p>
      <w:r>
        <w:t>disciples and all groups.</w:t>
      </w:r>
    </w:p>
    <w:p>
      <w:r>
        <w:t>You are being trained in a technique which, if properly</w:t>
      </w:r>
    </w:p>
    <w:p>
      <w:r>
        <w:t>applied, will solve these problems. You are, therefore,</w:t>
      </w:r>
    </w:p>
    <w:p>
      <w:r>
        <w:t>presented with an opportunity for service which is very</w:t>
      </w:r>
    </w:p>
    <w:p>
      <w:r>
        <w:t>great. The technique is extremely simple. The obvious</w:t>
      </w:r>
    </w:p>
    <w:p>
      <w:r>
        <w:t>problem is observed in its entirety in a completely im-</w:t>
      </w:r>
    </w:p>
    <w:p>
      <w:r>
        <w:t>personal manner as a whole. It is analyzed first on the</w:t>
      </w:r>
    </w:p>
    <w:p>
      <w:r>
        <w:t>concrete plane of mind. Afte r analysis, it is taken into</w:t>
      </w:r>
    </w:p>
    <w:p>
      <w:r>
        <w:t>meditation by the group as a whole. It is held in the</w:t>
      </w:r>
    </w:p>
    <w:p>
      <w:r>
        <w:t>light. Its solution is intuited by the group as a whole.</w:t>
      </w:r>
    </w:p>
    <w:p>
      <w:r>
        <w:t>That solution is discussed until every member under-</w:t>
      </w:r>
    </w:p>
    <w:p>
      <w:r>
        <w:t>stands and is in agreement. It is then taken into medi-</w:t>
      </w:r>
    </w:p>
    <w:p>
      <w:r>
        <w:t>tation, this time for the purpose of manifestation.</w:t>
      </w:r>
    </w:p>
    <w:p>
      <w:r>
        <w:t>It is not important to arrive at a solution of a problem</w:t>
      </w:r>
    </w:p>
    <w:p>
      <w:r>
        <w:t>mentally. It must be given form and thereby prove its</w:t>
      </w:r>
    </w:p>
    <w:p>
      <w:r>
        <w:t>worth, its use as an instrument of service to the race.</w:t>
      </w:r>
    </w:p>
    <w:p>
      <w:r>
        <w:t>Whether or not you accept the training and apply the</w:t>
      </w:r>
    </w:p>
    <w:p>
      <w:r>
        <w:t>technique is your own choice, but in order for you to</w:t>
      </w:r>
    </w:p>
    <w:p>
      <w:r>
        <w:t>make that choice I have given you this information.</w:t>
      </w:r>
    </w:p>
    <w:p>
      <w:r>
        <w:t>I shall go further and clarify. I do not mean the state-</w:t>
      </w:r>
    </w:p>
    <w:p>
      <w:r>
        <w:t>ment you would make at this time. I mean the choice</w:t>
      </w:r>
    </w:p>
    <w:p>
      <w:r>
        <w:t>you demonstrate daily in your  activity. The first prereq-</w:t>
      </w:r>
    </w:p>
    <w:p>
      <w:r>
        <w:t>uisite to any group activity is right relationship. Enter</w:t>
      </w:r>
    </w:p>
    <w:p>
      <w:r>
        <w:t>into a discussion from a completely impersonal stand-</w:t>
      </w:r>
    </w:p>
    <w:p>
      <w:r>
        <w:t>point and discuss the problem of relationship. What</w:t>
      </w:r>
    </w:p>
    <w:p>
      <w:r>
        <w:t>88</w:t>
      </w:r>
    </w:p>
    <w:p>
      <w:r>
        <w:t>Chapter 6</w:t>
      </w:r>
    </w:p>
    <w:p>
      <w:r>
        <w:t>constitutes difficulties in relationship? Where does the</w:t>
      </w:r>
    </w:p>
    <w:p>
      <w:r>
        <w:t>major difficulty in relationships lie? How can it be</w:t>
      </w:r>
    </w:p>
    <w:p>
      <w:r>
        <w:t>eliminated and right relationship be established so</w:t>
      </w:r>
    </w:p>
    <w:p>
      <w:r>
        <w:t>other problems can be met and solved by the group?</w:t>
      </w:r>
    </w:p>
    <w:p>
      <w:r>
        <w:t>There is no need for tension. With very little effort any</w:t>
      </w:r>
    </w:p>
    <w:p>
      <w:r>
        <w:t>group can expand its understanding into so sure a reali-</w:t>
      </w:r>
    </w:p>
    <w:p>
      <w:r>
        <w:t>zation that application is easy. I wish to remind you of</w:t>
      </w:r>
    </w:p>
    <w:p>
      <w:r>
        <w:t>something else. Right relationship begins within the</w:t>
      </w:r>
    </w:p>
    <w:p>
      <w:r>
        <w:t>individual. I am not referring primarily to a manifesta-</w:t>
      </w:r>
    </w:p>
    <w:p>
      <w:r>
        <w:t>tion of wrong relationship between group members. I</w:t>
      </w:r>
    </w:p>
    <w:p>
      <w:r>
        <w:t>am referring primarily to the quality of relationship</w:t>
      </w:r>
    </w:p>
    <w:p>
      <w:r>
        <w:t>which is manifested daily in all your associations.</w:t>
      </w:r>
    </w:p>
    <w:p>
      <w:r>
        <w:t>One other point. Do not in any  way take this instruction</w:t>
      </w:r>
    </w:p>
    <w:p>
      <w:r>
        <w:t>as a reprimand, neither take it personally. Please re-</w:t>
      </w:r>
    </w:p>
    <w:p>
      <w:r>
        <w:t>member to k eep your discussion on an impersonal</w:t>
      </w:r>
    </w:p>
    <w:p>
      <w:r>
        <w:t>plane, for it will always be the way the problems will be</w:t>
      </w:r>
    </w:p>
    <w:p>
      <w:r>
        <w:t>solved.</w:t>
      </w:r>
    </w:p>
    <w:p>
      <w:r>
        <w:t>Seed-thought: Concept of Right Relationship.</w:t>
      </w:r>
    </w:p>
    <w:p>
      <w:r>
        <w:t>After you have arrived at a solution in the problem of</w:t>
      </w:r>
    </w:p>
    <w:p>
      <w:r>
        <w:t>right relationship, work to manifest that solution in</w:t>
      </w:r>
    </w:p>
    <w:p>
      <w:r>
        <w:t>time and space.</w:t>
      </w:r>
    </w:p>
    <w:p>
      <w:r>
        <w:t>89</w:t>
      </w:r>
    </w:p>
    <w:p>
      <w:r>
        <w:t>The Disciple and Economy</w:t>
      </w:r>
    </w:p>
    <w:p>
      <w:r>
        <w:t>90</w:t>
      </w:r>
    </w:p>
    <w:p>
      <w:r>
        <w:t>Chapter 7</w:t>
      </w:r>
    </w:p>
    <w:p>
      <w:r>
        <w:t>Supply</w:t>
      </w:r>
    </w:p>
    <w:p>
      <w:r>
        <w:t>The True Source of all Supply,</w:t>
      </w:r>
    </w:p>
    <w:p>
      <w:r>
        <w:t>Service and Right Use</w:t>
      </w:r>
    </w:p>
    <w:p>
      <w:r>
        <w:t>You realize that any group must become a service group.</w:t>
      </w:r>
    </w:p>
    <w:p>
      <w:r>
        <w:t>Each one of its members will play their part in t he</w:t>
      </w:r>
    </w:p>
    <w:p>
      <w:r>
        <w:t>manifestation of The Plan as it pertains to the group</w:t>
      </w:r>
    </w:p>
    <w:p>
      <w:r>
        <w:t>itself. You have arrived at, let us say, the periphery of</w:t>
      </w:r>
    </w:p>
    <w:p>
      <w:r>
        <w:t>awareness insofar as group service is concerned. You</w:t>
      </w:r>
    </w:p>
    <w:p>
      <w:r>
        <w:t>have not as yet touched upon the vital issues insofar as</w:t>
      </w:r>
    </w:p>
    <w:p>
      <w:r>
        <w:t>service is concerned. Each one has traveled in a direc-</w:t>
      </w:r>
    </w:p>
    <w:p>
      <w:r>
        <w:t>tion which is bringing into his consciousness a greater</w:t>
      </w:r>
    </w:p>
    <w:p>
      <w:r>
        <w:t>awareness of the possibilities of service and each one</w:t>
      </w:r>
    </w:p>
    <w:p>
      <w:r>
        <w:t>contributes to the group consciousness in that manner.</w:t>
      </w:r>
    </w:p>
    <w:p>
      <w:r>
        <w:t>I would like to bring to your  attention certain concepts</w:t>
      </w:r>
    </w:p>
    <w:p>
      <w:r>
        <w:t>which, if meditated upon, will clarify the confusion</w:t>
      </w:r>
    </w:p>
    <w:p>
      <w:r>
        <w:t>which is existent within a group mental body regarding</w:t>
      </w:r>
    </w:p>
    <w:p>
      <w:r>
        <w:t>service and supply.</w:t>
      </w:r>
    </w:p>
    <w:p>
      <w:r>
        <w:t>You do not take sufficiently into consideration the true</w:t>
      </w:r>
    </w:p>
    <w:p>
      <w:r>
        <w:t>source of all supply. I speak of spiritual understanding,</w:t>
      </w:r>
    </w:p>
    <w:p>
      <w:r>
        <w:t>growth, mental stability, emotional stability and physi-</w:t>
      </w:r>
    </w:p>
    <w:p>
      <w:r>
        <w:t>cal stability. All of that which comes to you as you have</w:t>
      </w:r>
    </w:p>
    <w:p>
      <w:r>
        <w:t>become a service group, comes to you for but one pur-</w:t>
      </w:r>
    </w:p>
    <w:p>
      <w:r>
        <w:t>pose. That is the purpose of service. The realizations</w:t>
      </w:r>
    </w:p>
    <w:p>
      <w:r>
        <w:t>which you receive, the realizations which quicken the</w:t>
      </w:r>
    </w:p>
    <w:p>
      <w:r>
        <w:t>heart, which bring illumination to the mind, have not</w:t>
      </w:r>
    </w:p>
    <w:p>
      <w:r>
        <w:t>been given to you as separate d individuals to enjoy, to</w:t>
      </w:r>
    </w:p>
    <w:p>
      <w:r>
        <w:t>love. They have been given to you as one who has en-</w:t>
      </w:r>
    </w:p>
    <w:p>
      <w:r>
        <w:t>tered into the service of the Christ. Within your sphere</w:t>
      </w:r>
    </w:p>
    <w:p>
      <w:r>
        <w:t>91</w:t>
      </w:r>
    </w:p>
    <w:p>
      <w:r>
        <w:t>The Disciple and Economy</w:t>
      </w:r>
    </w:p>
    <w:p>
      <w:r>
        <w:t>92of influence there is a need which is demanding fulfill-</w:t>
      </w:r>
    </w:p>
    <w:p>
      <w:r>
        <w:t>ment. The realization which you have received is the</w:t>
      </w:r>
    </w:p>
    <w:p>
      <w:r>
        <w:t>fulfillment of that need. While it is important that you</w:t>
      </w:r>
    </w:p>
    <w:p>
      <w:r>
        <w:t>obtain a perfected instrument of service, it is vitally</w:t>
      </w:r>
    </w:p>
    <w:p>
      <w:r>
        <w:t>important that you realize that such a thing is impossi-</w:t>
      </w:r>
    </w:p>
    <w:p>
      <w:r>
        <w:t>ble until you have brought the perfection you have at-</w:t>
      </w:r>
    </w:p>
    <w:p>
      <w:r>
        <w:t>tained into physical manifestation, and that you share it</w:t>
      </w:r>
    </w:p>
    <w:p>
      <w:r>
        <w:t>with others within your environment who are demand-</w:t>
      </w:r>
    </w:p>
    <w:p>
      <w:r>
        <w:t>ing it.</w:t>
      </w:r>
    </w:p>
    <w:p>
      <w:r>
        <w:t>My brothers, you need not seek supply. Supply is ever</w:t>
      </w:r>
    </w:p>
    <w:p>
      <w:r>
        <w:t>with us, as free as the air you breath. All that you need</w:t>
      </w:r>
    </w:p>
    <w:p>
      <w:r>
        <w:t>do is put that which you have to right use. Just as soon</w:t>
      </w:r>
    </w:p>
    <w:p>
      <w:r>
        <w:t>as what you have is put into right use, that which can</w:t>
      </w:r>
    </w:p>
    <w:p>
      <w:r>
        <w:t>be of further use can manifest just as quickly as the</w:t>
      </w:r>
    </w:p>
    <w:p>
      <w:r>
        <w:t>need is manifest. Whenever yo u are aware of a lack, it is</w:t>
      </w:r>
    </w:p>
    <w:p>
      <w:r>
        <w:t>only because you have blocked your channels by not putting into intelligent activity that which you have</w:t>
      </w:r>
    </w:p>
    <w:p>
      <w:r>
        <w:t>already received.</w:t>
      </w:r>
    </w:p>
    <w:p>
      <w:r>
        <w:t>Each member of a group is moving out into definite</w:t>
      </w:r>
    </w:p>
    <w:p>
      <w:r>
        <w:t>service. Some are being called in different areas, which</w:t>
      </w:r>
    </w:p>
    <w:p>
      <w:r>
        <w:t>means that you will no longer be meeting on the physi-</w:t>
      </w:r>
    </w:p>
    <w:p>
      <w:r>
        <w:t>cal plane in the physical bodies to discuss the lesson</w:t>
      </w:r>
    </w:p>
    <w:p>
      <w:r>
        <w:t>material together. This does not mean that you are not</w:t>
      </w:r>
    </w:p>
    <w:p>
      <w:r>
        <w:t>a group, because you do not truly become an integrated</w:t>
      </w:r>
    </w:p>
    <w:p>
      <w:r>
        <w:t>group until each member finds his field of service and</w:t>
      </w:r>
    </w:p>
    <w:p>
      <w:r>
        <w:t>moves into it, working consciously with those others</w:t>
      </w:r>
    </w:p>
    <w:p>
      <w:r>
        <w:t>who constitute his group.</w:t>
      </w:r>
    </w:p>
    <w:p>
      <w:r>
        <w:t>Chapter 8</w:t>
      </w:r>
    </w:p>
    <w:p>
      <w:r>
        <w:t>Group Consciousness and Structure</w:t>
      </w:r>
    </w:p>
    <w:p>
      <w:r>
        <w:t>New Group Awareness;</w:t>
      </w:r>
    </w:p>
    <w:p>
      <w:r>
        <w:t>The Soul, Mind, Brain Alignment;</w:t>
      </w:r>
    </w:p>
    <w:p>
      <w:r>
        <w:t>The Group Structure;</w:t>
      </w:r>
    </w:p>
    <w:p>
      <w:r>
        <w:t>The Life of the Spiritual Soul;</w:t>
      </w:r>
    </w:p>
    <w:p>
      <w:r>
        <w:t>Karmic Relationship Based on Service Activity</w:t>
      </w:r>
    </w:p>
    <w:p>
      <w:r>
        <w:t>The Soul is group conscious. It is impossible to become a</w:t>
      </w:r>
    </w:p>
    <w:p>
      <w:r>
        <w:t>Conscious Soul Incarnate as an individual. The con-</w:t>
      </w:r>
    </w:p>
    <w:p>
      <w:r>
        <w:t>scious Soul can only incarnate in a group instrumental-</w:t>
      </w:r>
    </w:p>
    <w:p>
      <w:r>
        <w:t>ity. We are building a vehicle for this, so that The Di-</w:t>
      </w:r>
    </w:p>
    <w:p>
      <w:r>
        <w:t>vine Plan can manifest for humanity the growth and</w:t>
      </w:r>
    </w:p>
    <w:p>
      <w:r>
        <w:t>development of humanity. When we are ready, we will</w:t>
      </w:r>
    </w:p>
    <w:p>
      <w:r>
        <w:t>attract those who are karmically ready. I do not mean</w:t>
      </w:r>
    </w:p>
    <w:p>
      <w:r>
        <w:t>that they may not be ready yet, but that we are not.</w:t>
      </w:r>
    </w:p>
    <w:p>
      <w:r>
        <w:t>This is why you have entered into the period of testing.</w:t>
      </w:r>
    </w:p>
    <w:p>
      <w:r>
        <w:t>A time will come when (to use one of your common ex-</w:t>
      </w:r>
    </w:p>
    <w:p>
      <w:r>
        <w:t>pressions) the men will be separated from the boys or</w:t>
      </w:r>
    </w:p>
    <w:p>
      <w:r>
        <w:t>as we say the Souls will stand up to be counted. The</w:t>
      </w:r>
    </w:p>
    <w:p>
      <w:r>
        <w:t>group consciousness within the individual will make</w:t>
      </w:r>
    </w:p>
    <w:p>
      <w:r>
        <w:t>itself known and that which is not of the group (and</w:t>
      </w:r>
    </w:p>
    <w:p>
      <w:r>
        <w:t>remember we are not speak ing now of a group of people</w:t>
      </w:r>
    </w:p>
    <w:p>
      <w:r>
        <w:t>sitting together in one room, we are speak ing of a state</w:t>
      </w:r>
    </w:p>
    <w:p>
      <w:r>
        <w:t>of consciousness) will fall away. It will be discarded for</w:t>
      </w:r>
    </w:p>
    <w:p>
      <w:r>
        <w:t>it is no longer of service. It no longer has value to the</w:t>
      </w:r>
    </w:p>
    <w:p>
      <w:r>
        <w:t>evolutionary plan of the Soul.</w:t>
      </w:r>
    </w:p>
    <w:p>
      <w:r>
        <w:t>That which is of the group will go on. It will continue</w:t>
      </w:r>
    </w:p>
    <w:p>
      <w:r>
        <w:t>93</w:t>
      </w:r>
    </w:p>
    <w:p>
      <w:r>
        <w:t>The Disciple and Economy</w:t>
      </w:r>
    </w:p>
    <w:p>
      <w:r>
        <w:t>into ever greater experiences in consciousness of the</w:t>
      </w:r>
    </w:p>
    <w:p>
      <w:r>
        <w:t>group  into ever greater opportunities to be of service</w:t>
      </w:r>
    </w:p>
    <w:p>
      <w:r>
        <w:t>to humanity. But that within each man which is not of</w:t>
      </w:r>
    </w:p>
    <w:p>
      <w:r>
        <w:t>the group will fall away fr om it. Where will the man</w:t>
      </w:r>
    </w:p>
    <w:p>
      <w:r>
        <w:t>himself be? This will be determined by the degree of</w:t>
      </w:r>
    </w:p>
    <w:p>
      <w:r>
        <w:t>group which he is within his own consciousness.</w:t>
      </w:r>
    </w:p>
    <w:p>
      <w:r>
        <w:t>If you are wise and wish to grasp the most from this</w:t>
      </w:r>
    </w:p>
    <w:p>
      <w:r>
        <w:t>opportunity, you will approach it with joy, for truly if</w:t>
      </w:r>
    </w:p>
    <w:p>
      <w:r>
        <w:t>during this period you cry, you will cry alone. If during</w:t>
      </w:r>
    </w:p>
    <w:p>
      <w:r>
        <w:t>this period you give vent to negative emotions, it will be</w:t>
      </w:r>
    </w:p>
    <w:p>
      <w:r>
        <w:t>alone within your own vehicle. Therefore, approach the</w:t>
      </w:r>
    </w:p>
    <w:p>
      <w:r>
        <w:t>opportunity, grasp it, seize it with joy. Welcome that</w:t>
      </w:r>
    </w:p>
    <w:p>
      <w:r>
        <w:t>which comes for this constitu tes your right to take ini-</w:t>
      </w:r>
    </w:p>
    <w:p>
      <w:r>
        <w:t>tiation. Meet it then and have done with it. Realize that</w:t>
      </w:r>
    </w:p>
    <w:p>
      <w:r>
        <w:t>inasmuch as you are group conscious, you are one  not</w:t>
      </w:r>
    </w:p>
    <w:p>
      <w:r>
        <w:t>only with myself, but with the Master M, with the Mas-</w:t>
      </w:r>
    </w:p>
    <w:p>
      <w:r>
        <w:t>ter R, and with the Christ. You partake of that oneness</w:t>
      </w:r>
    </w:p>
    <w:p>
      <w:r>
        <w:t>which has always been but of which you have not</w:t>
      </w:r>
    </w:p>
    <w:p>
      <w:r>
        <w:t>known.</w:t>
      </w:r>
    </w:p>
    <w:p>
      <w:r>
        <w:t>The group is a state of consciousness which is incarnat-</w:t>
      </w:r>
    </w:p>
    <w:p>
      <w:r>
        <w:t>ing in a vehicle. You, in your consciousness and accord-</w:t>
      </w:r>
    </w:p>
    <w:p>
      <w:r>
        <w:t>ing to the degree of consciousness of group which you</w:t>
      </w:r>
    </w:p>
    <w:p>
      <w:r>
        <w:t>have achieved, wield energy, force, and substance </w:t>
      </w:r>
    </w:p>
    <w:p>
      <w:r>
        <w:t>never from the consciousness of a separated being or</w:t>
      </w:r>
    </w:p>
    <w:p>
      <w:r>
        <w:t>entity.</w:t>
      </w:r>
    </w:p>
    <w:p>
      <w:r>
        <w:t>The individuality is that which expresses the One Life.</w:t>
      </w:r>
    </w:p>
    <w:p>
      <w:r>
        <w:t>How does humanity, which is identified each one as a</w:t>
      </w:r>
    </w:p>
    <w:p>
      <w:r>
        <w:t>one, approach this awareness of or consciousness of the</w:t>
      </w:r>
    </w:p>
    <w:p>
      <w:r>
        <w:t>One Life? H ow does it become an individual focus of the</w:t>
      </w:r>
    </w:p>
    <w:p>
      <w:r>
        <w:t>One Life? The next step, as you were told, is group con-</w:t>
      </w:r>
    </w:p>
    <w:p>
      <w:r>
        <w:t>sciousness. That group consciousness within an individ-</w:t>
      </w:r>
    </w:p>
    <w:p>
      <w:r>
        <w:t>ual identity expresses through it. We see the outer ap-</w:t>
      </w:r>
    </w:p>
    <w:p>
      <w:r>
        <w:t>pearance of a one thing, a one person, but what resides</w:t>
      </w:r>
    </w:p>
    <w:p>
      <w:r>
        <w:t>within that vehicle or that form upon which you are</w:t>
      </w:r>
    </w:p>
    <w:p>
      <w:r>
        <w:t>looking? What lies behind it? What directs and wields</w:t>
      </w:r>
    </w:p>
    <w:p>
      <w:r>
        <w:t>the energy, force, and substance? What is it that truly</w:t>
      </w:r>
    </w:p>
    <w:p>
      <w:r>
        <w:t>94</w:t>
      </w:r>
    </w:p>
    <w:p>
      <w:r>
        <w:t>Chapter 8</w:t>
      </w:r>
    </w:p>
    <w:p>
      <w:r>
        <w:t>looks out from behind the eyes?</w:t>
      </w:r>
    </w:p>
    <w:p>
      <w:r>
        <w:t>When we speak  of the group, it is the group within the</w:t>
      </w:r>
    </w:p>
    <w:p>
      <w:r>
        <w:t>individual, whether he knows it or not, because con-</w:t>
      </w:r>
    </w:p>
    <w:p>
      <w:r>
        <w:t>sciousness is never what the form would make it appear</w:t>
      </w:r>
    </w:p>
    <w:p>
      <w:r>
        <w:t>to be. The form, in any instance, regardless of how high</w:t>
      </w:r>
    </w:p>
    <w:p>
      <w:r>
        <w:t>or low the evolutionary development, is only the vehicle</w:t>
      </w:r>
    </w:p>
    <w:p>
      <w:r>
        <w:t>for a group consciousness.</w:t>
      </w:r>
    </w:p>
    <w:p>
      <w:r>
        <w:t>Groups which come in and go out of incarnation are</w:t>
      </w:r>
    </w:p>
    <w:p>
      <w:r>
        <w:t>composed of a certain state of consciousness. They are</w:t>
      </w:r>
    </w:p>
    <w:p>
      <w:r>
        <w:t>brought into incarnation by the group and individual</w:t>
      </w:r>
    </w:p>
    <w:p>
      <w:r>
        <w:t>Souls to manifest in the three worlds of human en-</w:t>
      </w:r>
    </w:p>
    <w:p>
      <w:r>
        <w:t>deavor a certain function to which they are karmically</w:t>
      </w:r>
    </w:p>
    <w:p>
      <w:r>
        <w:t>related from the past. They may not have completed a</w:t>
      </w:r>
    </w:p>
    <w:p>
      <w:r>
        <w:t>certain phase of their growth in one or more of their</w:t>
      </w:r>
    </w:p>
    <w:p>
      <w:r>
        <w:t>past lives, either through lack  of understanding, motive,</w:t>
      </w:r>
    </w:p>
    <w:p>
      <w:r>
        <w:t>love or right relationship.</w:t>
      </w:r>
    </w:p>
    <w:p>
      <w:r>
        <w:t>Each one incarnates then with a certain aspect of The</w:t>
      </w:r>
    </w:p>
    <w:p>
      <w:r>
        <w:t>Plan to carry out, both for the sake of humanitys</w:t>
      </w:r>
    </w:p>
    <w:p>
      <w:r>
        <w:t>growth in a certain area and for group growth. As the</w:t>
      </w:r>
    </w:p>
    <w:p>
      <w:r>
        <w:t>relationship grows, certain aspects of motive, love and</w:t>
      </w:r>
    </w:p>
    <w:p>
      <w:r>
        <w:t>right relationship are adjusted. Divine Love-Wisdom</w:t>
      </w:r>
    </w:p>
    <w:p>
      <w:r>
        <w:t>ensues, better understanding is achieved, and karma</w:t>
      </w:r>
    </w:p>
    <w:p>
      <w:r>
        <w:t>adjusted.</w:t>
      </w:r>
    </w:p>
    <w:p>
      <w:r>
        <w:t>Sexual attraction is most often the culprit to attract</w:t>
      </w:r>
    </w:p>
    <w:p>
      <w:r>
        <w:t>these group entities together, because these lives are</w:t>
      </w:r>
    </w:p>
    <w:p>
      <w:r>
        <w:t>attracted in that manner. The karmic adjustments will</w:t>
      </w:r>
    </w:p>
    <w:p>
      <w:r>
        <w:t>work out from the sacral center to the love aspect as the</w:t>
      </w:r>
    </w:p>
    <w:p>
      <w:r>
        <w:t>energies are lifted in aspiration to the Souls Plan. Sac-</w:t>
      </w:r>
    </w:p>
    <w:p>
      <w:r>
        <w:t>ral energy is a physical attraction. The love aspect is</w:t>
      </w:r>
    </w:p>
    <w:p>
      <w:r>
        <w:t>contacted through aspiration and the energies are lifted</w:t>
      </w:r>
    </w:p>
    <w:p>
      <w:r>
        <w:t>to the heart where love of a higher nature than physical</w:t>
      </w:r>
    </w:p>
    <w:p>
      <w:r>
        <w:t>takes place. Here, then, begi ns to function right rela-</w:t>
      </w:r>
    </w:p>
    <w:p>
      <w:r>
        <w:t>tionship. Here begins the groups attraction of the group</w:t>
      </w:r>
    </w:p>
    <w:p>
      <w:r>
        <w:t>plan through aspiration to the higher source and the</w:t>
      </w:r>
    </w:p>
    <w:p>
      <w:r>
        <w:t>working out of that plan on the heart level. Here is the</w:t>
      </w:r>
    </w:p>
    <w:p>
      <w:r>
        <w:t>95</w:t>
      </w:r>
    </w:p>
    <w:p>
      <w:r>
        <w:t>The Disciple and Economy</w:t>
      </w:r>
    </w:p>
    <w:p>
      <w:r>
        <w:t>Souls attraction from heart ce nter to heart center plus</w:t>
      </w:r>
    </w:p>
    <w:p>
      <w:r>
        <w:t>the alignment with the Soul which creates a magnetic</w:t>
      </w:r>
    </w:p>
    <w:p>
      <w:r>
        <w:t>field of expansion and attraction, until all of the Souls</w:t>
      </w:r>
    </w:p>
    <w:p>
      <w:r>
        <w:t>are touched by this new group awareness.</w:t>
      </w:r>
    </w:p>
    <w:p>
      <w:r>
        <w:t>The interaction or interplay of the energies in the heart</w:t>
      </w:r>
    </w:p>
    <w:p>
      <w:r>
        <w:t>center create healing, expansion of consciousness and</w:t>
      </w:r>
    </w:p>
    <w:p>
      <w:r>
        <w:t>interplay between the heart and the head. It begins to</w:t>
      </w:r>
    </w:p>
    <w:p>
      <w:r>
        <w:t>have its effect upon mental matter which responds to</w:t>
      </w:r>
    </w:p>
    <w:p>
      <w:r>
        <w:t>produce thought-forms for the betterment of humanity.</w:t>
      </w:r>
    </w:p>
    <w:p>
      <w:r>
        <w:t>The throat center comes into activity. The polarization</w:t>
      </w:r>
    </w:p>
    <w:p>
      <w:r>
        <w:t>continues on to a higher level where the consciousness</w:t>
      </w:r>
    </w:p>
    <w:p>
      <w:r>
        <w:t>is now becoming focused within the ajna center. From</w:t>
      </w:r>
    </w:p>
    <w:p>
      <w:r>
        <w:t>there, he looks down to the heart with love and mani-</w:t>
      </w:r>
    </w:p>
    <w:p>
      <w:r>
        <w:t>fests intelligent activity through the building of intelli-</w:t>
      </w:r>
    </w:p>
    <w:p>
      <w:r>
        <w:t>gent thought-forms as service. He becomes highly acti-</w:t>
      </w:r>
    </w:p>
    <w:p>
      <w:r>
        <w:t>vated with a Soul, mind, and brain alignment plus love,</w:t>
      </w:r>
    </w:p>
    <w:p>
      <w:r>
        <w:t>and the art of form building has been achieved. He has</w:t>
      </w:r>
    </w:p>
    <w:p>
      <w:r>
        <w:t>become a world worker, turn ing his attention outward</w:t>
      </w:r>
    </w:p>
    <w:p>
      <w:r>
        <w:t>from the few to the many.</w:t>
      </w:r>
    </w:p>
    <w:p>
      <w:r>
        <w:t>During this time the growth of the instrument is taking</w:t>
      </w:r>
    </w:p>
    <w:p>
      <w:r>
        <w:t>place. Karma is being adjusted on sacral and emotional</w:t>
      </w:r>
    </w:p>
    <w:p>
      <w:r>
        <w:t>levels, turning from the sex drive to a polarization be-</w:t>
      </w:r>
    </w:p>
    <w:p>
      <w:r>
        <w:t>tween the sacral and the solar plexus. Emotions are</w:t>
      </w:r>
    </w:p>
    <w:p>
      <w:r>
        <w:t>impacted by the various emotional thought-forms and</w:t>
      </w:r>
    </w:p>
    <w:p>
      <w:r>
        <w:t>reactions held prisoner within the subconscious. Those</w:t>
      </w:r>
    </w:p>
    <w:p>
      <w:r>
        <w:t>thought-forms which do not conform to truth are stirred</w:t>
      </w:r>
    </w:p>
    <w:p>
      <w:r>
        <w:t>into cyclic activity and are presented from time to time</w:t>
      </w:r>
    </w:p>
    <w:p>
      <w:r>
        <w:t>to the personality consciousness. If the personality is</w:t>
      </w:r>
    </w:p>
    <w:p>
      <w:r>
        <w:t>still caught up in the emotions, it cant get out and the</w:t>
      </w:r>
    </w:p>
    <w:p>
      <w:r>
        <w:t>cycle goes back into the lower realms until another op-</w:t>
      </w:r>
    </w:p>
    <w:p>
      <w:r>
        <w:t>portunity presents itself fo r this particular block to</w:t>
      </w:r>
    </w:p>
    <w:p>
      <w:r>
        <w:t>show itself again.</w:t>
      </w:r>
    </w:p>
    <w:p>
      <w:r>
        <w:t>This group consciousness now begins to attract students</w:t>
      </w:r>
    </w:p>
    <w:p>
      <w:r>
        <w:t>into its center. They have been hovering on the periph-</w:t>
      </w:r>
    </w:p>
    <w:p>
      <w:r>
        <w:t>ery of the nucleus and have been in contact with certain</w:t>
      </w:r>
    </w:p>
    <w:p>
      <w:r>
        <w:t>members of the group.</w:t>
      </w:r>
    </w:p>
    <w:p>
      <w:r>
        <w:t>96</w:t>
      </w:r>
    </w:p>
    <w:p>
      <w:r>
        <w:t>Chapter 8</w:t>
      </w:r>
    </w:p>
    <w:p>
      <w:r>
        <w:t>When the group has adjusted to a fine quality of trans-</w:t>
      </w:r>
    </w:p>
    <w:p>
      <w:r>
        <w:t>mitted light, it is then ready to begin teaching these</w:t>
      </w:r>
    </w:p>
    <w:p>
      <w:r>
        <w:t>Souls which are ready for group instruction.</w:t>
      </w:r>
    </w:p>
    <w:p>
      <w:r>
        <w:t>The students have been look ing and reading, searching</w:t>
      </w:r>
    </w:p>
    <w:p>
      <w:r>
        <w:t>for they know not what. The contacts made by the group</w:t>
      </w:r>
    </w:p>
    <w:p>
      <w:r>
        <w:t>seem lik e old friends because they are, through past</w:t>
      </w:r>
    </w:p>
    <w:p>
      <w:r>
        <w:t>incarnations. They are familia r and therefore trust that</w:t>
      </w:r>
    </w:p>
    <w:p>
      <w:r>
        <w:t>the nucleus group will not lead them astray.</w:t>
      </w:r>
    </w:p>
    <w:p>
      <w:r>
        <w:t>There will be karmic adjustments made, easier this time</w:t>
      </w:r>
    </w:p>
    <w:p>
      <w:r>
        <w:t>because of the power to good of the group. The expan-</w:t>
      </w:r>
    </w:p>
    <w:p>
      <w:r>
        <w:t>sion of consciousness will come easier than it did for the</w:t>
      </w:r>
    </w:p>
    <w:p>
      <w:r>
        <w:t>main group due to the energies of the Soul being at-</w:t>
      </w:r>
    </w:p>
    <w:p>
      <w:r>
        <w:t>tracted to it.</w:t>
      </w:r>
    </w:p>
    <w:p>
      <w:r>
        <w:t>The new students will bring in their associates and</w:t>
      </w:r>
    </w:p>
    <w:p>
      <w:r>
        <w:t>there will be rapid expansion of students and group</w:t>
      </w:r>
    </w:p>
    <w:p>
      <w:r>
        <w:t>consciousness.</w:t>
      </w:r>
    </w:p>
    <w:p>
      <w:r>
        <w:t>We come now to the individuals within the group seek-</w:t>
      </w:r>
    </w:p>
    <w:p>
      <w:r>
        <w:t>ing help to adjust their karma so they will be able to</w:t>
      </w:r>
    </w:p>
    <w:p>
      <w:r>
        <w:t>serve. Each one is aware of certain block s where they</w:t>
      </w:r>
    </w:p>
    <w:p>
      <w:r>
        <w:t>are unable to perform. Each one is aware of inadequa-</w:t>
      </w:r>
    </w:p>
    <w:p>
      <w:r>
        <w:t>cies which, with very little effort, can be transmuted.</w:t>
      </w:r>
    </w:p>
    <w:p>
      <w:r>
        <w:t>Each one feels a certain responsibility to the group to</w:t>
      </w:r>
    </w:p>
    <w:p>
      <w:r>
        <w:t>correct these problems so they may be free to serve. The</w:t>
      </w:r>
    </w:p>
    <w:p>
      <w:r>
        <w:t>main concern is not for the separated self but to be able</w:t>
      </w:r>
    </w:p>
    <w:p>
      <w:r>
        <w:t>to lift the awareness high enough to allow the Souls</w:t>
      </w:r>
    </w:p>
    <w:p>
      <w:r>
        <w:t>light to penetrate this darkness.</w:t>
      </w:r>
    </w:p>
    <w:p>
      <w:r>
        <w:t>This group fights its way to  the top and works together</w:t>
      </w:r>
    </w:p>
    <w:p>
      <w:r>
        <w:t>in spite of its manifesting co nditions. It proceeds as if</w:t>
      </w:r>
    </w:p>
    <w:p>
      <w:r>
        <w:t>these limitations were not present  it supersedes them.</w:t>
      </w:r>
    </w:p>
    <w:p>
      <w:r>
        <w:t>As the groups light magnifies in radiatory light, going</w:t>
      </w:r>
    </w:p>
    <w:p>
      <w:r>
        <w:t>outward in service, that light  cannot help but flow into</w:t>
      </w:r>
    </w:p>
    <w:p>
      <w:r>
        <w:t>the subconscious to stimulate these thought-forms and</w:t>
      </w:r>
    </w:p>
    <w:p>
      <w:r>
        <w:t>97</w:t>
      </w:r>
    </w:p>
    <w:p>
      <w:r>
        <w:t>The Disciple and Economy</w:t>
      </w:r>
    </w:p>
    <w:p>
      <w:r>
        <w:t>bring them up to the surface where they can be seen and</w:t>
      </w:r>
    </w:p>
    <w:p>
      <w:r>
        <w:t>handled by the consciousness. This is where the disciple</w:t>
      </w:r>
    </w:p>
    <w:p>
      <w:r>
        <w:t>is ask ed to proceed on faith, k nowing full well that these</w:t>
      </w:r>
    </w:p>
    <w:p>
      <w:r>
        <w:t>problems will be absolved by the Soul itself.</w:t>
      </w:r>
    </w:p>
    <w:p>
      <w:r>
        <w:t>When the consciousness can focus within the heart cen-</w:t>
      </w:r>
    </w:p>
    <w:p>
      <w:r>
        <w:t>ter, it can usually deal with those reactions and can</w:t>
      </w:r>
    </w:p>
    <w:p>
      <w:r>
        <w:t>become more detached, free of emotion, and can look at</w:t>
      </w:r>
    </w:p>
    <w:p>
      <w:r>
        <w:t>the circumstances. Then the opportunity presents itself</w:t>
      </w:r>
    </w:p>
    <w:p>
      <w:r>
        <w:t>where the problem can be solved.</w:t>
      </w:r>
    </w:p>
    <w:p>
      <w:r>
        <w:t>Some deep rooted problems within the astral may have</w:t>
      </w:r>
    </w:p>
    <w:p>
      <w:r>
        <w:t>to wait until the Soul, mind, and brain alignment is</w:t>
      </w:r>
    </w:p>
    <w:p>
      <w:r>
        <w:t>consummated before they can be adjusted, for it takes</w:t>
      </w:r>
    </w:p>
    <w:p>
      <w:r>
        <w:t>the light of the Soul purposely focused into the astral to</w:t>
      </w:r>
    </w:p>
    <w:p>
      <w:r>
        <w:t>get at the deep seated problems and transmute them.</w:t>
      </w:r>
    </w:p>
    <w:p>
      <w:r>
        <w:t>The whole time this has been going on in one individual</w:t>
      </w:r>
    </w:p>
    <w:p>
      <w:r>
        <w:t>it has been going on in the group of individuals, for</w:t>
      </w:r>
    </w:p>
    <w:p>
      <w:r>
        <w:t>growth cannot proceed for only the one. It is group rela-</w:t>
      </w:r>
    </w:p>
    <w:p>
      <w:r>
        <w:t>tionship, group reaction, group solving that is working</w:t>
      </w:r>
    </w:p>
    <w:p>
      <w:r>
        <w:t>out through this magnetic field. One lifts the other in</w:t>
      </w:r>
    </w:p>
    <w:p>
      <w:r>
        <w:t>consciousness until the door is opened for all as a group</w:t>
      </w:r>
    </w:p>
    <w:p>
      <w:r>
        <w:t>to proceed through the open door of understanding,</w:t>
      </w:r>
    </w:p>
    <w:p>
      <w:r>
        <w:t>wisdom and light.</w:t>
      </w:r>
    </w:p>
    <w:p>
      <w:r>
        <w:t>Through all of this growth, the etheric lines of light</w:t>
      </w:r>
    </w:p>
    <w:p>
      <w:r>
        <w:t>have been built in an expanding array of lines of force,</w:t>
      </w:r>
    </w:p>
    <w:p>
      <w:r>
        <w:t>binding one another into a state of ever expanding con-</w:t>
      </w:r>
    </w:p>
    <w:p>
      <w:r>
        <w:t>sciousness. Where one has a certain stage of develop-</w:t>
      </w:r>
    </w:p>
    <w:p>
      <w:r>
        <w:t>ment to work out, another is involved in a particular</w:t>
      </w:r>
    </w:p>
    <w:p>
      <w:r>
        <w:t>relationship to work out, etc.</w:t>
      </w:r>
    </w:p>
    <w:p>
      <w:r>
        <w:t>The group is aligned through the astral body (now</w:t>
      </w:r>
    </w:p>
    <w:p>
      <w:r>
        <w:t>cleared to a great degree of k armic obligations) and</w:t>
      </w:r>
    </w:p>
    <w:p>
      <w:r>
        <w:t>capable of the finest reflection of group purpose and</w:t>
      </w:r>
    </w:p>
    <w:p>
      <w:r>
        <w:t>goal, capable of reflecting in the clearest and most pre-</w:t>
      </w:r>
    </w:p>
    <w:p>
      <w:r>
        <w:t>cise manner, the thought-forms the group decides to</w:t>
      </w:r>
    </w:p>
    <w:p>
      <w:r>
        <w:t>manifest into Divine Activity.</w:t>
      </w:r>
    </w:p>
    <w:p>
      <w:r>
        <w:t>98</w:t>
      </w:r>
    </w:p>
    <w:p>
      <w:r>
        <w:t>Chapter 8</w:t>
      </w:r>
    </w:p>
    <w:p>
      <w:r>
        <w:t>The mental body of the group has become aligned in</w:t>
      </w:r>
    </w:p>
    <w:p>
      <w:r>
        <w:t>purpose and goal with the group souls Divine Plan and</w:t>
      </w:r>
    </w:p>
    <w:p>
      <w:r>
        <w:t>can produce within the group life a positive creative</w:t>
      </w:r>
    </w:p>
    <w:p>
      <w:r>
        <w:t>force. It draws on the powers which help humanity for-</w:t>
      </w:r>
    </w:p>
    <w:p>
      <w:r>
        <w:t>mulate its purpose and goal. The group progress thus</w:t>
      </w:r>
    </w:p>
    <w:p>
      <w:r>
        <w:t>far has created an unconscious rise in frequency within</w:t>
      </w:r>
    </w:p>
    <w:p>
      <w:r>
        <w:t>humanity.</w:t>
      </w:r>
    </w:p>
    <w:p>
      <w:r>
        <w:t>The group has now become a transmitter for higher</w:t>
      </w:r>
    </w:p>
    <w:p>
      <w:r>
        <w:t>spiritual force. Because of its combined motive, it main-</w:t>
      </w:r>
    </w:p>
    <w:p>
      <w:r>
        <w:t>tains the highest degree possible of spiritual energies</w:t>
      </w:r>
    </w:p>
    <w:p>
      <w:r>
        <w:t>being precipitated into the body of humanity for its evo-</w:t>
      </w:r>
    </w:p>
    <w:p>
      <w:r>
        <w:t>lutionary growth and development.</w:t>
      </w:r>
    </w:p>
    <w:p>
      <w:r>
        <w:t>The group consciousness is at a very low tonal quality</w:t>
      </w:r>
    </w:p>
    <w:p>
      <w:r>
        <w:t>when it comes together for the first time as a study</w:t>
      </w:r>
    </w:p>
    <w:p>
      <w:r>
        <w:t>group. Individuals tend to hold back, become self-</w:t>
      </w:r>
    </w:p>
    <w:p>
      <w:r>
        <w:t>conscious, feel inadequate or tend to hold onto what</w:t>
      </w:r>
    </w:p>
    <w:p>
      <w:r>
        <w:t>they have accepted in the past as truth.</w:t>
      </w:r>
    </w:p>
    <w:p>
      <w:r>
        <w:t>This is true in the beginning, and it takes a great deal of</w:t>
      </w:r>
    </w:p>
    <w:p>
      <w:r>
        <w:t>manipulation on the part of the teacher to get people to</w:t>
      </w:r>
    </w:p>
    <w:p>
      <w:r>
        <w:t>open up, to lend themselves to the group growth rather</w:t>
      </w:r>
    </w:p>
    <w:p>
      <w:r>
        <w:t>than withdrawing into a shell.</w:t>
      </w:r>
    </w:p>
    <w:p>
      <w:r>
        <w:t>Once this first major step has been taken, then the</w:t>
      </w:r>
    </w:p>
    <w:p>
      <w:r>
        <w:t>group integration proceeds into a gradual lifting into</w:t>
      </w:r>
    </w:p>
    <w:p>
      <w:r>
        <w:t>higher frequencies.</w:t>
      </w:r>
    </w:p>
    <w:p>
      <w:r>
        <w:t>As people turn from themselves to the group structure,</w:t>
      </w:r>
    </w:p>
    <w:p>
      <w:r>
        <w:t>it becomes much easier to absorb and transmute differ-</w:t>
      </w:r>
    </w:p>
    <w:p>
      <w:r>
        <w:t>ences and a spirit of camaraderie begins to form.</w:t>
      </w:r>
    </w:p>
    <w:p>
      <w:r>
        <w:t>All of this time alignments are being built and the ener-</w:t>
      </w:r>
    </w:p>
    <w:p>
      <w:r>
        <w:t>gies are beginning to be felt.</w:t>
      </w:r>
    </w:p>
    <w:p>
      <w:r>
        <w:t>Be very careful to warn the group to avoid becoming too</w:t>
      </w:r>
    </w:p>
    <w:p>
      <w:r>
        <w:t>personally involved with anothers personality prob-</w:t>
      </w:r>
    </w:p>
    <w:p>
      <w:r>
        <w:t>lems. Detachment and brotherhood must be the key to</w:t>
      </w:r>
    </w:p>
    <w:p>
      <w:r>
        <w:t>99</w:t>
      </w:r>
    </w:p>
    <w:p>
      <w:r>
        <w:t>The Disciple and Economy</w:t>
      </w:r>
    </w:p>
    <w:p>
      <w:r>
        <w:t>group fulfillment. Love each member as much, no one</w:t>
      </w:r>
    </w:p>
    <w:p>
      <w:r>
        <w:t>less or more.</w:t>
      </w:r>
    </w:p>
    <w:p>
      <w:r>
        <w:t>The group magnetic field will now become stronger</w:t>
      </w:r>
    </w:p>
    <w:p>
      <w:r>
        <w:t>through the Wisdom trickling in and increasing accep-</w:t>
      </w:r>
    </w:p>
    <w:p>
      <w:r>
        <w:t>tance as integration takes place and the truth of the</w:t>
      </w:r>
    </w:p>
    <w:p>
      <w:r>
        <w:t>Wisdom stands the test of daily activities.</w:t>
      </w:r>
    </w:p>
    <w:p>
      <w:r>
        <w:t>Proceed slowly with lower a lignments and center expan-</w:t>
      </w:r>
    </w:p>
    <w:p>
      <w:r>
        <w:t>sion so that it is a group alignment and expansion. Indi-</w:t>
      </w:r>
    </w:p>
    <w:p>
      <w:r>
        <w:t>viduals may feel the need to hurry, others to take more</w:t>
      </w:r>
    </w:p>
    <w:p>
      <w:r>
        <w:t>time. Take the time to stabilize each phase for the group</w:t>
      </w:r>
    </w:p>
    <w:p>
      <w:r>
        <w:t>so that one will not hurry on while another may hold</w:t>
      </w:r>
    </w:p>
    <w:p>
      <w:r>
        <w:t>back . The group needs to k now that it is helping each</w:t>
      </w:r>
    </w:p>
    <w:p>
      <w:r>
        <w:t>member to adjust and expand on a daily basis.</w:t>
      </w:r>
    </w:p>
    <w:p>
      <w:r>
        <w:t>We may meet once a week  or however often seems wise,</w:t>
      </w:r>
    </w:p>
    <w:p>
      <w:r>
        <w:t>but the important feature of group homework is meeting</w:t>
      </w:r>
    </w:p>
    <w:p>
      <w:r>
        <w:t>on a daily basis subjectively and helping one another in</w:t>
      </w:r>
    </w:p>
    <w:p>
      <w:r>
        <w:t>morning meditation, at noon with the World Group and</w:t>
      </w:r>
    </w:p>
    <w:p>
      <w:r>
        <w:t>at bed time to re-establish alignments with one another</w:t>
      </w:r>
    </w:p>
    <w:p>
      <w:r>
        <w:t>and as a Group Soul.</w:t>
      </w:r>
    </w:p>
    <w:p>
      <w:r>
        <w:t>The magnetic field is an important part of group devel-</w:t>
      </w:r>
    </w:p>
    <w:p>
      <w:r>
        <w:t>opment, both as a healing agent and an important func-</w:t>
      </w:r>
    </w:p>
    <w:p>
      <w:r>
        <w:t>tion within the students environment, as an attractive</w:t>
      </w:r>
    </w:p>
    <w:p>
      <w:r>
        <w:t>force to attract karmically related members and to hold</w:t>
      </w:r>
    </w:p>
    <w:p>
      <w:r>
        <w:t>the nucleus with the intent of The Divine Plan in ser-</w:t>
      </w:r>
    </w:p>
    <w:p>
      <w:r>
        <w:t>vice to humanity.</w:t>
      </w:r>
    </w:p>
    <w:p>
      <w:r>
        <w:t>Group expansion is a prerequisite of service. If the</w:t>
      </w:r>
    </w:p>
    <w:p>
      <w:r>
        <w:t>teaching cannot be utilized in service every moment,</w:t>
      </w:r>
    </w:p>
    <w:p>
      <w:r>
        <w:t>then its function will not expand. Each must hold the</w:t>
      </w:r>
    </w:p>
    <w:p>
      <w:r>
        <w:t>key to group survival.</w:t>
      </w:r>
    </w:p>
    <w:p>
      <w:r>
        <w:t>Group expansion will grow through daily meditation,</w:t>
      </w:r>
    </w:p>
    <w:p>
      <w:r>
        <w:t>subjective activity and aspira tion to the group portion of</w:t>
      </w:r>
    </w:p>
    <w:p>
      <w:r>
        <w:t>The Divine Plan and its evolutionary development. This</w:t>
      </w:r>
    </w:p>
    <w:p>
      <w:r>
        <w:t>has a direct impact on humanity as a whole state of</w:t>
      </w:r>
    </w:p>
    <w:p>
      <w:r>
        <w:t>100</w:t>
      </w:r>
    </w:p>
    <w:p>
      <w:r>
        <w:t>Chapter 8</w:t>
      </w:r>
    </w:p>
    <w:p>
      <w:r>
        <w:t>consciousness.</w:t>
      </w:r>
    </w:p>
    <w:p>
      <w:r>
        <w:t>When you meditate and there is nothing there, re-</w:t>
      </w:r>
    </w:p>
    <w:p>
      <w:r>
        <w:t>member that it is your aspiration that causes the atten-</w:t>
      </w:r>
    </w:p>
    <w:p>
      <w:r>
        <w:t>tion of the Soul to shine forth and bathe you in its en-</w:t>
      </w:r>
    </w:p>
    <w:p>
      <w:r>
        <w:t>ergy. It takes discipline at meditating, and it takes time</w:t>
      </w:r>
    </w:p>
    <w:p>
      <w:r>
        <w:t>for the cycles to develop.</w:t>
      </w:r>
    </w:p>
    <w:p>
      <w:r>
        <w:t>Remember that you are the initiator. You are creating</w:t>
      </w:r>
    </w:p>
    <w:p>
      <w:r>
        <w:t>the magic; you are setting the stage for the great play to</w:t>
      </w:r>
    </w:p>
    <w:p>
      <w:r>
        <w:t>begin.</w:t>
      </w:r>
    </w:p>
    <w:p>
      <w:r>
        <w:t>What you are doing through your alignments, aspira-</w:t>
      </w:r>
    </w:p>
    <w:p>
      <w:r>
        <w:t>tion, and meditations is setting into motion Divine</w:t>
      </w:r>
    </w:p>
    <w:p>
      <w:r>
        <w:t>forces which move energy, which create vortices and</w:t>
      </w:r>
    </w:p>
    <w:p>
      <w:r>
        <w:t>which awaken sleeping centers into activity.</w:t>
      </w:r>
    </w:p>
    <w:p>
      <w:r>
        <w:t>If you think on this, you will see that you are creating a</w:t>
      </w:r>
    </w:p>
    <w:p>
      <w:r>
        <w:t>dynamic influence within your threefold body and your</w:t>
      </w:r>
    </w:p>
    <w:p>
      <w:r>
        <w:t>surrounding environment.</w:t>
      </w:r>
    </w:p>
    <w:p>
      <w:r>
        <w:t>You are, by your work within  the cave, contacting Souls</w:t>
      </w:r>
    </w:p>
    <w:p>
      <w:r>
        <w:t>with which you are not even aware, both in your envi-</w:t>
      </w:r>
    </w:p>
    <w:p>
      <w:r>
        <w:t>ronment and out of incarnation. The cave is your point</w:t>
      </w:r>
    </w:p>
    <w:p>
      <w:r>
        <w:t>of contact, but to arrive at that point involves a great</w:t>
      </w:r>
    </w:p>
    <w:p>
      <w:r>
        <w:t>deal of preparation.</w:t>
      </w:r>
    </w:p>
    <w:p>
      <w:r>
        <w:t>As stated previously, you have alignments to build,</w:t>
      </w:r>
    </w:p>
    <w:p>
      <w:r>
        <w:t>centers to activate, lines of light to repeatedly build and</w:t>
      </w:r>
    </w:p>
    <w:p>
      <w:r>
        <w:t>maintain; a constant center of focus within the ajna is</w:t>
      </w:r>
    </w:p>
    <w:p>
      <w:r>
        <w:t>essential.</w:t>
      </w:r>
    </w:p>
    <w:p>
      <w:r>
        <w:t>As the mis-used and mis-informed subconscious mani-</w:t>
      </w:r>
    </w:p>
    <w:p>
      <w:r>
        <w:t>festations rear their ugly heads, they have to be brought</w:t>
      </w:r>
    </w:p>
    <w:p>
      <w:r>
        <w:t>up to the attention of the Soul where they can be trans-</w:t>
      </w:r>
    </w:p>
    <w:p>
      <w:r>
        <w:t>muted into light.</w:t>
      </w:r>
    </w:p>
    <w:p>
      <w:r>
        <w:t>Then there is the creation of a positive and negative</w:t>
      </w:r>
    </w:p>
    <w:p>
      <w:r>
        <w:t>force between the Soul and the personality which must</w:t>
      </w:r>
    </w:p>
    <w:p>
      <w:r>
        <w:t>101</w:t>
      </w:r>
    </w:p>
    <w:p>
      <w:r>
        <w:t>The Disciple and Economy</w:t>
      </w:r>
    </w:p>
    <w:p>
      <w:r>
        <w:t>be held constantly as the Service Plan of the Soul un-</w:t>
      </w:r>
    </w:p>
    <w:p>
      <w:r>
        <w:t>folds into conscious personality awareness.</w:t>
      </w:r>
    </w:p>
    <w:p>
      <w:r>
        <w:t>Each emotional or physical upheaval draws the atten-</w:t>
      </w:r>
    </w:p>
    <w:p>
      <w:r>
        <w:t>tion back to the threefold vehicle; but handled from the</w:t>
      </w:r>
    </w:p>
    <w:p>
      <w:r>
        <w:t>focus of the Soul infused personality, these become few</w:t>
      </w:r>
    </w:p>
    <w:p>
      <w:r>
        <w:t>and far between as the personality stabilizes in its ser-</w:t>
      </w:r>
    </w:p>
    <w:p>
      <w:r>
        <w:t>vice function.</w:t>
      </w:r>
    </w:p>
    <w:p>
      <w:r>
        <w:t>The Soul infused personality serves by becoming an</w:t>
      </w:r>
    </w:p>
    <w:p>
      <w:r>
        <w:t>instrument through which the Hierarchy can channel</w:t>
      </w:r>
    </w:p>
    <w:p>
      <w:r>
        <w:t>the energies necessary for humanitys next evolutionary</w:t>
      </w:r>
    </w:p>
    <w:p>
      <w:r>
        <w:t>step.</w:t>
      </w:r>
    </w:p>
    <w:p>
      <w:r>
        <w:t>The channeling of the instrument brings all of those</w:t>
      </w:r>
    </w:p>
    <w:p>
      <w:r>
        <w:t>within the environment into a more stabilized attitude</w:t>
      </w:r>
    </w:p>
    <w:p>
      <w:r>
        <w:t>simply because of its stabilizing influence.</w:t>
      </w:r>
    </w:p>
    <w:p>
      <w:r>
        <w:t>It has already run through the gamut of worldly chaos,</w:t>
      </w:r>
    </w:p>
    <w:p>
      <w:r>
        <w:t>so it is not easily disturbe d by emotions: his own or oth-</w:t>
      </w:r>
    </w:p>
    <w:p>
      <w:r>
        <w:t>ers. As he lives, breathes and think s in the light of the</w:t>
      </w:r>
    </w:p>
    <w:p>
      <w:r>
        <w:t>Soul, he is influencing all humans, animals, vegetation</w:t>
      </w:r>
    </w:p>
    <w:p>
      <w:r>
        <w:t>and minerals by his presence.</w:t>
      </w:r>
    </w:p>
    <w:p>
      <w:r>
        <w:t>So you see, each one of you has a very powerful effect as</w:t>
      </w:r>
    </w:p>
    <w:p>
      <w:r>
        <w:t>you live, move and have your being in the three worlds</w:t>
      </w:r>
    </w:p>
    <w:p>
      <w:r>
        <w:t>of human endeavor.</w:t>
      </w:r>
    </w:p>
    <w:p>
      <w:r>
        <w:t>Now when you become part of a group consciousness,</w:t>
      </w:r>
    </w:p>
    <w:p>
      <w:r>
        <w:t>you not only lift yourself higher through aspiration,</w:t>
      </w:r>
    </w:p>
    <w:p>
      <w:r>
        <w:t>alignment and discipline, you also lift your brothers as</w:t>
      </w:r>
    </w:p>
    <w:p>
      <w:r>
        <w:t>one, stabilizing them as you meet and discuss Truth.</w:t>
      </w:r>
    </w:p>
    <w:p>
      <w:r>
        <w:t>Now do you begin to glimpse the wonders back of all you</w:t>
      </w:r>
    </w:p>
    <w:p>
      <w:r>
        <w:t>see? Think of the Truth being held for humanity by the</w:t>
      </w:r>
    </w:p>
    <w:p>
      <w:r>
        <w:t>Great Minds, waiting for someone with stability and</w:t>
      </w:r>
    </w:p>
    <w:p>
      <w:r>
        <w:t>one-pointed effort to align with that field of service to</w:t>
      </w:r>
    </w:p>
    <w:p>
      <w:r>
        <w:t>aid humanity. Think of the energy, force, and substance</w:t>
      </w:r>
    </w:p>
    <w:p>
      <w:r>
        <w:t>that can be tapped at that level for humanity. Think of</w:t>
      </w:r>
    </w:p>
    <w:p>
      <w:r>
        <w:t>102</w:t>
      </w:r>
    </w:p>
    <w:p>
      <w:r>
        <w:t>Chapter 8</w:t>
      </w:r>
    </w:p>
    <w:p>
      <w:r>
        <w:t>the power you have when yo ur motives become pure.</w:t>
      </w:r>
    </w:p>
    <w:p>
      <w:r>
        <w:t>The Truth must be brought into incarnation in its pur-</w:t>
      </w:r>
    </w:p>
    <w:p>
      <w:r>
        <w:t>est form to be worthwhile to humanity. There is enough</w:t>
      </w:r>
    </w:p>
    <w:p>
      <w:r>
        <w:t>distortion in this world al ready without adding to it.</w:t>
      </w:r>
    </w:p>
    <w:p>
      <w:r>
        <w:t>A Group consciousness focusing on these truths will be</w:t>
      </w:r>
    </w:p>
    <w:p>
      <w:r>
        <w:t>able to grasp the energy and power of these concepts</w:t>
      </w:r>
    </w:p>
    <w:p>
      <w:r>
        <w:t>and make an impression upon a waiting humanity.</w:t>
      </w:r>
    </w:p>
    <w:p>
      <w:r>
        <w:t>When one person is depressed within a group, tak e the</w:t>
      </w:r>
    </w:p>
    <w:p>
      <w:r>
        <w:t>time to listen to what they are saying. Where is their</w:t>
      </w:r>
    </w:p>
    <w:p>
      <w:r>
        <w:t>focus of attention? It is where they have been all day:</w:t>
      </w:r>
    </w:p>
    <w:p>
      <w:r>
        <w:t>working around people, around their kids at home, etc.</w:t>
      </w:r>
    </w:p>
    <w:p>
      <w:r>
        <w:t>How does the group lift up these people, how do you get</w:t>
      </w:r>
    </w:p>
    <w:p>
      <w:r>
        <w:t>their attention?</w:t>
      </w:r>
    </w:p>
    <w:p>
      <w:r>
        <w:t>First you align one another with love, calming the</w:t>
      </w:r>
    </w:p>
    <w:p>
      <w:r>
        <w:t>physical and emotional group body. Then you con-</w:t>
      </w:r>
    </w:p>
    <w:p>
      <w:r>
        <w:t>sciously lift them to the mental body where reason can</w:t>
      </w:r>
    </w:p>
    <w:p>
      <w:r>
        <w:t>take command.</w:t>
      </w:r>
    </w:p>
    <w:p>
      <w:r>
        <w:t>Very often the group is despondent due to lack  of service</w:t>
      </w:r>
    </w:p>
    <w:p>
      <w:r>
        <w:t>function, or the cycle is that of lack of activity spiritually</w:t>
      </w:r>
    </w:p>
    <w:p>
      <w:r>
        <w:t>and the need for aspiration or precipitation takes prece-</w:t>
      </w:r>
    </w:p>
    <w:p>
      <w:r>
        <w:t>dence.</w:t>
      </w:r>
    </w:p>
    <w:p>
      <w:r>
        <w:t>These are just as important as a good productive discus-</w:t>
      </w:r>
    </w:p>
    <w:p>
      <w:r>
        <w:t>sion meeting, although students tend to criticize when</w:t>
      </w:r>
    </w:p>
    <w:p>
      <w:r>
        <w:t>they are not in tune with the cycle.</w:t>
      </w:r>
    </w:p>
    <w:p>
      <w:r>
        <w:t>The group must realize where the group is functioning</w:t>
      </w:r>
    </w:p>
    <w:p>
      <w:r>
        <w:t>so that it does not waiver from the path.</w:t>
      </w:r>
    </w:p>
    <w:p>
      <w:r>
        <w:t>Some cycles produce much discussion, at other times,</w:t>
      </w:r>
    </w:p>
    <w:p>
      <w:r>
        <w:t>there is warmth and friendship and still at other times</w:t>
      </w:r>
    </w:p>
    <w:p>
      <w:r>
        <w:t>the attention is turned upward in aspiration as the con-</w:t>
      </w:r>
    </w:p>
    <w:p>
      <w:r>
        <w:t>cepts flow into the group magnetic field.</w:t>
      </w:r>
    </w:p>
    <w:p>
      <w:r>
        <w:t>103</w:t>
      </w:r>
    </w:p>
    <w:p>
      <w:r>
        <w:t>The Disciple and Economy</w:t>
      </w:r>
    </w:p>
    <w:p>
      <w:r>
        <w:t>Learn to portray the sound of the group. Lend yourself</w:t>
      </w:r>
    </w:p>
    <w:p>
      <w:r>
        <w:t>to it; then as you become receptive to higher impulse</w:t>
      </w:r>
    </w:p>
    <w:p>
      <w:r>
        <w:t>and the magnetic field, begin to lift as a group, to re-</w:t>
      </w:r>
    </w:p>
    <w:p>
      <w:r>
        <w:t>establish group vitality, focus, aspiration and longing</w:t>
      </w:r>
    </w:p>
    <w:p>
      <w:r>
        <w:t>toward the light.</w:t>
      </w:r>
    </w:p>
    <w:p>
      <w:r>
        <w:t>Some students would drop out or become discouraged</w:t>
      </w:r>
    </w:p>
    <w:p>
      <w:r>
        <w:t>because the group was not performing according to their</w:t>
      </w:r>
    </w:p>
    <w:p>
      <w:r>
        <w:t>expectations. If they can be convinced that a cycle is</w:t>
      </w:r>
    </w:p>
    <w:p>
      <w:r>
        <w:t>manifesting, the group consciousness will be accepted</w:t>
      </w:r>
    </w:p>
    <w:p>
      <w:r>
        <w:t>much more easily.</w:t>
      </w:r>
    </w:p>
    <w:p>
      <w:r>
        <w:t>Dare to throw out any preconceived ideas about how the</w:t>
      </w:r>
    </w:p>
    <w:p>
      <w:r>
        <w:t>group should function. Come to the meeting open and</w:t>
      </w:r>
    </w:p>
    <w:p>
      <w:r>
        <w:t>with love. Share in what the group is feeling at the mo-</w:t>
      </w:r>
    </w:p>
    <w:p>
      <w:r>
        <w:t>ment. Discuss its inner workings. Through the various</w:t>
      </w:r>
    </w:p>
    <w:p>
      <w:r>
        <w:t>thought-forms that the group is holding will come re-</w:t>
      </w:r>
    </w:p>
    <w:p>
      <w:r>
        <w:t>newed growth through understanding and receptivity.</w:t>
      </w:r>
    </w:p>
    <w:p>
      <w:r>
        <w:t>We have already arrived at that point where there is the</w:t>
      </w:r>
    </w:p>
    <w:p>
      <w:r>
        <w:t>beginning of the realization that each individual is an</w:t>
      </w:r>
    </w:p>
    <w:p>
      <w:r>
        <w:t>aggregate of consciousness which actually constitutes a</w:t>
      </w:r>
    </w:p>
    <w:p>
      <w:r>
        <w:t>group life. To become group conscious, is it not then</w:t>
      </w:r>
    </w:p>
    <w:p>
      <w:r>
        <w:t>reasonable to consider that the first step which must be</w:t>
      </w:r>
    </w:p>
    <w:p>
      <w:r>
        <w:t>taken is to be conscious  to become conscious  fully</w:t>
      </w:r>
    </w:p>
    <w:p>
      <w:r>
        <w:t>conscious  fully awake  fully alert  to that submerged</w:t>
      </w:r>
    </w:p>
    <w:p>
      <w:r>
        <w:t>group which actually is the subjective life of the so-</w:t>
      </w:r>
    </w:p>
    <w:p>
      <w:r>
        <w:t>called persona?</w:t>
      </w:r>
    </w:p>
    <w:p>
      <w:r>
        <w:t>This is done through a new use of a very old technique,</w:t>
      </w:r>
    </w:p>
    <w:p>
      <w:r>
        <w:t>a technique which you have used many times, but this</w:t>
      </w:r>
    </w:p>
    <w:p>
      <w:r>
        <w:t>time with new connotation, with new meaning. As you</w:t>
      </w:r>
    </w:p>
    <w:p>
      <w:r>
        <w:t>enter into that meditative state of mind and as you</w:t>
      </w:r>
    </w:p>
    <w:p>
      <w:r>
        <w:t>identify as the Soul, how far into the inner meaning of</w:t>
      </w:r>
    </w:p>
    <w:p>
      <w:r>
        <w:t>this concept of Soul do you penetrate? How much of that</w:t>
      </w:r>
    </w:p>
    <w:p>
      <w:r>
        <w:t>meaning do you reflect upon as you identify as the Soul?</w:t>
      </w:r>
    </w:p>
    <w:p>
      <w:r>
        <w:t>Just what does this identification mean to you as you</w:t>
      </w:r>
    </w:p>
    <w:p>
      <w:r>
        <w:t>meditate? It is most interesting, though often discourag-</w:t>
      </w:r>
    </w:p>
    <w:p>
      <w:r>
        <w:t>104</w:t>
      </w:r>
    </w:p>
    <w:p>
      <w:r>
        <w:t>Chapter 8</w:t>
      </w:r>
    </w:p>
    <w:p>
      <w:r>
        <w:t>ing, to observe the Western mind in meditation. I am</w:t>
      </w:r>
    </w:p>
    <w:p>
      <w:r>
        <w:t>the Soul; usually this particular statement is made</w:t>
      </w:r>
    </w:p>
    <w:p>
      <w:r>
        <w:t>with great force, but with li ttle depth, and with hardly</w:t>
      </w:r>
    </w:p>
    <w:p>
      <w:r>
        <w:t>any meaning whatsoever.</w:t>
      </w:r>
    </w:p>
    <w:p>
      <w:r>
        <w:t>To meditate upon a seed-thought is to penetrate into the</w:t>
      </w:r>
    </w:p>
    <w:p>
      <w:r>
        <w:t>very heart of the meaning of that seed-thought: to ab-</w:t>
      </w:r>
    </w:p>
    <w:p>
      <w:r>
        <w:t>sorb, to abstract from that seed-thought its meaning,</w:t>
      </w:r>
    </w:p>
    <w:p>
      <w:r>
        <w:t>and to incorporate it within your conscious understand-</w:t>
      </w:r>
    </w:p>
    <w:p>
      <w:r>
        <w:t>ing. Therefore, as you reflect upon such a seed-thought </w:t>
      </w:r>
    </w:p>
    <w:p>
      <w:r>
        <w:t>I am the Soul  as you identify as that Soul, from this</w:t>
      </w:r>
    </w:p>
    <w:p>
      <w:r>
        <w:t>moment on, several factors should immediately come to</w:t>
      </w:r>
    </w:p>
    <w:p>
      <w:r>
        <w:t>mind, and as they come to mind they should bring with</w:t>
      </w:r>
    </w:p>
    <w:p>
      <w:r>
        <w:t>them a wealth of meaning.</w:t>
      </w:r>
    </w:p>
    <w:p>
      <w:r>
        <w:t>First, that all consciousness, all consciousness, whether</w:t>
      </w:r>
    </w:p>
    <w:p>
      <w:r>
        <w:t>it be that of the mineral kingdom, the plant kingdom,</w:t>
      </w:r>
    </w:p>
    <w:p>
      <w:r>
        <w:t>the animal kingdom, the human kingdom or higher</w:t>
      </w:r>
    </w:p>
    <w:p>
      <w:r>
        <w:t>kingdoms in nature, or whether it be that of a personal-</w:t>
      </w:r>
    </w:p>
    <w:p>
      <w:r>
        <w:t>ity long so-called dead, all consciousness is Soul-</w:t>
      </w:r>
    </w:p>
    <w:p>
      <w:r>
        <w:t>consciousness; all consciousness is actually Soul. Real-</w:t>
      </w:r>
    </w:p>
    <w:p>
      <w:r>
        <w:t>ize, then, that this thing that sits here and preposter-</w:t>
      </w:r>
    </w:p>
    <w:p>
      <w:r>
        <w:t>ously calls itself I is an aggregate of many Is.</w:t>
      </w:r>
    </w:p>
    <w:p>
      <w:r>
        <w:t>Here is a group life, a group Soul, which has identified,</w:t>
      </w:r>
    </w:p>
    <w:p>
      <w:r>
        <w:t>which has limited itself within this one little, tiny ring-</w:t>
      </w:r>
    </w:p>
    <w:p>
      <w:r>
        <w:t>pass-not and goes by some specific name. This technique</w:t>
      </w:r>
    </w:p>
    <w:p>
      <w:r>
        <w:t>of identification will be put to a new use then. As you</w:t>
      </w:r>
    </w:p>
    <w:p>
      <w:r>
        <w:t>identify as the Soul, expand the lower sphere of your</w:t>
      </w:r>
    </w:p>
    <w:p>
      <w:r>
        <w:t>awareness by including within it the totality of that</w:t>
      </w:r>
    </w:p>
    <w:p>
      <w:r>
        <w:t>group life which made possible your appearance in time</w:t>
      </w:r>
    </w:p>
    <w:p>
      <w:r>
        <w:t>and space.</w:t>
      </w:r>
    </w:p>
    <w:p>
      <w:r>
        <w:t>I do not mean to identify with the many forms which lie</w:t>
      </w:r>
    </w:p>
    <w:p>
      <w:r>
        <w:t>below the threshold of your awareness, but with all the</w:t>
      </w:r>
    </w:p>
    <w:p>
      <w:r>
        <w:t>consciousness which is imprisoned within those forms,</w:t>
      </w:r>
    </w:p>
    <w:p>
      <w:r>
        <w:t>plus all of the kingdoms in nature which meet within</w:t>
      </w:r>
    </w:p>
    <w:p>
      <w:r>
        <w:t>you, which give you presence. Realize, then, that this is</w:t>
      </w:r>
    </w:p>
    <w:p>
      <w:r>
        <w:t>the consciousness of the Planetary Logos.</w:t>
      </w:r>
    </w:p>
    <w:p>
      <w:r>
        <w:t>105</w:t>
      </w:r>
    </w:p>
    <w:p>
      <w:r>
        <w:t>The Disciple and Economy</w:t>
      </w:r>
    </w:p>
    <w:p>
      <w:r>
        <w:t>Your so-called individuality is but an aggregate of a</w:t>
      </w:r>
    </w:p>
    <w:p>
      <w:r>
        <w:t>group; it is but a process, a process of the synthesis of</w:t>
      </w:r>
    </w:p>
    <w:p>
      <w:r>
        <w:t>the consciousness of the One Life in which you live,</w:t>
      </w:r>
    </w:p>
    <w:p>
      <w:r>
        <w:t>move and have your being. After this identification has</w:t>
      </w:r>
    </w:p>
    <w:p>
      <w:r>
        <w:t>been attained to, and after you begin to realize what it</w:t>
      </w:r>
    </w:p>
    <w:p>
      <w:r>
        <w:t>means to identify as a Soul, then expand the upper half</w:t>
      </w:r>
    </w:p>
    <w:p>
      <w:r>
        <w:t>of your sphere to realize that just as you are an aggre-</w:t>
      </w:r>
    </w:p>
    <w:p>
      <w:r>
        <w:t>gate of the group consciousness below the surface of</w:t>
      </w:r>
    </w:p>
    <w:p>
      <w:r>
        <w:t>your appearance, or your presence, so are you a group</w:t>
      </w:r>
    </w:p>
    <w:p>
      <w:r>
        <w:t>consciousness above that surface; and simply identify</w:t>
      </w:r>
    </w:p>
    <w:p>
      <w:r>
        <w:t>then with the One Life.</w:t>
      </w:r>
    </w:p>
    <w:p>
      <w:r>
        <w:t>When you have attained to this Soul-identification, you</w:t>
      </w:r>
    </w:p>
    <w:p>
      <w:r>
        <w:t>are then ready to meditate.</w:t>
      </w:r>
    </w:p>
    <w:p>
      <w:r>
        <w:t>Now, carry this one step further. Let us take it from</w:t>
      </w:r>
    </w:p>
    <w:p>
      <w:r>
        <w:t>meditation into activity, outward into your daily life and</w:t>
      </w:r>
    </w:p>
    <w:p>
      <w:r>
        <w:t>affairs. Do not only realize that you, yourself, are a</w:t>
      </w:r>
    </w:p>
    <w:p>
      <w:r>
        <w:t>group and that you are becoming conscious of that group</w:t>
      </w:r>
    </w:p>
    <w:p>
      <w:r>
        <w:t>which you are, but that so is every other so-called indi-</w:t>
      </w:r>
    </w:p>
    <w:p>
      <w:r>
        <w:t>vidual with whom you come in contact a group; that as</w:t>
      </w:r>
    </w:p>
    <w:p>
      <w:r>
        <w:t>you relate to that individual, you must do so as a group</w:t>
      </w:r>
    </w:p>
    <w:p>
      <w:r>
        <w:t>to a group; that right relationship manifests as brother-</w:t>
      </w:r>
    </w:p>
    <w:p>
      <w:r>
        <w:t>hood because the totality of each group is brought into</w:t>
      </w:r>
    </w:p>
    <w:p>
      <w:r>
        <w:t>rapport in love, so to speak, with each other.</w:t>
      </w:r>
    </w:p>
    <w:p>
      <w:r>
        <w:t>Before you dare to enter into  the field of teaching, this</w:t>
      </w:r>
    </w:p>
    <w:p>
      <w:r>
        <w:t>realization, this identification, and finally, this group</w:t>
      </w:r>
    </w:p>
    <w:p>
      <w:r>
        <w:t>consciousness, must for you become a reality within</w:t>
      </w:r>
    </w:p>
    <w:p>
      <w:r>
        <w:t>your mind. You serve always the many. You serve al-</w:t>
      </w:r>
    </w:p>
    <w:p>
      <w:r>
        <w:t>ways, regardless of what focus it might be through, the</w:t>
      </w:r>
    </w:p>
    <w:p>
      <w:r>
        <w:t>One Life as it manifests in myriad group forms.</w:t>
      </w:r>
    </w:p>
    <w:p>
      <w:r>
        <w:t>Before we are through with th is subject, I am going to</w:t>
      </w:r>
    </w:p>
    <w:p>
      <w:r>
        <w:t>discuss fully with you a point which is most important </w:t>
      </w:r>
    </w:p>
    <w:p>
      <w:r>
        <w:t>the mergence of the overshadowing Soul, or that aspect</w:t>
      </w:r>
    </w:p>
    <w:p>
      <w:r>
        <w:t>of the consciousness which is actually related to the</w:t>
      </w:r>
    </w:p>
    <w:p>
      <w:r>
        <w:t>higher kingdoms in nature, with the indwelling or</w:t>
      </w:r>
    </w:p>
    <w:p>
      <w:r>
        <w:t>imprisoned consciousness. For integration means just</w:t>
      </w:r>
    </w:p>
    <w:p>
      <w:r>
        <w:t>106</w:t>
      </w:r>
    </w:p>
    <w:p>
      <w:r>
        <w:t>Chapter 8</w:t>
      </w:r>
    </w:p>
    <w:p>
      <w:r>
        <w:t>what the term implies; it is the establishment of integ-</w:t>
      </w:r>
    </w:p>
    <w:p>
      <w:r>
        <w:t>rity, the spiritual integrity of the totality of the group or</w:t>
      </w:r>
    </w:p>
    <w:p>
      <w:r>
        <w:t>the Soul.</w:t>
      </w:r>
    </w:p>
    <w:p>
      <w:r>
        <w:t>At this time, however, we shall not go into this mer-</w:t>
      </w:r>
    </w:p>
    <w:p>
      <w:r>
        <w:t>gence, but rather I leave you with this concept to reflect</w:t>
      </w:r>
    </w:p>
    <w:p>
      <w:r>
        <w:t>upon, to meditate upon and to begin to embody, to in-</w:t>
      </w:r>
    </w:p>
    <w:p>
      <w:r>
        <w:t>corporate within your own consciousness and instru-</w:t>
      </w:r>
    </w:p>
    <w:p>
      <w:r>
        <w:t>ment as you express the concept in your daily life and</w:t>
      </w:r>
    </w:p>
    <w:p>
      <w:r>
        <w:t>affairs. Ask yourself several questions: How have you</w:t>
      </w:r>
    </w:p>
    <w:p>
      <w:r>
        <w:t>expressed the concept which has been projected in this</w:t>
      </w:r>
    </w:p>
    <w:p>
      <w:r>
        <w:t>lesson? How has this concep t changed your attitude?</w:t>
      </w:r>
    </w:p>
    <w:p>
      <w:r>
        <w:t>How has it expanded your awareness? Has it in any</w:t>
      </w:r>
    </w:p>
    <w:p>
      <w:r>
        <w:t>way, and in what way, manifested in your outer life and</w:t>
      </w:r>
    </w:p>
    <w:p>
      <w:r>
        <w:t>affairs?</w:t>
      </w:r>
    </w:p>
    <w:p>
      <w:r>
        <w:t>Remember, this will not only be in relationship to the</w:t>
      </w:r>
    </w:p>
    <w:p>
      <w:r>
        <w:t>outer life and contacts, it will be with yourself as well.</w:t>
      </w:r>
    </w:p>
    <w:p>
      <w:r>
        <w:t>Do not forget that it is just  as necessary for you to estab-</w:t>
      </w:r>
    </w:p>
    <w:p>
      <w:r>
        <w:t>lish right relationship within yourself as outside of</w:t>
      </w:r>
    </w:p>
    <w:p>
      <w:r>
        <w:t>yourself. All of these various factors must be brought</w:t>
      </w:r>
    </w:p>
    <w:p>
      <w:r>
        <w:t>into right relationship and peace established within that</w:t>
      </w:r>
    </w:p>
    <w:p>
      <w:r>
        <w:t>group consciousness which you are, before you can pos-</w:t>
      </w:r>
    </w:p>
    <w:p>
      <w:r>
        <w:t>sibly begin to manifest right relationship, or brother-</w:t>
      </w:r>
    </w:p>
    <w:p>
      <w:r>
        <w:t>hood, outwardly. This you must understand.</w:t>
      </w:r>
    </w:p>
    <w:p>
      <w:r>
        <w:t>And now I am going to just touch upon one other con-</w:t>
      </w:r>
    </w:p>
    <w:p>
      <w:r>
        <w:t>cept which will aid in your future contemplation, in</w:t>
      </w:r>
    </w:p>
    <w:p>
      <w:r>
        <w:t>expansion of consciousness, regarding the so-called sub-</w:t>
      </w:r>
    </w:p>
    <w:p>
      <w:r>
        <w:t>conscious. That area of the subconscious which contains</w:t>
      </w:r>
    </w:p>
    <w:p>
      <w:r>
        <w:t>the many personas described in the foregoing, plus the</w:t>
      </w:r>
    </w:p>
    <w:p>
      <w:r>
        <w:t>many evaluations which have been made, plus the wish-</w:t>
      </w:r>
    </w:p>
    <w:p>
      <w:r>
        <w:t>life, is defined as the area of embodied growth.</w:t>
      </w:r>
    </w:p>
    <w:p>
      <w:r>
        <w:t>MEDITATION</w:t>
      </w:r>
    </w:p>
    <w:p>
      <w:r>
        <w:t>Become physically relaxed and comfortable, emotionally</w:t>
      </w:r>
    </w:p>
    <w:p>
      <w:r>
        <w:t>calm and serene, mentally poised and alert. Focus the</w:t>
      </w:r>
    </w:p>
    <w:p>
      <w:r>
        <w:t>consciousness in the ajna center and integrate the total</w:t>
      </w:r>
    </w:p>
    <w:p>
      <w:r>
        <w:t>107</w:t>
      </w:r>
    </w:p>
    <w:p>
      <w:r>
        <w:t>The Disciple and Economy</w:t>
      </w:r>
    </w:p>
    <w:p>
      <w:r>
        <w:t>personality via the sounding of the OM.</w:t>
      </w:r>
    </w:p>
    <w:p>
      <w:r>
        <w:t>Upon a line of light, withdraw the focus of consciousness</w:t>
      </w:r>
    </w:p>
    <w:p>
      <w:r>
        <w:t>in the ajna center into the cave in the center of the head</w:t>
      </w:r>
    </w:p>
    <w:p>
      <w:r>
        <w:t>and identify as the Soul.</w:t>
      </w:r>
    </w:p>
    <w:p>
      <w:r>
        <w:t>Lift that focus of consciousness from the cave into the</w:t>
      </w:r>
    </w:p>
    <w:p>
      <w:r>
        <w:t>head center and identify with the One Life by meditat-</w:t>
      </w:r>
    </w:p>
    <w:p>
      <w:r>
        <w:t>ing upon the seed-thought I am the One and the</w:t>
      </w:r>
    </w:p>
    <w:p>
      <w:r>
        <w:t>Many.</w:t>
      </w:r>
    </w:p>
    <w:p>
      <w:r>
        <w:t>Now consider the purpose of the One Planetary life</w:t>
      </w:r>
    </w:p>
    <w:p>
      <w:r>
        <w:t>which is working out through the body of humanity.</w:t>
      </w:r>
    </w:p>
    <w:p>
      <w:r>
        <w:t>Relax the attention and return to the normal focus.</w:t>
      </w:r>
    </w:p>
    <w:p>
      <w:r>
        <w:t>How does the individual disciple become group con-</w:t>
      </w:r>
    </w:p>
    <w:p>
      <w:r>
        <w:t>scious? There are many related factors which have to do</w:t>
      </w:r>
    </w:p>
    <w:p>
      <w:r>
        <w:t>with this particular growth of the identified conscious-</w:t>
      </w:r>
    </w:p>
    <w:p>
      <w:r>
        <w:t>ness within its ring-pass-not into the ring-pass-not of</w:t>
      </w:r>
    </w:p>
    <w:p>
      <w:r>
        <w:t>humanity itself. The first and most important (for it is</w:t>
      </w:r>
    </w:p>
    <w:p>
      <w:r>
        <w:t>the basis for the whole process of this growth) is the fact</w:t>
      </w:r>
    </w:p>
    <w:p>
      <w:r>
        <w:t>that the disciple consider that he himself is already a</w:t>
      </w:r>
    </w:p>
    <w:p>
      <w:r>
        <w:t>group.</w:t>
      </w:r>
    </w:p>
    <w:p>
      <w:r>
        <w:t>The individually identified entity who considers himself</w:t>
      </w:r>
    </w:p>
    <w:p>
      <w:r>
        <w:t>to be a human being is actually a composite of many</w:t>
      </w:r>
    </w:p>
    <w:p>
      <w:r>
        <w:t>identities which have yet to be integrated into time and</w:t>
      </w:r>
    </w:p>
    <w:p>
      <w:r>
        <w:t>space. I ask you to be particularly receptive, as this</w:t>
      </w:r>
    </w:p>
    <w:p>
      <w:r>
        <w:t>concept is one which is somewhat difficult to project into</w:t>
      </w:r>
    </w:p>
    <w:p>
      <w:r>
        <w:t>the consciousness.</w:t>
      </w:r>
    </w:p>
    <w:p>
      <w:r>
        <w:t>First I would have you consider the very small sphere</w:t>
      </w:r>
    </w:p>
    <w:p>
      <w:r>
        <w:t>within which you as an individual are identified. In the</w:t>
      </w:r>
    </w:p>
    <w:p>
      <w:r>
        <w:t>not too far past, your identification as an individual</w:t>
      </w:r>
    </w:p>
    <w:p>
      <w:r>
        <w:t>extended no further than your own physical instrument.</w:t>
      </w:r>
    </w:p>
    <w:p>
      <w:r>
        <w:t>It did not include your emotional nature, nor did it in-</w:t>
      </w:r>
    </w:p>
    <w:p>
      <w:r>
        <w:t>clude your mental body, and certainly it did not include</w:t>
      </w:r>
    </w:p>
    <w:p>
      <w:r>
        <w:t>the Soul. Furthermore, that small sphere of identified</w:t>
      </w:r>
    </w:p>
    <w:p>
      <w:r>
        <w:t>108</w:t>
      </w:r>
    </w:p>
    <w:p>
      <w:r>
        <w:t>Chapter 8</w:t>
      </w:r>
    </w:p>
    <w:p>
      <w:r>
        <w:t>focus did not include within its recognition those enti-</w:t>
      </w:r>
    </w:p>
    <w:p>
      <w:r>
        <w:t>ties which had coalesced to produce the physical in-</w:t>
      </w:r>
    </w:p>
    <w:p>
      <w:r>
        <w:t>strument with which it was identified.</w:t>
      </w:r>
    </w:p>
    <w:p>
      <w:r>
        <w:t>The sum total of the physical instrument itself is an</w:t>
      </w:r>
    </w:p>
    <w:p>
      <w:r>
        <w:t>entity which has not been recognized by the conscious</w:t>
      </w:r>
    </w:p>
    <w:p>
      <w:r>
        <w:t>identification even though that identification did in-</w:t>
      </w:r>
    </w:p>
    <w:p>
      <w:r>
        <w:t>clude the physical instrument. The individual was</w:t>
      </w:r>
    </w:p>
    <w:p>
      <w:r>
        <w:t>aware of himself as a body, but he was not aware of the</w:t>
      </w:r>
    </w:p>
    <w:p>
      <w:r>
        <w:t>group life which constituted that body.</w:t>
      </w:r>
    </w:p>
    <w:p>
      <w:r>
        <w:t>Every cell, every organ of the body is an entity in itself.</w:t>
      </w:r>
    </w:p>
    <w:p>
      <w:r>
        <w:t>These entities plus every atom of intelligence which</w:t>
      </w:r>
    </w:p>
    <w:p>
      <w:r>
        <w:t>have coalesced to produce the instrument plus the entity</w:t>
      </w:r>
    </w:p>
    <w:p>
      <w:r>
        <w:t>which is the sum total intelligence of the physical in-</w:t>
      </w:r>
    </w:p>
    <w:p>
      <w:r>
        <w:t>strument, are a group life. This group life has not to this</w:t>
      </w:r>
    </w:p>
    <w:p>
      <w:r>
        <w:t>moment, been included in the conscious identification of</w:t>
      </w:r>
    </w:p>
    <w:p>
      <w:r>
        <w:t>the individual.</w:t>
      </w:r>
    </w:p>
    <w:p>
      <w:r>
        <w:t>The cell is a composite of intelligent lives. If you will</w:t>
      </w:r>
    </w:p>
    <w:p>
      <w:r>
        <w:t>think thus far, you will begin to comprehend that the</w:t>
      </w:r>
    </w:p>
    <w:p>
      <w:r>
        <w:t>physical consciousness itself is a group consciousness. I</w:t>
      </w:r>
    </w:p>
    <w:p>
      <w:r>
        <w:t>am referring now to the physical instrument itself which</w:t>
      </w:r>
    </w:p>
    <w:p>
      <w:r>
        <w:t>constitutes a group life made up of atoms of intelligence</w:t>
      </w:r>
    </w:p>
    <w:p>
      <w:r>
        <w:t>(plus the unit of consciousness locked within each atom</w:t>
      </w:r>
    </w:p>
    <w:p>
      <w:r>
        <w:t>of intelligence), which has coalesced to produce the</w:t>
      </w:r>
    </w:p>
    <w:p>
      <w:r>
        <w:t>body.</w:t>
      </w:r>
    </w:p>
    <w:p>
      <w:r>
        <w:t>Now let us consider the astral or emotional conscious-</w:t>
      </w:r>
    </w:p>
    <w:p>
      <w:r>
        <w:t>ness of the whole entity, that which, until but a short</w:t>
      </w:r>
    </w:p>
    <w:p>
      <w:r>
        <w:t>time ago, actually had not been included as a part of the</w:t>
      </w:r>
    </w:p>
    <w:p>
      <w:r>
        <w:t>conscious identification of the group. I am referring to</w:t>
      </w:r>
    </w:p>
    <w:p>
      <w:r>
        <w:t>each one of you within the group.</w:t>
      </w:r>
    </w:p>
    <w:p>
      <w:r>
        <w:t>This consciousness which is focused within and through</w:t>
      </w:r>
    </w:p>
    <w:p>
      <w:r>
        <w:t>the astral body is composed of an aggregate of many</w:t>
      </w:r>
    </w:p>
    <w:p>
      <w:r>
        <w:t>identities or actual entities. Let us look  at the nature of</w:t>
      </w:r>
    </w:p>
    <w:p>
      <w:r>
        <w:t>these many lives. We have, first and foremost, the con-</w:t>
      </w:r>
    </w:p>
    <w:p>
      <w:r>
        <w:t>sciousness which might be called the prisoner within</w:t>
      </w:r>
    </w:p>
    <w:p>
      <w:r>
        <w:t>109</w:t>
      </w:r>
    </w:p>
    <w:p>
      <w:r>
        <w:t>The Disciple and Economy</w:t>
      </w:r>
    </w:p>
    <w:p>
      <w:r>
        <w:t>each personality thought-form which has masked the</w:t>
      </w:r>
    </w:p>
    <w:p>
      <w:r>
        <w:t>Soul throughout its long period of incarnation. You</w:t>
      </w:r>
    </w:p>
    <w:p>
      <w:r>
        <w:t>could say, in a sense, that there are many personalities,</w:t>
      </w:r>
    </w:p>
    <w:p>
      <w:r>
        <w:t>each thinking of themselves as I, each dictating ac-</w:t>
      </w:r>
    </w:p>
    <w:p>
      <w:r>
        <w:t>tions of the body and of the emotions at different times.</w:t>
      </w:r>
    </w:p>
    <w:p>
      <w:r>
        <w:t>This is actually the state of consciousness of the total</w:t>
      </w:r>
    </w:p>
    <w:p>
      <w:r>
        <w:t>consciousness until such time as it has been integrated</w:t>
      </w:r>
    </w:p>
    <w:p>
      <w:r>
        <w:t>into a focus in time and space.</w:t>
      </w:r>
    </w:p>
    <w:p>
      <w:r>
        <w:t>Let us consider, for instance, what occurs to the</w:t>
      </w:r>
    </w:p>
    <w:p>
      <w:r>
        <w:t>thought-form, the mask of the Soul, at the time of the</w:t>
      </w:r>
    </w:p>
    <w:p>
      <w:r>
        <w:t>Souls withdrawal from this particular incarnation. The</w:t>
      </w:r>
    </w:p>
    <w:p>
      <w:r>
        <w:t>physical instrument, the physical etheric (and in some</w:t>
      </w:r>
    </w:p>
    <w:p>
      <w:r>
        <w:t>cases, or even in the majority of cases), the astral vehi-</w:t>
      </w:r>
    </w:p>
    <w:p>
      <w:r>
        <w:t>cles are disintegrated at the time of discarnation. There</w:t>
      </w:r>
    </w:p>
    <w:p>
      <w:r>
        <w:t>is left intact the basic thought-form of the mask, the</w:t>
      </w:r>
    </w:p>
    <w:p>
      <w:r>
        <w:t>persona, which holds as prisoner a very small part of</w:t>
      </w:r>
    </w:p>
    <w:p>
      <w:r>
        <w:t>the projected consciousness, the personality of that par-</w:t>
      </w:r>
    </w:p>
    <w:p>
      <w:r>
        <w:t>ticular incarnation. Here is a form (the basic thought-</w:t>
      </w:r>
    </w:p>
    <w:p>
      <w:r>
        <w:t>form of that persona) left, and remaining within it is the</w:t>
      </w:r>
    </w:p>
    <w:p>
      <w:r>
        <w:t>basic unit of consciousness that was projected during</w:t>
      </w:r>
    </w:p>
    <w:p>
      <w:r>
        <w:t>that particular incarnation. There is locked within it a</w:t>
      </w:r>
    </w:p>
    <w:p>
      <w:r>
        <w:t>certain part of the consciousness.</w:t>
      </w:r>
    </w:p>
    <w:p>
      <w:r>
        <w:t>In other words, the whole consciousness is not ab-</w:t>
      </w:r>
    </w:p>
    <w:p>
      <w:r>
        <w:t>stracted at time of discarnation from the personality</w:t>
      </w:r>
    </w:p>
    <w:p>
      <w:r>
        <w:t>until such time as that consciousness has evolved to</w:t>
      </w:r>
    </w:p>
    <w:p>
      <w:r>
        <w:t>such a degree that it is enabled to detach from the pat-</w:t>
      </w:r>
    </w:p>
    <w:p>
      <w:r>
        <w:t>tern in that particular life which karma dictated. In</w:t>
      </w:r>
    </w:p>
    <w:p>
      <w:r>
        <w:t>other words, wherever the consciousness is attached,</w:t>
      </w:r>
    </w:p>
    <w:p>
      <w:r>
        <w:t>within that personality, to any relationship, either to an</w:t>
      </w:r>
    </w:p>
    <w:p>
      <w:r>
        <w:t>individual or to things or to situations, there that con-</w:t>
      </w:r>
    </w:p>
    <w:p>
      <w:r>
        <w:t>sciousness is imprisoned within that form.</w:t>
      </w:r>
    </w:p>
    <w:p>
      <w:r>
        <w:t>Consider then, the astral body of the individual, which</w:t>
      </w:r>
    </w:p>
    <w:p>
      <w:r>
        <w:t>contains the greater majority of these particular forms</w:t>
      </w:r>
    </w:p>
    <w:p>
      <w:r>
        <w:t>since the life has, for the most part, been of an emo-</w:t>
      </w:r>
    </w:p>
    <w:p>
      <w:r>
        <w:t>tional nature within itself. Here then, is a group con-</w:t>
      </w:r>
    </w:p>
    <w:p>
      <w:r>
        <w:t>sciousness which is composed of all those personalities</w:t>
      </w:r>
    </w:p>
    <w:p>
      <w:r>
        <w:t>110</w:t>
      </w:r>
    </w:p>
    <w:p>
      <w:r>
        <w:t>Chapter 8</w:t>
      </w:r>
    </w:p>
    <w:p>
      <w:r>
        <w:t>with which the Soul has identified, and within which it</w:t>
      </w:r>
    </w:p>
    <w:p>
      <w:r>
        <w:t>has imprisoned itself to such a degree that abstraction</w:t>
      </w:r>
    </w:p>
    <w:p>
      <w:r>
        <w:t>has not been possible.</w:t>
      </w:r>
    </w:p>
    <w:p>
      <w:r>
        <w:t>You could say that everyone is today, the sum total of</w:t>
      </w:r>
    </w:p>
    <w:p>
      <w:r>
        <w:t>all he has been. However, remember that only a little</w:t>
      </w:r>
    </w:p>
    <w:p>
      <w:r>
        <w:t>bit of that personality comes into an activity within the</w:t>
      </w:r>
    </w:p>
    <w:p>
      <w:r>
        <w:t>present persona (which is what is done in psycho-</w:t>
      </w:r>
    </w:p>
    <w:p>
      <w:r>
        <w:t>analysis), arousing something of a personality nature</w:t>
      </w:r>
    </w:p>
    <w:p>
      <w:r>
        <w:t>that has been.</w:t>
      </w:r>
    </w:p>
    <w:p>
      <w:r>
        <w:t>This aggregate personality, then, determines the per-</w:t>
      </w:r>
    </w:p>
    <w:p>
      <w:r>
        <w:t>sonality of the coming incarnation: the sum total plus</w:t>
      </w:r>
    </w:p>
    <w:p>
      <w:r>
        <w:t>the Soul purpose and plan, etc. Consider the present</w:t>
      </w:r>
    </w:p>
    <w:p>
      <w:r>
        <w:t>identified consciousness in relation to this group life for</w:t>
      </w:r>
    </w:p>
    <w:p>
      <w:r>
        <w:t>which he is the central focus. Always within the present</w:t>
      </w:r>
    </w:p>
    <w:p>
      <w:r>
        <w:t>incarnation there is a specific relationship to a particu-</w:t>
      </w:r>
    </w:p>
    <w:p>
      <w:r>
        <w:t>lar series of incarnations, or a particular group. Within</w:t>
      </w:r>
    </w:p>
    <w:p>
      <w:r>
        <w:t>the personality group, the dominant persona (forceful</w:t>
      </w:r>
    </w:p>
    <w:p>
      <w:r>
        <w:t>persona) whose purpose has not been completely ful-</w:t>
      </w:r>
    </w:p>
    <w:p>
      <w:r>
        <w:t>filled via or at the time of that particular incarnation,</w:t>
      </w:r>
    </w:p>
    <w:p>
      <w:r>
        <w:t>provides the drive for the consciousness or the presently</w:t>
      </w:r>
    </w:p>
    <w:p>
      <w:r>
        <w:t>identified focus.</w:t>
      </w:r>
    </w:p>
    <w:p>
      <w:r>
        <w:t>In other words, here is an individual who has not com-</w:t>
      </w:r>
    </w:p>
    <w:p>
      <w:r>
        <w:t>pletely fulfilled himself, and it is very obvious in passing</w:t>
      </w:r>
    </w:p>
    <w:p>
      <w:r>
        <w:t>to realize that within this particular life are contained</w:t>
      </w:r>
    </w:p>
    <w:p>
      <w:r>
        <w:t>the conflicts which give the individual difficulty at vari-</w:t>
      </w:r>
    </w:p>
    <w:p>
      <w:r>
        <w:t>ous times throughout his present incarnation.</w:t>
      </w:r>
    </w:p>
    <w:p>
      <w:r>
        <w:t>One other point, before we proceed. This group life does</w:t>
      </w:r>
    </w:p>
    <w:p>
      <w:r>
        <w:t>not lie down and go to sleep or pass out of existence,</w:t>
      </w:r>
    </w:p>
    <w:p>
      <w:r>
        <w:t>discarnate, withdraw, or wit hhold its influence upon the</w:t>
      </w:r>
    </w:p>
    <w:p>
      <w:r>
        <w:t>present identified focus following abstraction from the</w:t>
      </w:r>
    </w:p>
    <w:p>
      <w:r>
        <w:t>physical instrument. This group life continues, proceeds</w:t>
      </w:r>
    </w:p>
    <w:p>
      <w:r>
        <w:t>with its activity, and the individual is just as bothered</w:t>
      </w:r>
    </w:p>
    <w:p>
      <w:r>
        <w:t>out of incarnation as he is in incarnation.</w:t>
      </w:r>
    </w:p>
    <w:p>
      <w:r>
        <w:t>Now we may look from this dominant, and very influen-</w:t>
      </w:r>
    </w:p>
    <w:p>
      <w:r>
        <w:t>111</w:t>
      </w:r>
    </w:p>
    <w:p>
      <w:r>
        <w:t>The Disciple and Economy</w:t>
      </w:r>
    </w:p>
    <w:p>
      <w:r>
        <w:t>tial, group life to another part of the astral conscious-</w:t>
      </w:r>
    </w:p>
    <w:p>
      <w:r>
        <w:t>ness, and we see here the wish life, the sum total of the</w:t>
      </w:r>
    </w:p>
    <w:p>
      <w:r>
        <w:t>wish life, which has been created by this aggregate of</w:t>
      </w:r>
    </w:p>
    <w:p>
      <w:r>
        <w:t>the many personalities throughout the process of incar-</w:t>
      </w:r>
    </w:p>
    <w:p>
      <w:r>
        <w:t>nation. The wish life, which again, contains many forms,</w:t>
      </w:r>
    </w:p>
    <w:p>
      <w:r>
        <w:t>is another entity and constitutes part of the Dweller on</w:t>
      </w:r>
    </w:p>
    <w:p>
      <w:r>
        <w:t>the Threshold. It contains within itself all of that con-</w:t>
      </w:r>
    </w:p>
    <w:p>
      <w:r>
        <w:t>sciousness which has been unable to detach itself from</w:t>
      </w:r>
    </w:p>
    <w:p>
      <w:r>
        <w:t>desires, ambitions, wishes, etc. It is very easy to under-</w:t>
      </w:r>
    </w:p>
    <w:p>
      <w:r>
        <w:t>stand why the conscious awareness actually amounts to</w:t>
      </w:r>
    </w:p>
    <w:p>
      <w:r>
        <w:t>so little, why the identified focus that does exist within</w:t>
      </w:r>
    </w:p>
    <w:p>
      <w:r>
        <w:t>the brain and thinks of itself as I, is so minute in</w:t>
      </w:r>
    </w:p>
    <w:p>
      <w:r>
        <w:t>awareness.</w:t>
      </w:r>
    </w:p>
    <w:p>
      <w:r>
        <w:t>While the astral consciousness contains within itself</w:t>
      </w:r>
    </w:p>
    <w:p>
      <w:r>
        <w:t>more entities which are part of the group life, we are</w:t>
      </w:r>
    </w:p>
    <w:p>
      <w:r>
        <w:t>going to, for now, pass beyond  this particular aspect.</w:t>
      </w:r>
    </w:p>
    <w:p>
      <w:r>
        <w:t>Very little is actually known, either in the world or</w:t>
      </w:r>
    </w:p>
    <w:p>
      <w:r>
        <w:t>within the sum total of the group consciousness, in re-</w:t>
      </w:r>
    </w:p>
    <w:p>
      <w:r>
        <w:t>gard to this concept of group consciousness. Therefore, I</w:t>
      </w:r>
    </w:p>
    <w:p>
      <w:r>
        <w:t>would suggest before we pr oceed that you clear your</w:t>
      </w:r>
    </w:p>
    <w:p>
      <w:r>
        <w:t>mind of whatever ideas you may have in regard to what</w:t>
      </w:r>
    </w:p>
    <w:p>
      <w:r>
        <w:t>constitutes group consciousness.</w:t>
      </w:r>
    </w:p>
    <w:p>
      <w:r>
        <w:t>First, what is it that you will be teaching as you enter</w:t>
      </w:r>
    </w:p>
    <w:p>
      <w:r>
        <w:t>into the field of humanity to serve The Divine Plan for</w:t>
      </w:r>
    </w:p>
    <w:p>
      <w:r>
        <w:t>humanity? The teaching has been referred to as the</w:t>
      </w:r>
    </w:p>
    <w:p>
      <w:r>
        <w:t>Wisdom, and has actually been referred to, by, or in</w:t>
      </w:r>
    </w:p>
    <w:p>
      <w:r>
        <w:t>many terms. What, substantially and in truth, is this</w:t>
      </w:r>
    </w:p>
    <w:p>
      <w:r>
        <w:t>teaching, this New Thought-form Presentation, this</w:t>
      </w:r>
    </w:p>
    <w:p>
      <w:r>
        <w:t>Wisdom, that you will be attempting to transmit into</w:t>
      </w:r>
    </w:p>
    <w:p>
      <w:r>
        <w:t>the consciousness of your minds?</w:t>
      </w:r>
    </w:p>
    <w:p>
      <w:r>
        <w:t>This teaching, these concepts, this Wisdom, is the life of</w:t>
      </w:r>
    </w:p>
    <w:p>
      <w:r>
        <w:t>the spiritual Soul on its own plane. This is one of the</w:t>
      </w:r>
    </w:p>
    <w:p>
      <w:r>
        <w:t>most important concepts for you to take into your own</w:t>
      </w:r>
    </w:p>
    <w:p>
      <w:r>
        <w:t>consciousness and absorb and understand. As has been</w:t>
      </w:r>
    </w:p>
    <w:p>
      <w:r>
        <w:t>projected to you previously, humanity has entered into a</w:t>
      </w:r>
    </w:p>
    <w:p>
      <w:r>
        <w:t>112</w:t>
      </w:r>
    </w:p>
    <w:p>
      <w:r>
        <w:t>Chapter 8</w:t>
      </w:r>
    </w:p>
    <w:p>
      <w:r>
        <w:t>period in its evolutionary development which is of as</w:t>
      </w:r>
    </w:p>
    <w:p>
      <w:r>
        <w:t>great importance as that period wherein the individu-</w:t>
      </w:r>
    </w:p>
    <w:p>
      <w:r>
        <w:t>alization took place. The Soul of humanity is attempting</w:t>
      </w:r>
    </w:p>
    <w:p>
      <w:r>
        <w:t>to incarnate into its form.</w:t>
      </w:r>
    </w:p>
    <w:p>
      <w:r>
        <w:t>One of the methods by which the Soul shall tak e up its</w:t>
      </w:r>
    </w:p>
    <w:p>
      <w:r>
        <w:t>residence within the brain awareness of each member of</w:t>
      </w:r>
    </w:p>
    <w:p>
      <w:r>
        <w:t>humanity is via this teaching, which is actually a trans-</w:t>
      </w:r>
    </w:p>
    <w:p>
      <w:r>
        <w:t>ference of the consciousness of the Soul into the con-</w:t>
      </w:r>
    </w:p>
    <w:p>
      <w:r>
        <w:t>sciousness of the persona. Please understand this.</w:t>
      </w:r>
    </w:p>
    <w:p>
      <w:r>
        <w:t>Every concept of truth which you are able to grasp with</w:t>
      </w:r>
    </w:p>
    <w:p>
      <w:r>
        <w:t>your mind, to touch upon, to examine, to finally absorb</w:t>
      </w:r>
    </w:p>
    <w:p>
      <w:r>
        <w:t>and to understand, is of the Soul. This is but a tiny bit</w:t>
      </w:r>
    </w:p>
    <w:p>
      <w:r>
        <w:t>of the consciousness of the Soul. Therefore, each concept</w:t>
      </w:r>
    </w:p>
    <w:p>
      <w:r>
        <w:t>of Truth that you are able to take into your conscious-</w:t>
      </w:r>
    </w:p>
    <w:p>
      <w:r>
        <w:t>ness is but the partial incarnation of the Soul into its</w:t>
      </w:r>
    </w:p>
    <w:p>
      <w:r>
        <w:t>personality vehicle.</w:t>
      </w:r>
    </w:p>
    <w:p>
      <w:r>
        <w:t>This presumes that you take upon yourselves a very</w:t>
      </w:r>
    </w:p>
    <w:p>
      <w:r>
        <w:t>great responsibility. For you become a part of the bridge</w:t>
      </w:r>
    </w:p>
    <w:p>
      <w:r>
        <w:t>by which the Soul of humanity shall incarnate into its</w:t>
      </w:r>
    </w:p>
    <w:p>
      <w:r>
        <w:t>form.</w:t>
      </w:r>
    </w:p>
    <w:p>
      <w:r>
        <w:t>Open the consciousness now, this minute, and realize</w:t>
      </w:r>
    </w:p>
    <w:p>
      <w:r>
        <w:t>that with every concept of Truth which you yourself are</w:t>
      </w:r>
    </w:p>
    <w:p>
      <w:r>
        <w:t>able to absorb and understand and later transmit to</w:t>
      </w:r>
    </w:p>
    <w:p>
      <w:r>
        <w:t>another individual, which brings him an understanding</w:t>
      </w:r>
    </w:p>
    <w:p>
      <w:r>
        <w:t>of this same truth you have transmitted, has been the</w:t>
      </w:r>
    </w:p>
    <w:p>
      <w:r>
        <w:t>means by which the Soul, the overshadowing spiritual</w:t>
      </w:r>
    </w:p>
    <w:p>
      <w:r>
        <w:t>Soul of humanity, has incarnated into its form.</w:t>
      </w:r>
    </w:p>
    <w:p>
      <w:r>
        <w:t>This, then, is your responsibility as you begin to under-</w:t>
      </w:r>
    </w:p>
    <w:p>
      <w:r>
        <w:t>stand these concepts. This is what you take upon your-</w:t>
      </w:r>
    </w:p>
    <w:p>
      <w:r>
        <w:t>selves to do. You become that agent, that path of least</w:t>
      </w:r>
    </w:p>
    <w:p>
      <w:r>
        <w:t>resistance through which the Oversoul of humanity</w:t>
      </w:r>
    </w:p>
    <w:p>
      <w:r>
        <w:t>shall incarnate into the world persona.</w:t>
      </w:r>
    </w:p>
    <w:p>
      <w:r>
        <w:t>You become more than a channel. You also embody; you</w:t>
      </w:r>
    </w:p>
    <w:p>
      <w:r>
        <w:t>113</w:t>
      </w:r>
    </w:p>
    <w:p>
      <w:r>
        <w:t>The Disciple and Economy</w:t>
      </w:r>
    </w:p>
    <w:p>
      <w:r>
        <w:t>have to be an embodiment. The concepts of Truth as</w:t>
      </w:r>
    </w:p>
    <w:p>
      <w:r>
        <w:t>they are taught in the Wisdom  teaching itself and in the</w:t>
      </w:r>
    </w:p>
    <w:p>
      <w:r>
        <w:t>lesson material are Universal concepts.</w:t>
      </w:r>
    </w:p>
    <w:p>
      <w:r>
        <w:t>Remember our definition of the Soul. The Soul is con-</w:t>
      </w:r>
    </w:p>
    <w:p>
      <w:r>
        <w:t>sciousness. The Overshadowing Spiritual Soul is that</w:t>
      </w:r>
    </w:p>
    <w:p>
      <w:r>
        <w:t>consciousness which is identified with and is a function-</w:t>
      </w:r>
    </w:p>
    <w:p>
      <w:r>
        <w:t>ing part of the One Life.</w:t>
      </w:r>
    </w:p>
    <w:p>
      <w:r>
        <w:t>When you as an individual have received into your per-</w:t>
      </w:r>
    </w:p>
    <w:p>
      <w:r>
        <w:t>sonality consciousness a sufficient degree of this Soul</w:t>
      </w:r>
    </w:p>
    <w:p>
      <w:r>
        <w:t>consciousness, that is, a sufficient number of truths, and</w:t>
      </w:r>
    </w:p>
    <w:p>
      <w:r>
        <w:t>have absorbed that truth to the degree that you have</w:t>
      </w:r>
    </w:p>
    <w:p>
      <w:r>
        <w:t>built it into your response mechanism as a part of your</w:t>
      </w:r>
    </w:p>
    <w:p>
      <w:r>
        <w:t>response to the outer life and affairs, then illumination</w:t>
      </w:r>
    </w:p>
    <w:p>
      <w:r>
        <w:t>pours into the brain awareness and the persona be-</w:t>
      </w:r>
    </w:p>
    <w:p>
      <w:r>
        <w:t>comes the Conscious Soul Incarnate.</w:t>
      </w:r>
    </w:p>
    <w:p>
      <w:r>
        <w:t>Now, as you take upon yourself, or as you take upon</w:t>
      </w:r>
    </w:p>
    <w:p>
      <w:r>
        <w:t>your Soul, the responsibility for the guidance of the</w:t>
      </w:r>
    </w:p>
    <w:p>
      <w:r>
        <w:t>spiritual health and wealth of your group, you enter into</w:t>
      </w:r>
    </w:p>
    <w:p>
      <w:r>
        <w:t>a relationship which serves to transmit that Overshad-</w:t>
      </w:r>
    </w:p>
    <w:p>
      <w:r>
        <w:t>owing Spiritual Soul through your own focus of con-</w:t>
      </w:r>
    </w:p>
    <w:p>
      <w:r>
        <w:t>sciousness into the personality consciousness until the</w:t>
      </w:r>
    </w:p>
    <w:p>
      <w:r>
        <w:t>group, finally, becomes a Conscious Soul Incarnate.</w:t>
      </w:r>
    </w:p>
    <w:p>
      <w:r>
        <w:t>This is the most important, the most basic concept for</w:t>
      </w:r>
    </w:p>
    <w:p>
      <w:r>
        <w:t>you in training to grasp and to understand. For once you</w:t>
      </w:r>
    </w:p>
    <w:p>
      <w:r>
        <w:t>understand it, it is possible for you to make that align-</w:t>
      </w:r>
    </w:p>
    <w:p>
      <w:r>
        <w:t>ment with the Christ which permits your function in</w:t>
      </w:r>
    </w:p>
    <w:p>
      <w:r>
        <w:t>this specific service activity. The important concept now</w:t>
      </w:r>
    </w:p>
    <w:p>
      <w:r>
        <w:t>is to realize this process of Soul infusion and finally Soul</w:t>
      </w:r>
    </w:p>
    <w:p>
      <w:r>
        <w:t>incarnation which takes place in the individual by way</w:t>
      </w:r>
    </w:p>
    <w:p>
      <w:r>
        <w:t>of meditation, by way of his own study, and also by way</w:t>
      </w:r>
    </w:p>
    <w:p>
      <w:r>
        <w:t>of the group life.</w:t>
      </w:r>
    </w:p>
    <w:p>
      <w:r>
        <w:t>Remember that Soul consciousness is actually con-</w:t>
      </w:r>
    </w:p>
    <w:p>
      <w:r>
        <w:t>sciousness of the One Life. This concept of Soul con-</w:t>
      </w:r>
    </w:p>
    <w:p>
      <w:r>
        <w:t>sciousness which seems so difficult to attain, so difficult</w:t>
      </w:r>
    </w:p>
    <w:p>
      <w:r>
        <w:t>114</w:t>
      </w:r>
    </w:p>
    <w:p>
      <w:r>
        <w:t>Chapter 8</w:t>
      </w:r>
    </w:p>
    <w:p>
      <w:r>
        <w:t>to understand, is really very simple. For Soul conscious-</w:t>
      </w:r>
    </w:p>
    <w:p>
      <w:r>
        <w:t>ness is consciousness of that which is Universal, of that</w:t>
      </w:r>
    </w:p>
    <w:p>
      <w:r>
        <w:t>which is applicable in any situation, in any circum-</w:t>
      </w:r>
    </w:p>
    <w:p>
      <w:r>
        <w:t>stance, in any event. Soul consciousness is the con-</w:t>
      </w:r>
    </w:p>
    <w:p>
      <w:r>
        <w:t>sciousness of the One Life.</w:t>
      </w:r>
    </w:p>
    <w:p>
      <w:r>
        <w:t>Group consciousness will be the foundational concept</w:t>
      </w:r>
    </w:p>
    <w:p>
      <w:r>
        <w:t>from which you will work. This is what we are coming to</w:t>
      </w:r>
    </w:p>
    <w:p>
      <w:r>
        <w:t>now.</w:t>
      </w:r>
    </w:p>
    <w:p>
      <w:r>
        <w:t>As the personality, as the brain awareness itself, and</w:t>
      </w:r>
    </w:p>
    <w:p>
      <w:r>
        <w:t>the indwelling incarnate consciousness are expanded by</w:t>
      </w:r>
    </w:p>
    <w:p>
      <w:r>
        <w:t>the infusion of the spiritual Soul (the consciousness of</w:t>
      </w:r>
    </w:p>
    <w:p>
      <w:r>
        <w:t>the One Life) that individual begins to establish on a</w:t>
      </w:r>
    </w:p>
    <w:p>
      <w:r>
        <w:t>horizontal level the relationship or relationships which</w:t>
      </w:r>
    </w:p>
    <w:p>
      <w:r>
        <w:t>are reflections of the field of relationships within the</w:t>
      </w:r>
    </w:p>
    <w:p>
      <w:r>
        <w:t>One Life.</w:t>
      </w:r>
    </w:p>
    <w:p>
      <w:r>
        <w:t>Now, this concept may be somewhat difficult at the</w:t>
      </w:r>
    </w:p>
    <w:p>
      <w:r>
        <w:t>onset. Therefore, relax and yet alert the mind in recep-</w:t>
      </w:r>
    </w:p>
    <w:p>
      <w:r>
        <w:t>tivity to it.</w:t>
      </w:r>
    </w:p>
    <w:p>
      <w:r>
        <w:t>In the One Life all factors are known. All aspects, all</w:t>
      </w:r>
    </w:p>
    <w:p>
      <w:r>
        <w:t>qualities, attributes, etc., are known and related in a</w:t>
      </w:r>
    </w:p>
    <w:p>
      <w:r>
        <w:t>unity of relationship. As this consciousness of the One</w:t>
      </w:r>
    </w:p>
    <w:p>
      <w:r>
        <w:t>Life comes down into the brain awareness, the individ-</w:t>
      </w:r>
    </w:p>
    <w:p>
      <w:r>
        <w:t>ual in the three worlds establishes his relationships on</w:t>
      </w:r>
    </w:p>
    <w:p>
      <w:r>
        <w:t>a horizontal level, which are a reflection of that unity of</w:t>
      </w:r>
    </w:p>
    <w:p>
      <w:r>
        <w:t>relationships being made known to him via his vertical</w:t>
      </w:r>
    </w:p>
    <w:p>
      <w:r>
        <w:t>alignment with the One Life. This field of horizontal</w:t>
      </w:r>
    </w:p>
    <w:p>
      <w:r>
        <w:t>relationships is actually group consciousness.</w:t>
      </w:r>
    </w:p>
    <w:p>
      <w:r>
        <w:t>Now, let us be very, very clear in our understanding of</w:t>
      </w:r>
    </w:p>
    <w:p>
      <w:r>
        <w:t>what constitutes group consciousness. It is not limited</w:t>
      </w:r>
    </w:p>
    <w:p>
      <w:r>
        <w:t>to a small group of individuals. This is the most impor-</w:t>
      </w:r>
    </w:p>
    <w:p>
      <w:r>
        <w:t>tant concept and the one whic h is so little understood by</w:t>
      </w:r>
    </w:p>
    <w:p>
      <w:r>
        <w:t>those who are aspiring to attain group consciousness.</w:t>
      </w:r>
    </w:p>
    <w:p>
      <w:r>
        <w:t>The individual who is group conscious has made his at-</w:t>
      </w:r>
    </w:p>
    <w:p>
      <w:r>
        <w:t>115</w:t>
      </w:r>
    </w:p>
    <w:p>
      <w:r>
        <w:t>The Disciple and Economy</w:t>
      </w:r>
    </w:p>
    <w:p>
      <w:r>
        <w:t>one-ment with humanity. He is capable of, and does,</w:t>
      </w:r>
    </w:p>
    <w:p>
      <w:r>
        <w:t>establish according to karmic  necessity, group relation-</w:t>
      </w:r>
    </w:p>
    <w:p>
      <w:r>
        <w:t>ships with whatever individual or group of individuals</w:t>
      </w:r>
    </w:p>
    <w:p>
      <w:r>
        <w:t>to which he is karmically related.</w:t>
      </w:r>
    </w:p>
    <w:p>
      <w:r>
        <w:t>Please consider: most of you have thought of group con-</w:t>
      </w:r>
    </w:p>
    <w:p>
      <w:r>
        <w:t>sciousness as constituting a group of individuals who</w:t>
      </w:r>
    </w:p>
    <w:p>
      <w:r>
        <w:t>were somehow related to one another in a relationship</w:t>
      </w:r>
    </w:p>
    <w:p>
      <w:r>
        <w:t>which was defined as group consciousness. This concept</w:t>
      </w:r>
    </w:p>
    <w:p>
      <w:r>
        <w:t>is limited and somewhat distorted.</w:t>
      </w:r>
    </w:p>
    <w:p>
      <w:r>
        <w:t>Group consciousness is the consciousness attained by</w:t>
      </w:r>
    </w:p>
    <w:p>
      <w:r>
        <w:t>the individual who has achieved a realization of the One</w:t>
      </w:r>
    </w:p>
    <w:p>
      <w:r>
        <w:t>Life and who is establishing his horizontal relationships</w:t>
      </w:r>
    </w:p>
    <w:p>
      <w:r>
        <w:t>according to his realization of that One Life.</w:t>
      </w:r>
    </w:p>
    <w:p>
      <w:r>
        <w:t>Group consciousness then, refers not specifically to the</w:t>
      </w:r>
    </w:p>
    <w:p>
      <w:r>
        <w:t>group, but to the individual because he is group con-</w:t>
      </w:r>
    </w:p>
    <w:p>
      <w:r>
        <w:t>scious. The group, in the term group consciousness, is</w:t>
      </w:r>
    </w:p>
    <w:p>
      <w:r>
        <w:t>humanity.</w:t>
      </w:r>
    </w:p>
    <w:p>
      <w:r>
        <w:t>Forget organizations, groups or any grouping of indi-</w:t>
      </w:r>
    </w:p>
    <w:p>
      <w:r>
        <w:t>viduals and think only of one group which is humanity.</w:t>
      </w:r>
    </w:p>
    <w:p>
      <w:r>
        <w:t>As group consciousness is attained by the individual or</w:t>
      </w:r>
    </w:p>
    <w:p>
      <w:r>
        <w:t>group of individuals, this then, will be the consciousness</w:t>
      </w:r>
    </w:p>
    <w:p>
      <w:r>
        <w:t>which has been attained, the individuals relationship</w:t>
      </w:r>
    </w:p>
    <w:p>
      <w:r>
        <w:t>with the body of humanity as a group consciousness.</w:t>
      </w:r>
    </w:p>
    <w:p>
      <w:r>
        <w:t>Group consciousness cannot be attained via either at-</w:t>
      </w:r>
    </w:p>
    <w:p>
      <w:r>
        <w:t>tention given only to a vertical alignment, or attention</w:t>
      </w:r>
    </w:p>
    <w:p>
      <w:r>
        <w:t>given only to a horizontal alignment. It must be the</w:t>
      </w:r>
    </w:p>
    <w:p>
      <w:r>
        <w:t>even balance and the equal distribution of the energies</w:t>
      </w:r>
    </w:p>
    <w:p>
      <w:r>
        <w:t>via the vertical alignment and the horizontal alignment.</w:t>
      </w:r>
    </w:p>
    <w:p>
      <w:r>
        <w:t>This will result in the center of the cross, referred to as</w:t>
      </w:r>
    </w:p>
    <w:p>
      <w:r>
        <w:t>the Conscious Soul Incarnate who is within himself</w:t>
      </w:r>
    </w:p>
    <w:p>
      <w:r>
        <w:t>group conscious. He is related to humanity as a member</w:t>
      </w:r>
    </w:p>
    <w:p>
      <w:r>
        <w:t>of that group.</w:t>
      </w:r>
    </w:p>
    <w:p>
      <w:r>
        <w:t>It may be of great advantage to you, if you have the time</w:t>
      </w:r>
    </w:p>
    <w:p>
      <w:r>
        <w:t>116</w:t>
      </w:r>
    </w:p>
    <w:p>
      <w:r>
        <w:t>Chapter 8</w:t>
      </w:r>
    </w:p>
    <w:p>
      <w:r>
        <w:t>and the opportunity, in addition to whatever other</w:t>
      </w:r>
    </w:p>
    <w:p>
      <w:r>
        <w:t>meditation work you are doing, to meditate upon the</w:t>
      </w:r>
    </w:p>
    <w:p>
      <w:r>
        <w:t>cross, with a small sphere at the center of that cross,</w:t>
      </w:r>
    </w:p>
    <w:p>
      <w:r>
        <w:t>realizing that the vertical line relates spirit to matter,</w:t>
      </w:r>
    </w:p>
    <w:p>
      <w:r>
        <w:t>and that the horizontal line relates consciousness to</w:t>
      </w:r>
    </w:p>
    <w:p>
      <w:r>
        <w:t>both. The sphere in the center then represents the spiri-</w:t>
      </w:r>
    </w:p>
    <w:p>
      <w:r>
        <w:t>tual Soul incarnate, the Conscious Soul Incarnate, who</w:t>
      </w:r>
    </w:p>
    <w:p>
      <w:r>
        <w:t>is group conscious. That sphere then, represents two</w:t>
      </w:r>
    </w:p>
    <w:p>
      <w:r>
        <w:t>factors, the overshadowing spiritual Soul and humanity.</w:t>
      </w:r>
    </w:p>
    <w:p>
      <w:r>
        <w:t>You could say that the ultimate in group consciousness</w:t>
      </w:r>
    </w:p>
    <w:p>
      <w:r>
        <w:t>would be the ultimate awareness of the greatest number</w:t>
      </w:r>
    </w:p>
    <w:p>
      <w:r>
        <w:t>of relationships in the body of humanity. In becoming</w:t>
      </w:r>
    </w:p>
    <w:p>
      <w:r>
        <w:t>group conscious, the individual becomes conscious of the</w:t>
      </w:r>
    </w:p>
    <w:p>
      <w:r>
        <w:t>relationships within the One Life and then seeks to</w:t>
      </w:r>
    </w:p>
    <w:p>
      <w:r>
        <w:t>establish them on earth. In this respect he is externaliz-</w:t>
      </w:r>
    </w:p>
    <w:p>
      <w:r>
        <w:t>ing the higher etheric netw ork into the lower etheric</w:t>
      </w:r>
    </w:p>
    <w:p>
      <w:r>
        <w:t>network.</w:t>
      </w:r>
    </w:p>
    <w:p>
      <w:r>
        <w:t>Where does this leave us? First, it makes it possible for</w:t>
      </w:r>
    </w:p>
    <w:p>
      <w:r>
        <w:t>us to destroy whatever glamour we may have built up</w:t>
      </w:r>
    </w:p>
    <w:p>
      <w:r>
        <w:t>around the concept of group consciousness, in that we</w:t>
      </w:r>
    </w:p>
    <w:p>
      <w:r>
        <w:t>must realize that group consciousness is not confined to</w:t>
      </w:r>
    </w:p>
    <w:p>
      <w:r>
        <w:t>a small group relationship. The individual who has at-</w:t>
      </w:r>
    </w:p>
    <w:p>
      <w:r>
        <w:t>tained group consciousness may or may not be a mem-</w:t>
      </w:r>
    </w:p>
    <w:p>
      <w:r>
        <w:t>ber in the outer life and affairs of a specific small group</w:t>
      </w:r>
    </w:p>
    <w:p>
      <w:r>
        <w:t>unit.</w:t>
      </w:r>
    </w:p>
    <w:p>
      <w:r>
        <w:t>It is very important that the group understands this</w:t>
      </w:r>
    </w:p>
    <w:p>
      <w:r>
        <w:t>concept of group consciousness and that they aspire to</w:t>
      </w:r>
    </w:p>
    <w:p>
      <w:r>
        <w:t>it, that they conscientiously work toward it and attain</w:t>
      </w:r>
    </w:p>
    <w:p>
      <w:r>
        <w:t>it, because it is via this group consciousness that they</w:t>
      </w:r>
    </w:p>
    <w:p>
      <w:r>
        <w:t>will be enabled to relate the overshadowing Spiritual</w:t>
      </w:r>
    </w:p>
    <w:p>
      <w:r>
        <w:t>Soul to its personality reflection and so transmit that</w:t>
      </w:r>
    </w:p>
    <w:p>
      <w:r>
        <w:t>Soul into its form. Therefore, each disciple who is con-</w:t>
      </w:r>
    </w:p>
    <w:p>
      <w:r>
        <w:t>sciously functioning under Hierarchial impulse, is work-</w:t>
      </w:r>
    </w:p>
    <w:p>
      <w:r>
        <w:t>ing steadily toward the attainment of group conscious-</w:t>
      </w:r>
    </w:p>
    <w:p>
      <w:r>
        <w:t>ness. In this way he is, then, at the same time that he is</w:t>
      </w:r>
    </w:p>
    <w:p>
      <w:r>
        <w:t>becoming group conscious as an individual, establishing</w:t>
      </w:r>
    </w:p>
    <w:p>
      <w:r>
        <w:t>117</w:t>
      </w:r>
    </w:p>
    <w:p>
      <w:r>
        <w:t>The Disciple and Economy</w:t>
      </w:r>
    </w:p>
    <w:p>
      <w:r>
        <w:t>a group consciousness within a group within the three</w:t>
      </w:r>
    </w:p>
    <w:p>
      <w:r>
        <w:t>worlds of human endeavor, that group consisting of all</w:t>
      </w:r>
    </w:p>
    <w:p>
      <w:r>
        <w:t>who work  under H ierarchial impulse who are aspiring</w:t>
      </w:r>
    </w:p>
    <w:p>
      <w:r>
        <w:t>toward this particular attainment. In so doing, he is</w:t>
      </w:r>
    </w:p>
    <w:p>
      <w:r>
        <w:t>establishing a karmic, and I refer to a karmic on a</w:t>
      </w:r>
    </w:p>
    <w:p>
      <w:r>
        <w:t>higher turn of the spiral as it relates to service, a karmic</w:t>
      </w:r>
    </w:p>
    <w:p>
      <w:r>
        <w:t>relationship with the specific group of individuals</w:t>
      </w:r>
    </w:p>
    <w:p>
      <w:r>
        <w:t>within the one group which we call humanity.</w:t>
      </w:r>
    </w:p>
    <w:p>
      <w:r>
        <w:t>You are initiating a new beginning, insofar as karmic</w:t>
      </w:r>
    </w:p>
    <w:p>
      <w:r>
        <w:t>relationships are concerned, in that you are establishing</w:t>
      </w:r>
    </w:p>
    <w:p>
      <w:r>
        <w:t>a karmic relationship which is based upon your service</w:t>
      </w:r>
    </w:p>
    <w:p>
      <w:r>
        <w:t>activity. It is a new relationship within the One Life and</w:t>
      </w:r>
    </w:p>
    <w:p>
      <w:r>
        <w:t>while it is also new in quality, it is new in intent and in</w:t>
      </w:r>
    </w:p>
    <w:p>
      <w:r>
        <w:t>purpose. Yet, you will find yourselves associated as</w:t>
      </w:r>
    </w:p>
    <w:p>
      <w:r>
        <w:t>always with those individuals with whom you have</w:t>
      </w:r>
    </w:p>
    <w:p>
      <w:r>
        <w:t>formed relationships throughout the long process of</w:t>
      </w:r>
    </w:p>
    <w:p>
      <w:r>
        <w:t>appearances within the three worlds of human en-</w:t>
      </w:r>
    </w:p>
    <w:p>
      <w:r>
        <w:t>deavor.</w:t>
      </w:r>
    </w:p>
    <w:p>
      <w:r>
        <w:t>This is also precipitating a higher karma, one which</w:t>
      </w:r>
    </w:p>
    <w:p>
      <w:r>
        <w:t>relates you more securely and more perfectly to the body</w:t>
      </w:r>
    </w:p>
    <w:p>
      <w:r>
        <w:t>of humanity.</w:t>
      </w:r>
    </w:p>
    <w:p>
      <w:r>
        <w:t>You are undergoing growing pains. You will note that I</w:t>
      </w:r>
    </w:p>
    <w:p>
      <w:r>
        <w:t>said undergoing, not undergone, for certainly you have</w:t>
      </w:r>
    </w:p>
    <w:p>
      <w:r>
        <w:t>not resolved all of the various problems of group inte-</w:t>
      </w:r>
    </w:p>
    <w:p>
      <w:r>
        <w:t>gration and group function which are bound to manifest</w:t>
      </w:r>
    </w:p>
    <w:p>
      <w:r>
        <w:t>since they are a part both of the group consciousness</w:t>
      </w:r>
    </w:p>
    <w:p>
      <w:r>
        <w:t>and its instrumental forces. However, if as you do pro-</w:t>
      </w:r>
    </w:p>
    <w:p>
      <w:r>
        <w:t>ceed with your growth and development as a group, you</w:t>
      </w:r>
    </w:p>
    <w:p>
      <w:r>
        <w:t>can realize at the same time that each one of you, indi-</w:t>
      </w:r>
    </w:p>
    <w:p>
      <w:r>
        <w:t>vidually and collectively, has much to learn, and that</w:t>
      </w:r>
    </w:p>
    <w:p>
      <w:r>
        <w:t>each one contributes his share to both the group prob-</w:t>
      </w:r>
    </w:p>
    <w:p>
      <w:r>
        <w:t>lems and their solutions, you will be able to proceed</w:t>
      </w:r>
    </w:p>
    <w:p>
      <w:r>
        <w:t>with much greater ease and rapidity than would other-</w:t>
      </w:r>
    </w:p>
    <w:p>
      <w:r>
        <w:t>wise be possible. You are a group. In order to serve The</w:t>
      </w:r>
    </w:p>
    <w:p>
      <w:r>
        <w:t>Plan as you have envisioned your service, it is vital that</w:t>
      </w:r>
    </w:p>
    <w:p>
      <w:r>
        <w:t>you not only proceed as a group but that you continually</w:t>
      </w:r>
    </w:p>
    <w:p>
      <w:r>
        <w:t>118</w:t>
      </w:r>
    </w:p>
    <w:p>
      <w:r>
        <w:t>Chapter 8</w:t>
      </w:r>
    </w:p>
    <w:p>
      <w:r>
        <w:t>grow in group consciousness and its resultant action. In</w:t>
      </w:r>
    </w:p>
    <w:p>
      <w:r>
        <w:t>many ways, all of you are as yet separative. The barri-</w:t>
      </w:r>
    </w:p>
    <w:p>
      <w:r>
        <w:t>ers of separation, all of them, must come down. They</w:t>
      </w:r>
    </w:p>
    <w:p>
      <w:r>
        <w:t>will do so according to your strength, courage, capacity</w:t>
      </w:r>
    </w:p>
    <w:p>
      <w:r>
        <w:t>to place within yourselves and one another those barri-</w:t>
      </w:r>
    </w:p>
    <w:p>
      <w:r>
        <w:t>ers, to examine them, and deliberately put them down</w:t>
      </w:r>
    </w:p>
    <w:p>
      <w:r>
        <w:t>or dissolve them. Some of them you have created out of</w:t>
      </w:r>
    </w:p>
    <w:p>
      <w:r>
        <w:t>one of the greatest glamours to surround a disciple, or to</w:t>
      </w:r>
    </w:p>
    <w:p>
      <w:r>
        <w:t>blind him and hinder his progress, and that has to do</w:t>
      </w:r>
    </w:p>
    <w:p>
      <w:r>
        <w:t>with nobility of action or sacrifice, and in this I am not</w:t>
      </w:r>
    </w:p>
    <w:p>
      <w:r>
        <w:t>referring to one of you, or two of you, but to all of you.</w:t>
      </w:r>
    </w:p>
    <w:p>
      <w:r>
        <w:t>Each in his particular way contributes to this barrier or</w:t>
      </w:r>
    </w:p>
    <w:p>
      <w:r>
        <w:t>block  insofar as the growth and development of group</w:t>
      </w:r>
    </w:p>
    <w:p>
      <w:r>
        <w:t>consciousness is concerned.</w:t>
      </w:r>
    </w:p>
    <w:p>
      <w:r>
        <w:t>Wherever you are separative  whether for what you</w:t>
      </w:r>
    </w:p>
    <w:p>
      <w:r>
        <w:t>consider to be a right and noble reason or whether for</w:t>
      </w:r>
    </w:p>
    <w:p>
      <w:r>
        <w:t>something which you would no t consider so right and</w:t>
      </w:r>
    </w:p>
    <w:p>
      <w:r>
        <w:t>noble  wherever these barriers exist, they must, if the</w:t>
      </w:r>
    </w:p>
    <w:p>
      <w:r>
        <w:t>goal of group development is to manifest, be dissolved to</w:t>
      </w:r>
    </w:p>
    <w:p>
      <w:r>
        <w:t>permit the inter-relationships, the interchange and</w:t>
      </w:r>
    </w:p>
    <w:p>
      <w:r>
        <w:t>exchange of energy within the network of relationships.</w:t>
      </w:r>
    </w:p>
    <w:p>
      <w:r>
        <w:t>This constitutes group action. It is necessary also that</w:t>
      </w:r>
    </w:p>
    <w:p>
      <w:r>
        <w:t>as you proceed, individual functions and group unit</w:t>
      </w:r>
    </w:p>
    <w:p>
      <w:r>
        <w:t>functions be recognized, realized and accepted, cooper-</w:t>
      </w:r>
    </w:p>
    <w:p>
      <w:r>
        <w:t>ated with, and that these barriers also come down.</w:t>
      </w:r>
    </w:p>
    <w:p>
      <w:r>
        <w:t>I am going to give you seve ral suggestions as to atti-</w:t>
      </w:r>
    </w:p>
    <w:p>
      <w:r>
        <w:t>tudes of mind and subjective techniques which you can</w:t>
      </w:r>
    </w:p>
    <w:p>
      <w:r>
        <w:t>employ as you proceed to resolve your problems,</w:t>
      </w:r>
    </w:p>
    <w:p>
      <w:r>
        <w:t>whether they are internal or whether they have to do</w:t>
      </w:r>
    </w:p>
    <w:p>
      <w:r>
        <w:t>with your outer service activities.</w:t>
      </w:r>
    </w:p>
    <w:p>
      <w:r>
        <w:t>First, each one is a point of light. These points of light</w:t>
      </w:r>
    </w:p>
    <w:p>
      <w:r>
        <w:t>are not all the same intensity, they are not all of the</w:t>
      </w:r>
    </w:p>
    <w:p>
      <w:r>
        <w:t>same radiance. Some are greater, some are lesser than</w:t>
      </w:r>
    </w:p>
    <w:p>
      <w:r>
        <w:t>the others. But when all of them are blended into one</w:t>
      </w:r>
    </w:p>
    <w:p>
      <w:r>
        <w:t>light, the brilliance and the radiance of that one light is</w:t>
      </w:r>
    </w:p>
    <w:p>
      <w:r>
        <w:t>the focal point through which the Ashram itself can</w:t>
      </w:r>
    </w:p>
    <w:p>
      <w:r>
        <w:t>119</w:t>
      </w:r>
    </w:p>
    <w:p>
      <w:r>
        <w:t>The Disciple and Economy</w:t>
      </w:r>
    </w:p>
    <w:p>
      <w:r>
        <w:t>function in its relationship to the humanity We serve. I</w:t>
      </w:r>
    </w:p>
    <w:p>
      <w:r>
        <w:t>would have you remember this, to think very deeply</w:t>
      </w:r>
    </w:p>
    <w:p>
      <w:r>
        <w:t>about it, and to endeavor to blend each (his light) with</w:t>
      </w:r>
    </w:p>
    <w:p>
      <w:r>
        <w:t>the greater light of the total group. In so doing, see the</w:t>
      </w:r>
    </w:p>
    <w:p>
      <w:r>
        <w:t>brilliance and the radiance of that one light and take no</w:t>
      </w:r>
    </w:p>
    <w:p>
      <w:r>
        <w:t>concern then with the brilliance and the radiance,</w:t>
      </w:r>
    </w:p>
    <w:p>
      <w:r>
        <w:t>greater or lesser, of any individual light. This, while it is</w:t>
      </w:r>
    </w:p>
    <w:p>
      <w:r>
        <w:t>very basic, is very vital, and it in itself if it can become</w:t>
      </w:r>
    </w:p>
    <w:p>
      <w:r>
        <w:t>the predominant attitude, will establish that integrity,</w:t>
      </w:r>
    </w:p>
    <w:p>
      <w:r>
        <w:t>that spiritual integrity, which will make it possible for</w:t>
      </w:r>
    </w:p>
    <w:p>
      <w:r>
        <w:t>you to live together, for you to work together, and for</w:t>
      </w:r>
    </w:p>
    <w:p>
      <w:r>
        <w:t>you to serve The Divine Plan for humanity together  as</w:t>
      </w:r>
    </w:p>
    <w:p>
      <w:r>
        <w:t>One Life. Certainly, each of you in certain degrees, some</w:t>
      </w:r>
    </w:p>
    <w:p>
      <w:r>
        <w:t>greater, some lesser (but not one of you fully) under-</w:t>
      </w:r>
    </w:p>
    <w:p>
      <w:r>
        <w:t>stands and appreciates the true meaning of group con-</w:t>
      </w:r>
    </w:p>
    <w:p>
      <w:r>
        <w:t>sciousness and group function. Seek to know and appre-</w:t>
      </w:r>
    </w:p>
    <w:p>
      <w:r>
        <w:t>ciate the fullness of that meaning.</w:t>
      </w:r>
    </w:p>
    <w:p>
      <w:r>
        <w:t>Another point, along the same lines and constituting a</w:t>
      </w:r>
    </w:p>
    <w:p>
      <w:r>
        <w:t>technique both subjectively  and objectively, when you</w:t>
      </w:r>
    </w:p>
    <w:p>
      <w:r>
        <w:t>work subjectively to resolv e what you consider to be</w:t>
      </w:r>
    </w:p>
    <w:p>
      <w:r>
        <w:t>your individual problems  whether they be in growth</w:t>
      </w:r>
    </w:p>
    <w:p>
      <w:r>
        <w:t>and development, whether they are in personality per-</w:t>
      </w:r>
    </w:p>
    <w:p>
      <w:r>
        <w:t>formance, or whether they are in economy, whatever</w:t>
      </w:r>
    </w:p>
    <w:p>
      <w:r>
        <w:t>they may be  do not work to resolve those problems</w:t>
      </w:r>
    </w:p>
    <w:p>
      <w:r>
        <w:t>alone through your own instrumentality. Can you visu-</w:t>
      </w:r>
    </w:p>
    <w:p>
      <w:r>
        <w:t>alize the group soul, working through the instrumental-</w:t>
      </w:r>
    </w:p>
    <w:p>
      <w:r>
        <w:t>ity of every member of the group according to the activ-</w:t>
      </w:r>
    </w:p>
    <w:p>
      <w:r>
        <w:t>ity best suited to the particular instrumentality, best</w:t>
      </w:r>
    </w:p>
    <w:p>
      <w:r>
        <w:t>suited to each one, and via that action fulfilling one</w:t>
      </w:r>
    </w:p>
    <w:p>
      <w:r>
        <w:t>anothers needs, not only spiritually, not only subjec-</w:t>
      </w:r>
    </w:p>
    <w:p>
      <w:r>
        <w:t>tively, but objectively as well? You see, these separa-</w:t>
      </w:r>
    </w:p>
    <w:p>
      <w:r>
        <w:t>tions which, for right or wrong reasons, you erect, stand</w:t>
      </w:r>
    </w:p>
    <w:p>
      <w:r>
        <w:t>in the way of group progress, they stand in the way of</w:t>
      </w:r>
    </w:p>
    <w:p>
      <w:r>
        <w:t>group function, and of group service. During times, par-</w:t>
      </w:r>
    </w:p>
    <w:p>
      <w:r>
        <w:t>ticularly now, of crisis, the Hierarchy must look for</w:t>
      </w:r>
    </w:p>
    <w:p>
      <w:r>
        <w:t>those group focal points because it k nows that no indi-</w:t>
      </w:r>
    </w:p>
    <w:p>
      <w:r>
        <w:t>vidual incarnate upon the planet today, can alone stand</w:t>
      </w:r>
    </w:p>
    <w:p>
      <w:r>
        <w:t>the pressures of the service which will be demanded of</w:t>
      </w:r>
    </w:p>
    <w:p>
      <w:r>
        <w:t>120</w:t>
      </w:r>
    </w:p>
    <w:p>
      <w:r>
        <w:t>Chapter 8</w:t>
      </w:r>
    </w:p>
    <w:p>
      <w:r>
        <w:t>those work ing in cooperation with the H ierarchy. We</w:t>
      </w:r>
    </w:p>
    <w:p>
      <w:r>
        <w:t>must work through group focal points. We cannot place</w:t>
      </w:r>
    </w:p>
    <w:p>
      <w:r>
        <w:t>the burden of energies, of the tremendous pressures</w:t>
      </w:r>
    </w:p>
    <w:p>
      <w:r>
        <w:t>involved, upon any one or two individuals, no matter</w:t>
      </w:r>
    </w:p>
    <w:p>
      <w:r>
        <w:t>who they are or where they are. Throughout the world,</w:t>
      </w:r>
    </w:p>
    <w:p>
      <w:r>
        <w:t>group focal points working with one or another Ashram,</w:t>
      </w:r>
    </w:p>
    <w:p>
      <w:r>
        <w:t>are being trained, instructed and prepared for service in</w:t>
      </w:r>
    </w:p>
    <w:p>
      <w:r>
        <w:t>cooperation with the H ierarchy. These groups are our</w:t>
      </w:r>
    </w:p>
    <w:p>
      <w:r>
        <w:t>hope for humanity, they are humanitys hope, unrecog-</w:t>
      </w:r>
    </w:p>
    <w:p>
      <w:r>
        <w:t>nized and unrealized. We will use, work through, every</w:t>
      </w:r>
    </w:p>
    <w:p>
      <w:r>
        <w:t>one of those groups, every group that can measure up to</w:t>
      </w:r>
    </w:p>
    <w:p>
      <w:r>
        <w:t>service requirements, because We need them. There are</w:t>
      </w:r>
    </w:p>
    <w:p>
      <w:r>
        <w:t>many, many more statements that I could make to you</w:t>
      </w:r>
    </w:p>
    <w:p>
      <w:r>
        <w:t>at this time, many more concepts which have relation-</w:t>
      </w:r>
    </w:p>
    <w:p>
      <w:r>
        <w:t>ship to your growth and development as a group at this</w:t>
      </w:r>
    </w:p>
    <w:p>
      <w:r>
        <w:t>time, but I shall not keep you overlong in order to pro-</w:t>
      </w:r>
    </w:p>
    <w:p>
      <w:r>
        <w:t>ject them to you. I only ask that you take these things</w:t>
      </w:r>
    </w:p>
    <w:p>
      <w:r>
        <w:t>into consideration and mak e every effort, each one</w:t>
      </w:r>
    </w:p>
    <w:p>
      <w:r>
        <w:t>within himself, to set aside those barriers which one can</w:t>
      </w:r>
    </w:p>
    <w:p>
      <w:r>
        <w:t>recognize within oneself, and to function insofar as is</w:t>
      </w:r>
    </w:p>
    <w:p>
      <w:r>
        <w:t>possible at this time, at this stage of your development,</w:t>
      </w:r>
    </w:p>
    <w:p>
      <w:r>
        <w:t>as a group, looking forward to a continuity of group</w:t>
      </w:r>
    </w:p>
    <w:p>
      <w:r>
        <w:t>growth and development.</w:t>
      </w:r>
    </w:p>
    <w:p>
      <w:r>
        <w:t>I wish to proceed to another subject. This is in regard to</w:t>
      </w:r>
    </w:p>
    <w:p>
      <w:r>
        <w:t>your meditation effort. In response to those of you who</w:t>
      </w:r>
    </w:p>
    <w:p>
      <w:r>
        <w:t>find it impossible to identify with the persona, I must</w:t>
      </w:r>
    </w:p>
    <w:p>
      <w:r>
        <w:t>ask  are you becoming crystallized in a new form? So</w:t>
      </w:r>
    </w:p>
    <w:p>
      <w:r>
        <w:t>long as you find it impossible to identify as, or with, or</w:t>
      </w:r>
    </w:p>
    <w:p>
      <w:r>
        <w:t>within the persona or any aspect of it, you are still im-</w:t>
      </w:r>
    </w:p>
    <w:p>
      <w:r>
        <w:t>prisoned within it. Your liberation from it will be</w:t>
      </w:r>
    </w:p>
    <w:p>
      <w:r>
        <w:t>through right use of identification, the identification</w:t>
      </w:r>
    </w:p>
    <w:p>
      <w:r>
        <w:t>technique. I would have you consider this. Consider</w:t>
      </w:r>
    </w:p>
    <w:p>
      <w:r>
        <w:t>again, what is a persona and what are these bodies</w:t>
      </w:r>
    </w:p>
    <w:p>
      <w:r>
        <w:t>which constitute the vehicle of that persona? Persona, in</w:t>
      </w:r>
    </w:p>
    <w:p>
      <w:r>
        <w:t>the highest sense of the word, and the highest meaning,</w:t>
      </w:r>
    </w:p>
    <w:p>
      <w:r>
        <w:t>is the face of the soul, the outer face, the outer expres-</w:t>
      </w:r>
    </w:p>
    <w:p>
      <w:r>
        <w:t>sion of the soul. To be identified unconsciously as or</w:t>
      </w:r>
    </w:p>
    <w:p>
      <w:r>
        <w:t>with anything is to be imprisoned, but liberation pro-</w:t>
      </w:r>
    </w:p>
    <w:p>
      <w:r>
        <w:t>121</w:t>
      </w:r>
    </w:p>
    <w:p>
      <w:r>
        <w:t>The Disciple and Economy</w:t>
      </w:r>
    </w:p>
    <w:p>
      <w:r>
        <w:t>122ceeds via the use of the technique of conscious identifi-</w:t>
      </w:r>
    </w:p>
    <w:p>
      <w:r>
        <w:t>cation. Your bodies, the integrated persona, is that part</w:t>
      </w:r>
    </w:p>
    <w:p>
      <w:r>
        <w:t>of the One Life. As a part of the One Life, it is a part of</w:t>
      </w:r>
    </w:p>
    <w:p>
      <w:r>
        <w:t>you. And while you need not be imprisoned within your</w:t>
      </w:r>
    </w:p>
    <w:p>
      <w:r>
        <w:t>misinterpretation or understand ing or limitations of it,</w:t>
      </w:r>
    </w:p>
    <w:p>
      <w:r>
        <w:t>neither can you escape it. Yo ur evolution will eventually</w:t>
      </w:r>
    </w:p>
    <w:p>
      <w:r>
        <w:t>supersede the need for the mediator  the soul  be-</w:t>
      </w:r>
    </w:p>
    <w:p>
      <w:r>
        <w:t>tween spirit and matter or monad and persona, but it</w:t>
      </w:r>
    </w:p>
    <w:p>
      <w:r>
        <w:t>will not supersede the need of the persona.</w:t>
      </w:r>
    </w:p>
    <w:p>
      <w:r>
        <w:t>Chapter 9</w:t>
      </w:r>
    </w:p>
    <w:p>
      <w:r>
        <w:t>Establishing a Center in a New Area</w:t>
      </w:r>
    </w:p>
    <w:p>
      <w:r>
        <w:t>The Triangle,</w:t>
      </w:r>
    </w:p>
    <w:p>
      <w:r>
        <w:t>An Interplay of Energies,</w:t>
      </w:r>
    </w:p>
    <w:p>
      <w:r>
        <w:t>Working to Manifest Supply,</w:t>
      </w:r>
    </w:p>
    <w:p>
      <w:r>
        <w:t>Make the Need Known</w:t>
      </w:r>
    </w:p>
    <w:p>
      <w:r>
        <w:t>An attempt will be made to establish right relationship</w:t>
      </w:r>
    </w:p>
    <w:p>
      <w:r>
        <w:t>between two different areas. Avoid any attempt at</w:t>
      </w:r>
    </w:p>
    <w:p>
      <w:r>
        <w:t>guesswork , please, for I can tell you now your conjecture</w:t>
      </w:r>
    </w:p>
    <w:p>
      <w:r>
        <w:t>is incorrect. Contacts will be made, if conditions are</w:t>
      </w:r>
    </w:p>
    <w:p>
      <w:r>
        <w:t>right, which will lead to the establishment of right rela-</w:t>
      </w:r>
    </w:p>
    <w:p>
      <w:r>
        <w:t>tionship between the two areas. However, these contacts</w:t>
      </w:r>
    </w:p>
    <w:p>
      <w:r>
        <w:t>have nothing to do with cost. T hat area is related to this</w:t>
      </w:r>
    </w:p>
    <w:p>
      <w:r>
        <w:t>area in a rather peculiar manner and it is important</w:t>
      </w:r>
    </w:p>
    <w:p>
      <w:r>
        <w:t>that the flow of energies between the two be brought to</w:t>
      </w:r>
    </w:p>
    <w:p>
      <w:r>
        <w:t>the desired vibratory frequenc y and they be given right</w:t>
      </w:r>
    </w:p>
    <w:p>
      <w:r>
        <w:t>direction. Please work in the following manner:</w:t>
      </w:r>
    </w:p>
    <w:p>
      <w:r>
        <w:t>Consciously link up with the triangle of three indi-</w:t>
      </w:r>
    </w:p>
    <w:p>
      <w:r>
        <w:t>viduals in that area without any attempt to know</w:t>
      </w:r>
    </w:p>
    <w:p>
      <w:r>
        <w:t>what they are doing or where. Realize an interplay</w:t>
      </w:r>
    </w:p>
    <w:p>
      <w:r>
        <w:t>of energies between the two areas via this hook up,</w:t>
      </w:r>
    </w:p>
    <w:p>
      <w:r>
        <w:t>then consciously link up with The Divine Plan as it</w:t>
      </w:r>
    </w:p>
    <w:p>
      <w:r>
        <w:t>relates to the two areas and channel to the triangle</w:t>
      </w:r>
    </w:p>
    <w:p>
      <w:r>
        <w:t>in that area the energies which will precipitate that</w:t>
      </w:r>
    </w:p>
    <w:p>
      <w:r>
        <w:t>Plan into manifestation.</w:t>
      </w:r>
    </w:p>
    <w:p>
      <w:r>
        <w:t>There will be a constant downpour of energies through</w:t>
      </w:r>
    </w:p>
    <w:p>
      <w:r>
        <w:t>the triangle, which will be channeled directly to that</w:t>
      </w:r>
    </w:p>
    <w:p>
      <w:r>
        <w:t>123</w:t>
      </w:r>
    </w:p>
    <w:p>
      <w:r>
        <w:t>The Disciple and Economy</w:t>
      </w:r>
    </w:p>
    <w:p>
      <w:r>
        <w:t>area. The maintenance of stability during this period</w:t>
      </w:r>
    </w:p>
    <w:p>
      <w:r>
        <w:t>will be extremely important for both triangles since the</w:t>
      </w:r>
    </w:p>
    <w:p>
      <w:r>
        <w:t>thought, emotional tone and physical activity will color</w:t>
      </w:r>
    </w:p>
    <w:p>
      <w:r>
        <w:t>the energy received and transmitted. The other triangle</w:t>
      </w:r>
    </w:p>
    <w:p>
      <w:r>
        <w:t>will in turn receive and transmit to your area the ener-</w:t>
      </w:r>
    </w:p>
    <w:p>
      <w:r>
        <w:t>gies which will establish the desired relationship. This</w:t>
      </w:r>
    </w:p>
    <w:p>
      <w:r>
        <w:t>then, will mean that there w ill be a constant exchange</w:t>
      </w:r>
    </w:p>
    <w:p>
      <w:r>
        <w:t>and interplay of energies between the two areas, an</w:t>
      </w:r>
    </w:p>
    <w:p>
      <w:r>
        <w:t>interchange which will initiate a related activity be-</w:t>
      </w:r>
    </w:p>
    <w:p>
      <w:r>
        <w:t>tween the two.</w:t>
      </w:r>
    </w:p>
    <w:p>
      <w:r>
        <w:t>The subjective group will carry out one hour of subjec-</w:t>
      </w:r>
    </w:p>
    <w:p>
      <w:r>
        <w:t>tive work and the subject fo r meditation will be The</w:t>
      </w:r>
    </w:p>
    <w:p>
      <w:r>
        <w:t>manifestation of supply as it is demanded by group ac-</w:t>
      </w:r>
    </w:p>
    <w:p>
      <w:r>
        <w:t>tivity. Do not confine this to money or things, for it is</w:t>
      </w:r>
    </w:p>
    <w:p>
      <w:r>
        <w:t>all-inclusive. There should be as little discussion as</w:t>
      </w:r>
    </w:p>
    <w:p>
      <w:r>
        <w:t>possible. The meeting will be opened with the Great</w:t>
      </w:r>
    </w:p>
    <w:p>
      <w:r>
        <w:t>Invocation.</w:t>
      </w:r>
    </w:p>
    <w:p>
      <w:r>
        <w:t>I suggest that prior to that meeting you meditate using</w:t>
      </w:r>
    </w:p>
    <w:p>
      <w:r>
        <w:t>the seed thought of World Peace. Use individual medi-</w:t>
      </w:r>
    </w:p>
    <w:p>
      <w:r>
        <w:t>tations in the usual manner. If you receive difficulty</w:t>
      </w:r>
    </w:p>
    <w:p>
      <w:r>
        <w:t>(reception of too much energy) discontinue them for a</w:t>
      </w:r>
    </w:p>
    <w:p>
      <w:r>
        <w:t>time; however do not neglect the subjective activity.</w:t>
      </w:r>
    </w:p>
    <w:p>
      <w:r>
        <w:t>The attempt now is for one-pointed energy. Do not pro-</w:t>
      </w:r>
    </w:p>
    <w:p>
      <w:r>
        <w:t>ceed with the ideas you have had in mind. Let your</w:t>
      </w:r>
    </w:p>
    <w:p>
      <w:r>
        <w:t>concern be with this instruction.</w:t>
      </w:r>
    </w:p>
    <w:p>
      <w:r>
        <w:t>You no doubt realize that the effort in that area must be</w:t>
      </w:r>
    </w:p>
    <w:p>
      <w:r>
        <w:t>supported and backed by subjecti ve activity in this area</w:t>
      </w:r>
    </w:p>
    <w:p>
      <w:r>
        <w:t>by a constant inner knowing that The Divine Plan is</w:t>
      </w:r>
    </w:p>
    <w:p>
      <w:r>
        <w:t>manifesting in that area. Cooperate with the subjective</w:t>
      </w:r>
    </w:p>
    <w:p>
      <w:r>
        <w:t>group there by making a direct alignment in the follow-</w:t>
      </w:r>
    </w:p>
    <w:p>
      <w:r>
        <w:t>ing manner:</w:t>
      </w:r>
    </w:p>
    <w:p>
      <w:r>
        <w:t>Realize that you stand midway between the Hierar-</w:t>
      </w:r>
    </w:p>
    <w:p>
      <w:r>
        <w:t>chy and disciples in that area, that you are receiving</w:t>
      </w:r>
    </w:p>
    <w:p>
      <w:r>
        <w:t>from the H ierarchy the energies which, when trans-</w:t>
      </w:r>
    </w:p>
    <w:p>
      <w:r>
        <w:t>124</w:t>
      </w:r>
    </w:p>
    <w:p>
      <w:r>
        <w:t>Chapter 9</w:t>
      </w:r>
    </w:p>
    <w:p>
      <w:r>
        <w:t>mitted to the disciples in that area, will manifest</w:t>
      </w:r>
    </w:p>
    <w:p>
      <w:r>
        <w:t>The Plan. Work  once daily using the form of formal</w:t>
      </w:r>
    </w:p>
    <w:p>
      <w:r>
        <w:t>group meditation and throughout the day hold in the</w:t>
      </w:r>
    </w:p>
    <w:p>
      <w:r>
        <w:t>back of your mind the realization that the effort is</w:t>
      </w:r>
    </w:p>
    <w:p>
      <w:r>
        <w:t>continuous and steady.</w:t>
      </w:r>
    </w:p>
    <w:p>
      <w:r>
        <w:t>They as a group will be working subjectively for the</w:t>
      </w:r>
    </w:p>
    <w:p>
      <w:r>
        <w:t>manifestation of supply as it is demanded by group ac-</w:t>
      </w:r>
    </w:p>
    <w:p>
      <w:r>
        <w:t>tivity. You can be of aid to them by thinking in terms of</w:t>
      </w:r>
    </w:p>
    <w:p>
      <w:r>
        <w:t>illumination constantly as you meet the apparent prob-</w:t>
      </w:r>
    </w:p>
    <w:p>
      <w:r>
        <w:t>lems in your daily lives. Project this right thought,</w:t>
      </w:r>
    </w:p>
    <w:p>
      <w:r>
        <w:t>which is actually corrective thought, into their mental</w:t>
      </w:r>
    </w:p>
    <w:p>
      <w:r>
        <w:t>body and thus you will have established an alignment</w:t>
      </w:r>
    </w:p>
    <w:p>
      <w:r>
        <w:t>which will carry to and through them into their envi-</w:t>
      </w:r>
    </w:p>
    <w:p>
      <w:r>
        <w:t>ronment the energies which will result in right use of</w:t>
      </w:r>
    </w:p>
    <w:p>
      <w:r>
        <w:t>active intelligence.</w:t>
      </w:r>
    </w:p>
    <w:p>
      <w:r>
        <w:t>You can do much to aid in the establishment of a stabi-</w:t>
      </w:r>
    </w:p>
    <w:p>
      <w:r>
        <w:t>lized effort by carrying forward this activity. Carry it in</w:t>
      </w:r>
    </w:p>
    <w:p>
      <w:r>
        <w:t>the back of your minds. Work as a group in unison.</w:t>
      </w:r>
    </w:p>
    <w:p>
      <w:r>
        <w:t>For those of you who are going into a new area to attract</w:t>
      </w:r>
    </w:p>
    <w:p>
      <w:r>
        <w:t>a group, you are ask ed to use the method of evocation</w:t>
      </w:r>
    </w:p>
    <w:p>
      <w:r>
        <w:t>for the attraction of finance with which to carry out your</w:t>
      </w:r>
    </w:p>
    <w:p>
      <w:r>
        <w:t>service activity, and that you will follow subjective activ-</w:t>
      </w:r>
    </w:p>
    <w:p>
      <w:r>
        <w:t>ity with objective activity . You are being asked now,</w:t>
      </w:r>
    </w:p>
    <w:p>
      <w:r>
        <w:t>from this time forward, to express the want as one has</w:t>
      </w:r>
    </w:p>
    <w:p>
      <w:r>
        <w:t>put it, by following the teaching which says, Ask and</w:t>
      </w:r>
    </w:p>
    <w:p>
      <w:r>
        <w:t>you shall receive. When you ask, and I am speaking</w:t>
      </w:r>
    </w:p>
    <w:p>
      <w:r>
        <w:t>now of using the spoken word, you are asking the higher</w:t>
      </w:r>
    </w:p>
    <w:p>
      <w:r>
        <w:t>consciousness within the personality that you are con-</w:t>
      </w:r>
    </w:p>
    <w:p>
      <w:r>
        <w:t>tacting. You are going to ask for contributions from your</w:t>
      </w:r>
    </w:p>
    <w:p>
      <w:r>
        <w:t>audience and from your students, and from any contact</w:t>
      </w:r>
    </w:p>
    <w:p>
      <w:r>
        <w:t>in which there is an intuitive recognition of relationship.</w:t>
      </w:r>
    </w:p>
    <w:p>
      <w:r>
        <w:t>This is not only a method of proced ure which was initi-</w:t>
      </w:r>
    </w:p>
    <w:p>
      <w:r>
        <w:t>ated many incarnations in the past, b ut it is an un-</w:t>
      </w:r>
    </w:p>
    <w:p>
      <w:r>
        <w:t>written law that you must ask. You must make the need</w:t>
      </w:r>
    </w:p>
    <w:p>
      <w:r>
        <w:t>known. This is done not with any imposition of will, it is</w:t>
      </w:r>
    </w:p>
    <w:p>
      <w:r>
        <w:t>done actually after sufficien t subjective activity, in</w:t>
      </w:r>
    </w:p>
    <w:p>
      <w:r>
        <w:t>125</w:t>
      </w:r>
    </w:p>
    <w:p>
      <w:r>
        <w:t>The Disciple and Economy</w:t>
      </w:r>
    </w:p>
    <w:p>
      <w:r>
        <w:t>126which the student is left free to respond as he is intui-</w:t>
      </w:r>
    </w:p>
    <w:p>
      <w:r>
        <w:t>tively guided to do so. I am asking you to use that</w:t>
      </w:r>
    </w:p>
    <w:p>
      <w:r>
        <w:t>method.</w:t>
      </w:r>
    </w:p>
    <w:p>
      <w:r>
        <w:t>The spoken word is necessary in bringing the personal-</w:t>
      </w:r>
    </w:p>
    <w:p>
      <w:r>
        <w:t>ity into conscious realization of the need. There will be</w:t>
      </w:r>
    </w:p>
    <w:p>
      <w:r>
        <w:t>very few students so advanced in telepathy that they</w:t>
      </w:r>
    </w:p>
    <w:p>
      <w:r>
        <w:t>will know the need without being told.</w:t>
      </w:r>
    </w:p>
    <w:p>
      <w:r>
        <w:t>Chapter 10</w:t>
      </w:r>
    </w:p>
    <w:p>
      <w:r>
        <w:t>Group Economy</w:t>
      </w:r>
    </w:p>
    <w:p>
      <w:r>
        <w:t>An Apparent Problem of Economy,</w:t>
      </w:r>
    </w:p>
    <w:p>
      <w:r>
        <w:t>Creating A Channel Between Yourselves</w:t>
      </w:r>
    </w:p>
    <w:p>
      <w:r>
        <w:t>and Humanity,</w:t>
      </w:r>
    </w:p>
    <w:p>
      <w:r>
        <w:t>Generate a Creative Economy,</w:t>
      </w:r>
    </w:p>
    <w:p>
      <w:r>
        <w:t>I wish to speak with you re garding several related fac-</w:t>
      </w:r>
    </w:p>
    <w:p>
      <w:r>
        <w:t>tors which are of major importance in the working out of</w:t>
      </w:r>
    </w:p>
    <w:p>
      <w:r>
        <w:t>the Ashramic plan which you are embodying.</w:t>
      </w:r>
    </w:p>
    <w:p>
      <w:r>
        <w:t>First, regarding what appears as a problem of economy,</w:t>
      </w:r>
    </w:p>
    <w:p>
      <w:r>
        <w:t>I would have you consider that you are working with a</w:t>
      </w:r>
    </w:p>
    <w:p>
      <w:r>
        <w:t>higher frequency, a finer and more subtle energy, force,</w:t>
      </w:r>
    </w:p>
    <w:p>
      <w:r>
        <w:t>and substance than are most groups within the body of</w:t>
      </w:r>
    </w:p>
    <w:p>
      <w:r>
        <w:t>humanity, and than is the average humanity as a</w:t>
      </w:r>
    </w:p>
    <w:p>
      <w:r>
        <w:t>whole. The energy, force, and substance with which you</w:t>
      </w:r>
    </w:p>
    <w:p>
      <w:r>
        <w:t>build your forms, regardless of what kind of forms they</w:t>
      </w:r>
    </w:p>
    <w:p>
      <w:r>
        <w:t>may be, is of a higher frequency, a finer and more subtle</w:t>
      </w:r>
    </w:p>
    <w:p>
      <w:r>
        <w:t>nature. Therefore, it tak es perhaps a little more effort, a</w:t>
      </w:r>
    </w:p>
    <w:p>
      <w:r>
        <w:t>little more time, to work it out into objective concrete</w:t>
      </w:r>
    </w:p>
    <w:p>
      <w:r>
        <w:t>manifestation.</w:t>
      </w:r>
    </w:p>
    <w:p>
      <w:r>
        <w:t>Among the many possibilities available to a group as it</w:t>
      </w:r>
    </w:p>
    <w:p>
      <w:r>
        <w:t>begins to move into the manifestation of The Plan in an</w:t>
      </w:r>
    </w:p>
    <w:p>
      <w:r>
        <w:t>area, as it relates to the area, does not mean that things</w:t>
      </w:r>
    </w:p>
    <w:p>
      <w:r>
        <w:t>will come to you without effort. It does mean that the</w:t>
      </w:r>
    </w:p>
    <w:p>
      <w:r>
        <w:t>group economy which you establish in all of its aspects</w:t>
      </w:r>
    </w:p>
    <w:p>
      <w:r>
        <w:t>will be a right economy from which you can enter into</w:t>
      </w:r>
    </w:p>
    <w:p>
      <w:r>
        <w:t>your true service to humanity.</w:t>
      </w:r>
    </w:p>
    <w:p>
      <w:r>
        <w:t>127</w:t>
      </w:r>
    </w:p>
    <w:p>
      <w:r>
        <w:t>The Disciple and Economy</w:t>
      </w:r>
    </w:p>
    <w:p>
      <w:r>
        <w:t>I wish to point up several factors in relationship to this.</w:t>
      </w:r>
    </w:p>
    <w:p>
      <w:r>
        <w:t>Along with the many possibilities insofar as a group and</w:t>
      </w:r>
    </w:p>
    <w:p>
      <w:r>
        <w:t>its activity is concerned,  there are two predominant</w:t>
      </w:r>
    </w:p>
    <w:p>
      <w:r>
        <w:t>ones: One, that you could, if the group proceeded in this</w:t>
      </w:r>
    </w:p>
    <w:p>
      <w:r>
        <w:t>way, become recipient of a large sum of money with</w:t>
      </w:r>
    </w:p>
    <w:p>
      <w:r>
        <w:t>which to begin your effort, you might say from which to</w:t>
      </w:r>
    </w:p>
    <w:p>
      <w:r>
        <w:t>proceed; the other, that you could generate within the</w:t>
      </w:r>
    </w:p>
    <w:p>
      <w:r>
        <w:t>economy of the group energy, force, and substance, a</w:t>
      </w:r>
    </w:p>
    <w:p>
      <w:r>
        <w:t>creative economy which would serve not only the group</w:t>
      </w:r>
    </w:p>
    <w:p>
      <w:r>
        <w:t>effort along spiritual lines, but which would serve also</w:t>
      </w:r>
    </w:p>
    <w:p>
      <w:r>
        <w:t>to relate the group on a humanity level, if you follow my</w:t>
      </w:r>
    </w:p>
    <w:p>
      <w:r>
        <w:t>meaning  creating within the body of humanity a ser-</w:t>
      </w:r>
    </w:p>
    <w:p>
      <w:r>
        <w:t>vice channel between yourselves as a group and that</w:t>
      </w:r>
    </w:p>
    <w:p>
      <w:r>
        <w:t>humanity with whom you are relating  a channel</w:t>
      </w:r>
    </w:p>
    <w:p>
      <w:r>
        <w:t>which would also serve as a channel through which the</w:t>
      </w:r>
    </w:p>
    <w:p>
      <w:r>
        <w:t>subtle energies of light, love, and power with which you</w:t>
      </w:r>
    </w:p>
    <w:p>
      <w:r>
        <w:t>work could also move out, establishing then the right</w:t>
      </w:r>
    </w:p>
    <w:p>
      <w:r>
        <w:t>spiritual relationship as well as the right human rela-</w:t>
      </w:r>
    </w:p>
    <w:p>
      <w:r>
        <w:t>tionship. This is of extreme importance. As humanity</w:t>
      </w:r>
    </w:p>
    <w:p>
      <w:r>
        <w:t>moves through a crisis and finds within the energy,</w:t>
      </w:r>
    </w:p>
    <w:p>
      <w:r>
        <w:t>force, and substance of its own instrumentality, that</w:t>
      </w:r>
    </w:p>
    <w:p>
      <w:r>
        <w:t>potential which can, when put into right use, resolve its</w:t>
      </w:r>
    </w:p>
    <w:p>
      <w:r>
        <w:t>problems of economy, it will be through the right use of</w:t>
      </w:r>
    </w:p>
    <w:p>
      <w:r>
        <w:t>work, the right use of business, the right use of what</w:t>
      </w:r>
    </w:p>
    <w:p>
      <w:r>
        <w:t>might be called economic activity.</w:t>
      </w:r>
    </w:p>
    <w:p>
      <w:r>
        <w:t>As you proceed to establish your relationships with the</w:t>
      </w:r>
    </w:p>
    <w:p>
      <w:r>
        <w:t>purpose in mind of service, release of your activity. Then</w:t>
      </w:r>
    </w:p>
    <w:p>
      <w:r>
        <w:t>you will manifest right activity and at the same time, a</w:t>
      </w:r>
    </w:p>
    <w:p>
      <w:r>
        <w:t>right group economy which serves not only the groups</w:t>
      </w:r>
    </w:p>
    <w:p>
      <w:r>
        <w:t>needs but which serves to relate the group in its right</w:t>
      </w:r>
    </w:p>
    <w:p>
      <w:r>
        <w:t>place and function with and within the body of human-</w:t>
      </w:r>
    </w:p>
    <w:p>
      <w:r>
        <w:t>ity. In other words, here is the opportunity to establish</w:t>
      </w:r>
    </w:p>
    <w:p>
      <w:r>
        <w:t>your place in the world, your place within the body of</w:t>
      </w:r>
    </w:p>
    <w:p>
      <w:r>
        <w:t>humanity as a group. Do you follow me? That place can</w:t>
      </w:r>
    </w:p>
    <w:p>
      <w:r>
        <w:t>become a valuable place, recognized and known by</w:t>
      </w:r>
    </w:p>
    <w:p>
      <w:r>
        <w:t>human beings everywhere if it is one of a true service</w:t>
      </w:r>
    </w:p>
    <w:p>
      <w:r>
        <w:t>relationship, that service relationship being not only</w:t>
      </w:r>
    </w:p>
    <w:p>
      <w:r>
        <w:t>subjective and esoteric, but being objective and exoteric,</w:t>
      </w:r>
    </w:p>
    <w:p>
      <w:r>
        <w:t>128</w:t>
      </w:r>
    </w:p>
    <w:p>
      <w:r>
        <w:t>Chapter 10</w:t>
      </w:r>
    </w:p>
    <w:p>
      <w:r>
        <w:t>serving the betterment of humanity in all its levels of</w:t>
      </w:r>
    </w:p>
    <w:p>
      <w:r>
        <w:t>development. In other words, this is your opportunity to</w:t>
      </w:r>
    </w:p>
    <w:p>
      <w:r>
        <w:t>come into the world, to come into incarnation.</w:t>
      </w:r>
    </w:p>
    <w:p>
      <w:r>
        <w:t>I am more pleased with group progress, with the influ-</w:t>
      </w:r>
    </w:p>
    <w:p>
      <w:r>
        <w:t>ence you are almost unconsciously wielding, than I</w:t>
      </w:r>
    </w:p>
    <w:p>
      <w:r>
        <w:t>would be if you had been handed a large sum of money.</w:t>
      </w:r>
    </w:p>
    <w:p>
      <w:r>
        <w:t>The group state of consciousness potential, service po-</w:t>
      </w:r>
    </w:p>
    <w:p>
      <w:r>
        <w:t>tential, its radiatory influence, all of these factors are</w:t>
      </w:r>
    </w:p>
    <w:p>
      <w:r>
        <w:t>crystallizing into a probability the possibility that will</w:t>
      </w:r>
    </w:p>
    <w:p>
      <w:r>
        <w:t>be of the greatest service to humanity as a whole, for</w:t>
      </w:r>
    </w:p>
    <w:p>
      <w:r>
        <w:t>you to give birth, so to sp eak, to the Conscious Soul</w:t>
      </w:r>
    </w:p>
    <w:p>
      <w:r>
        <w:t>Incarnate within the body of humanity. Relating the</w:t>
      </w:r>
    </w:p>
    <w:p>
      <w:r>
        <w:t>Conscious Soul Incarnate to all of your brothers wher-</w:t>
      </w:r>
    </w:p>
    <w:p>
      <w:r>
        <w:t>ever you find them is the highest service you can render,</w:t>
      </w:r>
    </w:p>
    <w:p>
      <w:r>
        <w:t>now or at any time. I would have you consider this. You</w:t>
      </w:r>
    </w:p>
    <w:p>
      <w:r>
        <w:t>are being looked at, considered, evaluated. Your value,</w:t>
      </w:r>
    </w:p>
    <w:p>
      <w:r>
        <w:t>not as personalities or individuals, but that for which</w:t>
      </w:r>
    </w:p>
    <w:p>
      <w:r>
        <w:t>you stand, that which you are, is being determined,</w:t>
      </w:r>
    </w:p>
    <w:p>
      <w:r>
        <w:t>shall we say, set into motion, for the first time within</w:t>
      </w:r>
    </w:p>
    <w:p>
      <w:r>
        <w:t>the body of humanity. That is, you are relating with</w:t>
      </w:r>
    </w:p>
    <w:p>
      <w:r>
        <w:t>those as a group who are not necessarily a part of the</w:t>
      </w:r>
    </w:p>
    <w:p>
      <w:r>
        <w:t>group. And this is what is important. It is not those</w:t>
      </w:r>
    </w:p>
    <w:p>
      <w:r>
        <w:t>whom you attract from out of the body of humanity into</w:t>
      </w:r>
    </w:p>
    <w:p>
      <w:r>
        <w:t>the group, but it is your ability to establish your place</w:t>
      </w:r>
    </w:p>
    <w:p>
      <w:r>
        <w:t>within the body of humanity. This is the factor of impor-</w:t>
      </w:r>
    </w:p>
    <w:p>
      <w:r>
        <w:t>tance. Better to be accepted and loved by humanity than</w:t>
      </w:r>
    </w:p>
    <w:p>
      <w:r>
        <w:t>by any person or personage anywhere. Do not be afraid</w:t>
      </w:r>
    </w:p>
    <w:p>
      <w:r>
        <w:t>to relate as the Conscious Soul Incarnate, as brothers,</w:t>
      </w:r>
    </w:p>
    <w:p>
      <w:r>
        <w:t>within the community where you are placed. This is one</w:t>
      </w:r>
    </w:p>
    <w:p>
      <w:r>
        <w:t>of the most difficult lessons for esoteric, occult work ers,</w:t>
      </w:r>
    </w:p>
    <w:p>
      <w:r>
        <w:t>but it can be learned.</w:t>
      </w:r>
    </w:p>
    <w:p>
      <w:r>
        <w:t>Remember that the energy, force, and substance consti-</w:t>
      </w:r>
    </w:p>
    <w:p>
      <w:r>
        <w:t>tuting your economy and out of which are constructed</w:t>
      </w:r>
    </w:p>
    <w:p>
      <w:r>
        <w:t>and will be constructing the forms with which you will</w:t>
      </w:r>
    </w:p>
    <w:p>
      <w:r>
        <w:t>work, is of a higher frequency, a finer nature, than is</w:t>
      </w:r>
    </w:p>
    <w:p>
      <w:r>
        <w:t>that which is usually worked with. Therefore, it takes a</w:t>
      </w:r>
    </w:p>
    <w:p>
      <w:r>
        <w:t>129</w:t>
      </w:r>
    </w:p>
    <w:p>
      <w:r>
        <w:t>The Disciple and Economy</w:t>
      </w:r>
    </w:p>
    <w:p>
      <w:r>
        <w:t>little more effort, a little more  time, more persistence to</w:t>
      </w:r>
    </w:p>
    <w:p>
      <w:r>
        <w:t>work out the form, but you can rest assured that once it</w:t>
      </w:r>
    </w:p>
    <w:p>
      <w:r>
        <w:t>is worked out it will be a new age form; it will be right.</w:t>
      </w:r>
    </w:p>
    <w:p>
      <w:r>
        <w:t>You realize that the power with which you are working,</w:t>
      </w:r>
    </w:p>
    <w:p>
      <w:r>
        <w:t>that which motivates the forms you build and consti-</w:t>
      </w:r>
    </w:p>
    <w:p>
      <w:r>
        <w:t>tutes then the motivating energy, is that of The Plan,</w:t>
      </w:r>
    </w:p>
    <w:p>
      <w:r>
        <w:t>the power of The Divine Plan to manifest itself in form.</w:t>
      </w:r>
    </w:p>
    <w:p>
      <w:r>
        <w:t>This is your motivating fo rce, the motivating energy.</w:t>
      </w:r>
    </w:p>
    <w:p>
      <w:r>
        <w:t>The magnetic force and the quality which goes into your</w:t>
      </w:r>
    </w:p>
    <w:p>
      <w:r>
        <w:t>form is that of Divine LoveWisdom. The true quality</w:t>
      </w:r>
    </w:p>
    <w:p>
      <w:r>
        <w:t>and the substance out of which you build your forms is</w:t>
      </w:r>
    </w:p>
    <w:p>
      <w:r>
        <w:t>that substance which is derived from the mind of the</w:t>
      </w:r>
    </w:p>
    <w:p>
      <w:r>
        <w:t>Christ, the intelligent activity of The Plan itself. This</w:t>
      </w:r>
    </w:p>
    <w:p>
      <w:r>
        <w:t>constitutes your economy, your inner, internal economy,</w:t>
      </w:r>
    </w:p>
    <w:p>
      <w:r>
        <w:t>out of which you construct the outer forms through</w:t>
      </w:r>
    </w:p>
    <w:p>
      <w:r>
        <w:t>which you relate to humanity and through which you</w:t>
      </w:r>
    </w:p>
    <w:p>
      <w:r>
        <w:t>serve humanity. How much better for you as a group if</w:t>
      </w:r>
    </w:p>
    <w:p>
      <w:r>
        <w:t>you are able to create an economy which serves not only</w:t>
      </w:r>
    </w:p>
    <w:p>
      <w:r>
        <w:t>your internal need as a group, but which serves also the</w:t>
      </w:r>
    </w:p>
    <w:p>
      <w:r>
        <w:t>needs of the humanity with whom and within whom you</w:t>
      </w:r>
    </w:p>
    <w:p>
      <w:r>
        <w:t>are related. Do not forget that there is a reason, an</w:t>
      </w:r>
    </w:p>
    <w:p>
      <w:r>
        <w:t>earned reason, earned by the humanity inhabiting the</w:t>
      </w:r>
    </w:p>
    <w:p>
      <w:r>
        <w:t>area, for the establishing of  any center of a spiritual</w:t>
      </w:r>
    </w:p>
    <w:p>
      <w:r>
        <w:t>nature. In other words, they themselves earned the</w:t>
      </w:r>
    </w:p>
    <w:p>
      <w:r>
        <w:t>right to that which the establishing of a center in their</w:t>
      </w:r>
    </w:p>
    <w:p>
      <w:r>
        <w:t>locale, in their midst, gives them.</w:t>
      </w:r>
    </w:p>
    <w:p>
      <w:r>
        <w:t>It is by being, becoming and being, that that which you</w:t>
      </w:r>
    </w:p>
    <w:p>
      <w:r>
        <w:t>have to give will be given, that that service which is</w:t>
      </w:r>
    </w:p>
    <w:p>
      <w:r>
        <w:t>your potential will be rendered; not by any outward</w:t>
      </w:r>
    </w:p>
    <w:p>
      <w:r>
        <w:t>attempts to convert or change people, but simply by</w:t>
      </w:r>
    </w:p>
    <w:p>
      <w:r>
        <w:t>becoming and being that which you have become, within</w:t>
      </w:r>
    </w:p>
    <w:p>
      <w:r>
        <w:t>all of your relationships.</w:t>
      </w:r>
    </w:p>
    <w:p>
      <w:r>
        <w:t>One other point I would like to bring out regarding the</w:t>
      </w:r>
    </w:p>
    <w:p>
      <w:r>
        <w:t>group economy: if a unit within the group can, whether</w:t>
      </w:r>
    </w:p>
    <w:p>
      <w:r>
        <w:t>on a permanent basis or a temporary basis, generate a</w:t>
      </w:r>
    </w:p>
    <w:p>
      <w:r>
        <w:t>creative economy as a unit within the larger group for</w:t>
      </w:r>
    </w:p>
    <w:p>
      <w:r>
        <w:t>130</w:t>
      </w:r>
    </w:p>
    <w:p>
      <w:r>
        <w:t>Chapter 10</w:t>
      </w:r>
    </w:p>
    <w:p>
      <w:r>
        <w:t>the purpose of serving the internal needs of the group as</w:t>
      </w:r>
    </w:p>
    <w:p>
      <w:r>
        <w:t>well as the humanity with whom you are related, it will</w:t>
      </w:r>
    </w:p>
    <w:p>
      <w:r>
        <w:t>then be possible for the group to move forward at a</w:t>
      </w:r>
    </w:p>
    <w:p>
      <w:r>
        <w:t>much greater speed and with greater facility than if you</w:t>
      </w:r>
    </w:p>
    <w:p>
      <w:r>
        <w:t>were to start out now with 3 million dollars. If a group</w:t>
      </w:r>
    </w:p>
    <w:p>
      <w:r>
        <w:t>unit can provide this economy, whether these individu-</w:t>
      </w:r>
    </w:p>
    <w:p>
      <w:r>
        <w:t>als who begin it continue to function in that capacity or</w:t>
      </w:r>
    </w:p>
    <w:p>
      <w:r>
        <w:t>not is unimportant, but if it can be done, the group will</w:t>
      </w:r>
    </w:p>
    <w:p>
      <w:r>
        <w:t>have overcome its greatest hurdle. For instance, those</w:t>
      </w:r>
    </w:p>
    <w:p>
      <w:r>
        <w:t>in the group will complete their training and enter into</w:t>
      </w:r>
    </w:p>
    <w:p>
      <w:r>
        <w:t>that function. Establish the function, the office, and</w:t>
      </w:r>
    </w:p>
    <w:p>
      <w:r>
        <w:t>then those who can serve within that office at any par-</w:t>
      </w:r>
    </w:p>
    <w:p>
      <w:r>
        <w:t>ticular time can do so, and those who are serving within</w:t>
      </w:r>
    </w:p>
    <w:p>
      <w:r>
        <w:t>it, and who wish to move from it in order to serve in</w:t>
      </w:r>
    </w:p>
    <w:p>
      <w:r>
        <w:t>another office then taking thei r turn, so to speak, can do</w:t>
      </w:r>
    </w:p>
    <w:p>
      <w:r>
        <w:t>so. There are many possibilities and potentials within</w:t>
      </w:r>
    </w:p>
    <w:p>
      <w:r>
        <w:t>the group, many of them. You see, while this is much</w:t>
      </w:r>
    </w:p>
    <w:p>
      <w:r>
        <w:t>more difficult than being given a large sum of money</w:t>
      </w:r>
    </w:p>
    <w:p>
      <w:r>
        <w:t>and proceeding with it, it is of greater value to human-</w:t>
      </w:r>
    </w:p>
    <w:p>
      <w:r>
        <w:t>ity. For instance, your acceptance will be much greater</w:t>
      </w:r>
    </w:p>
    <w:p>
      <w:r>
        <w:t>and of much more value this way than it would have</w:t>
      </w:r>
    </w:p>
    <w:p>
      <w:r>
        <w:t>been the other way.</w:t>
      </w:r>
    </w:p>
    <w:p>
      <w:r>
        <w:t>Now I do not mean to indicate that you are cut off from</w:t>
      </w:r>
    </w:p>
    <w:p>
      <w:r>
        <w:t>financial support. Do not misunderstand or mistake my</w:t>
      </w:r>
    </w:p>
    <w:p>
      <w:r>
        <w:t>meaning, but if you can create, generate a creative</w:t>
      </w:r>
    </w:p>
    <w:p>
      <w:r>
        <w:t>economy which serves both the group and the humanity</w:t>
      </w:r>
    </w:p>
    <w:p>
      <w:r>
        <w:t>within which the group is placed, you will have taken a</w:t>
      </w:r>
    </w:p>
    <w:p>
      <w:r>
        <w:t>major initiation as a group. You will understand the</w:t>
      </w:r>
    </w:p>
    <w:p>
      <w:r>
        <w:t>wisdom of this much better at a later date than you do</w:t>
      </w:r>
    </w:p>
    <w:p>
      <w:r>
        <w:t>now. Remember, regardless of how apparently good or</w:t>
      </w:r>
    </w:p>
    <w:p>
      <w:r>
        <w:t>bad anything looks, you are not working alone.</w:t>
      </w:r>
    </w:p>
    <w:p>
      <w:r>
        <w:t>131</w:t>
      </w:r>
    </w:p>
    <w:p>
      <w:r>
        <w:t>The Disciple and Economy</w:t>
      </w:r>
    </w:p>
    <w:p>
      <w:r>
        <w:t>132</w:t>
      </w:r>
    </w:p>
    <w:p>
      <w:r>
        <w:t>Chapter 11</w:t>
      </w:r>
    </w:p>
    <w:p>
      <w:r>
        <w:t>Agenda</w:t>
      </w:r>
    </w:p>
    <w:p>
      <w:r>
        <w:t>Dissatisfaction with Financial Appearances;</w:t>
      </w:r>
    </w:p>
    <w:p>
      <w:r>
        <w:t>Magical Techniques to Bring a Group Life</w:t>
      </w:r>
    </w:p>
    <w:p>
      <w:r>
        <w:t>into a One-pointed Focus;</w:t>
      </w:r>
    </w:p>
    <w:p>
      <w:r>
        <w:t>Economic Value of Thought Life, Feeling Life,</w:t>
      </w:r>
    </w:p>
    <w:p>
      <w:r>
        <w:t>and Brain Activity;</w:t>
      </w:r>
    </w:p>
    <w:p>
      <w:r>
        <w:t>Group Cycle of Activity; Law of Group Progress</w:t>
      </w:r>
    </w:p>
    <w:p>
      <w:r>
        <w:t>First, I am going to speak to you generally regarding</w:t>
      </w:r>
    </w:p>
    <w:p>
      <w:r>
        <w:t>your acceptance, your embodiment and your precipita-</w:t>
      </w:r>
    </w:p>
    <w:p>
      <w:r>
        <w:t>tion of the basic concepts of this teaching which are</w:t>
      </w:r>
    </w:p>
    <w:p>
      <w:r>
        <w:t>prerequisites to a successful working out of The Plan in</w:t>
      </w:r>
    </w:p>
    <w:p>
      <w:r>
        <w:t>any of its various aspects or activities.</w:t>
      </w:r>
    </w:p>
    <w:p>
      <w:r>
        <w:t>There has been from within the overall group member-</w:t>
      </w:r>
    </w:p>
    <w:p>
      <w:r>
        <w:t>ship a constant dissatisfaction with financial appear-</w:t>
      </w:r>
    </w:p>
    <w:p>
      <w:r>
        <w:t>ances in the group life and affairs both individually and</w:t>
      </w:r>
    </w:p>
    <w:p>
      <w:r>
        <w:t>collectively. There has been a constant, and I might add</w:t>
      </w:r>
    </w:p>
    <w:p>
      <w:r>
        <w:t>a one-pointed expenditure of energy in this direction, a</w:t>
      </w:r>
    </w:p>
    <w:p>
      <w:r>
        <w:t>dissatisfaction with results of effort.</w:t>
      </w:r>
    </w:p>
    <w:p>
      <w:r>
        <w:t>If your effort is in the first place rightly motivated, and</w:t>
      </w:r>
    </w:p>
    <w:p>
      <w:r>
        <w:t>in the second place if it is based upon a grasp of the</w:t>
      </w:r>
    </w:p>
    <w:p>
      <w:r>
        <w:t>comprehension of The Plan, and in the third place, if it</w:t>
      </w:r>
    </w:p>
    <w:p>
      <w:r>
        <w:t>is rightly directed, and the results do not live up to that</w:t>
      </w:r>
    </w:p>
    <w:p>
      <w:r>
        <w:t>which you have expected or which you have been taught</w:t>
      </w:r>
    </w:p>
    <w:p>
      <w:r>
        <w:t>to expect, then it is right for you to question. It is right</w:t>
      </w:r>
    </w:p>
    <w:p>
      <w:r>
        <w:t>for you to seek a better way of carrying out your service</w:t>
      </w:r>
    </w:p>
    <w:p>
      <w:r>
        <w:t>to humanity. But see to these three factors before you</w:t>
      </w:r>
    </w:p>
    <w:p>
      <w:r>
        <w:t>disperse, deflect and divert your energy, force, and sub-</w:t>
      </w:r>
    </w:p>
    <w:p>
      <w:r>
        <w:t>133</w:t>
      </w:r>
    </w:p>
    <w:p>
      <w:r>
        <w:t>The Disciple and Economy</w:t>
      </w:r>
    </w:p>
    <w:p>
      <w:r>
        <w:t>stance in this way.</w:t>
      </w:r>
    </w:p>
    <w:p>
      <w:r>
        <w:t>It is impossible for you to achieve any success in your</w:t>
      </w:r>
    </w:p>
    <w:p>
      <w:r>
        <w:t>various efforts as long as you are aligned within the</w:t>
      </w:r>
    </w:p>
    <w:p>
      <w:r>
        <w:t>intent of the overshadowing Ashramic Plan and the</w:t>
      </w:r>
    </w:p>
    <w:p>
      <w:r>
        <w:t>concepts which it teaches, while at the same time you</w:t>
      </w:r>
    </w:p>
    <w:p>
      <w:r>
        <w:t>are endeavoring to achieve success via the old methods</w:t>
      </w:r>
    </w:p>
    <w:p>
      <w:r>
        <w:t>and the old techniques. This is something you have not</w:t>
      </w:r>
    </w:p>
    <w:p>
      <w:r>
        <w:t>fully realized. It is something you must take into con-</w:t>
      </w:r>
    </w:p>
    <w:p>
      <w:r>
        <w:t>sideration if you are going to either prove or disprove</w:t>
      </w:r>
    </w:p>
    <w:p>
      <w:r>
        <w:t>the reality or the value of the basic concepts of this</w:t>
      </w:r>
    </w:p>
    <w:p>
      <w:r>
        <w:t>teaching and the techniques which it places before you.</w:t>
      </w:r>
    </w:p>
    <w:p>
      <w:r>
        <w:t>In the first place, as long as you accept the concept with</w:t>
      </w:r>
    </w:p>
    <w:p>
      <w:r>
        <w:t>the mind and the feeling nature on a conscious level and</w:t>
      </w:r>
    </w:p>
    <w:p>
      <w:r>
        <w:t>apply in your objective efforts a different concept, you</w:t>
      </w:r>
    </w:p>
    <w:p>
      <w:r>
        <w:t>can expect results from neither, for your energies are</w:t>
      </w:r>
    </w:p>
    <w:p>
      <w:r>
        <w:t>being directed into a confli ct which negates the outer</w:t>
      </w:r>
    </w:p>
    <w:p>
      <w:r>
        <w:t>effect you wish to create in time and space.</w:t>
      </w:r>
    </w:p>
    <w:p>
      <w:r>
        <w:t>It is true that the sum total of power up to this point</w:t>
      </w:r>
    </w:p>
    <w:p>
      <w:r>
        <w:t>has been given to the structure, the form structure,</w:t>
      </w:r>
    </w:p>
    <w:p>
      <w:r>
        <w:t>already built into the group body itself. The power of</w:t>
      </w:r>
    </w:p>
    <w:p>
      <w:r>
        <w:t>manifestation has been up to this point given not to the</w:t>
      </w:r>
    </w:p>
    <w:p>
      <w:r>
        <w:t>new techniques, not to the creative magical effort of the</w:t>
      </w:r>
    </w:p>
    <w:p>
      <w:r>
        <w:t>Conscious Soul Incarnate, but rather to the tremendous</w:t>
      </w:r>
    </w:p>
    <w:p>
      <w:r>
        <w:t>body of forms which have been created in the past and</w:t>
      </w:r>
    </w:p>
    <w:p>
      <w:r>
        <w:t>within which you have functioned as personalities and</w:t>
      </w:r>
    </w:p>
    <w:p>
      <w:r>
        <w:t>within which you still, to a degree, function as person-</w:t>
      </w:r>
    </w:p>
    <w:p>
      <w:r>
        <w:t>alities, and yet make the effort to function as the Soul.</w:t>
      </w:r>
    </w:p>
    <w:p>
      <w:r>
        <w:t>There is not yet a clear-cut comprehension of magical</w:t>
      </w:r>
    </w:p>
    <w:p>
      <w:r>
        <w:t>techniques sufficient to bring the energy, force, and</w:t>
      </w:r>
    </w:p>
    <w:p>
      <w:r>
        <w:t>substance of a group life into a one-pointed focus, giving</w:t>
      </w:r>
    </w:p>
    <w:p>
      <w:r>
        <w:t>it a one-pointed directional movement to the group in-</w:t>
      </w:r>
    </w:p>
    <w:p>
      <w:r>
        <w:t>strumentality and into the group environment, manifest-</w:t>
      </w:r>
    </w:p>
    <w:p>
      <w:r>
        <w:t>ing then that life and affairs which will carry a planned</w:t>
      </w:r>
    </w:p>
    <w:p>
      <w:r>
        <w:t>service activity into and throughout the body of human-</w:t>
      </w:r>
    </w:p>
    <w:p>
      <w:r>
        <w:t>ity.</w:t>
      </w:r>
    </w:p>
    <w:p>
      <w:r>
        <w:t>134</w:t>
      </w:r>
    </w:p>
    <w:p>
      <w:r>
        <w:t>Chapter 11</w:t>
      </w:r>
    </w:p>
    <w:p>
      <w:r>
        <w:t>It is difficult for you, at this particular point of your</w:t>
      </w:r>
    </w:p>
    <w:p>
      <w:r>
        <w:t>development, and while in the process of training, to</w:t>
      </w:r>
    </w:p>
    <w:p>
      <w:r>
        <w:t>grasp sufficiently the power of your subjective effort, the</w:t>
      </w:r>
    </w:p>
    <w:p>
      <w:r>
        <w:t>power of your thought life, the power of your feeling</w:t>
      </w:r>
    </w:p>
    <w:p>
      <w:r>
        <w:t>nature, the power of the brain activity itself, particu-</w:t>
      </w:r>
    </w:p>
    <w:p>
      <w:r>
        <w:t>larly when all of these are combined into a moving, liv-</w:t>
      </w:r>
    </w:p>
    <w:p>
      <w:r>
        <w:t>ing, manifesting activity.</w:t>
      </w:r>
    </w:p>
    <w:p>
      <w:r>
        <w:t>I hold in focus, overshadowing you as a focal point, the</w:t>
      </w:r>
    </w:p>
    <w:p>
      <w:r>
        <w:t>answer to every problem of manifestation which any one</w:t>
      </w:r>
    </w:p>
    <w:p>
      <w:r>
        <w:t>of you or any member of a group has. Yet, I find a great</w:t>
      </w:r>
    </w:p>
    <w:p>
      <w:r>
        <w:t>difficulty in moving this overshadowing into your con-</w:t>
      </w:r>
    </w:p>
    <w:p>
      <w:r>
        <w:t>sciousness as a group. Endeavor to lift up your sensitiv-</w:t>
      </w:r>
    </w:p>
    <w:p>
      <w:r>
        <w:t>ity at this moment and to align it with that which over-</w:t>
      </w:r>
    </w:p>
    <w:p>
      <w:r>
        <w:t>shadows and consider it an approach to an understand-</w:t>
      </w:r>
    </w:p>
    <w:p>
      <w:r>
        <w:t>ing of the following considerations.</w:t>
      </w:r>
    </w:p>
    <w:p>
      <w:r>
        <w:t>What value, insofar as manifestation is concerned,</w:t>
      </w:r>
    </w:p>
    <w:p>
      <w:r>
        <w:t>whether it is controlled consciously or whether it is un-</w:t>
      </w:r>
    </w:p>
    <w:p>
      <w:r>
        <w:t>conscious, subconscious control, do you place in an eco-</w:t>
      </w:r>
    </w:p>
    <w:p>
      <w:r>
        <w:t>nomic sense upon your own individual energy, force, and</w:t>
      </w:r>
    </w:p>
    <w:p>
      <w:r>
        <w:t>substance? Consider this now. What economic value do</w:t>
      </w:r>
    </w:p>
    <w:p>
      <w:r>
        <w:t>you place in a manifesting sense upon your thought life,</w:t>
      </w:r>
    </w:p>
    <w:p>
      <w:r>
        <w:t>upon your feeling life, your astral-emotional life, upon</w:t>
      </w:r>
    </w:p>
    <w:p>
      <w:r>
        <w:t>the brain activity as it moves energy and force via your</w:t>
      </w:r>
    </w:p>
    <w:p>
      <w:r>
        <w:t>physical body into outer manifestation? Consider this</w:t>
      </w:r>
    </w:p>
    <w:p>
      <w:r>
        <w:t>first. Do you as an individual endeavoring to function as</w:t>
      </w:r>
    </w:p>
    <w:p>
      <w:r>
        <w:t>a Conscious Soul Incarnate and as a disciple within a</w:t>
      </w:r>
    </w:p>
    <w:p>
      <w:r>
        <w:t>definite Ashramic endeavor believe that you hold within</w:t>
      </w:r>
    </w:p>
    <w:p>
      <w:r>
        <w:t>your consciousness and instrumentality the power of</w:t>
      </w:r>
    </w:p>
    <w:p>
      <w:r>
        <w:t>manifestation? Consider it and  if you do, to what degree</w:t>
      </w:r>
    </w:p>
    <w:p>
      <w:r>
        <w:t>is that power of manifestation utilized consciously in</w:t>
      </w:r>
    </w:p>
    <w:p>
      <w:r>
        <w:t>your daily activity in service to The Divine Plan for</w:t>
      </w:r>
    </w:p>
    <w:p>
      <w:r>
        <w:t>humanity?</w:t>
      </w:r>
    </w:p>
    <w:p>
      <w:r>
        <w:t>Another question: Are you consciously aware of a group</w:t>
      </w:r>
    </w:p>
    <w:p>
      <w:r>
        <w:t>problem in finance or in economy? Are you consciously</w:t>
      </w:r>
    </w:p>
    <w:p>
      <w:r>
        <w:t>aware of an individual problem of this kind? What crea-</w:t>
      </w:r>
    </w:p>
    <w:p>
      <w:r>
        <w:t>tive effort have you made toward its solution?</w:t>
      </w:r>
    </w:p>
    <w:p>
      <w:r>
        <w:t>135</w:t>
      </w:r>
    </w:p>
    <w:p>
      <w:r>
        <w:t>The Disciple and Economy</w:t>
      </w:r>
    </w:p>
    <w:p>
      <w:r>
        <w:t>Another question, and be very honest with yourself with</w:t>
      </w:r>
    </w:p>
    <w:p>
      <w:r>
        <w:t>these answers for it is in a correct understanding of</w:t>
      </w:r>
    </w:p>
    <w:p>
      <w:r>
        <w:t>these that the answer to your problem lies. In your own</w:t>
      </w:r>
    </w:p>
    <w:p>
      <w:r>
        <w:t>consideration, within the privacy of your own thoughts,</w:t>
      </w:r>
    </w:p>
    <w:p>
      <w:r>
        <w:t>in the tonal quality of your feelings, and in your discus-</w:t>
      </w:r>
    </w:p>
    <w:p>
      <w:r>
        <w:t>sion with other members of the group, how do you feel</w:t>
      </w:r>
    </w:p>
    <w:p>
      <w:r>
        <w:t>that this problem will event ually be solved? When you</w:t>
      </w:r>
    </w:p>
    <w:p>
      <w:r>
        <w:t>envision a solution, where do you place yourself as a</w:t>
      </w:r>
    </w:p>
    <w:p>
      <w:r>
        <w:t>causal factor in the manifestation of that solution? What</w:t>
      </w:r>
    </w:p>
    <w:p>
      <w:r>
        <w:t>does Conscious Soul Incarnate mean? Have you consid-</w:t>
      </w:r>
    </w:p>
    <w:p>
      <w:r>
        <w:t>ered what would happen if every member of a group</w:t>
      </w:r>
    </w:p>
    <w:p>
      <w:r>
        <w:t>were to focus his creative a ttention for a given period</w:t>
      </w:r>
    </w:p>
    <w:p>
      <w:r>
        <w:t>daily upon the wielding of his energy, force, and sub-</w:t>
      </w:r>
    </w:p>
    <w:p>
      <w:r>
        <w:t>stance to manifest, first, group service activity, and</w:t>
      </w:r>
    </w:p>
    <w:p>
      <w:r>
        <w:t>second, the forms needed to carry out this planned ser-</w:t>
      </w:r>
    </w:p>
    <w:p>
      <w:r>
        <w:t>vice?</w:t>
      </w:r>
    </w:p>
    <w:p>
      <w:r>
        <w:t>There is within the economy of a group life and affairs a</w:t>
      </w:r>
    </w:p>
    <w:p>
      <w:r>
        <w:t>great deal of energy, force, and substance available</w:t>
      </w:r>
    </w:p>
    <w:p>
      <w:r>
        <w:t>which can be redirected from its manifestation of indi-</w:t>
      </w:r>
    </w:p>
    <w:p>
      <w:r>
        <w:t>vidual problems and obstacles to group success into</w:t>
      </w:r>
    </w:p>
    <w:p>
      <w:r>
        <w:t>those channels which will manifest in a group service</w:t>
      </w:r>
    </w:p>
    <w:p>
      <w:r>
        <w:t>activity. Up to this time, this group has been unable,</w:t>
      </w:r>
    </w:p>
    <w:p>
      <w:r>
        <w:t>and this is through no fault of its own (do not misunder-</w:t>
      </w:r>
    </w:p>
    <w:p>
      <w:r>
        <w:t>stand this instruction as a reprimand, it is not such), to</w:t>
      </w:r>
    </w:p>
    <w:p>
      <w:r>
        <w:t>integrate its substantial forces upon any one-pointed</w:t>
      </w:r>
    </w:p>
    <w:p>
      <w:r>
        <w:t>direction.</w:t>
      </w:r>
    </w:p>
    <w:p>
      <w:r>
        <w:t>There must be first, for group success, an agreement made</w:t>
      </w:r>
    </w:p>
    <w:p>
      <w:r>
        <w:t>between all members of the group, an agreement into</w:t>
      </w:r>
    </w:p>
    <w:p>
      <w:r>
        <w:t>which each one will enter, not in part but in total, into</w:t>
      </w:r>
    </w:p>
    <w:p>
      <w:r>
        <w:t>which each one will give his energy, force, and substance.</w:t>
      </w:r>
    </w:p>
    <w:p>
      <w:r>
        <w:t>There must be second, after such an agreement has</w:t>
      </w:r>
    </w:p>
    <w:p>
      <w:r>
        <w:t>been made or has been entered into by all members of</w:t>
      </w:r>
    </w:p>
    <w:p>
      <w:r>
        <w:t>the group, a cycle of activity within which each member</w:t>
      </w:r>
    </w:p>
    <w:p>
      <w:r>
        <w:t>of the group contributes his energy, force, and substance</w:t>
      </w:r>
    </w:p>
    <w:p>
      <w:r>
        <w:t>to the manifestation in time and space of that which</w:t>
      </w:r>
    </w:p>
    <w:p>
      <w:r>
        <w:t>was agreed upon.</w:t>
      </w:r>
    </w:p>
    <w:p>
      <w:r>
        <w:t>136</w:t>
      </w:r>
    </w:p>
    <w:p>
      <w:r>
        <w:t>Chapter 11</w:t>
      </w:r>
    </w:p>
    <w:p>
      <w:r>
        <w:t>And there must be third, the perseverance of the entire</w:t>
      </w:r>
    </w:p>
    <w:p>
      <w:r>
        <w:t>group in maintaining that integrated focus, of maintain-</w:t>
      </w:r>
    </w:p>
    <w:p>
      <w:r>
        <w:t>ing the constant movement of energy, force, and sub-</w:t>
      </w:r>
    </w:p>
    <w:p>
      <w:r>
        <w:t>stance throughout the cycle. It will then, as it moves</w:t>
      </w:r>
    </w:p>
    <w:p>
      <w:r>
        <w:t>along, attract to itself, carry and overcome the sum total</w:t>
      </w:r>
    </w:p>
    <w:p>
      <w:r>
        <w:t>of subconscious opposition remaining within the form</w:t>
      </w:r>
    </w:p>
    <w:p>
      <w:r>
        <w:t>nature of the group to the manifestation of that which</w:t>
      </w:r>
    </w:p>
    <w:p>
      <w:r>
        <w:t>has been planned and entered into by each member.</w:t>
      </w:r>
    </w:p>
    <w:p>
      <w:r>
        <w:t>The first step that every member of the entire group</w:t>
      </w:r>
    </w:p>
    <w:p>
      <w:r>
        <w:t>must enter into is an agreement which will create a one-</w:t>
      </w:r>
    </w:p>
    <w:p>
      <w:r>
        <w:t>pointed focus of the will energy of the group which di-</w:t>
      </w:r>
    </w:p>
    <w:p>
      <w:r>
        <w:t>rects the energy, force, and substance of that group in a</w:t>
      </w:r>
    </w:p>
    <w:p>
      <w:r>
        <w:t>specific direction. I am referring to the overall group life</w:t>
      </w:r>
    </w:p>
    <w:p>
      <w:r>
        <w:t>and affairs, to all of those and more specifically to that</w:t>
      </w:r>
    </w:p>
    <w:p>
      <w:r>
        <w:t>group nucleus of disciples wherever they are functioning</w:t>
      </w:r>
    </w:p>
    <w:p>
      <w:r>
        <w:t>under H ierarchial contacts, those who are endeavoring</w:t>
      </w:r>
    </w:p>
    <w:p>
      <w:r>
        <w:t>to work with this advanced Plan.</w:t>
      </w:r>
    </w:p>
    <w:p>
      <w:r>
        <w:t>This may seem to you to be a presentation fraught with</w:t>
      </w:r>
    </w:p>
    <w:p>
      <w:r>
        <w:t>great obstacles, yet this is one of the Laws of group pro-</w:t>
      </w:r>
    </w:p>
    <w:p>
      <w:r>
        <w:t>gress. No matter what work any one of you individually</w:t>
      </w:r>
    </w:p>
    <w:p>
      <w:r>
        <w:t>might set out to do, you are a member of a group, and as</w:t>
      </w:r>
    </w:p>
    <w:p>
      <w:r>
        <w:t>such, the energy, force, and substance will be either</w:t>
      </w:r>
    </w:p>
    <w:p>
      <w:r>
        <w:t>with your effort or it will be against your effort, or it will</w:t>
      </w:r>
    </w:p>
    <w:p>
      <w:r>
        <w:t>be so neutral that it will have little effect one way or</w:t>
      </w:r>
    </w:p>
    <w:p>
      <w:r>
        <w:t>another.</w:t>
      </w:r>
    </w:p>
    <w:p>
      <w:r>
        <w:t>When you have a group of disciples, there is, first of all</w:t>
      </w:r>
    </w:p>
    <w:p>
      <w:r>
        <w:t>no agreement as to what you are collectively endeavor-</w:t>
      </w:r>
    </w:p>
    <w:p>
      <w:r>
        <w:t>ing to do. In many instances, even though you are func-</w:t>
      </w:r>
    </w:p>
    <w:p>
      <w:r>
        <w:t>tioning as group brothers, and even though on a con-</w:t>
      </w:r>
    </w:p>
    <w:p>
      <w:r>
        <w:t>scious level there is the aspiration to serve the Ash-</w:t>
      </w:r>
    </w:p>
    <w:p>
      <w:r>
        <w:t>ramic Plan, there is the aspiration to manifest brother-</w:t>
      </w:r>
    </w:p>
    <w:p>
      <w:r>
        <w:t>hood, to manifest a group effort. Nevertheless, very</w:t>
      </w:r>
    </w:p>
    <w:p>
      <w:r>
        <w:t>often the individual efforts are at cross purposes with</w:t>
      </w:r>
    </w:p>
    <w:p>
      <w:r>
        <w:t>one another and not deliberately so, simply because</w:t>
      </w:r>
    </w:p>
    <w:p>
      <w:r>
        <w:t>there has not been a coming together, a meeting of</w:t>
      </w:r>
    </w:p>
    <w:p>
      <w:r>
        <w:t>minds upon a specific subje ct, whatever that might be.</w:t>
      </w:r>
    </w:p>
    <w:p>
      <w:r>
        <w:t>137</w:t>
      </w:r>
    </w:p>
    <w:p>
      <w:r>
        <w:t>The Disciple and Economy</w:t>
      </w:r>
    </w:p>
    <w:p>
      <w:r>
        <w:t>If you could enter into a group experiment which would</w:t>
      </w:r>
    </w:p>
    <w:p>
      <w:r>
        <w:t>incorporate into a specific directional movement the</w:t>
      </w:r>
    </w:p>
    <w:p>
      <w:r>
        <w:t>energy, force, and substance of the group itself, and you</w:t>
      </w:r>
    </w:p>
    <w:p>
      <w:r>
        <w:t>were not successful, then, per haps, it would be wise for</w:t>
      </w:r>
    </w:p>
    <w:p>
      <w:r>
        <w:t>you to look in other directions. Whatever material forms</w:t>
      </w:r>
    </w:p>
    <w:p>
      <w:r>
        <w:t>are needed for the manifestation of the group's service</w:t>
      </w:r>
    </w:p>
    <w:p>
      <w:r>
        <w:t>activity, are available.</w:t>
      </w:r>
    </w:p>
    <w:p>
      <w:r>
        <w:t>There is no need other than your own growth, and I</w:t>
      </w:r>
    </w:p>
    <w:p>
      <w:r>
        <w:t>speak to you now not as individuals, but as a group, for</w:t>
      </w:r>
    </w:p>
    <w:p>
      <w:r>
        <w:t>your service to drag due to a lack of funds. It is foolish-</w:t>
      </w:r>
    </w:p>
    <w:p>
      <w:r>
        <w:t>ness. If you are to believe the teaching itself, then you</w:t>
      </w:r>
    </w:p>
    <w:p>
      <w:r>
        <w:t>cannot accept this.</w:t>
      </w:r>
    </w:p>
    <w:p>
      <w:r>
        <w:t>The Conscious Soul creates its service activity and it</w:t>
      </w:r>
    </w:p>
    <w:p>
      <w:r>
        <w:t>creates whatever forms are necessary to the carrying</w:t>
      </w:r>
    </w:p>
    <w:p>
      <w:r>
        <w:t>out to the successful completion of that service.</w:t>
      </w:r>
    </w:p>
    <w:p>
      <w:r>
        <w:t>Just to add to this picture, consider and answer this</w:t>
      </w:r>
    </w:p>
    <w:p>
      <w:r>
        <w:t>question. How many hours of  subjective effort did you</w:t>
      </w:r>
    </w:p>
    <w:p>
      <w:r>
        <w:t>give to The Plan during the past week ? Answer this only</w:t>
      </w:r>
    </w:p>
    <w:p>
      <w:r>
        <w:t>to yourselves. I do not need to hear your answer. A great</w:t>
      </w:r>
    </w:p>
    <w:p>
      <w:r>
        <w:t>effort has been made by a few, but the Law of group</w:t>
      </w:r>
    </w:p>
    <w:p>
      <w:r>
        <w:t>progress will not permit the success insofar as the outer</w:t>
      </w:r>
    </w:p>
    <w:p>
      <w:r>
        <w:t>life and affairs are concerned of those few. The only way</w:t>
      </w:r>
    </w:p>
    <w:p>
      <w:r>
        <w:t>they can be successful, if this condition continues, would</w:t>
      </w:r>
    </w:p>
    <w:p>
      <w:r>
        <w:t>be to withdraw from the group and to work together</w:t>
      </w:r>
    </w:p>
    <w:p>
      <w:r>
        <w:t>without the oppositional weight, the dispersing of ener-</w:t>
      </w:r>
    </w:p>
    <w:p>
      <w:r>
        <w:t>gies, the conflict in purpose and sheer emotional nega-</w:t>
      </w:r>
    </w:p>
    <w:p>
      <w:r>
        <w:t>tivity as a result of the problem itself.</w:t>
      </w:r>
    </w:p>
    <w:p>
      <w:r>
        <w:t>I consider that you are now ready as a total group to</w:t>
      </w:r>
    </w:p>
    <w:p>
      <w:r>
        <w:t>come to a point of agreement for the sake of an experi-</w:t>
      </w:r>
    </w:p>
    <w:p>
      <w:r>
        <w:t>ment. But in order to do so, each is going to have to put</w:t>
      </w:r>
    </w:p>
    <w:p>
      <w:r>
        <w:t>aside his pet objectives in order to integrate the total</w:t>
      </w:r>
    </w:p>
    <w:p>
      <w:r>
        <w:t>effort into a specific direction. Certain ones of you</w:t>
      </w:r>
    </w:p>
    <w:p>
      <w:r>
        <w:t>within a group, and remember now I am speaking to the</w:t>
      </w:r>
    </w:p>
    <w:p>
      <w:r>
        <w:t>whole group, not just to a small group unit, have indi-</w:t>
      </w:r>
    </w:p>
    <w:p>
      <w:r>
        <w:t>vidual desires, ambitions, aspirations and hopes regard-</w:t>
      </w:r>
    </w:p>
    <w:p>
      <w:r>
        <w:t>138</w:t>
      </w:r>
    </w:p>
    <w:p>
      <w:r>
        <w:t>Chapter 11</w:t>
      </w:r>
    </w:p>
    <w:p>
      <w:r>
        <w:t>ing your particular service activity: what you would like</w:t>
      </w:r>
    </w:p>
    <w:p>
      <w:r>
        <w:t>to see accomplished within a certain period of time. This</w:t>
      </w:r>
    </w:p>
    <w:p>
      <w:r>
        <w:t>is fine. However, it is necessary for a good many of you</w:t>
      </w:r>
    </w:p>
    <w:p>
      <w:r>
        <w:t>to open your minds, to broaden your outlook to a consid-</w:t>
      </w:r>
    </w:p>
    <w:p>
      <w:r>
        <w:t>eration of the group effort rather than just your own, to</w:t>
      </w:r>
    </w:p>
    <w:p>
      <w:r>
        <w:t>the group effort rather than the effort being made in</w:t>
      </w:r>
    </w:p>
    <w:p>
      <w:r>
        <w:t>any one area, to a solution of this problem on a group</w:t>
      </w:r>
    </w:p>
    <w:p>
      <w:r>
        <w:t>scale rather than an individual or a group unit scale.</w:t>
      </w:r>
    </w:p>
    <w:p>
      <w:r>
        <w:t>The length of the cycle is determined by the type, qual-</w:t>
      </w:r>
    </w:p>
    <w:p>
      <w:r>
        <w:t>ity and strength of the focus which is first established.</w:t>
      </w:r>
    </w:p>
    <w:p>
      <w:r>
        <w:t>For instance, disciples would set into motion a shorter</w:t>
      </w:r>
    </w:p>
    <w:p>
      <w:r>
        <w:t>cycle than beginners in an effort of this kind. I would</w:t>
      </w:r>
    </w:p>
    <w:p>
      <w:r>
        <w:t>not wish to place a time limit on the cycle, but rather to</w:t>
      </w:r>
    </w:p>
    <w:p>
      <w:r>
        <w:t>let you set into motion that which is a natural result of</w:t>
      </w:r>
    </w:p>
    <w:p>
      <w:r>
        <w:t>the strength of your focus. What you need to focus your</w:t>
      </w:r>
    </w:p>
    <w:p>
      <w:r>
        <w:t>attention upon is that which carries wherever it is, the</w:t>
      </w:r>
    </w:p>
    <w:p>
      <w:r>
        <w:t>service potential of the group, into outer manifestation</w:t>
      </w:r>
    </w:p>
    <w:p>
      <w:r>
        <w:t>in its particular relationship with the Ashramic Plan</w:t>
      </w:r>
    </w:p>
    <w:p>
      <w:r>
        <w:t>and the time and place within which it is focused. What</w:t>
      </w:r>
    </w:p>
    <w:p>
      <w:r>
        <w:t>is the effort being made now by the group in service to</w:t>
      </w:r>
    </w:p>
    <w:p>
      <w:r>
        <w:t>The Divine Plan for humanity?</w:t>
      </w:r>
    </w:p>
    <w:p>
      <w:r>
        <w:t>The activity of teaching and learning is a part of the</w:t>
      </w:r>
    </w:p>
    <w:p>
      <w:r>
        <w:t>service activity. Combined in one, it is the teaching ac-</w:t>
      </w:r>
    </w:p>
    <w:p>
      <w:r>
        <w:t>tivity that is going on throughout the group, the train-</w:t>
      </w:r>
    </w:p>
    <w:p>
      <w:r>
        <w:t>ing activity that is taking place throughout the group,</w:t>
      </w:r>
    </w:p>
    <w:p>
      <w:r>
        <w:t>that is the group service at this time. There is that</w:t>
      </w:r>
    </w:p>
    <w:p>
      <w:r>
        <w:t>teaching which is being carried out by teachers in the</w:t>
      </w:r>
    </w:p>
    <w:p>
      <w:r>
        <w:t>field. This is a service activity of the entire group. These</w:t>
      </w:r>
    </w:p>
    <w:p>
      <w:r>
        <w:t>are not service activities of individuals. The teachers</w:t>
      </w:r>
    </w:p>
    <w:p>
      <w:r>
        <w:t>who are taking the lesson material into the body of hu-</w:t>
      </w:r>
    </w:p>
    <w:p>
      <w:r>
        <w:t>manity via a group or groups of students are not work-</w:t>
      </w:r>
    </w:p>
    <w:p>
      <w:r>
        <w:t>ing as individuals. This is not an individual service. It is</w:t>
      </w:r>
    </w:p>
    <w:p>
      <w:r>
        <w:t>their contribution to a group service activity. The same</w:t>
      </w:r>
    </w:p>
    <w:p>
      <w:r>
        <w:t>is true of the training that is taking place with indi-</w:t>
      </w:r>
    </w:p>
    <w:p>
      <w:r>
        <w:t>viduals. This is a group service activity; it is not an in-</w:t>
      </w:r>
    </w:p>
    <w:p>
      <w:r>
        <w:t>dividual one. It is an individual contribution being made</w:t>
      </w:r>
    </w:p>
    <w:p>
      <w:r>
        <w:t>by all of those taking part within it to a group service</w:t>
      </w:r>
    </w:p>
    <w:p>
      <w:r>
        <w:t>139</w:t>
      </w:r>
    </w:p>
    <w:p>
      <w:r>
        <w:t>The Disciple and Economy</w:t>
      </w:r>
    </w:p>
    <w:p>
      <w:r>
        <w:t>140activity.</w:t>
      </w:r>
    </w:p>
    <w:p>
      <w:r>
        <w:t>The group should focus upon the group service activity</w:t>
      </w:r>
    </w:p>
    <w:p>
      <w:r>
        <w:t>which is being carried forward at this time and the</w:t>
      </w:r>
    </w:p>
    <w:p>
      <w:r>
        <w:t>manifestation of those forms which are necessary to</w:t>
      </w:r>
    </w:p>
    <w:p>
      <w:r>
        <w:t>that manifestation.</w:t>
      </w:r>
    </w:p>
    <w:p>
      <w:r>
        <w:t>There is the constant recognition, voicing, and manifes-tation in a group sense of a problem. That is the lack of</w:t>
      </w:r>
    </w:p>
    <w:p>
      <w:r>
        <w:t>funds with which to carry out the group service activity.</w:t>
      </w:r>
    </w:p>
    <w:p>
      <w:r>
        <w:t>Students experience this in the effort they are making</w:t>
      </w:r>
    </w:p>
    <w:p>
      <w:r>
        <w:t>to pay for classes. Teachers experience this in the effort</w:t>
      </w:r>
    </w:p>
    <w:p>
      <w:r>
        <w:t>they are making to teach. In order to bring about a proper balance to manifest those forms which are neces-</w:t>
      </w:r>
    </w:p>
    <w:p>
      <w:r>
        <w:t>sary to the successful manifestation of the group service</w:t>
      </w:r>
    </w:p>
    <w:p>
      <w:r>
        <w:t>activity already under way, there must be a meeting of</w:t>
      </w:r>
    </w:p>
    <w:p>
      <w:r>
        <w:t>minds. There must be an integrated effort to direct the energy, force, and substance into manifestation of those</w:t>
      </w:r>
    </w:p>
    <w:p>
      <w:r>
        <w:t>forms which are needed.</w:t>
      </w:r>
    </w:p>
    <w:p>
      <w:r>
        <w:t>After having entered into an agreement, and remember</w:t>
      </w:r>
    </w:p>
    <w:p>
      <w:r>
        <w:t>this agreement should be entered into by all those who</w:t>
      </w:r>
    </w:p>
    <w:p>
      <w:r>
        <w:t>are functioning as conscious disciples within the group,</w:t>
      </w:r>
    </w:p>
    <w:p>
      <w:r>
        <w:t>then a daily effort should be made on the part of every</w:t>
      </w:r>
    </w:p>
    <w:p>
      <w:r>
        <w:t>disciple in order that the group focus is not only estab-</w:t>
      </w:r>
    </w:p>
    <w:p>
      <w:r>
        <w:t>lished but it is maintained and the movement of energy,</w:t>
      </w:r>
    </w:p>
    <w:p>
      <w:r>
        <w:t>force, and substance given direction. It is maintained</w:t>
      </w:r>
    </w:p>
    <w:p>
      <w:r>
        <w:t>sufficiently long enough to overcome the opposition of</w:t>
      </w:r>
    </w:p>
    <w:p>
      <w:r>
        <w:t>the form to this manifestation.</w:t>
      </w:r>
    </w:p>
    <w:p>
      <w:r>
        <w:t>It would be a group effort, an effort of the entire group</w:t>
      </w:r>
    </w:p>
    <w:p>
      <w:r>
        <w:t>of disciples who are consciously functioning within the</w:t>
      </w:r>
    </w:p>
    <w:p>
      <w:r>
        <w:t>effort. Therefore, since it concerns the total group, it</w:t>
      </w:r>
    </w:p>
    <w:p>
      <w:r>
        <w:t>should be first on the subjective list. If you carry out the</w:t>
      </w:r>
    </w:p>
    <w:p>
      <w:r>
        <w:t>subjective effort, the objectifi cation of it cannot help but</w:t>
      </w:r>
    </w:p>
    <w:p>
      <w:r>
        <w:t>follow.</w:t>
      </w:r>
    </w:p>
    <w:p>
      <w:r>
        <w:t>Chapter 12</w:t>
      </w:r>
    </w:p>
    <w:p>
      <w:r>
        <w:t>Finance and Money</w:t>
      </w:r>
    </w:p>
    <w:p>
      <w:r>
        <w:t>The Group Soul Comes Into Its Own,</w:t>
      </w:r>
    </w:p>
    <w:p>
      <w:r>
        <w:t>Right Organization of your Energy, Force,</w:t>
      </w:r>
    </w:p>
    <w:p>
      <w:r>
        <w:t>and Substance;</w:t>
      </w:r>
    </w:p>
    <w:p>
      <w:r>
        <w:t>Finance, the Intelligent Activity</w:t>
      </w:r>
    </w:p>
    <w:p>
      <w:r>
        <w:t>of the Physical Plane;</w:t>
      </w:r>
    </w:p>
    <w:p>
      <w:r>
        <w:t>Money, the Third Aspect; Re-identifying Money;</w:t>
      </w:r>
    </w:p>
    <w:p>
      <w:r>
        <w:t>Conducting the Spiritual Kingdom into the Outer</w:t>
      </w:r>
    </w:p>
    <w:p>
      <w:r>
        <w:t>Life and Affairs</w:t>
      </w:r>
    </w:p>
    <w:p>
      <w:r>
        <w:t>I would like to give you some  general perspective of the</w:t>
      </w:r>
    </w:p>
    <w:p>
      <w:r>
        <w:t>overall activity picture of a group as it is viewed from</w:t>
      </w:r>
    </w:p>
    <w:p>
      <w:r>
        <w:t>Hierarchial levels over a so mewhat longrange period of</w:t>
      </w:r>
    </w:p>
    <w:p>
      <w:r>
        <w:t>time.</w:t>
      </w:r>
    </w:p>
    <w:p>
      <w:r>
        <w:t>With the establishment of a center (and I am including</w:t>
      </w:r>
    </w:p>
    <w:p>
      <w:r>
        <w:t>in that statement, the beginnings of the group state of</w:t>
      </w:r>
    </w:p>
    <w:p>
      <w:r>
        <w:t>consciousness necessary to such establishment, as well</w:t>
      </w:r>
    </w:p>
    <w:p>
      <w:r>
        <w:t>as the formulation of the devic forces involved into the</w:t>
      </w:r>
    </w:p>
    <w:p>
      <w:r>
        <w:t>outer appearances of the center) the group soul, in a</w:t>
      </w:r>
    </w:p>
    <w:p>
      <w:r>
        <w:t>sense, comes into its own. There is a great need for a</w:t>
      </w:r>
    </w:p>
    <w:p>
      <w:r>
        <w:t>certain amount of caution as you proceed into outer</w:t>
      </w:r>
    </w:p>
    <w:p>
      <w:r>
        <w:t>activity (and by caution I am not referring to a buildup</w:t>
      </w:r>
    </w:p>
    <w:p>
      <w:r>
        <w:t>of fear and a withdrawal from activity as a result of that</w:t>
      </w:r>
    </w:p>
    <w:p>
      <w:r>
        <w:t>fear, but rather a caution which has to do with clarity).</w:t>
      </w:r>
    </w:p>
    <w:p>
      <w:r>
        <w:t>Make certain as you move into  activity (and I am refer-</w:t>
      </w:r>
    </w:p>
    <w:p>
      <w:r>
        <w:t>ring now to every activity into which you enter as a</w:t>
      </w:r>
    </w:p>
    <w:p>
      <w:r>
        <w:t>141</w:t>
      </w:r>
    </w:p>
    <w:p>
      <w:r>
        <w:t>The Disciple and Economy</w:t>
      </w:r>
    </w:p>
    <w:p>
      <w:r>
        <w:t>group, every activity from the smallest which has to do</w:t>
      </w:r>
    </w:p>
    <w:p>
      <w:r>
        <w:t>with the routine of daily living, to the largest which has</w:t>
      </w:r>
    </w:p>
    <w:p>
      <w:r>
        <w:t>to do with your group service activity insofar as human-</w:t>
      </w:r>
    </w:p>
    <w:p>
      <w:r>
        <w:t>ity is concerned), make certain as you move into each</w:t>
      </w:r>
    </w:p>
    <w:p>
      <w:r>
        <w:t>activity, and into each step or phase of each activity,</w:t>
      </w:r>
    </w:p>
    <w:p>
      <w:r>
        <w:t>that you do so with a clear consciousness; and that from</w:t>
      </w:r>
    </w:p>
    <w:p>
      <w:r>
        <w:t>that clear consciousness you clarify your mind regarding</w:t>
      </w:r>
    </w:p>
    <w:p>
      <w:r>
        <w:t>all issues which can be seen at any given moment; that</w:t>
      </w:r>
    </w:p>
    <w:p>
      <w:r>
        <w:t>you clarify your astralemotional body in the same way;</w:t>
      </w:r>
    </w:p>
    <w:p>
      <w:r>
        <w:t>that you clarify the energies so your energy, force, and</w:t>
      </w:r>
    </w:p>
    <w:p>
      <w:r>
        <w:t>substance is moving through those created and oppor-</w:t>
      </w:r>
    </w:p>
    <w:p>
      <w:r>
        <w:t>tune channels which are in Divine Law and Order ac-</w:t>
      </w:r>
    </w:p>
    <w:p>
      <w:r>
        <w:t>cording to your purpose as a group. This is extremely</w:t>
      </w:r>
    </w:p>
    <w:p>
      <w:r>
        <w:t>important.</w:t>
      </w:r>
    </w:p>
    <w:p>
      <w:r>
        <w:t>It has been somewhat difficult for a group to achieve a</w:t>
      </w:r>
    </w:p>
    <w:p>
      <w:r>
        <w:t>balance between what might be called the objective</w:t>
      </w:r>
    </w:p>
    <w:p>
      <w:r>
        <w:t>concrete mind activity, and the more subjective mental</w:t>
      </w:r>
    </w:p>
    <w:p>
      <w:r>
        <w:t>activity which has to do with spiritual inspiration. The</w:t>
      </w:r>
    </w:p>
    <w:p>
      <w:r>
        <w:t>group proceeds usually (this is the tendency and what</w:t>
      </w:r>
    </w:p>
    <w:p>
      <w:r>
        <w:t>you must watch for) with the swing of the pendulum</w:t>
      </w:r>
    </w:p>
    <w:p>
      <w:r>
        <w:t>from the subjective inspirational spiritual perspective</w:t>
      </w:r>
    </w:p>
    <w:p>
      <w:r>
        <w:t>back to the objective concrete  mind logical perspective.</w:t>
      </w:r>
    </w:p>
    <w:p>
      <w:r>
        <w:t>If you proceed into any activity from either extreme, you</w:t>
      </w:r>
    </w:p>
    <w:p>
      <w:r>
        <w:t>will meet with unnecessary difficulties and probable</w:t>
      </w:r>
    </w:p>
    <w:p>
      <w:r>
        <w:t>failure. Bring these two together. Proceed into any par-</w:t>
      </w:r>
    </w:p>
    <w:p>
      <w:r>
        <w:t>ticular activity from or with a technique which utilizes</w:t>
      </w:r>
    </w:p>
    <w:p>
      <w:r>
        <w:t>the concrete mind and the analytical, logical method of</w:t>
      </w:r>
    </w:p>
    <w:p>
      <w:r>
        <w:t>thinking things through. Then bring down the vision of</w:t>
      </w:r>
    </w:p>
    <w:p>
      <w:r>
        <w:t>the soul. Bring all of the light of that wisdom to bear</w:t>
      </w:r>
    </w:p>
    <w:p>
      <w:r>
        <w:t>upon that which has been prepared by the concrete</w:t>
      </w:r>
    </w:p>
    <w:p>
      <w:r>
        <w:t>mind. Bring in the inspiration then, using the objective</w:t>
      </w:r>
    </w:p>
    <w:p>
      <w:r>
        <w:t>according to the spiritual direction, the spiritual percep-</w:t>
      </w:r>
    </w:p>
    <w:p>
      <w:r>
        <w:t>tion, the spiritual understanding.</w:t>
      </w:r>
    </w:p>
    <w:p>
      <w:r>
        <w:t>I am deliberately bringing this to your attention before I</w:t>
      </w:r>
    </w:p>
    <w:p>
      <w:r>
        <w:t>go into a discussion of finance and money, because it is</w:t>
      </w:r>
    </w:p>
    <w:p>
      <w:r>
        <w:t>in this area where the tendency of a group to swing from</w:t>
      </w:r>
    </w:p>
    <w:p>
      <w:r>
        <w:t>142</w:t>
      </w:r>
    </w:p>
    <w:p>
      <w:r>
        <w:t>Chapter 12</w:t>
      </w:r>
    </w:p>
    <w:p>
      <w:r>
        <w:t>one extreme to the other is greatest. There are some</w:t>
      </w:r>
    </w:p>
    <w:p>
      <w:r>
        <w:t>within the group who tend to function almost entirely in</w:t>
      </w:r>
    </w:p>
    <w:p>
      <w:r>
        <w:t>relationship to this particu lar subject in the concrete</w:t>
      </w:r>
    </w:p>
    <w:p>
      <w:r>
        <w:t>analytical mind. There are others in the group who tend</w:t>
      </w:r>
    </w:p>
    <w:p>
      <w:r>
        <w:t>to function almost entirely in relationship to this subject</w:t>
      </w:r>
    </w:p>
    <w:p>
      <w:r>
        <w:t>in the most subjective area of consciousness and mind</w:t>
      </w:r>
    </w:p>
    <w:p>
      <w:r>
        <w:t>possible. These two extremes must be rightly related</w:t>
      </w:r>
    </w:p>
    <w:p>
      <w:r>
        <w:t>and they must meet.</w:t>
      </w:r>
    </w:p>
    <w:p>
      <w:r>
        <w:t>As you proceed, you will be presented with many oppor-</w:t>
      </w:r>
    </w:p>
    <w:p>
      <w:r>
        <w:t>tunities of various kinds having to do not only with</w:t>
      </w:r>
    </w:p>
    <w:p>
      <w:r>
        <w:t>business as such, but with economy on a larger scale.</w:t>
      </w:r>
    </w:p>
    <w:p>
      <w:r>
        <w:t>For instance, as I observe a group, both as a center of</w:t>
      </w:r>
    </w:p>
    <w:p>
      <w:r>
        <w:t>soul consciousness within the body of humanity and as a</w:t>
      </w:r>
    </w:p>
    <w:p>
      <w:r>
        <w:t>center of a particular type, strength and quality of en-</w:t>
      </w:r>
    </w:p>
    <w:p>
      <w:r>
        <w:t>ergy within the devic life of humanity, I see moving</w:t>
      </w:r>
    </w:p>
    <w:p>
      <w:r>
        <w:t>upward from that center many lines of force. These lines</w:t>
      </w:r>
    </w:p>
    <w:p>
      <w:r>
        <w:t>of force are all connecting, so to speak, into and with the</w:t>
      </w:r>
    </w:p>
    <w:p>
      <w:r>
        <w:t>economy of the world within which each lives. And I am</w:t>
      </w:r>
    </w:p>
    <w:p>
      <w:r>
        <w:t>referring now to the physical plane of appearance. Then</w:t>
      </w:r>
    </w:p>
    <w:p>
      <w:r>
        <w:t>the group soul, in a sense, is coming to birth. Some of</w:t>
      </w:r>
    </w:p>
    <w:p>
      <w:r>
        <w:t>these lines of force are what might be called good,</w:t>
      </w:r>
    </w:p>
    <w:p>
      <w:r>
        <w:t>proper. They are conducive to  the productivity of the</w:t>
      </w:r>
    </w:p>
    <w:p>
      <w:r>
        <w:t>soul life of the group into the body of humanity via its</w:t>
      </w:r>
    </w:p>
    <w:p>
      <w:r>
        <w:t>world of affairs. Some of them are not so conductive or</w:t>
      </w:r>
    </w:p>
    <w:p>
      <w:r>
        <w:t>conducive, so to speak . Some of them are potentially</w:t>
      </w:r>
    </w:p>
    <w:p>
      <w:r>
        <w:t>dangerous and constitute lines of productivity with op-</w:t>
      </w:r>
    </w:p>
    <w:p>
      <w:r>
        <w:t>positional factors. You have not as yet the perspective</w:t>
      </w:r>
    </w:p>
    <w:p>
      <w:r>
        <w:t>nor the experience which makes it possible for you to</w:t>
      </w:r>
    </w:p>
    <w:p>
      <w:r>
        <w:t>see, at a moments glance, and to recognize within that</w:t>
      </w:r>
    </w:p>
    <w:p>
      <w:r>
        <w:t>moments glance the desirable (if I may use this term)</w:t>
      </w:r>
    </w:p>
    <w:p>
      <w:r>
        <w:t>from the undesirable.</w:t>
      </w:r>
    </w:p>
    <w:p>
      <w:r>
        <w:t>It is very possible that you could be presented with op-</w:t>
      </w:r>
    </w:p>
    <w:p>
      <w:r>
        <w:t>portunities which would look very good, which would</w:t>
      </w:r>
    </w:p>
    <w:p>
      <w:r>
        <w:t>appear to be, in a sense, a pot of gold at the end of the</w:t>
      </w:r>
    </w:p>
    <w:p>
      <w:r>
        <w:t>rainbow. Beware of such opportunities. Pots of gold are</w:t>
      </w:r>
    </w:p>
    <w:p>
      <w:r>
        <w:t>not come by in this fashion, nor will they be for the</w:t>
      </w:r>
    </w:p>
    <w:p>
      <w:r>
        <w:t>group. It is not a pot of gold that you are looking for.</w:t>
      </w:r>
    </w:p>
    <w:p>
      <w:r>
        <w:t>143</w:t>
      </w:r>
    </w:p>
    <w:p>
      <w:r>
        <w:t>The Disciple and Economy</w:t>
      </w:r>
    </w:p>
    <w:p>
      <w:r>
        <w:t>This is not the reason for your coming together as a</w:t>
      </w:r>
    </w:p>
    <w:p>
      <w:r>
        <w:t>group. Your reason for being is service to humanity.</w:t>
      </w:r>
    </w:p>
    <w:p>
      <w:r>
        <w:t>Make certain that this is always the conscious and</w:t>
      </w:r>
    </w:p>
    <w:p>
      <w:r>
        <w:t>strongest activating force wi thin you. Do not let your</w:t>
      </w:r>
    </w:p>
    <w:p>
      <w:r>
        <w:t>enthusiasm blind you to the facts of life in the three</w:t>
      </w:r>
    </w:p>
    <w:p>
      <w:r>
        <w:t>worlds of human endeavor, particularly within the</w:t>
      </w:r>
    </w:p>
    <w:p>
      <w:r>
        <w:t>world of appearance.</w:t>
      </w:r>
    </w:p>
    <w:p>
      <w:r>
        <w:t>There is, for instance, the possibility of offers which</w:t>
      </w:r>
    </w:p>
    <w:p>
      <w:r>
        <w:t>have behind them the purpose of using you as a group to</w:t>
      </w:r>
    </w:p>
    <w:p>
      <w:r>
        <w:t>further (and I shall be very blunt, very frank at this</w:t>
      </w:r>
    </w:p>
    <w:p>
      <w:r>
        <w:t>point), communistic and even fascist movements within</w:t>
      </w:r>
    </w:p>
    <w:p>
      <w:r>
        <w:t>the world. I am not referring at this point to any par-</w:t>
      </w:r>
    </w:p>
    <w:p>
      <w:r>
        <w:t>ticular offer which you may have received in the past. I</w:t>
      </w:r>
    </w:p>
    <w:p>
      <w:r>
        <w:t>am warning you simply because, as I stated previously,</w:t>
      </w:r>
    </w:p>
    <w:p>
      <w:r>
        <w:t>as I look at each center, both in consciousness and in</w:t>
      </w:r>
    </w:p>
    <w:p>
      <w:r>
        <w:t>devic life, I see moving from that center, many lines of</w:t>
      </w:r>
    </w:p>
    <w:p>
      <w:r>
        <w:t>force which are the lines of connectivity of the group to,</w:t>
      </w:r>
    </w:p>
    <w:p>
      <w:r>
        <w:t>with and within the economic structure of humanity.</w:t>
      </w:r>
    </w:p>
    <w:p>
      <w:r>
        <w:t>Your energy then, your influence, is moving not in a</w:t>
      </w:r>
    </w:p>
    <w:p>
      <w:r>
        <w:t>radiatory field alone as has been true in the past into</w:t>
      </w:r>
    </w:p>
    <w:p>
      <w:r>
        <w:t>the world of appearance, but it is moving now through</w:t>
      </w:r>
    </w:p>
    <w:p>
      <w:r>
        <w:t>definite lines of force. This type of movement, then, will</w:t>
      </w:r>
    </w:p>
    <w:p>
      <w:r>
        <w:t>result in contacts in various departments of human</w:t>
      </w:r>
    </w:p>
    <w:p>
      <w:r>
        <w:t>living, various fields of human endeavor; and as a result</w:t>
      </w:r>
    </w:p>
    <w:p>
      <w:r>
        <w:t>of those contacts which may appear to happen by</w:t>
      </w:r>
    </w:p>
    <w:p>
      <w:r>
        <w:t>chance, various types of opportunities will arise.</w:t>
      </w:r>
    </w:p>
    <w:p>
      <w:r>
        <w:t>Do not then fall for the pot of gold at the end of the</w:t>
      </w:r>
    </w:p>
    <w:p>
      <w:r>
        <w:t>rainbow opportunity. Do no t fall for anything which</w:t>
      </w:r>
    </w:p>
    <w:p>
      <w:r>
        <w:t>does not entail the utmost from you insofar as the right</w:t>
      </w:r>
    </w:p>
    <w:p>
      <w:r>
        <w:t>organization of your energy, force, and substance is</w:t>
      </w:r>
    </w:p>
    <w:p>
      <w:r>
        <w:t>concerned, insofar as your intelligent activity is con-</w:t>
      </w:r>
    </w:p>
    <w:p>
      <w:r>
        <w:t>cerned, in order to succeed. Anything which appears too</w:t>
      </w:r>
    </w:p>
    <w:p>
      <w:r>
        <w:t>easy, give it many second examinations. And in your</w:t>
      </w:r>
    </w:p>
    <w:p>
      <w:r>
        <w:t>enthusiasm do not blind yourself to the many forces</w:t>
      </w:r>
    </w:p>
    <w:p>
      <w:r>
        <w:t>which are at work within the world. Any group is tested</w:t>
      </w:r>
    </w:p>
    <w:p>
      <w:r>
        <w:t>in every new area into which it moves. Your discrimina-</w:t>
      </w:r>
    </w:p>
    <w:p>
      <w:r>
        <w:t>tion now will be tested, and you can consider yourselves</w:t>
      </w:r>
    </w:p>
    <w:p>
      <w:r>
        <w:t>144</w:t>
      </w:r>
    </w:p>
    <w:p>
      <w:r>
        <w:t>Chapter 12</w:t>
      </w:r>
    </w:p>
    <w:p>
      <w:r>
        <w:t>to be undergoing such tests until you have successfully</w:t>
      </w:r>
    </w:p>
    <w:p>
      <w:r>
        <w:t>utilized one of these lines of force as a channel through</w:t>
      </w:r>
    </w:p>
    <w:p>
      <w:r>
        <w:t>which the soul life of the group moves out into the body</w:t>
      </w:r>
    </w:p>
    <w:p>
      <w:r>
        <w:t>of humanity, serving humanity.</w:t>
      </w:r>
    </w:p>
    <w:p>
      <w:r>
        <w:t>Do not jump to conclusions, then. When you make</w:t>
      </w:r>
    </w:p>
    <w:p>
      <w:r>
        <w:t>statements as to this opportunity or that opportunity, do</w:t>
      </w:r>
    </w:p>
    <w:p>
      <w:r>
        <w:t>not make these statements as a result of what you de-</w:t>
      </w:r>
    </w:p>
    <w:p>
      <w:r>
        <w:t>sire to be true, or as a result of your wish life. Look  into</w:t>
      </w:r>
    </w:p>
    <w:p>
      <w:r>
        <w:t>every opportunity and do not be afraid to discuss it, to</w:t>
      </w:r>
    </w:p>
    <w:p>
      <w:r>
        <w:t>consider it, from the perspective which sees its totality</w:t>
      </w:r>
    </w:p>
    <w:p>
      <w:r>
        <w:t>as made up of its many parts. In other words, do not be</w:t>
      </w:r>
    </w:p>
    <w:p>
      <w:r>
        <w:t>afraid to consider, in this first venture into which you</w:t>
      </w:r>
    </w:p>
    <w:p>
      <w:r>
        <w:t>are entering, finance, money. There are factors with</w:t>
      </w:r>
    </w:p>
    <w:p>
      <w:r>
        <w:t>which you must learn to work. If you are not capable of</w:t>
      </w:r>
    </w:p>
    <w:p>
      <w:r>
        <w:t>looking at the whole picture, you will be incapable of</w:t>
      </w:r>
    </w:p>
    <w:p>
      <w:r>
        <w:t>seizing the advantage of w hatever opportunity is pre-</w:t>
      </w:r>
    </w:p>
    <w:p>
      <w:r>
        <w:t>sented to you. The advantage may not be what it first</w:t>
      </w:r>
    </w:p>
    <w:p>
      <w:r>
        <w:t>appears to be.</w:t>
      </w:r>
    </w:p>
    <w:p>
      <w:r>
        <w:t>I am very much in accord with your movement into a</w:t>
      </w:r>
    </w:p>
    <w:p>
      <w:r>
        <w:t>physical form which does organize your energy, force,</w:t>
      </w:r>
    </w:p>
    <w:p>
      <w:r>
        <w:t>and substance into an intelligent activity. But again I</w:t>
      </w:r>
    </w:p>
    <w:p>
      <w:r>
        <w:t>must caution you to proceed with clarity.</w:t>
      </w:r>
    </w:p>
    <w:p>
      <w:r>
        <w:t>Now in regard to money itself, to finance  finance is the</w:t>
      </w:r>
    </w:p>
    <w:p>
      <w:r>
        <w:t>term actually which in a sense covers the intelligent</w:t>
      </w:r>
    </w:p>
    <w:p>
      <w:r>
        <w:t>activity of the physical plane of affairs. It includes</w:t>
      </w:r>
    </w:p>
    <w:p>
      <w:r>
        <w:t>within it that substance and force and that energy</w:t>
      </w:r>
    </w:p>
    <w:p>
      <w:r>
        <w:t>which is the intelligent activity of humanity.</w:t>
      </w:r>
    </w:p>
    <w:p>
      <w:r>
        <w:t>This is a most difficult subje ct to try to clarify to a group</w:t>
      </w:r>
    </w:p>
    <w:p>
      <w:r>
        <w:t>whose consciousness is spiritually oriented to a degree,</w:t>
      </w:r>
    </w:p>
    <w:p>
      <w:r>
        <w:t>and whose lack  of appreciation (if I may use this term)</w:t>
      </w:r>
    </w:p>
    <w:p>
      <w:r>
        <w:t>of physical plane intelligent activity is as great as some</w:t>
      </w:r>
    </w:p>
    <w:p>
      <w:r>
        <w:t>groups. Your money, whether it be in the form of coins,</w:t>
      </w:r>
    </w:p>
    <w:p>
      <w:r>
        <w:t>paper (and I am referring no w to money, not to posses-</w:t>
      </w:r>
    </w:p>
    <w:p>
      <w:r>
        <w:t>sions) is your intelligent activity insofar as the physical</w:t>
      </w:r>
    </w:p>
    <w:p>
      <w:r>
        <w:t>plane of affairs is concerned. Try to grasp this concept.</w:t>
      </w:r>
    </w:p>
    <w:p>
      <w:r>
        <w:t>145</w:t>
      </w:r>
    </w:p>
    <w:p>
      <w:r>
        <w:t>The Disciple and Economy</w:t>
      </w:r>
    </w:p>
    <w:p>
      <w:r>
        <w:t>This is the substance which will build the forms of the</w:t>
      </w:r>
    </w:p>
    <w:p>
      <w:r>
        <w:t>new civilization, at least during this period.</w:t>
      </w:r>
    </w:p>
    <w:p>
      <w:r>
        <w:t>Think on this. This is a new concept to you, yet it is an</w:t>
      </w:r>
    </w:p>
    <w:p>
      <w:r>
        <w:t>old concept and it is basic. Money as such (now I am not</w:t>
      </w:r>
    </w:p>
    <w:p>
      <w:r>
        <w:t>referring to finance as a general term, but I am refer-</w:t>
      </w:r>
    </w:p>
    <w:p>
      <w:r>
        <w:t>ring to money itself whether it is in hard cash or coins,</w:t>
      </w:r>
    </w:p>
    <w:p>
      <w:r>
        <w:t>actual money) this is your intelligent substance. Your</w:t>
      </w:r>
    </w:p>
    <w:p>
      <w:r>
        <w:t>utilization of it is the intelligent activity which builds</w:t>
      </w:r>
    </w:p>
    <w:p>
      <w:r>
        <w:t>the form to be indwelt by the spiritual kingdom in na-</w:t>
      </w:r>
    </w:p>
    <w:p>
      <w:r>
        <w:t>ture as that kingdom comes into incarnation. You then</w:t>
      </w:r>
    </w:p>
    <w:p>
      <w:r>
        <w:t>look at your money in this light, however much or how-</w:t>
      </w:r>
    </w:p>
    <w:p>
      <w:r>
        <w:t>ever little you may have at any particular moment. Look</w:t>
      </w:r>
    </w:p>
    <w:p>
      <w:r>
        <w:t>at it in this light. And realize your responsibility in</w:t>
      </w:r>
    </w:p>
    <w:p>
      <w:r>
        <w:t>relationship to it is to build the forms into which the</w:t>
      </w:r>
    </w:p>
    <w:p>
      <w:r>
        <w:t>spiritual kingdom in nature can incarnate.</w:t>
      </w:r>
    </w:p>
    <w:p>
      <w:r>
        <w:t>Say you have a center to build. The building of it will</w:t>
      </w:r>
    </w:p>
    <w:p>
      <w:r>
        <w:t>evolve certainly as your state of consciousness evolves,</w:t>
      </w:r>
    </w:p>
    <w:p>
      <w:r>
        <w:t>as your function evolves. What will be the substance</w:t>
      </w:r>
    </w:p>
    <w:p>
      <w:r>
        <w:t>that will be molded and shaped into the building of that</w:t>
      </w:r>
    </w:p>
    <w:p>
      <w:r>
        <w:t>form? It will be money. This will be the concrete sub-</w:t>
      </w:r>
    </w:p>
    <w:p>
      <w:r>
        <w:t>stance that will build this form.</w:t>
      </w:r>
    </w:p>
    <w:p>
      <w:r>
        <w:t>Your utilization of that con crete substance will be your</w:t>
      </w:r>
    </w:p>
    <w:p>
      <w:r>
        <w:t>intelligent activity in relationship to or as a part of your</w:t>
      </w:r>
    </w:p>
    <w:p>
      <w:r>
        <w:t>intelligent activity, certainly on a physical plane of af-</w:t>
      </w:r>
    </w:p>
    <w:p>
      <w:r>
        <w:t>fairs in relationship to the building of that form.</w:t>
      </w:r>
    </w:p>
    <w:p>
      <w:r>
        <w:t>If you can, see then this money (and do not see it in</w:t>
      </w:r>
    </w:p>
    <w:p>
      <w:r>
        <w:t>amounts as you proceed into this) as money that is</w:t>
      </w:r>
    </w:p>
    <w:p>
      <w:r>
        <w:t>available to you because you are going to appropriate it</w:t>
      </w:r>
    </w:p>
    <w:p>
      <w:r>
        <w:t>as any substance is appropriated. This is where most of</w:t>
      </w:r>
    </w:p>
    <w:p>
      <w:r>
        <w:t>you who function in the concrete, analytical mind are</w:t>
      </w:r>
    </w:p>
    <w:p>
      <w:r>
        <w:t>going to have to move forward to meet in the middle</w:t>
      </w:r>
    </w:p>
    <w:p>
      <w:r>
        <w:t>with those who function entirely in the subjective. The</w:t>
      </w:r>
    </w:p>
    <w:p>
      <w:r>
        <w:t>two must come together. You are going to appropriate</w:t>
      </w:r>
    </w:p>
    <w:p>
      <w:r>
        <w:t>this money as the Third Aspect, aligning it with your</w:t>
      </w:r>
    </w:p>
    <w:p>
      <w:r>
        <w:t>purpose, establishing it as a negative polarity, which, in</w:t>
      </w:r>
    </w:p>
    <w:p>
      <w:r>
        <w:t>146</w:t>
      </w:r>
    </w:p>
    <w:p>
      <w:r>
        <w:t>Chapter 12</w:t>
      </w:r>
    </w:p>
    <w:p>
      <w:r>
        <w:t>relationship to the purpose, and in relationship to your</w:t>
      </w:r>
    </w:p>
    <w:p>
      <w:r>
        <w:t>consciousness as a group, builds the forms which you</w:t>
      </w:r>
    </w:p>
    <w:p>
      <w:r>
        <w:t>formulate within the group mind.</w:t>
      </w:r>
    </w:p>
    <w:p>
      <w:r>
        <w:t>I want you to understand. The technique should be ob-</w:t>
      </w:r>
    </w:p>
    <w:p>
      <w:r>
        <w:t>vious once you understand the theory. You should be</w:t>
      </w:r>
    </w:p>
    <w:p>
      <w:r>
        <w:t>able to see the technique and move into it naturally.</w:t>
      </w:r>
    </w:p>
    <w:p>
      <w:r>
        <w:t>If you can, look upon the money in the world, for in-</w:t>
      </w:r>
    </w:p>
    <w:p>
      <w:r>
        <w:t>stance, as one of intelligent substance, see it as the</w:t>
      </w:r>
    </w:p>
    <w:p>
      <w:r>
        <w:t>Third Aspect insofar as the physical plane of affairs is</w:t>
      </w:r>
    </w:p>
    <w:p>
      <w:r>
        <w:t>concerned. This is the substance that builds the form of</w:t>
      </w:r>
    </w:p>
    <w:p>
      <w:r>
        <w:t>the civilization. This substance is available. It can be</w:t>
      </w:r>
    </w:p>
    <w:p>
      <w:r>
        <w:t>appropriated, but it can only be appropriated, particu-</w:t>
      </w:r>
    </w:p>
    <w:p>
      <w:r>
        <w:t>larly insofar as you are concerned, by purpose. See for</w:t>
      </w:r>
    </w:p>
    <w:p>
      <w:r>
        <w:t>instance, your dollars and your cents not as dollars and</w:t>
      </w:r>
    </w:p>
    <w:p>
      <w:r>
        <w:t>cents, for it is this which limits you in your appropria-</w:t>
      </w:r>
    </w:p>
    <w:p>
      <w:r>
        <w:t>tion of this intelligent substance. You limit your appro-</w:t>
      </w:r>
    </w:p>
    <w:p>
      <w:r>
        <w:t>priation to your figures, and this again is where it is</w:t>
      </w:r>
    </w:p>
    <w:p>
      <w:r>
        <w:t>going to be difficult for yo u because you would be far</w:t>
      </w:r>
    </w:p>
    <w:p>
      <w:r>
        <w:t>better off if you did not know  from moment to moment</w:t>
      </w:r>
    </w:p>
    <w:p>
      <w:r>
        <w:t>what amount, insofar as figures are concerned, of money</w:t>
      </w:r>
    </w:p>
    <w:p>
      <w:r>
        <w:t>that you had. This limits you, you see it as so many</w:t>
      </w:r>
    </w:p>
    <w:p>
      <w:r>
        <w:t>dollars and so many cents. See it as intelligent sub-</w:t>
      </w:r>
    </w:p>
    <w:p>
      <w:r>
        <w:t>stance.</w:t>
      </w:r>
    </w:p>
    <w:p>
      <w:r>
        <w:t>This is the first step which you have to make in not only</w:t>
      </w:r>
    </w:p>
    <w:p>
      <w:r>
        <w:t>the establishment of control of your environment in the</w:t>
      </w:r>
    </w:p>
    <w:p>
      <w:r>
        <w:t>physical plane of affairs, but also in the appropriation of</w:t>
      </w:r>
    </w:p>
    <w:p>
      <w:r>
        <w:t>this substance.</w:t>
      </w:r>
    </w:p>
    <w:p>
      <w:r>
        <w:t>This is proceeding not from k nowledge, but from a faith</w:t>
      </w:r>
    </w:p>
    <w:p>
      <w:r>
        <w:t>that is just under knowledge.</w:t>
      </w:r>
    </w:p>
    <w:p>
      <w:r>
        <w:t>The first step to take is to  learn to re-identify money.</w:t>
      </w:r>
    </w:p>
    <w:p>
      <w:r>
        <w:t>See it as intelligent substance, the substance, the basic</w:t>
      </w:r>
    </w:p>
    <w:p>
      <w:r>
        <w:t>material, this physical material (you know all about</w:t>
      </w:r>
    </w:p>
    <w:p>
      <w:r>
        <w:t>mental, astral and etheric energy, force, and substance).</w:t>
      </w:r>
    </w:p>
    <w:p>
      <w:r>
        <w:t>Let us come down and look at money in the physical</w:t>
      </w:r>
    </w:p>
    <w:p>
      <w:r>
        <w:t>147</w:t>
      </w:r>
    </w:p>
    <w:p>
      <w:r>
        <w:t>The Disciple and Economy</w:t>
      </w:r>
    </w:p>
    <w:p>
      <w:r>
        <w:t>plane of affairs as the intelligent aspect which is fluidic,</w:t>
      </w:r>
    </w:p>
    <w:p>
      <w:r>
        <w:t>which is not limited in form to amounts, figures, and so</w:t>
      </w:r>
    </w:p>
    <w:p>
      <w:r>
        <w:t>on. That substance, which, according to your wielding of</w:t>
      </w:r>
    </w:p>
    <w:p>
      <w:r>
        <w:t>it, your shaping and molding of it, builds forms. Accord-</w:t>
      </w:r>
    </w:p>
    <w:p>
      <w:r>
        <w:t>ing to your direction, it builds forms.</w:t>
      </w:r>
    </w:p>
    <w:p>
      <w:r>
        <w:t>Simply re-identify this devic life, see it for what it is.</w:t>
      </w:r>
    </w:p>
    <w:p>
      <w:r>
        <w:t>For instance, the soul, in order to come into incarnation,</w:t>
      </w:r>
    </w:p>
    <w:p>
      <w:r>
        <w:t>must attract to itself the energy, force, and substance</w:t>
      </w:r>
    </w:p>
    <w:p>
      <w:r>
        <w:t>out of which it can build a vehicle of appearance.</w:t>
      </w:r>
    </w:p>
    <w:p>
      <w:r>
        <w:t>All right now, the same thing applies in the physical</w:t>
      </w:r>
    </w:p>
    <w:p>
      <w:r>
        <w:t>plane of affairs. But in order to work in the world of</w:t>
      </w:r>
    </w:p>
    <w:p>
      <w:r>
        <w:t>appearance, the same thing is true. The substance has</w:t>
      </w:r>
    </w:p>
    <w:p>
      <w:r>
        <w:t>to be attracted, appropriated and molded into whatever</w:t>
      </w:r>
    </w:p>
    <w:p>
      <w:r>
        <w:t>form is going to be used by the soul.</w:t>
      </w:r>
    </w:p>
    <w:p>
      <w:r>
        <w:t>You have heard it said many times that money is crys-</w:t>
      </w:r>
    </w:p>
    <w:p>
      <w:r>
        <w:t>tallized Third Ray energy. You dont have then ten dol-</w:t>
      </w:r>
    </w:p>
    <w:p>
      <w:r>
        <w:t>lars. You dont have ten anything. You have intelligent</w:t>
      </w:r>
    </w:p>
    <w:p>
      <w:r>
        <w:t>substance, Third Ray energy, the Third Aspect in the</w:t>
      </w:r>
    </w:p>
    <w:p>
      <w:r>
        <w:t>physical plane of affairs, with which to build.</w:t>
      </w:r>
    </w:p>
    <w:p>
      <w:r>
        <w:t>First the soul must re-identify money. This is the first</w:t>
      </w:r>
    </w:p>
    <w:p>
      <w:r>
        <w:t>requirement. This takes away all of the connotations</w:t>
      </w:r>
    </w:p>
    <w:p>
      <w:r>
        <w:t>which, when utilized by the dark forces, makes possible</w:t>
      </w:r>
    </w:p>
    <w:p>
      <w:r>
        <w:t>the wrong direction of this substance into oppositional</w:t>
      </w:r>
    </w:p>
    <w:p>
      <w:r>
        <w:t>activity, oppositional forms. When the soul re-identifies</w:t>
      </w:r>
    </w:p>
    <w:p>
      <w:r>
        <w:t>it, then he is able to protect it, so to speak , from not only</w:t>
      </w:r>
    </w:p>
    <w:p>
      <w:r>
        <w:t>the influence of the opposition, but also from the uncon-</w:t>
      </w:r>
    </w:p>
    <w:p>
      <w:r>
        <w:t>scious, subjective influence of the ignorant masses. This</w:t>
      </w:r>
    </w:p>
    <w:p>
      <w:r>
        <w:t>is the first step in the appropriation of substance by the</w:t>
      </w:r>
    </w:p>
    <w:p>
      <w:r>
        <w:t>soul, appropriating it as the negative polarity for his</w:t>
      </w:r>
    </w:p>
    <w:p>
      <w:r>
        <w:t>purpose, appropriating it as the building material.</w:t>
      </w:r>
    </w:p>
    <w:p>
      <w:r>
        <w:t>This material is intelligent substance and it does re-</w:t>
      </w:r>
    </w:p>
    <w:p>
      <w:r>
        <w:t>spond to the impress which is made upon it. You are not</w:t>
      </w:r>
    </w:p>
    <w:p>
      <w:r>
        <w:t>yet at a state of consciousness where you are ready to</w:t>
      </w:r>
    </w:p>
    <w:p>
      <w:r>
        <w:t>begin to work actually to impress, except as you re-</w:t>
      </w:r>
    </w:p>
    <w:p>
      <w:r>
        <w:t>148</w:t>
      </w:r>
    </w:p>
    <w:p>
      <w:r>
        <w:t>Chapter 12</w:t>
      </w:r>
    </w:p>
    <w:p>
      <w:r>
        <w:t>identify. You are impressing this substance with its true</w:t>
      </w:r>
    </w:p>
    <w:p>
      <w:r>
        <w:t>nature.</w:t>
      </w:r>
    </w:p>
    <w:p>
      <w:r>
        <w:t>This is important. As you re-identify money, all money,</w:t>
      </w:r>
    </w:p>
    <w:p>
      <w:r>
        <w:t>you are impressing it with it s own nature, which is that</w:t>
      </w:r>
    </w:p>
    <w:p>
      <w:r>
        <w:t>of the Third Aspect. This is its nature. This then is all</w:t>
      </w:r>
    </w:p>
    <w:p>
      <w:r>
        <w:t>that I am asking you to do at this time. I will not go</w:t>
      </w:r>
    </w:p>
    <w:p>
      <w:r>
        <w:t>further into technique, other concepts, which are very</w:t>
      </w:r>
    </w:p>
    <w:p>
      <w:r>
        <w:t>much related and just as important, because it is neces-</w:t>
      </w:r>
    </w:p>
    <w:p>
      <w:r>
        <w:t>sary for you first to grasp this understanding, to embody</w:t>
      </w:r>
    </w:p>
    <w:p>
      <w:r>
        <w:t>it. This is why it is necessary for you to use the term</w:t>
      </w:r>
    </w:p>
    <w:p>
      <w:r>
        <w:t>first in your own relationships, in your own world of</w:t>
      </w:r>
    </w:p>
    <w:p>
      <w:r>
        <w:t>affairs. Try to employ a new term. In your thought life,</w:t>
      </w:r>
    </w:p>
    <w:p>
      <w:r>
        <w:t>think of it as intelligent substance rather than as</w:t>
      </w:r>
    </w:p>
    <w:p>
      <w:r>
        <w:t>money. Realize that intelligent substance responds not</w:t>
      </w:r>
    </w:p>
    <w:p>
      <w:r>
        <w:t>only to thought and to feeling, but to sound.</w:t>
      </w:r>
    </w:p>
    <w:p>
      <w:r>
        <w:t>Speak of it among yourselves then as intelligent sub-</w:t>
      </w:r>
    </w:p>
    <w:p>
      <w:r>
        <w:t>stance, the form building substance within the world of</w:t>
      </w:r>
    </w:p>
    <w:p>
      <w:r>
        <w:t>affairs, in this manner: re-identifying it, re-relating with</w:t>
      </w:r>
    </w:p>
    <w:p>
      <w:r>
        <w:t>it, and re-impressing it with its own nature. Do not</w:t>
      </w:r>
    </w:p>
    <w:p>
      <w:r>
        <w:t>think of it in terms of amounts.</w:t>
      </w:r>
    </w:p>
    <w:p>
      <w:r>
        <w:t>Your progress will be made in your outer manifesta-</w:t>
      </w:r>
    </w:p>
    <w:p>
      <w:r>
        <w:t>tions, your experiences which you undergo. When and as</w:t>
      </w:r>
    </w:p>
    <w:p>
      <w:r>
        <w:t>you are ready for further clarification, you will receive</w:t>
      </w:r>
    </w:p>
    <w:p>
      <w:r>
        <w:t>it. That will be when and as you embody what has been</w:t>
      </w:r>
    </w:p>
    <w:p>
      <w:r>
        <w:t>given. You practice, applying what has been given, so</w:t>
      </w:r>
    </w:p>
    <w:p>
      <w:r>
        <w:t>your state of consciousness becomes more enlightened</w:t>
      </w:r>
    </w:p>
    <w:p>
      <w:r>
        <w:t>regarding this subject and therefore more receptive.</w:t>
      </w:r>
    </w:p>
    <w:p>
      <w:r>
        <w:t>Remember what I am asking you to do, not so much to</w:t>
      </w:r>
    </w:p>
    <w:p>
      <w:r>
        <w:t>go inside the form of money and see the intelligent sub-</w:t>
      </w:r>
    </w:p>
    <w:p>
      <w:r>
        <w:t>stance within it, which is only energy, force, and sub-</w:t>
      </w:r>
    </w:p>
    <w:p>
      <w:r>
        <w:t>stance (again with which you are quite familiar), but to</w:t>
      </w:r>
    </w:p>
    <w:p>
      <w:r>
        <w:t>see each unit of money as a unit of intelligent substance</w:t>
      </w:r>
    </w:p>
    <w:p>
      <w:r>
        <w:t>itself, in the physical plane of affairs.</w:t>
      </w:r>
    </w:p>
    <w:p>
      <w:r>
        <w:t>There is not really much love of money, this particular</w:t>
      </w:r>
    </w:p>
    <w:p>
      <w:r>
        <w:t>149</w:t>
      </w:r>
    </w:p>
    <w:p>
      <w:r>
        <w:t>The Disciple and Economy</w:t>
      </w:r>
    </w:p>
    <w:p>
      <w:r>
        <w:t>intelligent substance.</w:t>
      </w:r>
    </w:p>
    <w:p>
      <w:r>
        <w:t>The major equation is that of spirit, matter, and con-</w:t>
      </w:r>
    </w:p>
    <w:p>
      <w:r>
        <w:t>sciousness. Once you learn the magic as it relates to this</w:t>
      </w:r>
    </w:p>
    <w:p>
      <w:r>
        <w:t>intelligent substance, you will understand why money is</w:t>
      </w:r>
    </w:p>
    <w:p>
      <w:r>
        <w:t>no problem to the Hierarchy or to the initiate, because</w:t>
      </w:r>
    </w:p>
    <w:p>
      <w:r>
        <w:t>intelligent substance, do not forget, responds to impres-</w:t>
      </w:r>
    </w:p>
    <w:p>
      <w:r>
        <w:t>sion, responds to thought, to feeling and to sound.</w:t>
      </w:r>
    </w:p>
    <w:p>
      <w:r>
        <w:t>Sound, specifically to sound. This is the first utilization</w:t>
      </w:r>
    </w:p>
    <w:p>
      <w:r>
        <w:t>of sound in relationship to it, but it moves where sound</w:t>
      </w:r>
    </w:p>
    <w:p>
      <w:r>
        <w:t>directs it. It follows the path created by sound in its</w:t>
      </w:r>
    </w:p>
    <w:p>
      <w:r>
        <w:t>movement into form.</w:t>
      </w:r>
    </w:p>
    <w:p>
      <w:r>
        <w:t>You may align if you wish, if you are intuitively guided</w:t>
      </w:r>
    </w:p>
    <w:p>
      <w:r>
        <w:t>to do so. Establish your own relationship with it in that</w:t>
      </w:r>
    </w:p>
    <w:p>
      <w:r>
        <w:t>re-identification process via the sounding of the OM, so</w:t>
      </w:r>
    </w:p>
    <w:p>
      <w:r>
        <w:t>long as you are sounding the OM in relationship to in-</w:t>
      </w:r>
    </w:p>
    <w:p>
      <w:r>
        <w:t>telligent substance.</w:t>
      </w:r>
    </w:p>
    <w:p>
      <w:r>
        <w:t>I would certainly indicate that there is far too much</w:t>
      </w:r>
    </w:p>
    <w:p>
      <w:r>
        <w:t>desire within the astral body of most groups, (if I may</w:t>
      </w:r>
    </w:p>
    <w:p>
      <w:r>
        <w:t>put it in very crude terms) to make money. This can</w:t>
      </w:r>
    </w:p>
    <w:p>
      <w:r>
        <w:t>become the motivating force. Do not let it become this.</w:t>
      </w:r>
    </w:p>
    <w:p>
      <w:r>
        <w:t>Do not think in terms of profit. Think in terms of build-</w:t>
      </w:r>
    </w:p>
    <w:p>
      <w:r>
        <w:t>ing those new forms which will conduct the spiritual</w:t>
      </w:r>
    </w:p>
    <w:p>
      <w:r>
        <w:t>kingdom into its outer life and affairs, that which will</w:t>
      </w:r>
    </w:p>
    <w:p>
      <w:r>
        <w:t>bring it into incarnation.</w:t>
      </w:r>
    </w:p>
    <w:p>
      <w:r>
        <w:t>You realize certainly that tests come in three major</w:t>
      </w:r>
    </w:p>
    <w:p>
      <w:r>
        <w:t>divisions, and that the possibility of greed is as great for</w:t>
      </w:r>
    </w:p>
    <w:p>
      <w:r>
        <w:t>you as it is for any group. Do not let the making of</w:t>
      </w:r>
    </w:p>
    <w:p>
      <w:r>
        <w:t>money become the reason for yo ur activities. This is not</w:t>
      </w:r>
    </w:p>
    <w:p>
      <w:r>
        <w:t>your motivating force. Intelligent substance is the nega-</w:t>
      </w:r>
    </w:p>
    <w:p>
      <w:r>
        <w:t>tive polarity, the building material, it is not purpose.</w:t>
      </w:r>
    </w:p>
    <w:p>
      <w:r>
        <w:t>I would like to put it in this way. Would you still do it if</w:t>
      </w:r>
    </w:p>
    <w:p>
      <w:r>
        <w:t>you were not going to make a profit, insofar as monetary</w:t>
      </w:r>
    </w:p>
    <w:p>
      <w:r>
        <w:t>profit is concerned?</w:t>
      </w:r>
    </w:p>
    <w:p>
      <w:r>
        <w:t>150</w:t>
      </w:r>
    </w:p>
    <w:p>
      <w:r>
        <w:t>Chapter 12</w:t>
      </w:r>
    </w:p>
    <w:p>
      <w:r>
        <w:t>You have a good heart. Your enthusiasm is easily stimu-</w:t>
      </w:r>
    </w:p>
    <w:p>
      <w:r>
        <w:t>lated, almost beyond reason. This has been shown in so</w:t>
      </w:r>
    </w:p>
    <w:p>
      <w:r>
        <w:t>many of your past experiences. Now, while this good</w:t>
      </w:r>
    </w:p>
    <w:p>
      <w:r>
        <w:t>heart is necessary, and while love should spring from it</w:t>
      </w:r>
    </w:p>
    <w:p>
      <w:r>
        <w:t>as from a fountain head, that love should not be de-</w:t>
      </w:r>
    </w:p>
    <w:p>
      <w:r>
        <w:t>pendent upon the state of consciousness of the individ-</w:t>
      </w:r>
    </w:p>
    <w:p>
      <w:r>
        <w:t>ual being contacted by the heart, or group of individuals;</w:t>
      </w:r>
    </w:p>
    <w:p>
      <w:r>
        <w:t>it is clear observation of motivation and the direction in</w:t>
      </w:r>
    </w:p>
    <w:p>
      <w:r>
        <w:t>which the energy, force, and substance is moving. In</w:t>
      </w:r>
    </w:p>
    <w:p>
      <w:r>
        <w:t>other words, discrimination must be applied and the</w:t>
      </w:r>
    </w:p>
    <w:p>
      <w:r>
        <w:t>love poured forth from the heart regardless of what the</w:t>
      </w:r>
    </w:p>
    <w:p>
      <w:r>
        <w:t>discrimination indicates. It is a lesson which each group</w:t>
      </w:r>
    </w:p>
    <w:p>
      <w:r>
        <w:t>is learning, not one which it has learned, but which it is</w:t>
      </w:r>
    </w:p>
    <w:p>
      <w:r>
        <w:t>learning.</w:t>
      </w:r>
    </w:p>
    <w:p>
      <w:r>
        <w:t>Remember I said the first step in the appropriation was</w:t>
      </w:r>
    </w:p>
    <w:p>
      <w:r>
        <w:t>re-identification, because you appropriate. At first, the</w:t>
      </w:r>
    </w:p>
    <w:p>
      <w:r>
        <w:t>soul must appropriate according to its purpose that</w:t>
      </w:r>
    </w:p>
    <w:p>
      <w:r>
        <w:t>intelligent substance which has previously been within</w:t>
      </w:r>
    </w:p>
    <w:p>
      <w:r>
        <w:t>the jurisdiction of the persona. The soul, for instance,</w:t>
      </w:r>
    </w:p>
    <w:p>
      <w:r>
        <w:t>must appropriate substance which the personality may</w:t>
      </w:r>
    </w:p>
    <w:p>
      <w:r>
        <w:t>have in the bank. This is sometimes quite a task. This is</w:t>
      </w:r>
    </w:p>
    <w:p>
      <w:r>
        <w:t>the first appropriation. At this point go no further.</w:t>
      </w:r>
    </w:p>
    <w:p>
      <w:r>
        <w:t>It means that previously this substance, this money, has</w:t>
      </w:r>
    </w:p>
    <w:p>
      <w:r>
        <w:t>belonged to the persona and the persona has used it,</w:t>
      </w:r>
    </w:p>
    <w:p>
      <w:r>
        <w:t>sometimes under soul direction, sometimes under a will-</w:t>
      </w:r>
    </w:p>
    <w:p>
      <w:r>
        <w:t>desire focus.</w:t>
      </w:r>
    </w:p>
    <w:p>
      <w:r>
        <w:t>Do not forget that the consciousness which is aware of</w:t>
      </w:r>
    </w:p>
    <w:p>
      <w:r>
        <w:t>itself as soul, while it is functioning through an individ-</w:t>
      </w:r>
    </w:p>
    <w:p>
      <w:r>
        <w:t>ual focus, is group conscious.</w:t>
      </w:r>
    </w:p>
    <w:p>
      <w:r>
        <w:t>When the worlds money, or substance, this aspect of</w:t>
      </w:r>
    </w:p>
    <w:p>
      <w:r>
        <w:t>intelligent activity, has been lifted into its right place</w:t>
      </w:r>
    </w:p>
    <w:p>
      <w:r>
        <w:t>and function, it will constitute the hem of the garment</w:t>
      </w:r>
    </w:p>
    <w:p>
      <w:r>
        <w:t>of the Angel of the Presence. Its form then, or forms,</w:t>
      </w:r>
    </w:p>
    <w:p>
      <w:r>
        <w:t>will have changed.</w:t>
      </w:r>
    </w:p>
    <w:p>
      <w:r>
        <w:t>151</w:t>
      </w:r>
    </w:p>
    <w:p>
      <w:r>
        <w:t>The Disciple and Economy</w:t>
      </w:r>
    </w:p>
    <w:p>
      <w:r>
        <w:t>152</w:t>
      </w:r>
    </w:p>
    <w:p>
      <w:r>
        <w:t>Chapter 13</w:t>
      </w:r>
    </w:p>
    <w:p>
      <w:r>
        <w:t>Intelligent Activity</w:t>
      </w:r>
    </w:p>
    <w:p>
      <w:r>
        <w:t>Lack of Intelligent Activity,</w:t>
      </w:r>
    </w:p>
    <w:p>
      <w:r>
        <w:t>Materializing The Divine Plan</w:t>
      </w:r>
    </w:p>
    <w:p>
      <w:r>
        <w:t>Master John:</w:t>
      </w:r>
    </w:p>
    <w:p>
      <w:r>
        <w:t>You have been given so much instruction, that you have</w:t>
      </w:r>
    </w:p>
    <w:p>
      <w:r>
        <w:t>not seen the forest for the trees, so to speak, nor the</w:t>
      </w:r>
    </w:p>
    <w:p>
      <w:r>
        <w:t>trees, shall I say, for the forest. Actually so little of what</w:t>
      </w:r>
    </w:p>
    <w:p>
      <w:r>
        <w:t>has been given has been applied, work ed out in the daily</w:t>
      </w:r>
    </w:p>
    <w:p>
      <w:r>
        <w:t>life and affairs of the group via that network  of relation-</w:t>
      </w:r>
    </w:p>
    <w:p>
      <w:r>
        <w:t>ships which constitutes the group and its particular</w:t>
      </w:r>
    </w:p>
    <w:p>
      <w:r>
        <w:t>field of activity, that, what can I say to you? You have</w:t>
      </w:r>
    </w:p>
    <w:p>
      <w:r>
        <w:t>received instructions, you have received simple instruc-</w:t>
      </w:r>
    </w:p>
    <w:p>
      <w:r>
        <w:t>tions, and you have them in the lesson material which</w:t>
      </w:r>
    </w:p>
    <w:p>
      <w:r>
        <w:t>has been given, not only to this group, but to any who</w:t>
      </w:r>
    </w:p>
    <w:p>
      <w:r>
        <w:t>are attracted to it. The difficulty is in bringing the con-</w:t>
      </w:r>
    </w:p>
    <w:p>
      <w:r>
        <w:t>cepts of the Wisdom, which you have grasped in one</w:t>
      </w:r>
    </w:p>
    <w:p>
      <w:r>
        <w:t>area of your mind, down into their applied techniques or</w:t>
      </w:r>
    </w:p>
    <w:p>
      <w:r>
        <w:t>science within your very bodies, within your energy,</w:t>
      </w:r>
    </w:p>
    <w:p>
      <w:r>
        <w:t>force, and substance, and particularly in your deeds.</w:t>
      </w:r>
    </w:p>
    <w:p>
      <w:r>
        <w:t>And so there is a gap between you as the Conscious Soul</w:t>
      </w:r>
    </w:p>
    <w:p>
      <w:r>
        <w:t>focused in the cave, aware of the Wisdom in certain</w:t>
      </w:r>
    </w:p>
    <w:p>
      <w:r>
        <w:t>areas, and you in your personality life and affairs. A</w:t>
      </w:r>
    </w:p>
    <w:p>
      <w:r>
        <w:t>very great gap you are going to have to bridge.</w:t>
      </w:r>
    </w:p>
    <w:p>
      <w:r>
        <w:t>This would come under intelligent activity. You wonder</w:t>
      </w:r>
    </w:p>
    <w:p>
      <w:r>
        <w:t>what is the matter with your economy. Well, it is the</w:t>
      </w:r>
    </w:p>
    <w:p>
      <w:r>
        <w:t>lack of intelligent activity.</w:t>
      </w:r>
    </w:p>
    <w:p>
      <w:r>
        <w:t>I have words for all of you, for each and every one of you</w:t>
      </w:r>
    </w:p>
    <w:p>
      <w:r>
        <w:t>153</w:t>
      </w:r>
    </w:p>
    <w:p>
      <w:r>
        <w:t>The Disciple and Economy</w:t>
      </w:r>
    </w:p>
    <w:p>
      <w:r>
        <w:t>according to your own light and your own relationship</w:t>
      </w:r>
    </w:p>
    <w:p>
      <w:r>
        <w:t>with them, but not exclusively for any specific unit</w:t>
      </w:r>
    </w:p>
    <w:p>
      <w:r>
        <w:t>within the overall group. There is much that is impor-</w:t>
      </w:r>
    </w:p>
    <w:p>
      <w:r>
        <w:t>tant which all of you overlook . This whole area which</w:t>
      </w:r>
    </w:p>
    <w:p>
      <w:r>
        <w:t>you overlook  is contained within the one concept, one</w:t>
      </w:r>
    </w:p>
    <w:p>
      <w:r>
        <w:t>subject, one aspect, and that is in the area of intelligent</w:t>
      </w:r>
    </w:p>
    <w:p>
      <w:r>
        <w:t>activity. Your lack of insight into this is almost phe-</w:t>
      </w:r>
    </w:p>
    <w:p>
      <w:r>
        <w:t>nomenal.</w:t>
      </w:r>
    </w:p>
    <w:p>
      <w:r>
        <w:t>The problem I am concerned with is in the area of</w:t>
      </w:r>
    </w:p>
    <w:p>
      <w:r>
        <w:t>growth and development. There are two perspectives</w:t>
      </w:r>
    </w:p>
    <w:p>
      <w:r>
        <w:t>here. The Master R look s at it from one perspective and</w:t>
      </w:r>
    </w:p>
    <w:p>
      <w:r>
        <w:t>He is of course, right. He is looking at it from the per-</w:t>
      </w:r>
    </w:p>
    <w:p>
      <w:r>
        <w:t>spective which sees you as souls in the Ashram. I have</w:t>
      </w:r>
    </w:p>
    <w:p>
      <w:r>
        <w:t>no argument with this perspective. Perhaps because my</w:t>
      </w:r>
    </w:p>
    <w:p>
      <w:r>
        <w:t>own position is far below His own, and because my re-</w:t>
      </w:r>
    </w:p>
    <w:p>
      <w:r>
        <w:t>sponsibilities are not so great, my relationship with you</w:t>
      </w:r>
    </w:p>
    <w:p>
      <w:r>
        <w:t>is somewhat different. It is from a different level alto-</w:t>
      </w:r>
    </w:p>
    <w:p>
      <w:r>
        <w:t>gether, and I prefer to look  at your problem from the</w:t>
      </w:r>
    </w:p>
    <w:p>
      <w:r>
        <w:t>perspective which sees you as incarnating souls, not so</w:t>
      </w:r>
    </w:p>
    <w:p>
      <w:r>
        <w:t>much from the perspective of you as souls in the Ash-</w:t>
      </w:r>
    </w:p>
    <w:p>
      <w:r>
        <w:t>ram, but as incarnating focuses of consciousness within</w:t>
      </w:r>
    </w:p>
    <w:p>
      <w:r>
        <w:t>your own brain. It is attempting, endeavoring, making</w:t>
      </w:r>
    </w:p>
    <w:p>
      <w:r>
        <w:t>every effort to become soul identified, to become soul</w:t>
      </w:r>
    </w:p>
    <w:p>
      <w:r>
        <w:t>focused, to become soul active , and it is with this, from</w:t>
      </w:r>
    </w:p>
    <w:p>
      <w:r>
        <w:t>this perspective, that I vi ew you. I would say very</w:t>
      </w:r>
    </w:p>
    <w:p>
      <w:r>
        <w:t>frankly and very honestly t hat you should consider any-</w:t>
      </w:r>
    </w:p>
    <w:p>
      <w:r>
        <w:t>thing you receive from me in this light. If and when it</w:t>
      </w:r>
    </w:p>
    <w:p>
      <w:r>
        <w:t>appears that I may be projecting to you ideas and con-</w:t>
      </w:r>
    </w:p>
    <w:p>
      <w:r>
        <w:t>cepts which seem to conflict with those which you have</w:t>
      </w:r>
    </w:p>
    <w:p>
      <w:r>
        <w:t>received previously, and which you would be receiving</w:t>
      </w:r>
    </w:p>
    <w:p>
      <w:r>
        <w:t>now from the Master R, then realize the perspective</w:t>
      </w:r>
    </w:p>
    <w:p>
      <w:r>
        <w:t>from which I do view you and am making my approach.</w:t>
      </w:r>
    </w:p>
    <w:p>
      <w:r>
        <w:t>Then to make your choice as to what, how and when,</w:t>
      </w:r>
    </w:p>
    <w:p>
      <w:r>
        <w:t>what you shall accept and you shall apply. You realize</w:t>
      </w:r>
    </w:p>
    <w:p>
      <w:r>
        <w:t>that you are never seen in quite the same light by two or</w:t>
      </w:r>
    </w:p>
    <w:p>
      <w:r>
        <w:t>more different viewers, regardless of the level of devel-</w:t>
      </w:r>
    </w:p>
    <w:p>
      <w:r>
        <w:t>opment of those who are viewing you. I hesitate in some</w:t>
      </w:r>
    </w:p>
    <w:p>
      <w:r>
        <w:t>ways to speak to you. I do not wish to appear to conflict</w:t>
      </w:r>
    </w:p>
    <w:p>
      <w:r>
        <w:t>154</w:t>
      </w:r>
    </w:p>
    <w:p>
      <w:r>
        <w:t>Chapter 13</w:t>
      </w:r>
    </w:p>
    <w:p>
      <w:r>
        <w:t>with instructions which you have been given. I realize</w:t>
      </w:r>
    </w:p>
    <w:p>
      <w:r>
        <w:t>that it is necessary for yo u to work from above down-</w:t>
      </w:r>
    </w:p>
    <w:p>
      <w:r>
        <w:t>ward. I realize that it is also necessary for you to con-</w:t>
      </w:r>
    </w:p>
    <w:p>
      <w:r>
        <w:t>template, to endeavor to understand in your conscious-</w:t>
      </w:r>
    </w:p>
    <w:p>
      <w:r>
        <w:t>ness, the higher concepts. But I realize also that there is</w:t>
      </w:r>
    </w:p>
    <w:p>
      <w:r>
        <w:t>much bridging work to be done by you before you are</w:t>
      </w:r>
    </w:p>
    <w:p>
      <w:r>
        <w:t>going to bring down from the higher levels into and</w:t>
      </w:r>
    </w:p>
    <w:p>
      <w:r>
        <w:t>through your instrumentalities, some of the truth (and</w:t>
      </w:r>
    </w:p>
    <w:p>
      <w:r>
        <w:t>they are truths) which you look to and which certainly</w:t>
      </w:r>
    </w:p>
    <w:p>
      <w:r>
        <w:t>are playing their part in the growth and development of</w:t>
      </w:r>
    </w:p>
    <w:p>
      <w:r>
        <w:t>your souls in the Ashram.</w:t>
      </w:r>
    </w:p>
    <w:p>
      <w:r>
        <w:t>The Master R, realizing this must have had some</w:t>
      </w:r>
    </w:p>
    <w:p>
      <w:r>
        <w:t>agreement regarding it or he would not have turned you</w:t>
      </w:r>
    </w:p>
    <w:p>
      <w:r>
        <w:t>over to me. It is in the area of specific details and activi-</w:t>
      </w:r>
    </w:p>
    <w:p>
      <w:r>
        <w:t>ties which you are not realistic. You are together at a</w:t>
      </w:r>
    </w:p>
    <w:p>
      <w:r>
        <w:t>certain level of consciousness where you can agree on</w:t>
      </w:r>
    </w:p>
    <w:p>
      <w:r>
        <w:t>certain concepts as being truth, but you are not in</w:t>
      </w:r>
    </w:p>
    <w:p>
      <w:r>
        <w:t>agreement as to how these truths are work ed out, or can</w:t>
      </w:r>
    </w:p>
    <w:p>
      <w:r>
        <w:t>be brought into objective mani festation. In other words,</w:t>
      </w:r>
    </w:p>
    <w:p>
      <w:r>
        <w:t>in Ashramic levels and within the higher regions of your</w:t>
      </w:r>
    </w:p>
    <w:p>
      <w:r>
        <w:t>mentalities, there is an agreement as to various con-</w:t>
      </w:r>
    </w:p>
    <w:p>
      <w:r>
        <w:t>cepts of truth to which you all subscribe, but there is</w:t>
      </w:r>
    </w:p>
    <w:p>
      <w:r>
        <w:t>disagreement below this level as to what this particular</w:t>
      </w:r>
    </w:p>
    <w:p>
      <w:r>
        <w:t>truth means in this particular instance.</w:t>
      </w:r>
    </w:p>
    <w:p>
      <w:r>
        <w:t>Therefore, a one-pointed effort of the group in any direc-</w:t>
      </w:r>
    </w:p>
    <w:p>
      <w:r>
        <w:t>tion has been utterly impossible. This is where I see</w:t>
      </w:r>
    </w:p>
    <w:p>
      <w:r>
        <w:t>your greatest obstacle, your greatest problem as a</w:t>
      </w:r>
    </w:p>
    <w:p>
      <w:r>
        <w:t>group.</w:t>
      </w:r>
    </w:p>
    <w:p>
      <w:r>
        <w:t>It is not even so much the fact that you disagree in these</w:t>
      </w:r>
    </w:p>
    <w:p>
      <w:r>
        <w:t>various areas, but that regardless of discussion, agree-</w:t>
      </w:r>
    </w:p>
    <w:p>
      <w:r>
        <w:t>ments are not reached in certain areas. Even when</w:t>
      </w:r>
    </w:p>
    <w:p>
      <w:r>
        <w:t>there appears to be agreement,  it is only an appearance.</w:t>
      </w:r>
    </w:p>
    <w:p>
      <w:r>
        <w:t>You see, in order to apply the higher concepts and mak e</w:t>
      </w:r>
    </w:p>
    <w:p>
      <w:r>
        <w:t>them work , all those who are within the group (that is</w:t>
      </w:r>
    </w:p>
    <w:p>
      <w:r>
        <w:t>all who agree to be a part of the group and a part of its</w:t>
      </w:r>
    </w:p>
    <w:p>
      <w:r>
        <w:t>integration) have to work together in a one-pointed fo-</w:t>
      </w:r>
    </w:p>
    <w:p>
      <w:r>
        <w:t>155</w:t>
      </w:r>
    </w:p>
    <w:p>
      <w:r>
        <w:t>The Disciple and Economy</w:t>
      </w:r>
    </w:p>
    <w:p>
      <w:r>
        <w:t>cus in order to materialize any aspect of The Divine</w:t>
      </w:r>
    </w:p>
    <w:p>
      <w:r>
        <w:t>Plan for humanity. That is to materialize in a process,</w:t>
      </w:r>
    </w:p>
    <w:p>
      <w:r>
        <w:t>in a sequence of order, and to have to work so that you</w:t>
      </w:r>
    </w:p>
    <w:p>
      <w:r>
        <w:t>can see it. Here it is in manifestation; there is no ques-</w:t>
      </w:r>
    </w:p>
    <w:p>
      <w:r>
        <w:t>tion about it.</w:t>
      </w:r>
    </w:p>
    <w:p>
      <w:r>
        <w:t>What happens here is that the principle (more often the</w:t>
      </w:r>
    </w:p>
    <w:p>
      <w:r>
        <w:t>concepts even above the principles) is sometimes ac-</w:t>
      </w:r>
    </w:p>
    <w:p>
      <w:r>
        <w:t>cepted and agreed upon, but there is never a complete</w:t>
      </w:r>
    </w:p>
    <w:p>
      <w:r>
        <w:t>agreement within that which considers itself to be a</w:t>
      </w:r>
    </w:p>
    <w:p>
      <w:r>
        <w:t>group as to the working out of that principle, its applica-</w:t>
      </w:r>
    </w:p>
    <w:p>
      <w:r>
        <w:t>tion. When one, two, three, four, five or whatever the</w:t>
      </w:r>
    </w:p>
    <w:p>
      <w:r>
        <w:t>number might be attempt to work out a particular con-</w:t>
      </w:r>
    </w:p>
    <w:p>
      <w:r>
        <w:t>cept or a principle into physical plane manifestation, us-</w:t>
      </w:r>
    </w:p>
    <w:p>
      <w:r>
        <w:t>ing their vital life energy to do so, several things happen.</w:t>
      </w:r>
    </w:p>
    <w:p>
      <w:r>
        <w:t>Either (and I should not say either, because they hap-</w:t>
      </w:r>
    </w:p>
    <w:p>
      <w:r>
        <w:t>pen simultaneously) some members of the group are not</w:t>
      </w:r>
    </w:p>
    <w:p>
      <w:r>
        <w:t>in agreement with this and they withdraw from it or</w:t>
      </w:r>
    </w:p>
    <w:p>
      <w:r>
        <w:t>they do not leave it alone. They direct negativity toward</w:t>
      </w:r>
    </w:p>
    <w:p>
      <w:r>
        <w:t>it. They do not mean to, no t realizing the destructive</w:t>
      </w:r>
    </w:p>
    <w:p>
      <w:r>
        <w:t>effect of their focused energy, force, and substance, but</w:t>
      </w:r>
    </w:p>
    <w:p>
      <w:r>
        <w:t>nonetheless this happens.</w:t>
      </w:r>
    </w:p>
    <w:p>
      <w:r>
        <w:t>Then others agree to go ahead with it, but they do not</w:t>
      </w:r>
    </w:p>
    <w:p>
      <w:r>
        <w:t>take any definite part in it. There is no defined inter-</w:t>
      </w:r>
    </w:p>
    <w:p>
      <w:r>
        <w:t>related intelligent activity or effort being made. This</w:t>
      </w:r>
    </w:p>
    <w:p>
      <w:r>
        <w:t>one does not k now what that one is doing, what he is</w:t>
      </w:r>
    </w:p>
    <w:p>
      <w:r>
        <w:t>going to do, what is the goal at which he is trying to</w:t>
      </w:r>
    </w:p>
    <w:p>
      <w:r>
        <w:t>arrive, and how it relates with the activity that every</w:t>
      </w:r>
    </w:p>
    <w:p>
      <w:r>
        <w:t>other individual is moving into. You scatter your ener-</w:t>
      </w:r>
    </w:p>
    <w:p>
      <w:r>
        <w:t>gies. You defeat every effort which you move into to</w:t>
      </w:r>
    </w:p>
    <w:p>
      <w:r>
        <w:t>materialize anything, good, bad or indifferent, because</w:t>
      </w:r>
    </w:p>
    <w:p>
      <w:r>
        <w:t>you cannot come into an agreement. If even two of you</w:t>
      </w:r>
    </w:p>
    <w:p>
      <w:r>
        <w:t>could achieve an agreement and then divorce yourselves</w:t>
      </w:r>
    </w:p>
    <w:p>
      <w:r>
        <w:t>from the rest of the group and work together to manifest</w:t>
      </w:r>
    </w:p>
    <w:p>
      <w:r>
        <w:t>this, you have had enough teaching, have brought in</w:t>
      </w:r>
    </w:p>
    <w:p>
      <w:r>
        <w:t>enough energy, and you have enough power potential to</w:t>
      </w:r>
    </w:p>
    <w:p>
      <w:r>
        <w:t>manifest it. But this is not what happens. So this is the</w:t>
      </w:r>
    </w:p>
    <w:p>
      <w:r>
        <w:t>156</w:t>
      </w:r>
    </w:p>
    <w:p>
      <w:r>
        <w:t>Chapter 13</w:t>
      </w:r>
    </w:p>
    <w:p>
      <w:r>
        <w:t>condition in which I find you. None of you are in agree-</w:t>
      </w:r>
    </w:p>
    <w:p>
      <w:r>
        <w:t>ment regarding economy. Where is there any point, any</w:t>
      </w:r>
    </w:p>
    <w:p>
      <w:r>
        <w:t>particular rule, or any particular application regarding</w:t>
      </w:r>
    </w:p>
    <w:p>
      <w:r>
        <w:t>economy in which you are all agreed? And yet you call</w:t>
      </w:r>
    </w:p>
    <w:p>
      <w:r>
        <w:t>yourselves a group and you are trying to make a group</w:t>
      </w:r>
    </w:p>
    <w:p>
      <w:r>
        <w:t>effort. It is not that you are not in agreement as to the</w:t>
      </w:r>
    </w:p>
    <w:p>
      <w:r>
        <w:t>higher purpose and the goal of your effort. But insofar</w:t>
      </w:r>
    </w:p>
    <w:p>
      <w:r>
        <w:t>as the ways and means of working it out, there isnt any</w:t>
      </w:r>
    </w:p>
    <w:p>
      <w:r>
        <w:t>working together.</w:t>
      </w:r>
    </w:p>
    <w:p>
      <w:r>
        <w:t>To take a very simple example which you all know. If a</w:t>
      </w:r>
    </w:p>
    <w:p>
      <w:r>
        <w:t>ball team is not in agreement as to the various plays</w:t>
      </w:r>
    </w:p>
    <w:p>
      <w:r>
        <w:t>which are going to be made, it cannot possibly work</w:t>
      </w:r>
    </w:p>
    <w:p>
      <w:r>
        <w:t>together. If every member of that team is not backing</w:t>
      </w:r>
    </w:p>
    <w:p>
      <w:r>
        <w:t>the play of each one, then it is not a ball team and it</w:t>
      </w:r>
    </w:p>
    <w:p>
      <w:r>
        <w:t>cannot possibly win the game. And this is your problem.</w:t>
      </w:r>
    </w:p>
    <w:p>
      <w:r>
        <w:t>How is it going to be worked out by a Master bringing</w:t>
      </w:r>
    </w:p>
    <w:p>
      <w:r>
        <w:t>you instruction, or any teacher talking to you? It must</w:t>
      </w:r>
    </w:p>
    <w:p>
      <w:r>
        <w:t>be worked out by yourselves, in a discussion which</w:t>
      </w:r>
    </w:p>
    <w:p>
      <w:r>
        <w:t>really means something. I should not say a discussion;</w:t>
      </w:r>
    </w:p>
    <w:p>
      <w:r>
        <w:t>I should say a series of discussions. Yet all of you, to a</w:t>
      </w:r>
    </w:p>
    <w:p>
      <w:r>
        <w:t>greater or lesser degree, despise discussions, because in</w:t>
      </w:r>
    </w:p>
    <w:p>
      <w:r>
        <w:t>these discussions you are faced with the problem, and it</w:t>
      </w:r>
    </w:p>
    <w:p>
      <w:r>
        <w:t>is one which is almost overwhelming in its very power</w:t>
      </w:r>
    </w:p>
    <w:p>
      <w:r>
        <w:t>and its existence.</w:t>
      </w:r>
    </w:p>
    <w:p>
      <w:r>
        <w:t>I would say that you should lock yourselves in a room</w:t>
      </w:r>
    </w:p>
    <w:p>
      <w:r>
        <w:t>for a number of days until you have agreed upon certain</w:t>
      </w:r>
    </w:p>
    <w:p>
      <w:r>
        <w:t>points, from the top to the bottom, regardless of what it</w:t>
      </w:r>
    </w:p>
    <w:p>
      <w:r>
        <w:t>is, one subject or one activity. If you want the power,</w:t>
      </w:r>
    </w:p>
    <w:p>
      <w:r>
        <w:t>this is how you are going to have to get it. And it wont</w:t>
      </w:r>
    </w:p>
    <w:p>
      <w:r>
        <w:t>come through discussions with a few of you here and a</w:t>
      </w:r>
    </w:p>
    <w:p>
      <w:r>
        <w:t>few of you there, because again you are emphasizing the</w:t>
      </w:r>
    </w:p>
    <w:p>
      <w:r>
        <w:t>separative tendencies and difficulties within the group.</w:t>
      </w:r>
    </w:p>
    <w:p>
      <w:r>
        <w:t>It should be all together. What if you quarrel and fight?</w:t>
      </w:r>
    </w:p>
    <w:p>
      <w:r>
        <w:t>This makes no difference if you can stay together until</w:t>
      </w:r>
    </w:p>
    <w:p>
      <w:r>
        <w:t>you resolve the problem. Now, I realize that your situa-</w:t>
      </w:r>
    </w:p>
    <w:p>
      <w:r>
        <w:t>tion does not make this possible, but nonetheless you</w:t>
      </w:r>
    </w:p>
    <w:p>
      <w:r>
        <w:t>157</w:t>
      </w:r>
    </w:p>
    <w:p>
      <w:r>
        <w:t>The Disciple and Economy</w:t>
      </w:r>
    </w:p>
    <w:p>
      <w:r>
        <w:t>158are going to have to find so me way to overcome this</w:t>
      </w:r>
    </w:p>
    <w:p>
      <w:r>
        <w:t>condition. Find one thing on which you can agree upon</w:t>
      </w:r>
    </w:p>
    <w:p>
      <w:r>
        <w:t>all points: what each one is going to do, when he is going</w:t>
      </w:r>
    </w:p>
    <w:p>
      <w:r>
        <w:t>to do it, how he is going to do it, and so on. And let each</w:t>
      </w:r>
    </w:p>
    <w:p>
      <w:r>
        <w:t>one then, when he does choose his activity, and if he is</w:t>
      </w:r>
    </w:p>
    <w:p>
      <w:r>
        <w:t>accepted by the total group to carry out that activity,</w:t>
      </w:r>
    </w:p>
    <w:p>
      <w:r>
        <w:t>make sure he does it. Use the 1-2-3 or the A-B-C, be-</w:t>
      </w:r>
    </w:p>
    <w:p>
      <w:r>
        <w:t>cause it is in physical br ain appearances that you are</w:t>
      </w:r>
    </w:p>
    <w:p>
      <w:r>
        <w:t>incarnate  focused. It is here that you have to work these things out. If you would invoke the Ashramic</w:t>
      </w:r>
    </w:p>
    <w:p>
      <w:r>
        <w:t>power and magic, it will only be through a one-pointed</w:t>
      </w:r>
    </w:p>
    <w:p>
      <w:r>
        <w:t>focus.</w:t>
      </w:r>
    </w:p>
    <w:p>
      <w:r>
        <w:t>I do not consider it either wi se or beneficial to you for</w:t>
      </w:r>
    </w:p>
    <w:p>
      <w:r>
        <w:t>me to project reams of instructions to you at any time. I</w:t>
      </w:r>
    </w:p>
    <w:p>
      <w:r>
        <w:t>give you this suggestion from  my perspective of your</w:t>
      </w:r>
    </w:p>
    <w:p>
      <w:r>
        <w:t>particular situation. And this applies to anything and everything you are trying to do, from running a house-</w:t>
      </w:r>
    </w:p>
    <w:p>
      <w:r>
        <w:t>hold to a business or anything else. Where you are di-</w:t>
      </w:r>
    </w:p>
    <w:p>
      <w:r>
        <w:t>vided, you have no chance. If you call yourselves a</w:t>
      </w:r>
    </w:p>
    <w:p>
      <w:r>
        <w:t>member of this group, you take on group karma and you</w:t>
      </w:r>
    </w:p>
    <w:p>
      <w:r>
        <w:t>share it. Actually from my own perspective, which views</w:t>
      </w:r>
    </w:p>
    <w:p>
      <w:r>
        <w:t>you and your growth and development, your success and</w:t>
      </w:r>
    </w:p>
    <w:p>
      <w:r>
        <w:t>progress, your world of affairs which should reflect the</w:t>
      </w:r>
    </w:p>
    <w:p>
      <w:r>
        <w:t>inner success and growth of this, I think that the first decision you have to make is whether or not to be a</w:t>
      </w:r>
    </w:p>
    <w:p>
      <w:r>
        <w:t>group, really, and if so, in what areas.</w:t>
      </w:r>
    </w:p>
    <w:p>
      <w:r>
        <w:t>I realize that my words may seem harsh to you, but they</w:t>
      </w:r>
    </w:p>
    <w:p>
      <w:r>
        <w:t>are not intended to be. It is with great love and much</w:t>
      </w:r>
    </w:p>
    <w:p>
      <w:r>
        <w:t>real heartfelt understanding that I say to you these</w:t>
      </w:r>
    </w:p>
    <w:p>
      <w:r>
        <w:t>truths. You could continue this way, you see, just as you</w:t>
      </w:r>
    </w:p>
    <w:p>
      <w:r>
        <w:t>are, manifesting pretty much the same conditions and</w:t>
      </w:r>
    </w:p>
    <w:p>
      <w:r>
        <w:t>circumstances, for the rest of the incarnation. And why</w:t>
      </w:r>
    </w:p>
    <w:p>
      <w:r>
        <w:t>should you not know when there is something very</w:t>
      </w:r>
    </w:p>
    <w:p>
      <w:r>
        <w:t>much amiss. You can then make your own choice  your</w:t>
      </w:r>
    </w:p>
    <w:p>
      <w:r>
        <w:t>own decisions.</w:t>
      </w:r>
    </w:p>
    <w:p>
      <w:r>
        <w:t>Chapter 14</w:t>
      </w:r>
    </w:p>
    <w:p>
      <w:r>
        <w:t>Intelligent Activity</w:t>
      </w:r>
    </w:p>
    <w:p>
      <w:r>
        <w:t>The Organization of a Group Life,</w:t>
      </w:r>
    </w:p>
    <w:p>
      <w:r>
        <w:t>Working out Specific Activities,</w:t>
      </w:r>
    </w:p>
    <w:p>
      <w:r>
        <w:t>Tendency to Criticize</w:t>
      </w:r>
    </w:p>
    <w:p>
      <w:r>
        <w:t>You have much to clarify insofar as the intelligent activ-</w:t>
      </w:r>
    </w:p>
    <w:p>
      <w:r>
        <w:t>ity of a group is concerned. You have many ideas, many</w:t>
      </w:r>
    </w:p>
    <w:p>
      <w:r>
        <w:t>concepts, many thought-forms which have to be looked</w:t>
      </w:r>
    </w:p>
    <w:p>
      <w:r>
        <w:t>at, some of them discarded, others accepted, possibly</w:t>
      </w:r>
    </w:p>
    <w:p>
      <w:r>
        <w:t>rearranged, and definite deci sions to make. Meeting for</w:t>
      </w:r>
    </w:p>
    <w:p>
      <w:r>
        <w:t>this purpose after adequate preliminary discussion</w:t>
      </w:r>
    </w:p>
    <w:p>
      <w:r>
        <w:t>would be extremely conducive to the instruction which</w:t>
      </w:r>
    </w:p>
    <w:p>
      <w:r>
        <w:t>is to follow.</w:t>
      </w:r>
    </w:p>
    <w:p>
      <w:r>
        <w:t>Insofar as the organization of a group life is concerned,</w:t>
      </w:r>
    </w:p>
    <w:p>
      <w:r>
        <w:t>it cannot descend lower than the etheric network. How-</w:t>
      </w:r>
    </w:p>
    <w:p>
      <w:r>
        <w:t>ever, the group life pours through the life and affairs of</w:t>
      </w:r>
    </w:p>
    <w:p>
      <w:r>
        <w:t>every one of its members and in this way does descend</w:t>
      </w:r>
    </w:p>
    <w:p>
      <w:r>
        <w:t>below the etheric network . It is only in the organization</w:t>
      </w:r>
    </w:p>
    <w:p>
      <w:r>
        <w:t>of the group body that a descent cannot be made below</w:t>
      </w:r>
    </w:p>
    <w:p>
      <w:r>
        <w:t>the etheric. And remember when we are referring to a</w:t>
      </w:r>
    </w:p>
    <w:p>
      <w:r>
        <w:t>group, we are referring now to an Ashramic group life.</w:t>
      </w:r>
    </w:p>
    <w:p>
      <w:r>
        <w:t>An Ashramic group or any part of it cannot be contained</w:t>
      </w:r>
    </w:p>
    <w:p>
      <w:r>
        <w:t>in a form below the frequency of the etheric network.</w:t>
      </w:r>
    </w:p>
    <w:p>
      <w:r>
        <w:t>However, it can use many forms, cannot be contained</w:t>
      </w:r>
    </w:p>
    <w:p>
      <w:r>
        <w:t>within them but can work through many forms below</w:t>
      </w:r>
    </w:p>
    <w:p>
      <w:r>
        <w:t>this level.</w:t>
      </w:r>
    </w:p>
    <w:p>
      <w:r>
        <w:t>As the group is proceeding in its growth and develop-</w:t>
      </w:r>
    </w:p>
    <w:p>
      <w:r>
        <w:t>ment to find its natural fo rms of service expression,</w:t>
      </w:r>
    </w:p>
    <w:p>
      <w:r>
        <w:t>159</w:t>
      </w:r>
    </w:p>
    <w:p>
      <w:r>
        <w:t>The Disciple and Economy</w:t>
      </w:r>
    </w:p>
    <w:p>
      <w:r>
        <w:t>these forms of service expression will differ. Certain</w:t>
      </w:r>
    </w:p>
    <w:p>
      <w:r>
        <w:t>individuals will find themselves together as a group unit</w:t>
      </w:r>
    </w:p>
    <w:p>
      <w:r>
        <w:t>within the larger group because of a similarity of ray</w:t>
      </w:r>
    </w:p>
    <w:p>
      <w:r>
        <w:t>makeup, of past experience. This provides them with</w:t>
      </w:r>
    </w:p>
    <w:p>
      <w:r>
        <w:t>that common ground insofar as intelligent activity is</w:t>
      </w:r>
    </w:p>
    <w:p>
      <w:r>
        <w:t>concerned, to proceed with a specific form of expression,</w:t>
      </w:r>
    </w:p>
    <w:p>
      <w:r>
        <w:t>a specific form of activity. Now this is natural, it is nor-</w:t>
      </w:r>
    </w:p>
    <w:p>
      <w:r>
        <w:t>mal to the growth and development of the group life.</w:t>
      </w:r>
    </w:p>
    <w:p>
      <w:r>
        <w:t>While one part of a group unit will be establishing a</w:t>
      </w:r>
    </w:p>
    <w:p>
      <w:r>
        <w:t>particular form of expression, another unit will be estab-</w:t>
      </w:r>
    </w:p>
    <w:p>
      <w:r>
        <w:t>lishing another form. It is true that on soul levels (and I</w:t>
      </w:r>
    </w:p>
    <w:p>
      <w:r>
        <w:t>am including the incarnate soul), the entire group sup-</w:t>
      </w:r>
    </w:p>
    <w:p>
      <w:r>
        <w:t>ports the activity and activities of the various parts of</w:t>
      </w:r>
    </w:p>
    <w:p>
      <w:r>
        <w:t>the group subjectively. But this does not mean that the</w:t>
      </w:r>
    </w:p>
    <w:p>
      <w:r>
        <w:t>total membership of the group must be concerned with</w:t>
      </w:r>
    </w:p>
    <w:p>
      <w:r>
        <w:t>the specific business activities or the specific problems</w:t>
      </w:r>
    </w:p>
    <w:p>
      <w:r>
        <w:t>involved in the many forms of expression that the group</w:t>
      </w:r>
    </w:p>
    <w:p>
      <w:r>
        <w:t>life is taking.</w:t>
      </w:r>
    </w:p>
    <w:p>
      <w:r>
        <w:t>It means that the group unit within the larger group is</w:t>
      </w:r>
    </w:p>
    <w:p>
      <w:r>
        <w:t>contemplating a construction company or building activ-</w:t>
      </w:r>
    </w:p>
    <w:p>
      <w:r>
        <w:t>ity, as an example, as a form of expression, and this is</w:t>
      </w:r>
    </w:p>
    <w:p>
      <w:r>
        <w:t>known by the overall group. The purpose and the goal of</w:t>
      </w:r>
    </w:p>
    <w:p>
      <w:r>
        <w:t>that particular group unit in the building of its form of</w:t>
      </w:r>
    </w:p>
    <w:p>
      <w:r>
        <w:t>expression is k nown, and the overall group then work s</w:t>
      </w:r>
    </w:p>
    <w:p>
      <w:r>
        <w:t>to support subjectively the a ctivity of this particular</w:t>
      </w:r>
    </w:p>
    <w:p>
      <w:r>
        <w:t>unit in the building of its form. The group will make</w:t>
      </w:r>
    </w:p>
    <w:p>
      <w:r>
        <w:t>itself available to the group unit for aid in the solution</w:t>
      </w:r>
    </w:p>
    <w:p>
      <w:r>
        <w:t>of problems which have to do with the work ing out of</w:t>
      </w:r>
    </w:p>
    <w:p>
      <w:r>
        <w:t>the basic principles for which the whole group stands.</w:t>
      </w:r>
    </w:p>
    <w:p>
      <w:r>
        <w:t>But the work ing out of specific activities or problems</w:t>
      </w:r>
    </w:p>
    <w:p>
      <w:r>
        <w:t>involved which are natural to this particular form of</w:t>
      </w:r>
    </w:p>
    <w:p>
      <w:r>
        <w:t>expression, these are not the concern of the whole</w:t>
      </w:r>
    </w:p>
    <w:p>
      <w:r>
        <w:t>group. They are the concern of the group unit.</w:t>
      </w:r>
    </w:p>
    <w:p>
      <w:r>
        <w:t>There are a number of reasons why I am asking you to</w:t>
      </w:r>
    </w:p>
    <w:p>
      <w:r>
        <w:t>have discussions to aid in the growth and development</w:t>
      </w:r>
    </w:p>
    <w:p>
      <w:r>
        <w:t>of the group life as it does move into its natural form of</w:t>
      </w:r>
    </w:p>
    <w:p>
      <w:r>
        <w:t>expression: to bring about a greater understanding</w:t>
      </w:r>
    </w:p>
    <w:p>
      <w:r>
        <w:t>160</w:t>
      </w:r>
    </w:p>
    <w:p>
      <w:r>
        <w:t>Chapter 14</w:t>
      </w:r>
    </w:p>
    <w:p>
      <w:r>
        <w:t>within the group regarding this particular area of devel-</w:t>
      </w:r>
    </w:p>
    <w:p>
      <w:r>
        <w:t>opment into which the group moves. There will be (not</w:t>
      </w:r>
    </w:p>
    <w:p>
      <w:r>
        <w:t>only in relationship to a construction company, as an</w:t>
      </w:r>
    </w:p>
    <w:p>
      <w:r>
        <w:t>example, but in relationship to other activities which</w:t>
      </w:r>
    </w:p>
    <w:p>
      <w:r>
        <w:t>are just as important), much negativity within the</w:t>
      </w:r>
    </w:p>
    <w:p>
      <w:r>
        <w:t>minds and the expressions of those who are not specifi-</w:t>
      </w:r>
    </w:p>
    <w:p>
      <w:r>
        <w:t>cally concerned in this particular form of expression.</w:t>
      </w:r>
    </w:p>
    <w:p>
      <w:r>
        <w:t>Now this is also natural. This is a problem which devel-</w:t>
      </w:r>
    </w:p>
    <w:p>
      <w:r>
        <w:t>ops along with the development of the group life in this</w:t>
      </w:r>
    </w:p>
    <w:p>
      <w:r>
        <w:t>particular phase of its growth  a problem which should</w:t>
      </w:r>
    </w:p>
    <w:p>
      <w:r>
        <w:t>be brought to the attention of the total group and should</w:t>
      </w:r>
    </w:p>
    <w:p>
      <w:r>
        <w:t>be resolved as quickly and easily as possible, so it does</w:t>
      </w:r>
    </w:p>
    <w:p>
      <w:r>
        <w:t>not grow into dimensions which can be very formidable</w:t>
      </w:r>
    </w:p>
    <w:p>
      <w:r>
        <w:t>as the group growth progresses in this way, with the</w:t>
      </w:r>
    </w:p>
    <w:p>
      <w:r>
        <w:t>rapidity that is very possible to it.</w:t>
      </w:r>
    </w:p>
    <w:p>
      <w:r>
        <w:t>For instance, there will be those of you within the group</w:t>
      </w:r>
    </w:p>
    <w:p>
      <w:r>
        <w:t>whose background, ray makeup, and karma, have re-</w:t>
      </w:r>
    </w:p>
    <w:p>
      <w:r>
        <w:t>sulted in a coming together with the interest of building</w:t>
      </w:r>
    </w:p>
    <w:p>
      <w:r>
        <w:t>this particular form of expression as a service activity,</w:t>
      </w:r>
    </w:p>
    <w:p>
      <w:r>
        <w:t>both to the total group and to the humanity which the</w:t>
      </w:r>
    </w:p>
    <w:p>
      <w:r>
        <w:t>total group serves. For those of you who find yourselves</w:t>
      </w:r>
    </w:p>
    <w:p>
      <w:r>
        <w:t>attracted into this activity, and together work out the</w:t>
      </w:r>
    </w:p>
    <w:p>
      <w:r>
        <w:t>building of the activity, and resolve the natural prob-</w:t>
      </w:r>
    </w:p>
    <w:p>
      <w:r>
        <w:t>lems which are a part of it, you find yourselves more or</w:t>
      </w:r>
    </w:p>
    <w:p>
      <w:r>
        <w:t>less with a common meeting ground. You understand, to</w:t>
      </w:r>
    </w:p>
    <w:p>
      <w:r>
        <w:t>some degree at least, the problems that you are facing.</w:t>
      </w:r>
    </w:p>
    <w:p>
      <w:r>
        <w:t>There are some members of the group who may think</w:t>
      </w:r>
    </w:p>
    <w:p>
      <w:r>
        <w:t>that they should be attracted into this activity. They are</w:t>
      </w:r>
    </w:p>
    <w:p>
      <w:r>
        <w:t>not really, and they are concerned because they are not.</w:t>
      </w:r>
    </w:p>
    <w:p>
      <w:r>
        <w:t>There are others who will definitely not only not be</w:t>
      </w:r>
    </w:p>
    <w:p>
      <w:r>
        <w:t>attracted, but in some instances, repelled from this par-</w:t>
      </w:r>
    </w:p>
    <w:p>
      <w:r>
        <w:t>ticular form of expression, and some who are concerned</w:t>
      </w:r>
    </w:p>
    <w:p>
      <w:r>
        <w:t>because they do not understand their right relationship</w:t>
      </w:r>
    </w:p>
    <w:p>
      <w:r>
        <w:t>with the activity. Please endeavor, and I will go further</w:t>
      </w:r>
    </w:p>
    <w:p>
      <w:r>
        <w:t>to resolve to eliminate the criticism, to eliminate not</w:t>
      </w:r>
    </w:p>
    <w:p>
      <w:r>
        <w:t>only the criticism but the negative expression of any</w:t>
      </w:r>
    </w:p>
    <w:p>
      <w:r>
        <w:t>nature regarding an effort being made by a unit newly</w:t>
      </w:r>
    </w:p>
    <w:p>
      <w:r>
        <w:t>161</w:t>
      </w:r>
    </w:p>
    <w:p>
      <w:r>
        <w:t>The Disciple and Economy</w:t>
      </w:r>
    </w:p>
    <w:p>
      <w:r>
        <w:t>forming within the overall group. If to you it seems that</w:t>
      </w:r>
    </w:p>
    <w:p>
      <w:r>
        <w:t>these individuals are indulging in dreams, let them</w:t>
      </w:r>
    </w:p>
    <w:p>
      <w:r>
        <w:t>dream and do not presuppose that their dreams will</w:t>
      </w:r>
    </w:p>
    <w:p>
      <w:r>
        <w:t>come to nothing simply because you yourselves are not</w:t>
      </w:r>
    </w:p>
    <w:p>
      <w:r>
        <w:t>particularly drawn to this activity and therefore do not</w:t>
      </w:r>
    </w:p>
    <w:p>
      <w:r>
        <w:t>either understand or allow its expression.</w:t>
      </w:r>
    </w:p>
    <w:p>
      <w:r>
        <w:t>Support subjectively the acti vity that you find your</w:t>
      </w:r>
    </w:p>
    <w:p>
      <w:r>
        <w:t>group brothers entering into. Realize that they are fol-</w:t>
      </w:r>
    </w:p>
    <w:p>
      <w:r>
        <w:t>lowing their own inner light, that they are following</w:t>
      </w:r>
    </w:p>
    <w:p>
      <w:r>
        <w:t>their own tendency as they work through the instru-</w:t>
      </w:r>
    </w:p>
    <w:p>
      <w:r>
        <w:t>mentality which they have through many long ages</w:t>
      </w:r>
    </w:p>
    <w:p>
      <w:r>
        <w:t>created specifically for the purpose of service. Give them</w:t>
      </w:r>
    </w:p>
    <w:p>
      <w:r>
        <w:t>then the benefit of their own guidance. This is extremely</w:t>
      </w:r>
    </w:p>
    <w:p>
      <w:r>
        <w:t>important.</w:t>
      </w:r>
    </w:p>
    <w:p>
      <w:r>
        <w:t>Now, at the same time, there will be other activities</w:t>
      </w:r>
    </w:p>
    <w:p>
      <w:r>
        <w:t>being contemplated by other units within the group and</w:t>
      </w:r>
    </w:p>
    <w:p>
      <w:r>
        <w:t>I consider this to be of importance. There is a real prob-</w:t>
      </w:r>
    </w:p>
    <w:p>
      <w:r>
        <w:t>lem in group relationship in the process of development,</w:t>
      </w:r>
    </w:p>
    <w:p>
      <w:r>
        <w:t>which, as I stated previous ly, must be resolved. This</w:t>
      </w:r>
    </w:p>
    <w:p>
      <w:r>
        <w:t>tendency to criticize one anothers activities, one an-</w:t>
      </w:r>
    </w:p>
    <w:p>
      <w:r>
        <w:t>others leanings, because they do not happen to be your</w:t>
      </w:r>
    </w:p>
    <w:p>
      <w:r>
        <w:t>own, can create tremendous doubts within the minds of</w:t>
      </w:r>
    </w:p>
    <w:p>
      <w:r>
        <w:t>those who are endeavoring to move forward along that</w:t>
      </w:r>
    </w:p>
    <w:p>
      <w:r>
        <w:t>path which is right for them. If you indulge in this, then</w:t>
      </w:r>
    </w:p>
    <w:p>
      <w:r>
        <w:t>you are opposing them, actually tak ing the side of oppo-</w:t>
      </w:r>
    </w:p>
    <w:p>
      <w:r>
        <w:t>sition, without either realizing it or wanting to. And this</w:t>
      </w:r>
    </w:p>
    <w:p>
      <w:r>
        <w:t>I am sure is not your intent. This also creates a ten-</w:t>
      </w:r>
    </w:p>
    <w:p>
      <w:r>
        <w:t>dency within some to refuse or  to fear or to greatly de-</w:t>
      </w:r>
    </w:p>
    <w:p>
      <w:r>
        <w:t>sire not to reveal to the overall group life their particu-</w:t>
      </w:r>
    </w:p>
    <w:p>
      <w:r>
        <w:t>lar path of expression, to withhold from the overall</w:t>
      </w:r>
    </w:p>
    <w:p>
      <w:r>
        <w:t>group life k nowledge of that activity which they are</w:t>
      </w:r>
    </w:p>
    <w:p>
      <w:r>
        <w:t>either contemplating or entering. Again this not only</w:t>
      </w:r>
    </w:p>
    <w:p>
      <w:r>
        <w:t>works out as a separative factor, but it cuts off these</w:t>
      </w:r>
    </w:p>
    <w:p>
      <w:r>
        <w:t>particular units from the subjective aid which should be</w:t>
      </w:r>
    </w:p>
    <w:p>
      <w:r>
        <w:t>given every activity by the totality of the group, by the</w:t>
      </w:r>
    </w:p>
    <w:p>
      <w:r>
        <w:t>group soul.</w:t>
      </w:r>
    </w:p>
    <w:p>
      <w:r>
        <w:t>162</w:t>
      </w:r>
    </w:p>
    <w:p>
      <w:r>
        <w:t>Chapter 14</w:t>
      </w:r>
    </w:p>
    <w:p>
      <w:r>
        <w:t>Certain activities which have been revealed as service</w:t>
      </w:r>
    </w:p>
    <w:p>
      <w:r>
        <w:t>activities, have met with a degree of rejection and as all</w:t>
      </w:r>
    </w:p>
    <w:p>
      <w:r>
        <w:t>of you realize, a certain amount of criticism; certainly</w:t>
      </w:r>
    </w:p>
    <w:p>
      <w:r>
        <w:t>then a lack of clear understanding as to what attempt</w:t>
      </w:r>
    </w:p>
    <w:p>
      <w:r>
        <w:t>was being made. It should not be a part of the attitude,</w:t>
      </w:r>
    </w:p>
    <w:p>
      <w:r>
        <w:t>it should not be a necessary part of the attitude,</w:t>
      </w:r>
    </w:p>
    <w:p>
      <w:r>
        <w:t>whether that idea is rightl y or wrongly interpreted by</w:t>
      </w:r>
    </w:p>
    <w:p>
      <w:r>
        <w:t>any individual within the group life to hesitate or fear</w:t>
      </w:r>
    </w:p>
    <w:p>
      <w:r>
        <w:t>telling the overall group of its particular service plan.</w:t>
      </w:r>
    </w:p>
    <w:p>
      <w:r>
        <w:t>Because the group soul should (and that group soul</w:t>
      </w:r>
    </w:p>
    <w:p>
      <w:r>
        <w:t>includes both the overshadowing spiritual soul and the</w:t>
      </w:r>
    </w:p>
    <w:p>
      <w:r>
        <w:t>incarnating consciousness of the entire group) be mov-</w:t>
      </w:r>
    </w:p>
    <w:p>
      <w:r>
        <w:t>ing freely through its total instrumentality, regardless</w:t>
      </w:r>
    </w:p>
    <w:p>
      <w:r>
        <w:t>of the differences of activity which are being carried out</w:t>
      </w:r>
    </w:p>
    <w:p>
      <w:r>
        <w:t>by the various members of the group.</w:t>
      </w:r>
    </w:p>
    <w:p>
      <w:r>
        <w:t>To those of you living within a center and to those of you</w:t>
      </w:r>
    </w:p>
    <w:p>
      <w:r>
        <w:t>living outside a center, again your criticisms will have</w:t>
      </w:r>
    </w:p>
    <w:p>
      <w:r>
        <w:t>an unfortunate effect upon the success of the total activ-</w:t>
      </w:r>
    </w:p>
    <w:p>
      <w:r>
        <w:t>ity. I then ask you to resolve, I plead with you to resolve,</w:t>
      </w:r>
    </w:p>
    <w:p>
      <w:r>
        <w:t>to eliminate these criticisms from your expressions.</w:t>
      </w:r>
    </w:p>
    <w:p>
      <w:r>
        <w:t>They are not worthy of you. They do nothing to further</w:t>
      </w:r>
    </w:p>
    <w:p>
      <w:r>
        <w:t>The Plan you seek to serve; they are destructive in their</w:t>
      </w:r>
    </w:p>
    <w:p>
      <w:r>
        <w:t>effect. They are destructive within the group body itself.</w:t>
      </w:r>
    </w:p>
    <w:p>
      <w:r>
        <w:t>And their power, because you are functioning as con-</w:t>
      </w:r>
    </w:p>
    <w:p>
      <w:r>
        <w:t>sciously identified souls, is much greater than you can</w:t>
      </w:r>
    </w:p>
    <w:p>
      <w:r>
        <w:t>possibly realize.</w:t>
      </w:r>
    </w:p>
    <w:p>
      <w:r>
        <w:t>You have outgrown the need, insofar as your growth and</w:t>
      </w:r>
    </w:p>
    <w:p>
      <w:r>
        <w:t>development is concerned, for this kind of negativity. I</w:t>
      </w:r>
    </w:p>
    <w:p>
      <w:r>
        <w:t>plead with you then to lift yourselves above it, and to</w:t>
      </w:r>
    </w:p>
    <w:p>
      <w:r>
        <w:t>invoke the power of the soul to control this aspect of</w:t>
      </w:r>
    </w:p>
    <w:p>
      <w:r>
        <w:t>your form nature. I should like to point out that this</w:t>
      </w:r>
    </w:p>
    <w:p>
      <w:r>
        <w:t>instruction applies, or has reference to any other activ-</w:t>
      </w:r>
    </w:p>
    <w:p>
      <w:r>
        <w:t>ity entered into by any one group member or unit within</w:t>
      </w:r>
    </w:p>
    <w:p>
      <w:r>
        <w:t>the total group life.</w:t>
      </w:r>
    </w:p>
    <w:p>
      <w:r>
        <w:t>163</w:t>
      </w:r>
    </w:p>
    <w:p>
      <w:r>
        <w:t>The Disciple and Economy</w:t>
      </w:r>
    </w:p>
    <w:p>
      <w:r>
        <w:t>164</w:t>
      </w:r>
    </w:p>
    <w:p>
      <w:r>
        <w:t>Chapter 15</w:t>
      </w:r>
    </w:p>
    <w:p>
      <w:r>
        <w:t>Creative Economy</w:t>
      </w:r>
    </w:p>
    <w:p>
      <w:r>
        <w:t>Conditions that Block the</w:t>
      </w:r>
    </w:p>
    <w:p>
      <w:r>
        <w:t>Manifestation of Economy</w:t>
      </w:r>
    </w:p>
    <w:p>
      <w:r>
        <w:t>For a period of approximately three months, or three</w:t>
      </w:r>
    </w:p>
    <w:p>
      <w:r>
        <w:t>lunar cycles, in which the energy, force, and substance</w:t>
      </w:r>
    </w:p>
    <w:p>
      <w:r>
        <w:t>which manifests outwardly as right economy when</w:t>
      </w:r>
    </w:p>
    <w:p>
      <w:r>
        <w:t>properly appropriated and put into right use by any</w:t>
      </w:r>
    </w:p>
    <w:p>
      <w:r>
        <w:t>group, will be coming your way. The major type of en-</w:t>
      </w:r>
    </w:p>
    <w:p>
      <w:r>
        <w:t>ergy that you will be receiving will be that which relates</w:t>
      </w:r>
    </w:p>
    <w:p>
      <w:r>
        <w:t>specifically with economy, and particularly in a creative</w:t>
      </w:r>
    </w:p>
    <w:p>
      <w:r>
        <w:t>sense. By this I mean the creative economy which does</w:t>
      </w:r>
    </w:p>
    <w:p>
      <w:r>
        <w:t>build and does, in its activity, create an ever-increasing</w:t>
      </w:r>
    </w:p>
    <w:p>
      <w:r>
        <w:t>and productive economy.</w:t>
      </w:r>
    </w:p>
    <w:p>
      <w:r>
        <w:t>There are certain conditions, if I may call them that,</w:t>
      </w:r>
    </w:p>
    <w:p>
      <w:r>
        <w:t>within the group mental body and astral body which,</w:t>
      </w:r>
    </w:p>
    <w:p>
      <w:r>
        <w:t>when orbiting or moving within the etheric, tend to</w:t>
      </w:r>
    </w:p>
    <w:p>
      <w:r>
        <w:t>block the understanding and hence the outer manifesta-</w:t>
      </w:r>
    </w:p>
    <w:p>
      <w:r>
        <w:t>tion of economy. These conditions are contributed to by</w:t>
      </w:r>
    </w:p>
    <w:p>
      <w:r>
        <w:t>each one of you, each in his own particular way. But</w:t>
      </w:r>
    </w:p>
    <w:p>
      <w:r>
        <w:t>they constitute a real problem in that they render your</w:t>
      </w:r>
    </w:p>
    <w:p>
      <w:r>
        <w:t>functioning as a unit in this particular area of activity</w:t>
      </w:r>
    </w:p>
    <w:p>
      <w:r>
        <w:t>almost impossible. In other words, when you focus into</w:t>
      </w:r>
    </w:p>
    <w:p>
      <w:r>
        <w:t>this particular subject, you are individuals functioning</w:t>
      </w:r>
    </w:p>
    <w:p>
      <w:r>
        <w:t>as individuals rather than group brothers functioning as</w:t>
      </w:r>
    </w:p>
    <w:p>
      <w:r>
        <w:t>a group. And never at any time in your history have you</w:t>
      </w:r>
    </w:p>
    <w:p>
      <w:r>
        <w:t>been more individualized, or more representative of the</w:t>
      </w:r>
    </w:p>
    <w:p>
      <w:r>
        <w:t>individual focus and consciousness than you are right</w:t>
      </w:r>
    </w:p>
    <w:p>
      <w:r>
        <w:t>now.</w:t>
      </w:r>
    </w:p>
    <w:p>
      <w:r>
        <w:t>165</w:t>
      </w:r>
    </w:p>
    <w:p>
      <w:r>
        <w:t>The Disciple and Economy</w:t>
      </w:r>
    </w:p>
    <w:p>
      <w:r>
        <w:t>Do not misunderstand, this is not a reprimand. Please</w:t>
      </w:r>
    </w:p>
    <w:p>
      <w:r>
        <w:t>realize that I am in no way reprimanding you or even</w:t>
      </w:r>
    </w:p>
    <w:p>
      <w:r>
        <w:t>suggesting that you do not function as individuals, but</w:t>
      </w:r>
    </w:p>
    <w:p>
      <w:r>
        <w:t>rather that you find these conditions which make it</w:t>
      </w:r>
    </w:p>
    <w:p>
      <w:r>
        <w:t>impossible for you to functi on, for you to apply your</w:t>
      </w:r>
    </w:p>
    <w:p>
      <w:r>
        <w:t>individual creativity, to a group effort in this particular</w:t>
      </w:r>
    </w:p>
    <w:p>
      <w:r>
        <w:t>respect.</w:t>
      </w:r>
    </w:p>
    <w:p>
      <w:r>
        <w:t>When these conditions are overcome by any unit within</w:t>
      </w:r>
    </w:p>
    <w:p>
      <w:r>
        <w:t>the overall group life, then the problem of economy will</w:t>
      </w:r>
    </w:p>
    <w:p>
      <w:r>
        <w:t>have been solved within the group life. Certainly you</w:t>
      </w:r>
    </w:p>
    <w:p>
      <w:r>
        <w:t>are, because you are the center personnel, the natural</w:t>
      </w:r>
    </w:p>
    <w:p>
      <w:r>
        <w:t>group unit to overcome this problem.</w:t>
      </w:r>
    </w:p>
    <w:p>
      <w:r>
        <w:t>There is much here overshadowing, much that I could</w:t>
      </w:r>
    </w:p>
    <w:p>
      <w:r>
        <w:t>project upon this subject. Yet, there is such resistance</w:t>
      </w:r>
    </w:p>
    <w:p>
      <w:r>
        <w:t>within each of you (each in your own particular prison)</w:t>
      </w:r>
    </w:p>
    <w:p>
      <w:r>
        <w:t>that to project such instruction (not an instruction tell-</w:t>
      </w:r>
    </w:p>
    <w:p>
      <w:r>
        <w:t>ing you what to do but that which would provide you</w:t>
      </w:r>
    </w:p>
    <w:p>
      <w:r>
        <w:t>with understanding for your own formulation of a wise</w:t>
      </w:r>
    </w:p>
    <w:p>
      <w:r>
        <w:t>plan of action) would be to super-impose My will upon</w:t>
      </w:r>
    </w:p>
    <w:p>
      <w:r>
        <w:t>your own. Therefore I am stopped, barred, from such</w:t>
      </w:r>
    </w:p>
    <w:p>
      <w:r>
        <w:t>projection.</w:t>
      </w:r>
    </w:p>
    <w:p>
      <w:r>
        <w:t>I know that this is a most difficult problem for you, a</w:t>
      </w:r>
    </w:p>
    <w:p>
      <w:r>
        <w:t>most difficult area of confusion, and I am very much in</w:t>
      </w:r>
    </w:p>
    <w:p>
      <w:r>
        <w:t>sympathy with you in your particular confusion. Yet,</w:t>
      </w:r>
    </w:p>
    <w:p>
      <w:r>
        <w:t>from my perspective, I see so clearly the light which</w:t>
      </w:r>
    </w:p>
    <w:p>
      <w:r>
        <w:t>your own soul within its Ashramic group affiliation</w:t>
      </w:r>
    </w:p>
    <w:p>
      <w:r>
        <w:t>could shine upon your path, so that within a very short</w:t>
      </w:r>
    </w:p>
    <w:p>
      <w:r>
        <w:t>period of time, through wise planning, through a unified</w:t>
      </w:r>
    </w:p>
    <w:p>
      <w:r>
        <w:t>effort, you could not only overcome the particular prob-</w:t>
      </w:r>
    </w:p>
    <w:p>
      <w:r>
        <w:t>lem involved, but launch your service project into outer</w:t>
      </w:r>
    </w:p>
    <w:p>
      <w:r>
        <w:t>objective manifestation.</w:t>
      </w:r>
    </w:p>
    <w:p>
      <w:r>
        <w:t>Will you take the few hints that I give you and meditate</w:t>
      </w:r>
    </w:p>
    <w:p>
      <w:r>
        <w:t>upon them?</w:t>
      </w:r>
    </w:p>
    <w:p>
      <w:r>
        <w:t>1. That each is functioning as an individual in relation-</w:t>
      </w:r>
    </w:p>
    <w:p>
      <w:r>
        <w:t>166</w:t>
      </w:r>
    </w:p>
    <w:p>
      <w:r>
        <w:t>Chapter 15</w:t>
      </w:r>
    </w:p>
    <w:p>
      <w:r>
        <w:t>ship to this particular subject in one way or another.</w:t>
      </w:r>
    </w:p>
    <w:p>
      <w:r>
        <w:t>2. That each has imprisoned himself within his own</w:t>
      </w:r>
    </w:p>
    <w:p>
      <w:r>
        <w:t>particular limitations in such a way as to block a free</w:t>
      </w:r>
    </w:p>
    <w:p>
      <w:r>
        <w:t>circulation of ideas, of concepts, of energy, force, and</w:t>
      </w:r>
    </w:p>
    <w:p>
      <w:r>
        <w:t>substance, of all of that subjective potential which,</w:t>
      </w:r>
    </w:p>
    <w:p>
      <w:r>
        <w:t>when circulating freely, would objectify in a physical</w:t>
      </w:r>
    </w:p>
    <w:p>
      <w:r>
        <w:t>appearance.</w:t>
      </w:r>
    </w:p>
    <w:p>
      <w:r>
        <w:t>3. That each is going to have to give up some of his pet</w:t>
      </w:r>
    </w:p>
    <w:p>
      <w:r>
        <w:t>theories (if I may call them this) and ideas, and em-</w:t>
      </w:r>
    </w:p>
    <w:p>
      <w:r>
        <w:t>brace those ideas and theories which have a more per-</w:t>
      </w:r>
    </w:p>
    <w:p>
      <w:r>
        <w:t>fect relationship to the group as a whole, and to its ef-</w:t>
      </w:r>
    </w:p>
    <w:p>
      <w:r>
        <w:t>fort at this time.</w:t>
      </w:r>
    </w:p>
    <w:p>
      <w:r>
        <w:t>The overshadowing is present, the energies are avail-</w:t>
      </w:r>
    </w:p>
    <w:p>
      <w:r>
        <w:t>able. There is sufficient creativity within the whole of</w:t>
      </w:r>
    </w:p>
    <w:p>
      <w:r>
        <w:t>the group, once it is a group, to manifest that which is</w:t>
      </w:r>
    </w:p>
    <w:p>
      <w:r>
        <w:t>necessary. Alone, divided, there is not.</w:t>
      </w:r>
    </w:p>
    <w:p>
      <w:r>
        <w:t>167</w:t>
      </w:r>
    </w:p>
    <w:p>
      <w:r>
        <w:t>The Disciple and Economy</w:t>
      </w:r>
    </w:p>
    <w:p>
      <w:r>
        <w:t>168</w:t>
      </w:r>
    </w:p>
    <w:p>
      <w:r>
        <w:t>Chapter 16</w:t>
      </w:r>
    </w:p>
    <w:p>
      <w:r>
        <w:t>Science of Impression</w:t>
      </w:r>
    </w:p>
    <w:p>
      <w:r>
        <w:t>The Function of a Group Center;</w:t>
      </w:r>
    </w:p>
    <w:p>
      <w:r>
        <w:t>Meditating Upon Life, Quality, and Appearance;</w:t>
      </w:r>
    </w:p>
    <w:p>
      <w:r>
        <w:t>Causal Sheath of the Ashramic Group Life</w:t>
      </w:r>
    </w:p>
    <w:p>
      <w:r>
        <w:t>Part of the initiation process insofar as you are con-</w:t>
      </w:r>
    </w:p>
    <w:p>
      <w:r>
        <w:t>cerned is for you to learn, to realize and to apply the</w:t>
      </w:r>
    </w:p>
    <w:p>
      <w:r>
        <w:t>function of a group center as an invocative and evocative</w:t>
      </w:r>
    </w:p>
    <w:p>
      <w:r>
        <w:t>one, which operates, not only in the area or field of en-</w:t>
      </w:r>
    </w:p>
    <w:p>
      <w:r>
        <w:t>ergies, but in the field of concepts and ideas, as well.</w:t>
      </w:r>
    </w:p>
    <w:p>
      <w:r>
        <w:t>In other words, a part of your growth and development</w:t>
      </w:r>
    </w:p>
    <w:p>
      <w:r>
        <w:t>is in the development and utilization of the science of</w:t>
      </w:r>
    </w:p>
    <w:p>
      <w:r>
        <w:t>impression. In this way, you can function in times of</w:t>
      </w:r>
    </w:p>
    <w:p>
      <w:r>
        <w:t>emergency, and in areas of activity which must become</w:t>
      </w:r>
    </w:p>
    <w:p>
      <w:r>
        <w:t>your responsibility as a spiritual focal point of Ashramic</w:t>
      </w:r>
    </w:p>
    <w:p>
      <w:r>
        <w:t>consciousness and power.</w:t>
      </w:r>
    </w:p>
    <w:p>
      <w:r>
        <w:t>You will have a good demonstration of this by the medi-</w:t>
      </w:r>
    </w:p>
    <w:p>
      <w:r>
        <w:t>tation you carry out for a period of two weeks, as well as</w:t>
      </w:r>
    </w:p>
    <w:p>
      <w:r>
        <w:t>your control of personality forces of a reactive nature.</w:t>
      </w:r>
    </w:p>
    <w:p>
      <w:r>
        <w:t>Usually when this subject is brought up, your energies</w:t>
      </w:r>
    </w:p>
    <w:p>
      <w:r>
        <w:t>or your forces (the devic force s) can be viewed from my</w:t>
      </w:r>
    </w:p>
    <w:p>
      <w:r>
        <w:t>own higher perspective to be moving out from each of</w:t>
      </w:r>
    </w:p>
    <w:p>
      <w:r>
        <w:t>you in a scattering and disintegrating motion, horizon-</w:t>
      </w:r>
    </w:p>
    <w:p>
      <w:r>
        <w:t>tally. The devic forces at work within the personality</w:t>
      </w:r>
    </w:p>
    <w:p>
      <w:r>
        <w:t>move in explosive fashion out into the etheric body of</w:t>
      </w:r>
    </w:p>
    <w:p>
      <w:r>
        <w:t>the group in different directions and patterns, so that an</w:t>
      </w:r>
    </w:p>
    <w:p>
      <w:r>
        <w:t>integrated focus of attentio n to that which overshadows</w:t>
      </w:r>
    </w:p>
    <w:p>
      <w:r>
        <w:t>is rendered impossible.</w:t>
      </w:r>
    </w:p>
    <w:p>
      <w:r>
        <w:t>169</w:t>
      </w:r>
    </w:p>
    <w:p>
      <w:r>
        <w:t>The Disciple and Economy</w:t>
      </w:r>
    </w:p>
    <w:p>
      <w:r>
        <w:t>As I view you from a higher perspective, when I impact</w:t>
      </w:r>
    </w:p>
    <w:p>
      <w:r>
        <w:t>you with the concept, the energy and force of Divine</w:t>
      </w:r>
    </w:p>
    <w:p>
      <w:r>
        <w:t>Economy, I see a horizontal activity which is a scatter-</w:t>
      </w:r>
    </w:p>
    <w:p>
      <w:r>
        <w:t>ing, a diffusion of your energies and forces, rather than</w:t>
      </w:r>
    </w:p>
    <w:p>
      <w:r>
        <w:t>an integration of them into a one-pointed focus. You will</w:t>
      </w:r>
    </w:p>
    <w:p>
      <w:r>
        <w:t>be able to maintain a control of the lower forces suffi-</w:t>
      </w:r>
    </w:p>
    <w:p>
      <w:r>
        <w:t>cient to bringing in the basic concept of Divine Economy</w:t>
      </w:r>
    </w:p>
    <w:p>
      <w:r>
        <w:t>with which you have been overshadowed with your</w:t>
      </w:r>
    </w:p>
    <w:p>
      <w:r>
        <w:t>meditation upon this subject.</w:t>
      </w:r>
    </w:p>
    <w:p>
      <w:r>
        <w:t>You realize that meditation is preparatory to the ap-</w:t>
      </w:r>
    </w:p>
    <w:p>
      <w:r>
        <w:t>proach to the full moon focus upon this particular con-</w:t>
      </w:r>
    </w:p>
    <w:p>
      <w:r>
        <w:t>cept, this area of activity, and this particular area of</w:t>
      </w:r>
    </w:p>
    <w:p>
      <w:r>
        <w:t>your spiritual growth and development.</w:t>
      </w:r>
    </w:p>
    <w:p>
      <w:r>
        <w:t>After meditating upon the life, quality and appearance</w:t>
      </w:r>
    </w:p>
    <w:p>
      <w:r>
        <w:t>of the Divine Economy, which will now, because of the</w:t>
      </w:r>
    </w:p>
    <w:p>
      <w:r>
        <w:t>new concept which you have brought into your con-</w:t>
      </w:r>
    </w:p>
    <w:p>
      <w:r>
        <w:t>sciousness, take into account the fact that the true econ-</w:t>
      </w:r>
    </w:p>
    <w:p>
      <w:r>
        <w:t>omy is the devic life, will constitute the major realiza-</w:t>
      </w:r>
    </w:p>
    <w:p>
      <w:r>
        <w:t>tion and contemplation of that seed thought.</w:t>
      </w:r>
    </w:p>
    <w:p>
      <w:r>
        <w:t>Visualize this deva, impress upon him then, this concept</w:t>
      </w:r>
    </w:p>
    <w:p>
      <w:r>
        <w:t>of the manifestation of the life, quality and appearance</w:t>
      </w:r>
    </w:p>
    <w:p>
      <w:r>
        <w:t>of the Divine Economy within your economic situation</w:t>
      </w:r>
    </w:p>
    <w:p>
      <w:r>
        <w:t>as a group unit, whose responsibility is to build a group</w:t>
      </w:r>
    </w:p>
    <w:p>
      <w:r>
        <w:t>life.</w:t>
      </w:r>
    </w:p>
    <w:p>
      <w:r>
        <w:t>And then invok e the devas to cooperate, to precipitate</w:t>
      </w:r>
    </w:p>
    <w:p>
      <w:r>
        <w:t>The Plan and realize that the devas of economy are</w:t>
      </w:r>
    </w:p>
    <w:p>
      <w:r>
        <w:t>building devas.</w:t>
      </w:r>
    </w:p>
    <w:p>
      <w:r>
        <w:t>Work with this meditation, this technique, for the two</w:t>
      </w:r>
    </w:p>
    <w:p>
      <w:r>
        <w:t>week s from full moon to new moon and at the same</w:t>
      </w:r>
    </w:p>
    <w:p>
      <w:r>
        <w:t>time, let the k eynote of your work  be precipitation, fo-</w:t>
      </w:r>
    </w:p>
    <w:p>
      <w:r>
        <w:t>cusing then the whole of the effort into the devic life of</w:t>
      </w:r>
    </w:p>
    <w:p>
      <w:r>
        <w:t>your particular area.</w:t>
      </w:r>
    </w:p>
    <w:p>
      <w:r>
        <w:t>All of this then is for the purpose of building, building</w:t>
      </w:r>
    </w:p>
    <w:p>
      <w:r>
        <w:t>170</w:t>
      </w:r>
    </w:p>
    <w:p>
      <w:r>
        <w:t>Chapter 16</w:t>
      </w:r>
    </w:p>
    <w:p>
      <w:r>
        <w:t>the forms into which the group center, already con-</w:t>
      </w:r>
    </w:p>
    <w:p>
      <w:r>
        <w:t>structed in mental, astral and etheric substance, can</w:t>
      </w:r>
    </w:p>
    <w:p>
      <w:r>
        <w:t>make its appearance in the physical plane of affairs.</w:t>
      </w:r>
    </w:p>
    <w:p>
      <w:r>
        <w:t>The concept of the center, insofar as The Plan is con-</w:t>
      </w:r>
    </w:p>
    <w:p>
      <w:r>
        <w:t>cerned, is that The Divine Plan insofar as the life, qual-</w:t>
      </w:r>
    </w:p>
    <w:p>
      <w:r>
        <w:t>ity and appearance of the Divine Economy, which is the</w:t>
      </w:r>
    </w:p>
    <w:p>
      <w:r>
        <w:t>archetype, so to speak, is already impressed within the</w:t>
      </w:r>
    </w:p>
    <w:p>
      <w:r>
        <w:t>devic life. Your knowledge of that plan depends upon</w:t>
      </w:r>
    </w:p>
    <w:p>
      <w:r>
        <w:t>your receptivity to impression from that deva, or upon</w:t>
      </w:r>
    </w:p>
    <w:p>
      <w:r>
        <w:t>your receptivity to impression from within the combined</w:t>
      </w:r>
    </w:p>
    <w:p>
      <w:r>
        <w:t>causal sheath of the Ashramic group life related to this</w:t>
      </w:r>
    </w:p>
    <w:p>
      <w:r>
        <w:t>particular effort. You need no greater knowledge of de-</w:t>
      </w:r>
    </w:p>
    <w:p>
      <w:r>
        <w:t>tails at this point, for those details are only the outer</w:t>
      </w:r>
    </w:p>
    <w:p>
      <w:r>
        <w:t>structure which will naturally coalesce around the in-</w:t>
      </w:r>
    </w:p>
    <w:p>
      <w:r>
        <w:t>ner. The details are worked out in sequence as The Plan</w:t>
      </w:r>
    </w:p>
    <w:p>
      <w:r>
        <w:t>itself manifests. There is altogether too much concern</w:t>
      </w:r>
    </w:p>
    <w:p>
      <w:r>
        <w:t>regarding the details at this particular time. Let the</w:t>
      </w:r>
    </w:p>
    <w:p>
      <w:r>
        <w:t>concern regarding details move into its own time and</w:t>
      </w:r>
    </w:p>
    <w:p>
      <w:r>
        <w:t>place. That concern will be confronted with you when</w:t>
      </w:r>
    </w:p>
    <w:p>
      <w:r>
        <w:t>you are further along in the appearance. The details are</w:t>
      </w:r>
    </w:p>
    <w:p>
      <w:r>
        <w:t>things that you will work out in their time and place.</w:t>
      </w:r>
    </w:p>
    <w:p>
      <w:r>
        <w:t>Predetermine life, quality and appearance and the de-</w:t>
      </w:r>
    </w:p>
    <w:p>
      <w:r>
        <w:t>tails then will fall into their right place.</w:t>
      </w:r>
    </w:p>
    <w:p>
      <w:r>
        <w:t>When that which you respond to as being the right place</w:t>
      </w:r>
    </w:p>
    <w:p>
      <w:r>
        <w:t>and the appearance of that which will secure it for you</w:t>
      </w:r>
    </w:p>
    <w:p>
      <w:r>
        <w:t>(finances, in other words), come together, then you need</w:t>
      </w:r>
    </w:p>
    <w:p>
      <w:r>
        <w:t>not hesitate. Prior to that time, keep an open mind.</w:t>
      </w:r>
    </w:p>
    <w:p>
      <w:r>
        <w:t>171</w:t>
      </w:r>
    </w:p>
    <w:p>
      <w:r>
        <w:t>The Disciple and Economy</w:t>
      </w:r>
    </w:p>
    <w:p>
      <w:r>
        <w:t>172</w:t>
      </w:r>
    </w:p>
    <w:p>
      <w:r>
        <w:t>Chapter 17</w:t>
      </w:r>
    </w:p>
    <w:p>
      <w:r>
        <w:t>Blocks</w:t>
      </w:r>
    </w:p>
    <w:p>
      <w:r>
        <w:t>The economy must come from and through yourselves</w:t>
      </w:r>
    </w:p>
    <w:p>
      <w:r>
        <w:t>and it should not be put into administration of a group</w:t>
      </w:r>
    </w:p>
    <w:p>
      <w:r>
        <w:t>unless there is your approval to dominate, direct.</w:t>
      </w:r>
    </w:p>
    <w:p>
      <w:r>
        <w:t>You should not even disclose the amount of money you</w:t>
      </w:r>
    </w:p>
    <w:p>
      <w:r>
        <w:t>have with you or how much money you don't have with</w:t>
      </w:r>
    </w:p>
    <w:p>
      <w:r>
        <w:t>you.</w:t>
      </w:r>
    </w:p>
    <w:p>
      <w:r>
        <w:t>You see that any time you do disclose whether you are</w:t>
      </w:r>
    </w:p>
    <w:p>
      <w:r>
        <w:t>brok e or wealthy, it is only an indication of lack  of bal-</w:t>
      </w:r>
    </w:p>
    <w:p>
      <w:r>
        <w:t>ance within your economy. If you k now where that</w:t>
      </w:r>
    </w:p>
    <w:p>
      <w:r>
        <w:t>money is going, it is your prerogative to use it that way.</w:t>
      </w:r>
    </w:p>
    <w:p>
      <w:r>
        <w:t>If a large donation were given to you, I would suggest</w:t>
      </w:r>
    </w:p>
    <w:p>
      <w:r>
        <w:t>that you direct its use and in this manner you will con-</w:t>
      </w:r>
    </w:p>
    <w:p>
      <w:r>
        <w:t>trol that area which is so difficult. If you would but</w:t>
      </w:r>
    </w:p>
    <w:p>
      <w:r>
        <w:t>learn this one problem you would have taken a great</w:t>
      </w:r>
    </w:p>
    <w:p>
      <w:r>
        <w:t>stride. This is not being secret. This is good judgment,</w:t>
      </w:r>
    </w:p>
    <w:p>
      <w:r>
        <w:t>because you know the dangers which lie within this</w:t>
      </w:r>
    </w:p>
    <w:p>
      <w:r>
        <w:t>particular area and you have seen it happen time and</w:t>
      </w:r>
    </w:p>
    <w:p>
      <w:r>
        <w:t>time again because you are involved in this. Then I</w:t>
      </w:r>
    </w:p>
    <w:p>
      <w:r>
        <w:t>think that the best thing to do should be to pay back all</w:t>
      </w:r>
    </w:p>
    <w:p>
      <w:r>
        <w:t>of those debts if you do come into a great deal of money</w:t>
      </w:r>
    </w:p>
    <w:p>
      <w:r>
        <w:t>and then make your peace with it. Take this first step</w:t>
      </w:r>
    </w:p>
    <w:p>
      <w:r>
        <w:t>and embed it upon every ounce within you that this is</w:t>
      </w:r>
    </w:p>
    <w:p>
      <w:r>
        <w:t>the proper procedure, the proper direction to take. Until</w:t>
      </w:r>
    </w:p>
    <w:p>
      <w:r>
        <w:t>you do this, you are going to find very great difficulty in</w:t>
      </w:r>
    </w:p>
    <w:p>
      <w:r>
        <w:t>adjusting to group relationships.</w:t>
      </w:r>
    </w:p>
    <w:p>
      <w:r>
        <w:t>You do not need to feel that you must only confide with</w:t>
      </w:r>
    </w:p>
    <w:p>
      <w:r>
        <w:t>one another. This is not my point. It is where and what</w:t>
      </w:r>
    </w:p>
    <w:p>
      <w:r>
        <w:t>173</w:t>
      </w:r>
    </w:p>
    <w:p>
      <w:r>
        <w:t>The Disciple and Economy</w:t>
      </w:r>
    </w:p>
    <w:p>
      <w:r>
        <w:t>you are doing with your finances which is the difficult</w:t>
      </w:r>
    </w:p>
    <w:p>
      <w:r>
        <w:t>problem here, because what you do with your money is</w:t>
      </w:r>
    </w:p>
    <w:p>
      <w:r>
        <w:t>simply a supply and demand situation. Therefore, if you</w:t>
      </w:r>
    </w:p>
    <w:p>
      <w:r>
        <w:t>talk in terms of money, you are automatically putting a</w:t>
      </w:r>
    </w:p>
    <w:p>
      <w:r>
        <w:t>piece of metal on a scale and weighing it to counteract</w:t>
      </w:r>
    </w:p>
    <w:p>
      <w:r>
        <w:t>any odds which are against it. You have always looked</w:t>
      </w:r>
    </w:p>
    <w:p>
      <w:r>
        <w:t>to money as the balancer of the scale, where the purpose</w:t>
      </w:r>
    </w:p>
    <w:p>
      <w:r>
        <w:t>of it is to produce for you a growth which, if properly</w:t>
      </w:r>
    </w:p>
    <w:p>
      <w:r>
        <w:t>handled, can produce an economy within the entire</w:t>
      </w:r>
    </w:p>
    <w:p>
      <w:r>
        <w:t>group. This comes from within, not from one individual.</w:t>
      </w:r>
    </w:p>
    <w:p>
      <w:r>
        <w:t>It must come from within the area of inner nucleus out-</w:t>
      </w:r>
    </w:p>
    <w:p>
      <w:r>
        <w:t>ward, a flowing outward of finance. Whatever comes in</w:t>
      </w:r>
    </w:p>
    <w:p>
      <w:r>
        <w:t>must go out normally, gradually, until such time as a</w:t>
      </w:r>
    </w:p>
    <w:p>
      <w:r>
        <w:t>balance can be maintained within a group.</w:t>
      </w:r>
    </w:p>
    <w:p>
      <w:r>
        <w:t>If you could learn this one concept, it would aid tremen-</w:t>
      </w:r>
    </w:p>
    <w:p>
      <w:r>
        <w:t>dously in your own growth and development, releasing</w:t>
      </w:r>
    </w:p>
    <w:p>
      <w:r>
        <w:t>much that holds the wisdom and its growth from mov-</w:t>
      </w:r>
    </w:p>
    <w:p>
      <w:r>
        <w:t>ing forward for the group as well.</w:t>
      </w:r>
    </w:p>
    <w:p>
      <w:r>
        <w:t>In these tiny blocks lie the misinterpretation which has</w:t>
      </w:r>
    </w:p>
    <w:p>
      <w:r>
        <w:t>been placed upon money and this, of course, is part of</w:t>
      </w:r>
    </w:p>
    <w:p>
      <w:r>
        <w:t>your problem. This is not all of it as others of any group</w:t>
      </w:r>
    </w:p>
    <w:p>
      <w:r>
        <w:t>have similar experiences. It is a pattern which all ex-</w:t>
      </w:r>
    </w:p>
    <w:p>
      <w:r>
        <w:t>perience, but which is something that must be overcome</w:t>
      </w:r>
    </w:p>
    <w:p>
      <w:r>
        <w:t>in order to clarify for you what supply is. You make all</w:t>
      </w:r>
    </w:p>
    <w:p>
      <w:r>
        <w:t>sorts of demands, but where does your supply come</w:t>
      </w:r>
    </w:p>
    <w:p>
      <w:r>
        <w:t>from? It is not from any particular source and it is not</w:t>
      </w:r>
    </w:p>
    <w:p>
      <w:r>
        <w:t>directed to any particular source. The free flow is neces-</w:t>
      </w:r>
    </w:p>
    <w:p>
      <w:r>
        <w:t>sary in the establishment of a rhythm of economy.</w:t>
      </w:r>
    </w:p>
    <w:p>
      <w:r>
        <w:t>Your block meant that it was improper for you to accept</w:t>
      </w:r>
    </w:p>
    <w:p>
      <w:r>
        <w:t>money from any source. This is my point, from any</w:t>
      </w:r>
    </w:p>
    <w:p>
      <w:r>
        <w:t>source. Within your own evolutionary growth and devel-</w:t>
      </w:r>
    </w:p>
    <w:p>
      <w:r>
        <w:t>opment this has been stamped upon your sense of infe-</w:t>
      </w:r>
    </w:p>
    <w:p>
      <w:r>
        <w:t>riority to this particular subj ect. From this point let me</w:t>
      </w:r>
    </w:p>
    <w:p>
      <w:r>
        <w:t>impress upon you that those who are work ing with you</w:t>
      </w:r>
    </w:p>
    <w:p>
      <w:r>
        <w:t>on the other side may help you in overcoming such a</w:t>
      </w:r>
    </w:p>
    <w:p>
      <w:r>
        <w:t>definite impression within yourself. Each one of you can</w:t>
      </w:r>
    </w:p>
    <w:p>
      <w:r>
        <w:t>174</w:t>
      </w:r>
    </w:p>
    <w:p>
      <w:r>
        <w:t>Chapter 17</w:t>
      </w:r>
    </w:p>
    <w:p>
      <w:r>
        <w:t>relate to these personas working with you which will</w:t>
      </w:r>
    </w:p>
    <w:p>
      <w:r>
        <w:t>enable them as well as yourselves to adjust to a new</w:t>
      </w:r>
    </w:p>
    <w:p>
      <w:r>
        <w:t>feeling, meaning, and essence, of finance, so you can</w:t>
      </w:r>
    </w:p>
    <w:p>
      <w:r>
        <w:t>begin to clear much of this misinterpretation from your</w:t>
      </w:r>
    </w:p>
    <w:p>
      <w:r>
        <w:t>every  activity.</w:t>
      </w:r>
    </w:p>
    <w:p>
      <w:r>
        <w:t>175</w:t>
      </w:r>
    </w:p>
    <w:p>
      <w:r>
        <w:t>The Disciple and Economy</w:t>
      </w:r>
    </w:p>
    <w:p>
      <w:r>
        <w:t>176</w:t>
      </w:r>
    </w:p>
    <w:p>
      <w:r>
        <w:t>Chapter 18</w:t>
      </w:r>
    </w:p>
    <w:p>
      <w:r>
        <w:t>Wishlife and Devas</w:t>
      </w:r>
    </w:p>
    <w:p>
      <w:r>
        <w:t>Blocks to the Movement of Economic Energy,</w:t>
      </w:r>
    </w:p>
    <w:p>
      <w:r>
        <w:t>Conscious Evaluation of your Relationships,</w:t>
      </w:r>
    </w:p>
    <w:p>
      <w:r>
        <w:t>The Basic Requirement of a Healthy Economy,</w:t>
      </w:r>
    </w:p>
    <w:p>
      <w:r>
        <w:t>Polarity of Will and Intelligent Activity</w:t>
      </w:r>
    </w:p>
    <w:p>
      <w:r>
        <w:t>There are a few areas within your personality con-</w:t>
      </w:r>
    </w:p>
    <w:p>
      <w:r>
        <w:t>sciousness, and I speak of all of you, which tend to block</w:t>
      </w:r>
    </w:p>
    <w:p>
      <w:r>
        <w:t>some of that which is overshadowing because they are</w:t>
      </w:r>
    </w:p>
    <w:p>
      <w:r>
        <w:t>in direct conflict with some of the concepts which, if</w:t>
      </w:r>
    </w:p>
    <w:p>
      <w:r>
        <w:t>realized, could do much toward the resolution of your</w:t>
      </w:r>
    </w:p>
    <w:p>
      <w:r>
        <w:t>particular and combined problems in economy. It is with</w:t>
      </w:r>
    </w:p>
    <w:p>
      <w:r>
        <w:t>this subject primarily that we are concerned at this</w:t>
      </w:r>
    </w:p>
    <w:p>
      <w:r>
        <w:t>time, because it is vital  to the establishment of right</w:t>
      </w:r>
    </w:p>
    <w:p>
      <w:r>
        <w:t>center function, internal and external, both in relation-</w:t>
      </w:r>
    </w:p>
    <w:p>
      <w:r>
        <w:t>ship to each center itself and to the center of synthesis.</w:t>
      </w:r>
    </w:p>
    <w:p>
      <w:r>
        <w:t>The biggest block  to the free movement of economic</w:t>
      </w:r>
    </w:p>
    <w:p>
      <w:r>
        <w:t>energy, force, and substance is so close to mobility that</w:t>
      </w:r>
    </w:p>
    <w:p>
      <w:r>
        <w:t>it requires but a very little more time expenditure with</w:t>
      </w:r>
    </w:p>
    <w:p>
      <w:r>
        <w:t>a great deal of energy expenditure within that to clear it</w:t>
      </w:r>
    </w:p>
    <w:p>
      <w:r>
        <w:t>and so free the major channels of economic movement</w:t>
      </w:r>
    </w:p>
    <w:p>
      <w:r>
        <w:t>within the group life. Each of you contribute, each in his</w:t>
      </w:r>
    </w:p>
    <w:p>
      <w:r>
        <w:t>own way, to that major block. Your contribution lies in</w:t>
      </w:r>
    </w:p>
    <w:p>
      <w:r>
        <w:t>three areas:</w:t>
      </w:r>
    </w:p>
    <w:p>
      <w:r>
        <w:t>1. It lies in your subconscious evaluations of all</w:t>
      </w:r>
    </w:p>
    <w:p>
      <w:r>
        <w:t>that pertains to economic welfare, particularly in</w:t>
      </w:r>
    </w:p>
    <w:p>
      <w:r>
        <w:t>those patterns built, developed, in the childhood</w:t>
      </w:r>
    </w:p>
    <w:p>
      <w:r>
        <w:t>177</w:t>
      </w:r>
    </w:p>
    <w:p>
      <w:r>
        <w:t>The Disciple and Economy</w:t>
      </w:r>
    </w:p>
    <w:p>
      <w:r>
        <w:t>and the early teenage period. This is one area in</w:t>
      </w:r>
    </w:p>
    <w:p>
      <w:r>
        <w:t>which you all contribute to the major block of</w:t>
      </w:r>
    </w:p>
    <w:p>
      <w:r>
        <w:t>which I speak.</w:t>
      </w:r>
    </w:p>
    <w:p>
      <w:r>
        <w:t>2. Another area is in the wish life. Each one of you</w:t>
      </w:r>
    </w:p>
    <w:p>
      <w:r>
        <w:t>has formulated both consciously and uncon-</w:t>
      </w:r>
    </w:p>
    <w:p>
      <w:r>
        <w:t>sciously wishes of a very personal nature.</w:t>
      </w:r>
    </w:p>
    <w:p>
      <w:r>
        <w:t>I shall not identify or define them as being either good</w:t>
      </w:r>
    </w:p>
    <w:p>
      <w:r>
        <w:t>or bad; they are not in that category. But they are</w:t>
      </w:r>
    </w:p>
    <w:p>
      <w:r>
        <w:t>wishes which, in their thought-form construction, tend</w:t>
      </w:r>
    </w:p>
    <w:p>
      <w:r>
        <w:t>to hold your supply away from you on the one hand and</w:t>
      </w:r>
    </w:p>
    <w:p>
      <w:r>
        <w:t>to either inflate or deflate your demands. Do you follow</w:t>
      </w:r>
    </w:p>
    <w:p>
      <w:r>
        <w:t>me? Now, this wish life is more conscious than uncon-</w:t>
      </w:r>
    </w:p>
    <w:p>
      <w:r>
        <w:t>scious. It certainly does derive from your own ego im-</w:t>
      </w:r>
    </w:p>
    <w:p>
      <w:r>
        <w:t>ages. But it is more conscious than subconscious and</w:t>
      </w:r>
    </w:p>
    <w:p>
      <w:r>
        <w:t>can be worked with quite easily by you if you will make</w:t>
      </w:r>
    </w:p>
    <w:p>
      <w:r>
        <w:t>the attempt.</w:t>
      </w:r>
    </w:p>
    <w:p>
      <w:r>
        <w:t>3. The third area and the one of greatest import be-</w:t>
      </w:r>
    </w:p>
    <w:p>
      <w:r>
        <w:t>cause it is the most difficult for the soul to deal</w:t>
      </w:r>
    </w:p>
    <w:p>
      <w:r>
        <w:t>with, is in the concrete, entirely conscious but</w:t>
      </w:r>
    </w:p>
    <w:p>
      <w:r>
        <w:t>not fully understood, and this is that area of the</w:t>
      </w:r>
    </w:p>
    <w:p>
      <w:r>
        <w:t>concrete mind which cons titutes your conscious</w:t>
      </w:r>
    </w:p>
    <w:p>
      <w:r>
        <w:t>evaluations of your relationships with and within</w:t>
      </w:r>
    </w:p>
    <w:p>
      <w:r>
        <w:t>the world of finance. Do you follow me?</w:t>
      </w:r>
    </w:p>
    <w:p>
      <w:r>
        <w:t>Now, certainly, some of the thought-forms to which I</w:t>
      </w:r>
    </w:p>
    <w:p>
      <w:r>
        <w:t>refer in all three areas, will seem to bear or have little</w:t>
      </w:r>
    </w:p>
    <w:p>
      <w:r>
        <w:t>relationship to economy but they are basic to it. The</w:t>
      </w:r>
    </w:p>
    <w:p>
      <w:r>
        <w:t>thought-forms which you hold regarding yourself and</w:t>
      </w:r>
    </w:p>
    <w:p>
      <w:r>
        <w:t>your own actions, for instance, regarding your basic</w:t>
      </w:r>
    </w:p>
    <w:p>
      <w:r>
        <w:t>close primary relationships, are all influential in your</w:t>
      </w:r>
    </w:p>
    <w:p>
      <w:r>
        <w:t>economic manifestations.</w:t>
      </w:r>
    </w:p>
    <w:p>
      <w:r>
        <w:t>The tendencies of both instrument and consciousness in</w:t>
      </w:r>
    </w:p>
    <w:p>
      <w:r>
        <w:t>little apparently unimportant areas are of vital impor-</w:t>
      </w:r>
    </w:p>
    <w:p>
      <w:r>
        <w:t>tance. Your attitudes, feelings and thoughts, pet peeves,</w:t>
      </w:r>
    </w:p>
    <w:p>
      <w:r>
        <w:t>so to speak, all of these are vitally important and con-</w:t>
      </w:r>
    </w:p>
    <w:p>
      <w:r>
        <w:t>178</w:t>
      </w:r>
    </w:p>
    <w:p>
      <w:r>
        <w:t>Chapter 18</w:t>
      </w:r>
    </w:p>
    <w:p>
      <w:r>
        <w:t>tribute to this major block. For instance, invariably in</w:t>
      </w:r>
    </w:p>
    <w:p>
      <w:r>
        <w:t>your discussions of this subject you finally get around to</w:t>
      </w:r>
    </w:p>
    <w:p>
      <w:r>
        <w:t>the subject of how to solve the problems of supply; that</w:t>
      </w:r>
    </w:p>
    <w:p>
      <w:r>
        <w:t>is, how to get more supply, if I may put it in these</w:t>
      </w:r>
    </w:p>
    <w:p>
      <w:r>
        <w:t>terms. And here, in this area, you are extremely limited,</w:t>
      </w:r>
    </w:p>
    <w:p>
      <w:r>
        <w:t>so limited that you build the block much larger because</w:t>
      </w:r>
    </w:p>
    <w:p>
      <w:r>
        <w:t>you convince yourself over and  over in every discussion,</w:t>
      </w:r>
    </w:p>
    <w:p>
      <w:r>
        <w:t>that certain manifestations certainly are not likely to</w:t>
      </w:r>
    </w:p>
    <w:p>
      <w:r>
        <w:t>occur. Do you follow me?</w:t>
      </w:r>
    </w:p>
    <w:p>
      <w:r>
        <w:t>You have not realized, as yet, the tremendous possibili-</w:t>
      </w:r>
    </w:p>
    <w:p>
      <w:r>
        <w:t>ties which are very close and which attend the effort</w:t>
      </w:r>
    </w:p>
    <w:p>
      <w:r>
        <w:t>that you are setting out to make. Therefore, I ask you to</w:t>
      </w:r>
    </w:p>
    <w:p>
      <w:r>
        <w:t>expand your consciousness to remove some of the limita-</w:t>
      </w:r>
    </w:p>
    <w:p>
      <w:r>
        <w:t>tions and the barriers there regarding this, to view and</w:t>
      </w:r>
    </w:p>
    <w:p>
      <w:r>
        <w:t>accept some of these possibilities.</w:t>
      </w:r>
    </w:p>
    <w:p>
      <w:r>
        <w:t>Certain attitudes, thought-forms, fears, and dependen-</w:t>
      </w:r>
    </w:p>
    <w:p>
      <w:r>
        <w:t>cies, blind you to the setting into motion of manifesting</w:t>
      </w:r>
    </w:p>
    <w:p>
      <w:r>
        <w:t>that energy, force, and substance which will result in an</w:t>
      </w:r>
    </w:p>
    <w:p>
      <w:r>
        <w:t>outward physical manifestation of supply. These are the</w:t>
      </w:r>
    </w:p>
    <w:p>
      <w:r>
        <w:t>areas in which discussion would be of tremendous bene-</w:t>
      </w:r>
    </w:p>
    <w:p>
      <w:r>
        <w:t>fit if you can direct your discussion into areas wherein</w:t>
      </w:r>
    </w:p>
    <w:p>
      <w:r>
        <w:t>your thinking has been limited. The basic requirement</w:t>
      </w:r>
    </w:p>
    <w:p>
      <w:r>
        <w:t>of the building of a healthy, creative economy is re-</w:t>
      </w:r>
    </w:p>
    <w:p>
      <w:r>
        <w:t>source . It can be of a mental frequency, which will then</w:t>
      </w:r>
    </w:p>
    <w:p>
      <w:r>
        <w:t>require its movement down into astral, etheric and fi-</w:t>
      </w:r>
    </w:p>
    <w:p>
      <w:r>
        <w:t>nally physical frequencies in order to manifest. It can be</w:t>
      </w:r>
    </w:p>
    <w:p>
      <w:r>
        <w:t>of mental and astral; it can be mental, astral and</w:t>
      </w:r>
    </w:p>
    <w:p>
      <w:r>
        <w:t>etheric. It can be mental, astral, etheric, and physical,</w:t>
      </w:r>
    </w:p>
    <w:p>
      <w:r>
        <w:t>or any of these. All that is required is resource .</w:t>
      </w:r>
    </w:p>
    <w:p>
      <w:r>
        <w:t>Now, in the effort you are entering into, you have a</w:t>
      </w:r>
    </w:p>
    <w:p>
      <w:r>
        <w:t>resource. It is the right di rectional movement, the or-</w:t>
      </w:r>
    </w:p>
    <w:p>
      <w:r>
        <w:t>ganization of that, and its movement through whatever</w:t>
      </w:r>
    </w:p>
    <w:p>
      <w:r>
        <w:t>frequencies are lacking in its development, that is re-</w:t>
      </w:r>
    </w:p>
    <w:p>
      <w:r>
        <w:t>quired now.</w:t>
      </w:r>
    </w:p>
    <w:p>
      <w:r>
        <w:t>Being resourceful is, in a sense, almost a misnomer. It</w:t>
      </w:r>
    </w:p>
    <w:p>
      <w:r>
        <w:t>179</w:t>
      </w:r>
    </w:p>
    <w:p>
      <w:r>
        <w:t>The Disciple and Economy</w:t>
      </w:r>
    </w:p>
    <w:p>
      <w:r>
        <w:t>simply means that you, being resourceful, are to cognize</w:t>
      </w:r>
    </w:p>
    <w:p>
      <w:r>
        <w:t>or realize resources at hand. What I am referring to are</w:t>
      </w:r>
    </w:p>
    <w:p>
      <w:r>
        <w:t>the actual resources which are yours, which you have,</w:t>
      </w:r>
    </w:p>
    <w:p>
      <w:r>
        <w:t>which could be developed into  a healthy, creative (and</w:t>
      </w:r>
    </w:p>
    <w:p>
      <w:r>
        <w:t>creative, of course, is vitally important to you) economy.</w:t>
      </w:r>
    </w:p>
    <w:p>
      <w:r>
        <w:t>Now, as I said, a resource can be of a mental nature.</w:t>
      </w:r>
    </w:p>
    <w:p>
      <w:r>
        <w:t>When it is, it requires a movement down into the astral,</w:t>
      </w:r>
    </w:p>
    <w:p>
      <w:r>
        <w:t>the etheric, and the physical before it can manifest. It</w:t>
      </w:r>
    </w:p>
    <w:p>
      <w:r>
        <w:t>can be of an astral nature and require, then, the mental</w:t>
      </w:r>
    </w:p>
    <w:p>
      <w:r>
        <w:t>frequency, the etheric, and the physical frequencies to</w:t>
      </w:r>
    </w:p>
    <w:p>
      <w:r>
        <w:t>develop it. These resources you have in abundance. You</w:t>
      </w:r>
    </w:p>
    <w:p>
      <w:r>
        <w:t>have these resources. They only need development, and</w:t>
      </w:r>
    </w:p>
    <w:p>
      <w:r>
        <w:t>it is only the limitations within your thinking which</w:t>
      </w:r>
    </w:p>
    <w:p>
      <w:r>
        <w:t>make it difficult for you to set into motion the direction</w:t>
      </w:r>
    </w:p>
    <w:p>
      <w:r>
        <w:t>of energy, force, and substance which develop these</w:t>
      </w:r>
    </w:p>
    <w:p>
      <w:r>
        <w:t>resources.</w:t>
      </w:r>
    </w:p>
    <w:p>
      <w:r>
        <w:t>It is a tendency of the human being to maintain the</w:t>
      </w:r>
    </w:p>
    <w:p>
      <w:r>
        <w:t>status quo, to do things acco rding to the pattern already</w:t>
      </w:r>
    </w:p>
    <w:p>
      <w:r>
        <w:t>established. He sees the ruts that have been established</w:t>
      </w:r>
    </w:p>
    <w:p>
      <w:r>
        <w:t>and looks so concentratedly into those ruts that he does</w:t>
      </w:r>
    </w:p>
    <w:p>
      <w:r>
        <w:t>not see the obvious new fields, the new patterns and the</w:t>
      </w:r>
    </w:p>
    <w:p>
      <w:r>
        <w:t>ground within which these patterns can be established.</w:t>
      </w:r>
    </w:p>
    <w:p>
      <w:r>
        <w:t>The entire effort will be in relationship to economy. The</w:t>
      </w:r>
    </w:p>
    <w:p>
      <w:r>
        <w:t>focus will be here. Now I would say one thing about this</w:t>
      </w:r>
    </w:p>
    <w:p>
      <w:r>
        <w:t>which I consider to be of importance at this time. Desire,</w:t>
      </w:r>
    </w:p>
    <w:p>
      <w:r>
        <w:t>astral magnetic power, never created any economy. It</w:t>
      </w:r>
    </w:p>
    <w:p>
      <w:r>
        <w:t>never attracted money; it never will. It takes the will</w:t>
      </w:r>
    </w:p>
    <w:p>
      <w:r>
        <w:t>energy to move economic energy, force, and substance.</w:t>
      </w:r>
    </w:p>
    <w:p>
      <w:r>
        <w:t>Therefore, this focus of attention, this focused intent</w:t>
      </w:r>
    </w:p>
    <w:p>
      <w:r>
        <w:t>into the resolution of the economic problem both per-</w:t>
      </w:r>
    </w:p>
    <w:p>
      <w:r>
        <w:t>sonally and group-wise, will do more to move the major</w:t>
      </w:r>
    </w:p>
    <w:p>
      <w:r>
        <w:t>block than anything that has happened previously.</w:t>
      </w:r>
    </w:p>
    <w:p>
      <w:r>
        <w:t>One or two individuals cannot resolve the group prob-</w:t>
      </w:r>
    </w:p>
    <w:p>
      <w:r>
        <w:t>lems of economy by themselves. It will require the con-</w:t>
      </w:r>
    </w:p>
    <w:p>
      <w:r>
        <w:t>centrated will energy of more than just one in the group</w:t>
      </w:r>
    </w:p>
    <w:p>
      <w:r>
        <w:t>to resolve the group problem of economy. It could be</w:t>
      </w:r>
    </w:p>
    <w:p>
      <w:r>
        <w:t>done by four of you. It does not matter what activities</w:t>
      </w:r>
    </w:p>
    <w:p>
      <w:r>
        <w:t>180</w:t>
      </w:r>
    </w:p>
    <w:p>
      <w:r>
        <w:t>Chapter 18</w:t>
      </w:r>
    </w:p>
    <w:p>
      <w:r>
        <w:t>that two of you are engaged in, one activity and two of</w:t>
      </w:r>
    </w:p>
    <w:p>
      <w:r>
        <w:t>you together, or all of you in different activities for that</w:t>
      </w:r>
    </w:p>
    <w:p>
      <w:r>
        <w:t>matter, if the will is focused into the resolution of these</w:t>
      </w:r>
    </w:p>
    <w:p>
      <w:r>
        <w:t>particular problems. It is the positive polarity of the will</w:t>
      </w:r>
    </w:p>
    <w:p>
      <w:r>
        <w:t>and the negative polarity of intelligent activity which</w:t>
      </w:r>
    </w:p>
    <w:p>
      <w:r>
        <w:t>results in outer manifestation. Actually, you would have</w:t>
      </w:r>
    </w:p>
    <w:p>
      <w:r>
        <w:t>my approval if you focused the will in this direction</w:t>
      </w:r>
    </w:p>
    <w:p>
      <w:r>
        <w:t>regardless of the time involved and maintained that</w:t>
      </w:r>
    </w:p>
    <w:p>
      <w:r>
        <w:t>focus until these problems have been resolved. It is im-</w:t>
      </w:r>
    </w:p>
    <w:p>
      <w:r>
        <w:t>possible to focus the intent in order to initiate some-</w:t>
      </w:r>
    </w:p>
    <w:p>
      <w:r>
        <w:t>thing into, for instance, the training of students and at</w:t>
      </w:r>
    </w:p>
    <w:p>
      <w:r>
        <w:t>the same time resolve the problems of economy. In other</w:t>
      </w:r>
    </w:p>
    <w:p>
      <w:r>
        <w:t>words, if you are going to initiate on an economic level,</w:t>
      </w:r>
    </w:p>
    <w:p>
      <w:r>
        <w:t>the will must come into this level. Then after it is estab-</w:t>
      </w:r>
    </w:p>
    <w:p>
      <w:r>
        <w:t>lished, after the motion of energy, force, and substance</w:t>
      </w:r>
    </w:p>
    <w:p>
      <w:r>
        <w:t>has been set into its orbit, then the will can be turned</w:t>
      </w:r>
    </w:p>
    <w:p>
      <w:r>
        <w:t>from it to carry forward other activities.</w:t>
      </w:r>
    </w:p>
    <w:p>
      <w:r>
        <w:t>Take one step at a time. That is why some in a group</w:t>
      </w:r>
    </w:p>
    <w:p>
      <w:r>
        <w:t>have done as much as they have done in an economic</w:t>
      </w:r>
    </w:p>
    <w:p>
      <w:r>
        <w:t>sense, because their will focus has been focused in this</w:t>
      </w:r>
    </w:p>
    <w:p>
      <w:r>
        <w:t>direction, not necessarily in the most productive man-</w:t>
      </w:r>
    </w:p>
    <w:p>
      <w:r>
        <w:t>ner, but certainly far more productive than when the</w:t>
      </w:r>
    </w:p>
    <w:p>
      <w:r>
        <w:t>will is not focused in that direction.</w:t>
      </w:r>
    </w:p>
    <w:p>
      <w:r>
        <w:t>Resident students are very much ready with what I</w:t>
      </w:r>
    </w:p>
    <w:p>
      <w:r>
        <w:t>shall call minor indications or tendencies, which stem</w:t>
      </w:r>
    </w:p>
    <w:p>
      <w:r>
        <w:t>from experience. That past may be very occluded at this</w:t>
      </w:r>
    </w:p>
    <w:p>
      <w:r>
        <w:t>time, and yet it will take but the strength of the soul</w:t>
      </w:r>
    </w:p>
    <w:p>
      <w:r>
        <w:t>alignment, a clearing out of confusion resulting from</w:t>
      </w:r>
    </w:p>
    <w:p>
      <w:r>
        <w:t>this incarnations experience which may have been most</w:t>
      </w:r>
    </w:p>
    <w:p>
      <w:r>
        <w:t>difficult, the removal of obsessing factors to bring to the</w:t>
      </w:r>
    </w:p>
    <w:p>
      <w:r>
        <w:t>fore, to bring to the front, to bring into those personas</w:t>
      </w:r>
    </w:p>
    <w:p>
      <w:r>
        <w:t>and their equipment, much wisdom gained over past</w:t>
      </w:r>
    </w:p>
    <w:p>
      <w:r>
        <w:t>incarnations. They are extremely lik ely (if I may use</w:t>
      </w:r>
    </w:p>
    <w:p>
      <w:r>
        <w:t>this term, insofar as a center is concerned), and can</w:t>
      </w:r>
    </w:p>
    <w:p>
      <w:r>
        <w:t>become one of the functioning disciples in the center, if</w:t>
      </w:r>
    </w:p>
    <w:p>
      <w:r>
        <w:t>all goes well with their development. They could be close</w:t>
      </w:r>
    </w:p>
    <w:p>
      <w:r>
        <w:t>to a type of command (I am referring to the point of soul</w:t>
      </w:r>
    </w:p>
    <w:p>
      <w:r>
        <w:t>181</w:t>
      </w:r>
    </w:p>
    <w:p>
      <w:r>
        <w:t>The Disciple and Economy</w:t>
      </w:r>
    </w:p>
    <w:p>
      <w:r>
        <w:t>development and past experience) over the elemental</w:t>
      </w:r>
    </w:p>
    <w:p>
      <w:r>
        <w:t>forces of the earth. This is why, for this kind of a center,</w:t>
      </w:r>
    </w:p>
    <w:p>
      <w:r>
        <w:t>some students could be particularly well fitted, and I</w:t>
      </w:r>
    </w:p>
    <w:p>
      <w:r>
        <w:t>would not curb or in any way deter them from their</w:t>
      </w:r>
    </w:p>
    <w:p>
      <w:r>
        <w:t>need and love of work  outdoors, because this may be</w:t>
      </w:r>
    </w:p>
    <w:p>
      <w:r>
        <w:t>their path, and it is very good. Students can be of tre-</w:t>
      </w:r>
    </w:p>
    <w:p>
      <w:r>
        <w:t>mendous benefit insofar as the center function itself is</w:t>
      </w:r>
    </w:p>
    <w:p>
      <w:r>
        <w:t>concerned. Writing will help to clear away the confusion.</w:t>
      </w:r>
    </w:p>
    <w:p>
      <w:r>
        <w:t>Once that confusion has been cleared out and they rec-</w:t>
      </w:r>
    </w:p>
    <w:p>
      <w:r>
        <w:t>ognize their relationship to the subhuman kingdoms</w:t>
      </w:r>
    </w:p>
    <w:p>
      <w:r>
        <w:t>and the service, the path of service which is theirs, they</w:t>
      </w:r>
    </w:p>
    <w:p>
      <w:r>
        <w:t>will be or can be, potentially have the ability to be, the</w:t>
      </w:r>
    </w:p>
    <w:p>
      <w:r>
        <w:t>disciple, insofar as any center is concerned, in command</w:t>
      </w:r>
    </w:p>
    <w:p>
      <w:r>
        <w:t>of the devic forces, insofar as the subhuman kingdoms</w:t>
      </w:r>
    </w:p>
    <w:p>
      <w:r>
        <w:t>in nature are concerned. Do not forget that the devic life</w:t>
      </w:r>
    </w:p>
    <w:p>
      <w:r>
        <w:t>of all kingdoms in nature, in any center, serve as a part</w:t>
      </w:r>
    </w:p>
    <w:p>
      <w:r>
        <w:t>of the center personnel, a part of the center focus. And</w:t>
      </w:r>
    </w:p>
    <w:p>
      <w:r>
        <w:t>so carry the energy of that center into their particular</w:t>
      </w:r>
    </w:p>
    <w:p>
      <w:r>
        <w:t>frequency and distribute it throughout their entire</w:t>
      </w:r>
    </w:p>
    <w:p>
      <w:r>
        <w:t>kingdom. Just as the humans distribute energy</w:t>
      </w:r>
    </w:p>
    <w:p>
      <w:r>
        <w:t>throughout the body of humanity, so then does the plant</w:t>
      </w:r>
    </w:p>
    <w:p>
      <w:r>
        <w:t>deva within the center itself  so do they distribute the</w:t>
      </w:r>
    </w:p>
    <w:p>
      <w:r>
        <w:t>energy coming into the center throughout the plant</w:t>
      </w:r>
    </w:p>
    <w:p>
      <w:r>
        <w:t>kingdom, so do the animals throughout the animal</w:t>
      </w:r>
    </w:p>
    <w:p>
      <w:r>
        <w:t>kingdom, and the mineral throughout the mineral king-</w:t>
      </w:r>
    </w:p>
    <w:p>
      <w:r>
        <w:t>dom. This is a part of a perfect center function and there</w:t>
      </w:r>
    </w:p>
    <w:p>
      <w:r>
        <w:t>must be a disciple or more in command of these devic</w:t>
      </w:r>
    </w:p>
    <w:p>
      <w:r>
        <w:t>forces.</w:t>
      </w:r>
    </w:p>
    <w:p>
      <w:r>
        <w:t>The consciousness of the overshadowing Divine Plan is</w:t>
      </w:r>
    </w:p>
    <w:p>
      <w:r>
        <w:t>the consciousness of the Christ. The Plan in its form</w:t>
      </w:r>
    </w:p>
    <w:p>
      <w:r>
        <w:t>nature, that is, in its activity aspect as form, is of the</w:t>
      </w:r>
    </w:p>
    <w:p>
      <w:r>
        <w:t>highest order of deva available to the human kingdom</w:t>
      </w:r>
    </w:p>
    <w:p>
      <w:r>
        <w:t>on this planet. It is the deva, or the order of devas, re-</w:t>
      </w:r>
    </w:p>
    <w:p>
      <w:r>
        <w:t>ferred to as the vestures or the risen Holy Ghost Aspect.</w:t>
      </w:r>
    </w:p>
    <w:p>
      <w:r>
        <w:t>This then, is the overshadowing Divine Plan as held in</w:t>
      </w:r>
    </w:p>
    <w:p>
      <w:r>
        <w:t>focus  the consciousness of Christ within the mind of</w:t>
      </w:r>
    </w:p>
    <w:p>
      <w:r>
        <w:t>Christ, that mind being the risen Holy Ghost Aspect</w:t>
      </w:r>
    </w:p>
    <w:p>
      <w:r>
        <w:t>within the Mind of Christ, the form nature, of The Di-</w:t>
      </w:r>
    </w:p>
    <w:p>
      <w:r>
        <w:t>182</w:t>
      </w:r>
    </w:p>
    <w:p>
      <w:r>
        <w:t>Chapter 18</w:t>
      </w:r>
    </w:p>
    <w:p>
      <w:r>
        <w:t>vine Plan Itself.</w:t>
      </w:r>
    </w:p>
    <w:p>
      <w:r>
        <w:t>Next, we have the focal point of consciousness which is</w:t>
      </w:r>
    </w:p>
    <w:p>
      <w:r>
        <w:t>the ashramic group life, with the etheric light body of</w:t>
      </w:r>
    </w:p>
    <w:p>
      <w:r>
        <w:t>the Planetary Logos as the form nature or the deva of</w:t>
      </w:r>
    </w:p>
    <w:p>
      <w:r>
        <w:t>the ashramic group life.</w:t>
      </w:r>
    </w:p>
    <w:p>
      <w:r>
        <w:t>The key to contact with and control of the devas who</w:t>
      </w:r>
    </w:p>
    <w:p>
      <w:r>
        <w:t>constitute your form nature lies in this concept of the</w:t>
      </w:r>
    </w:p>
    <w:p>
      <w:r>
        <w:t>consciousness establishing itself in a focal point behind</w:t>
      </w:r>
    </w:p>
    <w:p>
      <w:r>
        <w:t>the breath. The fact is that it is the nature of the form to</w:t>
      </w:r>
    </w:p>
    <w:p>
      <w:r>
        <w:t>breathe; it is not the nature of the consciousness to</w:t>
      </w:r>
    </w:p>
    <w:p>
      <w:r>
        <w:t>breathe. Devas are controlled via the appropriation of</w:t>
      </w:r>
    </w:p>
    <w:p>
      <w:r>
        <w:t>their breath; it is the direction of their life toward the</w:t>
      </w:r>
    </w:p>
    <w:p>
      <w:r>
        <w:t>manifestation of a given purpose. The completion of the</w:t>
      </w:r>
    </w:p>
    <w:p>
      <w:r>
        <w:t>alignment, or the completion of the circuit which is the</w:t>
      </w:r>
    </w:p>
    <w:p>
      <w:r>
        <w:t>completion of the alignment can be made only via the</w:t>
      </w:r>
    </w:p>
    <w:p>
      <w:r>
        <w:t>appropriation by the consciousness of the life of the</w:t>
      </w:r>
    </w:p>
    <w:p>
      <w:r>
        <w:t>substantial forces on the lowest plane of appearance and</w:t>
      </w:r>
    </w:p>
    <w:p>
      <w:r>
        <w:t>the direction of that life back  to the overshadowing</w:t>
      </w:r>
    </w:p>
    <w:p>
      <w:r>
        <w:t>source or the origin of the alignment.</w:t>
      </w:r>
    </w:p>
    <w:p>
      <w:r>
        <w:t>You are more than a soul. You are a part of The Divine</w:t>
      </w:r>
    </w:p>
    <w:p>
      <w:r>
        <w:t>Plan in manifestation, and it is as that Divine Plan in</w:t>
      </w:r>
    </w:p>
    <w:p>
      <w:r>
        <w:t>manifestation that protective power and presence of the</w:t>
      </w:r>
    </w:p>
    <w:p>
      <w:r>
        <w:t>Christ is invoked around you. Such protection not only</w:t>
      </w:r>
    </w:p>
    <w:p>
      <w:r>
        <w:t>throws a light upon your spiritual path of endeavor both</w:t>
      </w:r>
    </w:p>
    <w:p>
      <w:r>
        <w:t>in consciousness and the outer experience which you</w:t>
      </w:r>
    </w:p>
    <w:p>
      <w:r>
        <w:t>must enter, through which you must pass, but it also</w:t>
      </w:r>
    </w:p>
    <w:p>
      <w:r>
        <w:t>screens, so to speak, those forces impacting your in-</w:t>
      </w:r>
    </w:p>
    <w:p>
      <w:r>
        <w:t>strument horizontally, screening out all that would</w:t>
      </w:r>
    </w:p>
    <w:p>
      <w:r>
        <w:t>impact you which is out of harmony with your expres-</w:t>
      </w:r>
    </w:p>
    <w:p>
      <w:r>
        <w:t>sion of The Divine Plan.</w:t>
      </w:r>
    </w:p>
    <w:p>
      <w:r>
        <w:t>183</w:t>
      </w:r>
    </w:p>
    <w:p>
      <w:r>
        <w:t>The Disciple and Economy</w:t>
      </w:r>
    </w:p>
    <w:p>
      <w:r>
        <w:t>184</w:t>
      </w:r>
    </w:p>
    <w:p>
      <w:r>
        <w:t>Chapter 19</w:t>
      </w:r>
    </w:p>
    <w:p>
      <w:r>
        <w:t>Ask and Ye Shall Receive</w:t>
      </w:r>
    </w:p>
    <w:p>
      <w:r>
        <w:t>Let Go of the Old Ways</w:t>
      </w:r>
    </w:p>
    <w:p>
      <w:r>
        <w:t>Master John:</w:t>
      </w:r>
    </w:p>
    <w:p>
      <w:r>
        <w:t>I would like to comment on how apropos is the medita-</w:t>
      </w:r>
    </w:p>
    <w:p>
      <w:r>
        <w:t>tion upon the concept and its suggestion, ask and ye</w:t>
      </w:r>
    </w:p>
    <w:p>
      <w:r>
        <w:t>shall receive, in an unemployment office where you are</w:t>
      </w:r>
    </w:p>
    <w:p>
      <w:r>
        <w:t>asking for money to sustain you until you can get an-</w:t>
      </w:r>
    </w:p>
    <w:p>
      <w:r>
        <w:t>other job while you are look ing for one. It is very inter-</w:t>
      </w:r>
    </w:p>
    <w:p>
      <w:r>
        <w:t>esting that you would find yourself in this position, no?</w:t>
      </w:r>
    </w:p>
    <w:p>
      <w:r>
        <w:t>What does ask and you shall receive mean? And this is</w:t>
      </w:r>
    </w:p>
    <w:p>
      <w:r>
        <w:t>a very good point for it has a direct relationship to much</w:t>
      </w:r>
    </w:p>
    <w:p>
      <w:r>
        <w:t>of that which I was speaking to you about just a moment</w:t>
      </w:r>
    </w:p>
    <w:p>
      <w:r>
        <w:t>ago. In the first place, ask and ye shall receive means</w:t>
      </w:r>
    </w:p>
    <w:p>
      <w:r>
        <w:t>primarily to ask from that point of identification which</w:t>
      </w:r>
    </w:p>
    <w:p>
      <w:r>
        <w:t>is, in this instance, the Conscious Soul Incarnate. As a</w:t>
      </w:r>
    </w:p>
    <w:p>
      <w:r>
        <w:t>Conscious Soul Incarnate, particularly in your position</w:t>
      </w:r>
    </w:p>
    <w:p>
      <w:r>
        <w:t>(by this I mean the realization which you have made</w:t>
      </w:r>
    </w:p>
    <w:p>
      <w:r>
        <w:t>and the effort you are mak ing, along the lines of these</w:t>
      </w:r>
    </w:p>
    <w:p>
      <w:r>
        <w:t>realizations) you cannot honestly go into an unemploy-</w:t>
      </w:r>
    </w:p>
    <w:p>
      <w:r>
        <w:t>ment office and ask for (as the Conscious Soul Incar-</w:t>
      </w:r>
    </w:p>
    <w:p>
      <w:r>
        <w:t>nate) money to sustain you while you are looking for</w:t>
      </w:r>
    </w:p>
    <w:p>
      <w:r>
        <w:t>another job. This is not a complete and clear alignment.</w:t>
      </w:r>
    </w:p>
    <w:p>
      <w:r>
        <w:t>Actually, what is happening, the soul has seen a concept</w:t>
      </w:r>
    </w:p>
    <w:p>
      <w:r>
        <w:t>and is attempting to embody that concept, but is afraid</w:t>
      </w:r>
    </w:p>
    <w:p>
      <w:r>
        <w:t>to let go of the old ways or the old thought-forms. This is</w:t>
      </w:r>
    </w:p>
    <w:p>
      <w:r>
        <w:t>really quite important. There is nothing wrong with</w:t>
      </w:r>
    </w:p>
    <w:p>
      <w:r>
        <w:t>using the old thought-forms, but use them when they</w:t>
      </w:r>
    </w:p>
    <w:p>
      <w:r>
        <w:t>serve your purpose. If you use them, do not confuse</w:t>
      </w:r>
    </w:p>
    <w:p>
      <w:r>
        <w:t>185</w:t>
      </w:r>
    </w:p>
    <w:p>
      <w:r>
        <w:t>The Disciple and Economy</w:t>
      </w:r>
    </w:p>
    <w:p>
      <w:r>
        <w:t>issues. In other words, if you conceive an idea, if you</w:t>
      </w:r>
    </w:p>
    <w:p>
      <w:r>
        <w:t>grasp a concept and relate to it your particular situation</w:t>
      </w:r>
    </w:p>
    <w:p>
      <w:r>
        <w:t>and circumstance, and if the light indicates a course of</w:t>
      </w:r>
    </w:p>
    <w:p>
      <w:r>
        <w:t>action new and strange to you and utterly different from</w:t>
      </w:r>
    </w:p>
    <w:p>
      <w:r>
        <w:t>which you would have followed previously, then you</w:t>
      </w:r>
    </w:p>
    <w:p>
      <w:r>
        <w:t>must dare to either follow it, or follow the old path and</w:t>
      </w:r>
    </w:p>
    <w:p>
      <w:r>
        <w:t>think  about the new one. When you confuse the two, you</w:t>
      </w:r>
    </w:p>
    <w:p>
      <w:r>
        <w:t>are going to manifest the confusion. In other words,</w:t>
      </w:r>
    </w:p>
    <w:p>
      <w:r>
        <w:t>youve got to take the action that is the true action of</w:t>
      </w:r>
    </w:p>
    <w:p>
      <w:r>
        <w:t>your conviction whatever that conviction may be. This is</w:t>
      </w:r>
    </w:p>
    <w:p>
      <w:r>
        <w:t>where you have made a mistake.</w:t>
      </w:r>
    </w:p>
    <w:p>
      <w:r>
        <w:t>To the Conscious Soul Incarnate this would be unthink-</w:t>
      </w:r>
    </w:p>
    <w:p>
      <w:r>
        <w:t>able. If you will really think about it, particularly when</w:t>
      </w:r>
    </w:p>
    <w:p>
      <w:r>
        <w:t>this does not serve the purpose which the conscious soul</w:t>
      </w:r>
    </w:p>
    <w:p>
      <w:r>
        <w:t>is endeavoring to manifest, the Conscious Soul Incar-</w:t>
      </w:r>
    </w:p>
    <w:p>
      <w:r>
        <w:t>nate simply would not do this. This would not be intelli-</w:t>
      </w:r>
    </w:p>
    <w:p>
      <w:r>
        <w:t>gent activity. So you are going to move along a path, and</w:t>
      </w:r>
    </w:p>
    <w:p>
      <w:r>
        <w:t>take a course of action which is new and strange, unfa-</w:t>
      </w:r>
    </w:p>
    <w:p>
      <w:r>
        <w:t>miliar, but which has been indicated by your own spiri-</w:t>
      </w:r>
    </w:p>
    <w:p>
      <w:r>
        <w:t>tual light. Then, my Brother, dare to walk along it and</w:t>
      </w:r>
    </w:p>
    <w:p>
      <w:r>
        <w:t>do not look back lest you find  yourself like that charac-</w:t>
      </w:r>
    </w:p>
    <w:p>
      <w:r>
        <w:t>ter you know, who became a pillar of salt.</w:t>
      </w:r>
    </w:p>
    <w:p>
      <w:r>
        <w:t>A decision has to be followed by intelligent activity indi-</w:t>
      </w:r>
    </w:p>
    <w:p>
      <w:r>
        <w:t>cated by that decision. The reason I said dare to follow</w:t>
      </w:r>
    </w:p>
    <w:p>
      <w:r>
        <w:t>the new path or follow the old one and think  about the</w:t>
      </w:r>
    </w:p>
    <w:p>
      <w:r>
        <w:t>new one is that in the first place the disciple begins to</w:t>
      </w:r>
    </w:p>
    <w:p>
      <w:r>
        <w:t>grasp higher laws and the concepts which have relation-</w:t>
      </w:r>
    </w:p>
    <w:p>
      <w:r>
        <w:t>ship to the higher laws. He grasps then a course of ac-</w:t>
      </w:r>
    </w:p>
    <w:p>
      <w:r>
        <w:t>tion which seems possible but very improbable to him</w:t>
      </w:r>
    </w:p>
    <w:p>
      <w:r>
        <w:t>and it takes meditation and consideration before he is</w:t>
      </w:r>
    </w:p>
    <w:p>
      <w:r>
        <w:t>really ready to take that path. It not only takes this, but</w:t>
      </w:r>
    </w:p>
    <w:p>
      <w:r>
        <w:t>it takes failure following the old path, you know. He has</w:t>
      </w:r>
    </w:p>
    <w:p>
      <w:r>
        <w:t>to fail many times before he is ready and willing to</w:t>
      </w:r>
    </w:p>
    <w:p>
      <w:r>
        <w:t>move along the new one. Think ing about the new one</w:t>
      </w:r>
    </w:p>
    <w:p>
      <w:r>
        <w:t>will expand his consciousness while he is following the</w:t>
      </w:r>
    </w:p>
    <w:p>
      <w:r>
        <w:t>old path. It will bring him greater understanding  it</w:t>
      </w:r>
    </w:p>
    <w:p>
      <w:r>
        <w:t>will not manifest what he is seeking to manifest by tak-</w:t>
      </w:r>
    </w:p>
    <w:p>
      <w:r>
        <w:t>186</w:t>
      </w:r>
    </w:p>
    <w:p>
      <w:r>
        <w:t>Chapter 19</w:t>
      </w:r>
    </w:p>
    <w:p>
      <w:r>
        <w:t>ing the new path. But it will bring him to a readiness so</w:t>
      </w:r>
    </w:p>
    <w:p>
      <w:r>
        <w:t>when the day comes, he can make the decision and move</w:t>
      </w:r>
    </w:p>
    <w:p>
      <w:r>
        <w:t>according to that decision.</w:t>
      </w:r>
    </w:p>
    <w:p>
      <w:r>
        <w:t>You can talk about it, meditate about it, dream about it,</w:t>
      </w:r>
    </w:p>
    <w:p>
      <w:r>
        <w:t>all you want to and it will not manifest until you take</w:t>
      </w:r>
    </w:p>
    <w:p>
      <w:r>
        <w:t>action. The subjective is objectified through its focus</w:t>
      </w:r>
    </w:p>
    <w:p>
      <w:r>
        <w:t>within the physical instrument and the activity in which</w:t>
      </w:r>
    </w:p>
    <w:p>
      <w:r>
        <w:t>that physical instrument is engaged. Remember that</w:t>
      </w:r>
    </w:p>
    <w:p>
      <w:r>
        <w:t>the individual lives within a network of relationships</w:t>
      </w:r>
    </w:p>
    <w:p>
      <w:r>
        <w:t>and within that network there are many centers. It is</w:t>
      </w:r>
    </w:p>
    <w:p>
      <w:r>
        <w:t>only through his activity in the physical instrument,</w:t>
      </w:r>
    </w:p>
    <w:p>
      <w:r>
        <w:t>with the purpose held in mind, that he can objectify that</w:t>
      </w:r>
    </w:p>
    <w:p>
      <w:r>
        <w:t>which is subjective. It is necessary to take the action</w:t>
      </w:r>
    </w:p>
    <w:p>
      <w:r>
        <w:t>indicated by your purpose and your goal within the</w:t>
      </w:r>
    </w:p>
    <w:p>
      <w:r>
        <w:t>physical instrument in order to manifest it.</w:t>
      </w:r>
    </w:p>
    <w:p>
      <w:r>
        <w:t>As disciples you are learning  feebly, yes. The learning</w:t>
      </w:r>
    </w:p>
    <w:p>
      <w:r>
        <w:t>process is really much more rapid than you realize when</w:t>
      </w:r>
    </w:p>
    <w:p>
      <w:r>
        <w:t>you use your mental bodies. The time will come, when</w:t>
      </w:r>
    </w:p>
    <w:p>
      <w:r>
        <w:t>as the Conscious Soul Incarnate, focused within the</w:t>
      </w:r>
    </w:p>
    <w:p>
      <w:r>
        <w:t>cave, you will at will enter into the mental body and use</w:t>
      </w:r>
    </w:p>
    <w:p>
      <w:r>
        <w:t>it for the purpose of creating a thought-form, of direct-</w:t>
      </w:r>
    </w:p>
    <w:p>
      <w:r>
        <w:t>ing energy, of communicating on mental levels with</w:t>
      </w:r>
    </w:p>
    <w:p>
      <w:r>
        <w:t>other minds, etc. What you do there will register in the</w:t>
      </w:r>
    </w:p>
    <w:p>
      <w:r>
        <w:t>brain, yes; but what you do will be free from the limita-</w:t>
      </w:r>
    </w:p>
    <w:p>
      <w:r>
        <w:t>tions of the brain.</w:t>
      </w:r>
    </w:p>
    <w:p>
      <w:r>
        <w:t>187</w:t>
      </w:r>
    </w:p>
    <w:p>
      <w:r>
        <w:t>The Disciple and Economy</w:t>
      </w:r>
    </w:p>
    <w:p>
      <w:r>
        <w:t>188</w:t>
      </w:r>
    </w:p>
    <w:p>
      <w:r>
        <w:t>Chapter 20</w:t>
      </w:r>
    </w:p>
    <w:p>
      <w:r>
        <w:t>Laws</w:t>
      </w:r>
    </w:p>
    <w:p>
      <w:r>
        <w:t>The Master Deva of Economy;</w:t>
      </w:r>
    </w:p>
    <w:p>
      <w:r>
        <w:t>Right Use of Energy, Force, and Substance;</w:t>
      </w:r>
    </w:p>
    <w:p>
      <w:r>
        <w:t>Formulating Laws to Govern Economy;</w:t>
      </w:r>
    </w:p>
    <w:p>
      <w:r>
        <w:t>Transmitting the Laws to the Devas</w:t>
      </w:r>
    </w:p>
    <w:p>
      <w:r>
        <w:t>In order to manifest any outer appearance, regardless of</w:t>
      </w:r>
    </w:p>
    <w:p>
      <w:r>
        <w:t>what it is, there must be formulated laws which govern</w:t>
      </w:r>
    </w:p>
    <w:p>
      <w:r>
        <w:t>the activity of the devas in relationship to that manifes-</w:t>
      </w:r>
    </w:p>
    <w:p>
      <w:r>
        <w:t>tation. This is a part of ceremonial magic, and it is why</w:t>
      </w:r>
    </w:p>
    <w:p>
      <w:r>
        <w:t>the Seventh Ray is defined as ceremonial magic or Di-</w:t>
      </w:r>
    </w:p>
    <w:p>
      <w:r>
        <w:t>vine Law and Order.</w:t>
      </w:r>
    </w:p>
    <w:p>
      <w:r>
        <w:t>Any organization proceeds under law.</w:t>
      </w:r>
    </w:p>
    <w:p>
      <w:r>
        <w:t>I have described the mechanics involved in the devic</w:t>
      </w:r>
    </w:p>
    <w:p>
      <w:r>
        <w:t>response, the devic activity, the intelligent activity</w:t>
      </w:r>
    </w:p>
    <w:p>
      <w:r>
        <w:t>which manifests an outer picture of a focused intent.</w:t>
      </w:r>
    </w:p>
    <w:p>
      <w:r>
        <w:t>Now what command does the deva understand? Laws,</w:t>
      </w:r>
    </w:p>
    <w:p>
      <w:r>
        <w:t>formulated laws are the framework  given to the deva</w:t>
      </w:r>
    </w:p>
    <w:p>
      <w:r>
        <w:t>which makes it possible for him, on his own, with his</w:t>
      </w:r>
    </w:p>
    <w:p>
      <w:r>
        <w:t>own intelligence, to proceed with the building process.</w:t>
      </w:r>
    </w:p>
    <w:p>
      <w:r>
        <w:t>For instance, you understand the mechanics in relation-</w:t>
      </w:r>
    </w:p>
    <w:p>
      <w:r>
        <w:t>ship to the devic activity, and I am going to repeat the</w:t>
      </w:r>
    </w:p>
    <w:p>
      <w:r>
        <w:t>mechanics so that you will be clear as to what I am re-</w:t>
      </w:r>
    </w:p>
    <w:p>
      <w:r>
        <w:t>ferring.</w:t>
      </w:r>
    </w:p>
    <w:p>
      <w:r>
        <w:t>189</w:t>
      </w:r>
    </w:p>
    <w:p>
      <w:r>
        <w:t>The Disciple and Economy</w:t>
      </w:r>
    </w:p>
    <w:p>
      <w:r>
        <w:t>The Master Deva of Economy is a deva who is, in a</w:t>
      </w:r>
    </w:p>
    <w:p>
      <w:r>
        <w:t>sense, the overlord or the deva in command of all of the</w:t>
      </w:r>
    </w:p>
    <w:p>
      <w:r>
        <w:t>lesser devas of economy, which are specifically related to</w:t>
      </w:r>
    </w:p>
    <w:p>
      <w:r>
        <w:t>the group life. Also, the Master deva is overlord of all</w:t>
      </w:r>
    </w:p>
    <w:p>
      <w:r>
        <w:t>those lesser devas which can be specifically related to</w:t>
      </w:r>
    </w:p>
    <w:p>
      <w:r>
        <w:t>the group life, and this is an important point. There are</w:t>
      </w:r>
    </w:p>
    <w:p>
      <w:r>
        <w:t>many devas of economy within the environment, many</w:t>
      </w:r>
    </w:p>
    <w:p>
      <w:r>
        <w:t>devas of economy within the world of affairs, which have</w:t>
      </w:r>
    </w:p>
    <w:p>
      <w:r>
        <w:t>not yet been attracted into a relationship with the group</w:t>
      </w:r>
    </w:p>
    <w:p>
      <w:r>
        <w:t>life through lack of intelligent activity, through lack of</w:t>
      </w:r>
    </w:p>
    <w:p>
      <w:r>
        <w:t>that devic action which would have attracted them.</w:t>
      </w:r>
    </w:p>
    <w:p>
      <w:r>
        <w:t>The Master Deva of Economy, then, the Commander-in-</w:t>
      </w:r>
    </w:p>
    <w:p>
      <w:r>
        <w:t>Chief, so to speak , of the economic forces of the group</w:t>
      </w:r>
    </w:p>
    <w:p>
      <w:r>
        <w:t>life, those presently within the group life and those who</w:t>
      </w:r>
    </w:p>
    <w:p>
      <w:r>
        <w:t>are potentially related to the group life, receives the</w:t>
      </w:r>
    </w:p>
    <w:p>
      <w:r>
        <w:t>focused intent of the group. Now that focused intent is</w:t>
      </w:r>
    </w:p>
    <w:p>
      <w:r>
        <w:t>formulated into specific stated laws.</w:t>
      </w:r>
    </w:p>
    <w:p>
      <w:r>
        <w:t>The Master Deva receives that intent, organizes those</w:t>
      </w:r>
    </w:p>
    <w:p>
      <w:r>
        <w:t>forces under Him, gives them their direction  and so</w:t>
      </w:r>
    </w:p>
    <w:p>
      <w:r>
        <w:t>long as the intent is maintained, so long as that focused</w:t>
      </w:r>
    </w:p>
    <w:p>
      <w:r>
        <w:t>intent of the group is maintained, so long as it does not</w:t>
      </w:r>
    </w:p>
    <w:p>
      <w:r>
        <w:t>receive an attack, so to speak, from any part of the</w:t>
      </w:r>
    </w:p>
    <w:p>
      <w:r>
        <w:t>group consciousness, (and this may come as a surprise</w:t>
      </w:r>
    </w:p>
    <w:p>
      <w:r>
        <w:t>to you, devic forces being as re cipient of attack as is the</w:t>
      </w:r>
    </w:p>
    <w:p>
      <w:r>
        <w:t>consciousness) so long as the focused intent is not coun-</w:t>
      </w:r>
    </w:p>
    <w:p>
      <w:r>
        <w:t>teracted, or is not detracted from by any part of the</w:t>
      </w:r>
    </w:p>
    <w:p>
      <w:r>
        <w:t>group consciousness  then the Master Deva, using this</w:t>
      </w:r>
    </w:p>
    <w:p>
      <w:r>
        <w:t>focused intent as His blueprint, sets into motion, organ-</w:t>
      </w:r>
    </w:p>
    <w:p>
      <w:r>
        <w:t>izes His lower forces, sets into motion that which will</w:t>
      </w:r>
    </w:p>
    <w:p>
      <w:r>
        <w:t>out-picture the focused intent.</w:t>
      </w:r>
    </w:p>
    <w:p>
      <w:r>
        <w:t>It is the passage of the intent, the impression of the</w:t>
      </w:r>
    </w:p>
    <w:p>
      <w:r>
        <w:t>intent upon the Master Deva, the communication be-</w:t>
      </w:r>
    </w:p>
    <w:p>
      <w:r>
        <w:t>tween consciousness and Master Deva which is of im-</w:t>
      </w:r>
    </w:p>
    <w:p>
      <w:r>
        <w:t>portance. And this proceeds under law. The devic forces</w:t>
      </w:r>
    </w:p>
    <w:p>
      <w:r>
        <w:t>understand; it is their nature to understand law. If the</w:t>
      </w:r>
    </w:p>
    <w:p>
      <w:r>
        <w:t>group formulates a principle, if the group grasps, for</w:t>
      </w:r>
    </w:p>
    <w:p>
      <w:r>
        <w:t>190</w:t>
      </w:r>
    </w:p>
    <w:p>
      <w:r>
        <w:t>Chapter 20</w:t>
      </w:r>
    </w:p>
    <w:p>
      <w:r>
        <w:t>instance, a principle of economy, and formulates that</w:t>
      </w:r>
    </w:p>
    <w:p>
      <w:r>
        <w:t>principle into a law, a law which will govern the eco-</w:t>
      </w:r>
    </w:p>
    <w:p>
      <w:r>
        <w:t>nomic life and affairs of the group, or will govern one</w:t>
      </w:r>
    </w:p>
    <w:p>
      <w:r>
        <w:t>phase of it, then that law is communicated to the Mas-</w:t>
      </w:r>
    </w:p>
    <w:p>
      <w:r>
        <w:t>ter Deva.</w:t>
      </w:r>
    </w:p>
    <w:p>
      <w:r>
        <w:t>There are three basic laws of economy, if you will re-</w:t>
      </w:r>
    </w:p>
    <w:p>
      <w:r>
        <w:t>member, which have been refined and clarified in the</w:t>
      </w:r>
    </w:p>
    <w:p>
      <w:r>
        <w:t>Disciple and Economy  Introductory lesson.</w:t>
      </w:r>
    </w:p>
    <w:p>
      <w:r>
        <w:t>Now let us tak e for instance, just one of these basic laws</w:t>
      </w:r>
    </w:p>
    <w:p>
      <w:r>
        <w:t>which is right use of that which you have. The first job,</w:t>
      </w:r>
    </w:p>
    <w:p>
      <w:r>
        <w:t>if I may use this term, for any group of this kind, as it</w:t>
      </w:r>
    </w:p>
    <w:p>
      <w:r>
        <w:t>visualizes these plans it would materialize, is to trans-</w:t>
      </w:r>
    </w:p>
    <w:p>
      <w:r>
        <w:t>mit to the Master Deva of Economy, its Master Deva of</w:t>
      </w:r>
    </w:p>
    <w:p>
      <w:r>
        <w:t>Economy, the first basic Law of Economy: Right use of</w:t>
      </w:r>
    </w:p>
    <w:p>
      <w:r>
        <w:t>all of the energy, force, and substance  right use of all</w:t>
      </w:r>
    </w:p>
    <w:p>
      <w:r>
        <w:t>of the energy, force, and substance which is subjective</w:t>
      </w:r>
    </w:p>
    <w:p>
      <w:r>
        <w:t>and of the energy, force, and substance which is objec-</w:t>
      </w:r>
    </w:p>
    <w:p>
      <w:r>
        <w:t>tive. This tak es in economic forces of the group.</w:t>
      </w:r>
    </w:p>
    <w:p>
      <w:r>
        <w:t>So the first law to transmit then to the Master Deva is</w:t>
      </w:r>
    </w:p>
    <w:p>
      <w:r>
        <w:t>that all use of these econom ic forces will proceed under</w:t>
      </w:r>
    </w:p>
    <w:p>
      <w:r>
        <w:t>Divine Guidance, will proceed in Divine Law and Order</w:t>
      </w:r>
    </w:p>
    <w:p>
      <w:r>
        <w:t>so that such use will be right use.</w:t>
      </w:r>
    </w:p>
    <w:p>
      <w:r>
        <w:t>Now any principle can be formulated into a law. That</w:t>
      </w:r>
    </w:p>
    <w:p>
      <w:r>
        <w:t>law is then transmitted to the Master Deva of Economy</w:t>
      </w:r>
    </w:p>
    <w:p>
      <w:r>
        <w:t>so that every time an impression is given to the Master</w:t>
      </w:r>
    </w:p>
    <w:p>
      <w:r>
        <w:t>Deva of Economy and is qualified in Divine Law and</w:t>
      </w:r>
    </w:p>
    <w:p>
      <w:r>
        <w:t>Order; the Master Deva k nows the framework  of law</w:t>
      </w:r>
    </w:p>
    <w:p>
      <w:r>
        <w:t>within which He can work. He knows it because you</w:t>
      </w:r>
    </w:p>
    <w:p>
      <w:r>
        <w:t>have transmitted that law to Him.</w:t>
      </w:r>
    </w:p>
    <w:p>
      <w:r>
        <w:t>Every organization must formulate  whether it is a</w:t>
      </w:r>
    </w:p>
    <w:p>
      <w:r>
        <w:t>subjective organization, an esoteric one, or an outer</w:t>
      </w:r>
    </w:p>
    <w:p>
      <w:r>
        <w:t>objective one  it must formulate its laws.</w:t>
      </w:r>
    </w:p>
    <w:p>
      <w:r>
        <w:t>191</w:t>
      </w:r>
    </w:p>
    <w:p>
      <w:r>
        <w:t>The Disciple and Economy</w:t>
      </w:r>
    </w:p>
    <w:p>
      <w:r>
        <w:t>Because any organized activity proceeds under law; the</w:t>
      </w:r>
    </w:p>
    <w:p>
      <w:r>
        <w:t>law is the dynamic. For instance, you have formulated a</w:t>
      </w:r>
    </w:p>
    <w:p>
      <w:r>
        <w:t>law which will govern this group in an economic sense,</w:t>
      </w:r>
    </w:p>
    <w:p>
      <w:r>
        <w:t>which states that every individual member of the group</w:t>
      </w:r>
    </w:p>
    <w:p>
      <w:r>
        <w:t>shall have at all times whatever economy is necessary to</w:t>
      </w:r>
    </w:p>
    <w:p>
      <w:r>
        <w:t>fulfill his needs. Then the Master Deva of Economy</w:t>
      </w:r>
    </w:p>
    <w:p>
      <w:r>
        <w:t>works in His manifestation under that law. And this is</w:t>
      </w:r>
    </w:p>
    <w:p>
      <w:r>
        <w:t>how change takes place. This is how the disciple, par-</w:t>
      </w:r>
    </w:p>
    <w:p>
      <w:r>
        <w:t>ticularly the disciple working in a group, this is how the</w:t>
      </w:r>
    </w:p>
    <w:p>
      <w:r>
        <w:t>group imposes a new rhythm; this is how the group</w:t>
      </w:r>
    </w:p>
    <w:p>
      <w:r>
        <w:t>imposes change; this is how the group alters the present</w:t>
      </w:r>
    </w:p>
    <w:p>
      <w:r>
        <w:t>set of conditions and circumstances which are the out-</w:t>
      </w:r>
    </w:p>
    <w:p>
      <w:r>
        <w:t>working, which are the manifestation of karmic factors</w:t>
      </w:r>
    </w:p>
    <w:p>
      <w:r>
        <w:t>in the past. This is how the conscious group, the self-</w:t>
      </w:r>
    </w:p>
    <w:p>
      <w:r>
        <w:t>conscious group, alters those conditions, changes them,</w:t>
      </w:r>
    </w:p>
    <w:p>
      <w:r>
        <w:t>and comes into control, come s into control of his devic</w:t>
      </w:r>
    </w:p>
    <w:p>
      <w:r>
        <w:t>life and affairs.</w:t>
      </w:r>
    </w:p>
    <w:p>
      <w:r>
        <w:t>For instance, if you at this point, can agree upon one</w:t>
      </w:r>
    </w:p>
    <w:p>
      <w:r>
        <w:t>basic Law of Economy  which will govern the economic</w:t>
      </w:r>
    </w:p>
    <w:p>
      <w:r>
        <w:t>forces of the group life, can formulate that law, con-</w:t>
      </w:r>
    </w:p>
    <w:p>
      <w:r>
        <w:t>cisely, clearly and then communicate the law to the</w:t>
      </w:r>
    </w:p>
    <w:p>
      <w:r>
        <w:t>Master Deva  you will have taken a major step in the</w:t>
      </w:r>
    </w:p>
    <w:p>
      <w:r>
        <w:t>solution of that problem of economy which has been</w:t>
      </w:r>
    </w:p>
    <w:p>
      <w:r>
        <w:t>with you, actually, from the time you moved onto the</w:t>
      </w:r>
    </w:p>
    <w:p>
      <w:r>
        <w:t>path of discipleship.</w:t>
      </w:r>
    </w:p>
    <w:p>
      <w:r>
        <w:t>In other words, now as a group, you understand what</w:t>
      </w:r>
    </w:p>
    <w:p>
      <w:r>
        <w:t>you are really working with  Seventh Ray organization.</w:t>
      </w:r>
    </w:p>
    <w:p>
      <w:r>
        <w:t>Agree upon one law which is to govern the economic life</w:t>
      </w:r>
    </w:p>
    <w:p>
      <w:r>
        <w:t>and affairs of the group itself, and then, as a group,</w:t>
      </w:r>
    </w:p>
    <w:p>
      <w:r>
        <w:t>focus the intent to the Master Deva. In other words, give</w:t>
      </w:r>
    </w:p>
    <w:p>
      <w:r>
        <w:t>Him this law. Do this now and then proceed to formu-</w:t>
      </w:r>
    </w:p>
    <w:p>
      <w:r>
        <w:t>late those laws which will govern the economic life of</w:t>
      </w:r>
    </w:p>
    <w:p>
      <w:r>
        <w:t>the group. If you can do this during this period, you will</w:t>
      </w:r>
    </w:p>
    <w:p>
      <w:r>
        <w:t>have given the devas of economy through the Master</w:t>
      </w:r>
    </w:p>
    <w:p>
      <w:r>
        <w:t>Deva something with which to work. No government can</w:t>
      </w:r>
    </w:p>
    <w:p>
      <w:r>
        <w:t>function without law and you, in a sense, are building a</w:t>
      </w:r>
    </w:p>
    <w:p>
      <w:r>
        <w:t>government.</w:t>
      </w:r>
    </w:p>
    <w:p>
      <w:r>
        <w:t>192</w:t>
      </w:r>
    </w:p>
    <w:p>
      <w:r>
        <w:t>Chapter 20</w:t>
      </w:r>
    </w:p>
    <w:p>
      <w:r>
        <w:t>You see, law must come before the building of the struc-</w:t>
      </w:r>
    </w:p>
    <w:p>
      <w:r>
        <w:t>ture. For the structure cannot go up before there is a</w:t>
      </w:r>
    </w:p>
    <w:p>
      <w:r>
        <w:t>law and order which governs the building of any struc-</w:t>
      </w:r>
    </w:p>
    <w:p>
      <w:r>
        <w:t>ture.</w:t>
      </w:r>
    </w:p>
    <w:p>
      <w:r>
        <w:t>So now the task before you is to find those laws, formu-</w:t>
      </w:r>
    </w:p>
    <w:p>
      <w:r>
        <w:t>late these laws which incorporate the principles that</w:t>
      </w:r>
    </w:p>
    <w:p>
      <w:r>
        <w:t>you as a group intend to manifest, to live by. After you</w:t>
      </w:r>
    </w:p>
    <w:p>
      <w:r>
        <w:t>have established this framework of law, then you can</w:t>
      </w:r>
    </w:p>
    <w:p>
      <w:r>
        <w:t>pass to your deva the picture of whatever you wish to</w:t>
      </w:r>
    </w:p>
    <w:p>
      <w:r>
        <w:t>manifest and He can work.</w:t>
      </w:r>
    </w:p>
    <w:p>
      <w:r>
        <w:t>I would like to refer you back to the theme of this par-</w:t>
      </w:r>
    </w:p>
    <w:p>
      <w:r>
        <w:t>ticular cycle of activity, which is Service, and to remind</w:t>
      </w:r>
    </w:p>
    <w:p>
      <w:r>
        <w:t>you that this is  the type of work you are doing now,</w:t>
      </w:r>
    </w:p>
    <w:p>
      <w:r>
        <w:t>that which you have just completed today as a first step</w:t>
      </w:r>
    </w:p>
    <w:p>
      <w:r>
        <w:t> is real service activity. You are establishing the coor-</w:t>
      </w:r>
    </w:p>
    <w:p>
      <w:r>
        <w:t>dinates within which you can function, can live, and can</w:t>
      </w:r>
    </w:p>
    <w:p>
      <w:r>
        <w:t>achieve that growth and development which is potential</w:t>
      </w:r>
    </w:p>
    <w:p>
      <w:r>
        <w:t>to you during this particular incarnation. This is real</w:t>
      </w:r>
    </w:p>
    <w:p>
      <w:r>
        <w:t>work, and it is my hope that you will be able to find the</w:t>
      </w:r>
    </w:p>
    <w:p>
      <w:r>
        <w:t>time to follow it up, complete it, so that by the next new</w:t>
      </w:r>
    </w:p>
    <w:p>
      <w:r>
        <w:t>moon you have established a framework of law within</w:t>
      </w:r>
    </w:p>
    <w:p>
      <w:r>
        <w:t>which the devic life of your economy can proceed with its</w:t>
      </w:r>
    </w:p>
    <w:p>
      <w:r>
        <w:t>intelligent activity and the carrying out of your purpose</w:t>
      </w:r>
    </w:p>
    <w:p>
      <w:r>
        <w:t>and plan.</w:t>
      </w:r>
    </w:p>
    <w:p>
      <w:r>
        <w:t>This technique, this methodology, applies to any coop-</w:t>
      </w:r>
    </w:p>
    <w:p>
      <w:r>
        <w:t>erative relationship between consciousness and devic</w:t>
      </w:r>
    </w:p>
    <w:p>
      <w:r>
        <w:t>life. The first step is the formulation of the law. The</w:t>
      </w:r>
    </w:p>
    <w:p>
      <w:r>
        <w:t>second step is the transmission of that law, via commu-</w:t>
      </w:r>
    </w:p>
    <w:p>
      <w:r>
        <w:t>nication to the deva involved.</w:t>
      </w:r>
    </w:p>
    <w:p>
      <w:r>
        <w:t>193</w:t>
      </w:r>
    </w:p>
    <w:p>
      <w:r>
        <w:t>The Disciple and Economy</w:t>
      </w:r>
    </w:p>
    <w:p>
      <w:r>
        <w:t>194</w:t>
      </w:r>
    </w:p>
    <w:p>
      <w:r>
        <w:t>Chapter 21</w:t>
      </w:r>
    </w:p>
    <w:p>
      <w:r>
        <w:t>Share your Energy</w:t>
      </w:r>
    </w:p>
    <w:p>
      <w:r>
        <w:t>Invoke and Wield Spiritual Power;</w:t>
      </w:r>
    </w:p>
    <w:p>
      <w:r>
        <w:t>Synthesis of Light, Love, and Power;</w:t>
      </w:r>
    </w:p>
    <w:p>
      <w:r>
        <w:t>Manifestation of The Divine Plan;</w:t>
      </w:r>
    </w:p>
    <w:p>
      <w:r>
        <w:t>The White or the Black Magician;</w:t>
      </w:r>
    </w:p>
    <w:p>
      <w:r>
        <w:t>A New Kind of Faith;</w:t>
      </w:r>
    </w:p>
    <w:p>
      <w:r>
        <w:t>The Path of Initiation and</w:t>
      </w:r>
    </w:p>
    <w:p>
      <w:r>
        <w:t>The Path of Illumination</w:t>
      </w:r>
    </w:p>
    <w:p>
      <w:r>
        <w:t>Always to a greater or lesser degree (and I might say</w:t>
      </w:r>
    </w:p>
    <w:p>
      <w:r>
        <w:t>that in certain areas where a group has functioned dur-</w:t>
      </w:r>
    </w:p>
    <w:p>
      <w:r>
        <w:t>ing the immediate past, it has been with greater de-</w:t>
      </w:r>
    </w:p>
    <w:p>
      <w:r>
        <w:t>gree), you are extremely conscious of that which you are</w:t>
      </w:r>
    </w:p>
    <w:p>
      <w:r>
        <w:t>receiving in the way of energies, in the way of experi-</w:t>
      </w:r>
    </w:p>
    <w:p>
      <w:r>
        <w:t>ence. Of course, you do not receive experience, but you</w:t>
      </w:r>
    </w:p>
    <w:p>
      <w:r>
        <w:t>tend to think that you do; you think in the old pattern of</w:t>
      </w:r>
    </w:p>
    <w:p>
      <w:r>
        <w:t>the persona prior to discipleship, but seldom do you</w:t>
      </w:r>
    </w:p>
    <w:p>
      <w:r>
        <w:t>think about what you are giving to humanity by the fact</w:t>
      </w:r>
    </w:p>
    <w:p>
      <w:r>
        <w:t>of your presence within the body of humanity, both indi-</w:t>
      </w:r>
    </w:p>
    <w:p>
      <w:r>
        <w:t>vidually and collectively. There is much meditation</w:t>
      </w:r>
    </w:p>
    <w:p>
      <w:r>
        <w:t>entered into to manifest this or that or the other, for</w:t>
      </w:r>
    </w:p>
    <w:p>
      <w:r>
        <w:t>yourselves or your service activity; much meditation</w:t>
      </w:r>
    </w:p>
    <w:p>
      <w:r>
        <w:t>entered into to manifest this or that k ind of an economy,</w:t>
      </w:r>
    </w:p>
    <w:p>
      <w:r>
        <w:t>and yet there is very little true occult use made of the</w:t>
      </w:r>
    </w:p>
    <w:p>
      <w:r>
        <w:t>economy which is yours in this spiritual sense.</w:t>
      </w:r>
    </w:p>
    <w:p>
      <w:r>
        <w:t>The disciple is radiatory; the most powerful activity into</w:t>
      </w:r>
    </w:p>
    <w:p>
      <w:r>
        <w:t>195</w:t>
      </w:r>
    </w:p>
    <w:p>
      <w:r>
        <w:t>The Disciple and Economy</w:t>
      </w:r>
    </w:p>
    <w:p>
      <w:r>
        <w:t>which he enters is radiatory activity. He is constantly, if</w:t>
      </w:r>
    </w:p>
    <w:p>
      <w:r>
        <w:t>he is focused and he is functioning as a disciple, giving</w:t>
      </w:r>
    </w:p>
    <w:p>
      <w:r>
        <w:t>in the energy sense to those with whom he comes into</w:t>
      </w:r>
    </w:p>
    <w:p>
      <w:r>
        <w:t>physical contact (that is, via his feelings and his</w:t>
      </w:r>
    </w:p>
    <w:p>
      <w:r>
        <w:t>thoughts). If the members of a group could give a little</w:t>
      </w:r>
    </w:p>
    <w:p>
      <w:r>
        <w:t>more conscious attention to giving, to radiating those</w:t>
      </w:r>
    </w:p>
    <w:p>
      <w:r>
        <w:t>conditions, those experiences of growth, the energies</w:t>
      </w:r>
    </w:p>
    <w:p>
      <w:r>
        <w:t>which underlie those forms which you feel you your-</w:t>
      </w:r>
    </w:p>
    <w:p>
      <w:r>
        <w:t>selves need to give to the humanity you seek to serve,</w:t>
      </w:r>
    </w:p>
    <w:p>
      <w:r>
        <w:t>you would find that much in the way of economic diffi-</w:t>
      </w:r>
    </w:p>
    <w:p>
      <w:r>
        <w:t>culty would clear up. I have many times discussed this</w:t>
      </w:r>
    </w:p>
    <w:p>
      <w:r>
        <w:t>concept with you in many different ways. We have come</w:t>
      </w:r>
    </w:p>
    <w:p>
      <w:r>
        <w:t>to it from many different approaches. I ask you how</w:t>
      </w:r>
    </w:p>
    <w:p>
      <w:r>
        <w:t>often during the day, during the hour, do you as an in-</w:t>
      </w:r>
    </w:p>
    <w:p>
      <w:r>
        <w:t>dividual and as a member of a group, working within</w:t>
      </w:r>
    </w:p>
    <w:p>
      <w:r>
        <w:t>the effort of the Hierarchy, give light, love and spiritual</w:t>
      </w:r>
    </w:p>
    <w:p>
      <w:r>
        <w:t>power to the human beings with whom you come in</w:t>
      </w:r>
    </w:p>
    <w:p>
      <w:r>
        <w:t>contact? Particularly would I speak to you of giving</w:t>
      </w:r>
    </w:p>
    <w:p>
      <w:r>
        <w:t>spiritual power. Have you considered this? In your con-</w:t>
      </w:r>
    </w:p>
    <w:p>
      <w:r>
        <w:t>tact with others, those who manifest need, have you</w:t>
      </w:r>
    </w:p>
    <w:p>
      <w:r>
        <w:t>considered the giving of spiritual power to them? Do you</w:t>
      </w:r>
    </w:p>
    <w:p>
      <w:r>
        <w:t>follow my meaning? It is nece ssary to invoke into your</w:t>
      </w:r>
    </w:p>
    <w:p>
      <w:r>
        <w:t>own instrumentality and attempt to wield spiritual</w:t>
      </w:r>
    </w:p>
    <w:p>
      <w:r>
        <w:t>power. It is likewise necessary and important to invoke</w:t>
      </w:r>
    </w:p>
    <w:p>
      <w:r>
        <w:t>into your instrumentality and  endeavor to wield Divine</w:t>
      </w:r>
    </w:p>
    <w:p>
      <w:r>
        <w:t>Love, Divine Law and Order, or any other of the ener-</w:t>
      </w:r>
    </w:p>
    <w:p>
      <w:r>
        <w:t>gies which are yours for the taking. It is of vital impor-</w:t>
      </w:r>
    </w:p>
    <w:p>
      <w:r>
        <w:t>tance and necessary for you to give these energies, give</w:t>
      </w:r>
    </w:p>
    <w:p>
      <w:r>
        <w:t>freely and continuously to the humanity, individually</w:t>
      </w:r>
    </w:p>
    <w:p>
      <w:r>
        <w:t>and collectively, whom you seek to serve.</w:t>
      </w:r>
    </w:p>
    <w:p>
      <w:r>
        <w:t>Any higher energy which could be of use to you could be</w:t>
      </w:r>
    </w:p>
    <w:p>
      <w:r>
        <w:t>of just as much use to any other member of humanity, to</w:t>
      </w:r>
    </w:p>
    <w:p>
      <w:r>
        <w:t>any other human being. In other words, what spiritual</w:t>
      </w:r>
    </w:p>
    <w:p>
      <w:r>
        <w:t>power will do for you, it will do for anyone else. If the</w:t>
      </w:r>
    </w:p>
    <w:p>
      <w:r>
        <w:t>individual with whom you come in contact has a prob-</w:t>
      </w:r>
    </w:p>
    <w:p>
      <w:r>
        <w:t>lem (and who does not?) that problem is an evolutionary</w:t>
      </w:r>
    </w:p>
    <w:p>
      <w:r>
        <w:t>one, always. Every problem has behind it the Divine</w:t>
      </w:r>
    </w:p>
    <w:p>
      <w:r>
        <w:t>Purpose of aiding the evolutionary growth and develop-</w:t>
      </w:r>
    </w:p>
    <w:p>
      <w:r>
        <w:t>196</w:t>
      </w:r>
    </w:p>
    <w:p>
      <w:r>
        <w:t>Chapter 21</w:t>
      </w:r>
    </w:p>
    <w:p>
      <w:r>
        <w:t>ment of humanity. Realize this: with every problem,</w:t>
      </w:r>
    </w:p>
    <w:p>
      <w:r>
        <w:t>whether it is your own or anothers, spiritual power</w:t>
      </w:r>
    </w:p>
    <w:p>
      <w:r>
        <w:t>would aid you as a disciple in working through one of</w:t>
      </w:r>
    </w:p>
    <w:p>
      <w:r>
        <w:t>your problems. So will it aid any other human being in</w:t>
      </w:r>
    </w:p>
    <w:p>
      <w:r>
        <w:t>working through one of his problems. In fact, it is the</w:t>
      </w:r>
    </w:p>
    <w:p>
      <w:r>
        <w:t>right synthesis of light, love, and power which will help</w:t>
      </w:r>
    </w:p>
    <w:p>
      <w:r>
        <w:t>the immediate problem of a vehicle now, today, and aid</w:t>
      </w:r>
    </w:p>
    <w:p>
      <w:r>
        <w:t>the manifestation of The Divine Plan as it relates to</w:t>
      </w:r>
    </w:p>
    <w:p>
      <w:r>
        <w:t>that particular individual and as it relates to his point</w:t>
      </w:r>
    </w:p>
    <w:p>
      <w:r>
        <w:t>of evolutionary growth and development. Give him this</w:t>
      </w:r>
    </w:p>
    <w:p>
      <w:r>
        <w:t>synthesis and in those cases where it is obviously seen</w:t>
      </w:r>
    </w:p>
    <w:p>
      <w:r>
        <w:t>that a specific energy is needed, focus the attention on</w:t>
      </w:r>
    </w:p>
    <w:p>
      <w:r>
        <w:t>the giving of that energy. You aid, you serve the con-</w:t>
      </w:r>
    </w:p>
    <w:p>
      <w:r>
        <w:t>sciousness, the evolving consciousness of humanity. You</w:t>
      </w:r>
    </w:p>
    <w:p>
      <w:r>
        <w:t>can appropriate the energy that your brother does not</w:t>
      </w:r>
    </w:p>
    <w:p>
      <w:r>
        <w:t>even know exists. This you can do because you are dis-</w:t>
      </w:r>
    </w:p>
    <w:p>
      <w:r>
        <w:t>ciples, because you cognize that energy; you are aware</w:t>
      </w:r>
    </w:p>
    <w:p>
      <w:r>
        <w:t>of it.</w:t>
      </w:r>
    </w:p>
    <w:p>
      <w:r>
        <w:t>Appropriate it then. Do not use it just for yourselves. Do</w:t>
      </w:r>
    </w:p>
    <w:p>
      <w:r>
        <w:t>not use it just in the work ing out of your own problems.</w:t>
      </w:r>
    </w:p>
    <w:p>
      <w:r>
        <w:t>Give it first to those with whom you come in daily con-</w:t>
      </w:r>
    </w:p>
    <w:p>
      <w:r>
        <w:t>tact. Realize that that contact, because you are disciples,</w:t>
      </w:r>
    </w:p>
    <w:p>
      <w:r>
        <w:t>is for a specific reason. You have so placed yourselves in</w:t>
      </w:r>
    </w:p>
    <w:p>
      <w:r>
        <w:t>relationship to the Christ that you ask to serve. You are</w:t>
      </w:r>
    </w:p>
    <w:p>
      <w:r>
        <w:t>given daily the opportunities  to serve particularly in</w:t>
      </w:r>
    </w:p>
    <w:p>
      <w:r>
        <w:t>your contacts. Every moment of time that you spend in</w:t>
      </w:r>
    </w:p>
    <w:p>
      <w:r>
        <w:t>appropriating energies and wielding them in some activ-</w:t>
      </w:r>
    </w:p>
    <w:p>
      <w:r>
        <w:t>ity, whether it be personal or group, but having to do</w:t>
      </w:r>
    </w:p>
    <w:p>
      <w:r>
        <w:t>with yourselves, spend the same amount of time in</w:t>
      </w:r>
    </w:p>
    <w:p>
      <w:r>
        <w:t>working for others in transmitting the energy and giv-</w:t>
      </w:r>
    </w:p>
    <w:p>
      <w:r>
        <w:t>ing it specifically.</w:t>
      </w:r>
    </w:p>
    <w:p>
      <w:r>
        <w:t>Always give the synthesis of light, love, and power. R eal-</w:t>
      </w:r>
    </w:p>
    <w:p>
      <w:r>
        <w:t>ize that that synthesis is th e coming together of these</w:t>
      </w:r>
    </w:p>
    <w:p>
      <w:r>
        <w:t>three energies in that perfect synthesis which is the pre-</w:t>
      </w:r>
    </w:p>
    <w:p>
      <w:r>
        <w:t>cipitating agent of The Plan. Then, for those who per-</w:t>
      </w:r>
    </w:p>
    <w:p>
      <w:r>
        <w:t>ceive, who are aware of a need within any situation for a</w:t>
      </w:r>
    </w:p>
    <w:p>
      <w:r>
        <w:t>specific energy in addition to the synthesis, appropriate</w:t>
      </w:r>
    </w:p>
    <w:p>
      <w:r>
        <w:t>197</w:t>
      </w:r>
    </w:p>
    <w:p>
      <w:r>
        <w:t>The Disciple and Economy</w:t>
      </w:r>
    </w:p>
    <w:p>
      <w:r>
        <w:t>and give that Divine energy to your brother.</w:t>
      </w:r>
    </w:p>
    <w:p>
      <w:r>
        <w:t>Always qualify all activity in Divine Law and Order.</w:t>
      </w:r>
    </w:p>
    <w:p>
      <w:r>
        <w:t>This protects the individual. Understand that any</w:t>
      </w:r>
    </w:p>
    <w:p>
      <w:r>
        <w:t>higher energy which you appropriate and give to an-</w:t>
      </w:r>
    </w:p>
    <w:p>
      <w:r>
        <w:t>other individual can only be used by that individual</w:t>
      </w:r>
    </w:p>
    <w:p>
      <w:r>
        <w:t>according to Divine Purpose so long as he is unconscious</w:t>
      </w:r>
    </w:p>
    <w:p>
      <w:r>
        <w:t>or unaware of that energy. When he is aware, when he</w:t>
      </w:r>
    </w:p>
    <w:p>
      <w:r>
        <w:t>is conscious of it, then he himself is capable of appro-</w:t>
      </w:r>
    </w:p>
    <w:p>
      <w:r>
        <w:t>priation and can then appropriate and direct it as he so</w:t>
      </w:r>
    </w:p>
    <w:p>
      <w:r>
        <w:t>wills. In such an instance it is important to qualify, to</w:t>
      </w:r>
    </w:p>
    <w:p>
      <w:r>
        <w:t>direct, to place the energy, so to speak, in the jurisdic-</w:t>
      </w:r>
    </w:p>
    <w:p>
      <w:r>
        <w:t>tion of the Soul within the instrument. In such a case,</w:t>
      </w:r>
    </w:p>
    <w:p>
      <w:r>
        <w:t>one should visualize the alignment between the over-</w:t>
      </w:r>
    </w:p>
    <w:p>
      <w:r>
        <w:t>shadowing Soul and the incarnate consciousness within</w:t>
      </w:r>
    </w:p>
    <w:p>
      <w:r>
        <w:t>the head. For those daily contacts that you make with</w:t>
      </w:r>
    </w:p>
    <w:p>
      <w:r>
        <w:t>average humanity, individuals who are unaware of the</w:t>
      </w:r>
    </w:p>
    <w:p>
      <w:r>
        <w:t>existence of such energy, it will follow the Divine Pur-</w:t>
      </w:r>
    </w:p>
    <w:p>
      <w:r>
        <w:t>pose for which it was intended.</w:t>
      </w:r>
    </w:p>
    <w:p>
      <w:r>
        <w:t>All energy is directed. The activity of any energy has</w:t>
      </w:r>
    </w:p>
    <w:p>
      <w:r>
        <w:t>been directed by some mind, by a consciousness func-</w:t>
      </w:r>
    </w:p>
    <w:p>
      <w:r>
        <w:t>tioning within the mind. Insofar as average humanity is</w:t>
      </w:r>
    </w:p>
    <w:p>
      <w:r>
        <w:t>concerned, very seldom has the energy which is mani-</w:t>
      </w:r>
    </w:p>
    <w:p>
      <w:r>
        <w:t>festing been directed consciou sly by his mind. He gives</w:t>
      </w:r>
    </w:p>
    <w:p>
      <w:r>
        <w:t>it individual tone and color. If you will notice, all experi-</w:t>
      </w:r>
    </w:p>
    <w:p>
      <w:r>
        <w:t>ence falls into certain classifications and humanity</w:t>
      </w:r>
    </w:p>
    <w:p>
      <w:r>
        <w:t>shares in the experience of the whole. The thought-</w:t>
      </w:r>
    </w:p>
    <w:p>
      <w:r>
        <w:t>forms directing the energies within the human family</w:t>
      </w:r>
    </w:p>
    <w:p>
      <w:r>
        <w:t>are directed by either the White or the Black  magician.</w:t>
      </w:r>
    </w:p>
    <w:p>
      <w:r>
        <w:t>They work through the individuals according to the</w:t>
      </w:r>
    </w:p>
    <w:p>
      <w:r>
        <w:t>point of development of those individuals and their ten-</w:t>
      </w:r>
    </w:p>
    <w:p>
      <w:r>
        <w:t>dencies, that is, their receptivity. At this point, one must</w:t>
      </w:r>
    </w:p>
    <w:p>
      <w:r>
        <w:t>differentiate between imposition of will and the wielding</w:t>
      </w:r>
    </w:p>
    <w:p>
      <w:r>
        <w:t>of influence.</w:t>
      </w:r>
    </w:p>
    <w:p>
      <w:r>
        <w:t>That lower state of consciousness with which you have</w:t>
      </w:r>
    </w:p>
    <w:p>
      <w:r>
        <w:t>so much difficulty, that tremendous group life which</w:t>
      </w:r>
    </w:p>
    <w:p>
      <w:r>
        <w:t>constitutes the hidden subjecti ve personality aspect, are</w:t>
      </w:r>
    </w:p>
    <w:p>
      <w:r>
        <w:t>198</w:t>
      </w:r>
    </w:p>
    <w:p>
      <w:r>
        <w:t>Chapter 21</w:t>
      </w:r>
    </w:p>
    <w:p>
      <w:r>
        <w:t>only apparent obstacles to the growth and development</w:t>
      </w:r>
    </w:p>
    <w:p>
      <w:r>
        <w:t>of the Soul itself. The true Divine Power lies in the</w:t>
      </w:r>
    </w:p>
    <w:p>
      <w:r>
        <w:t>higher realms of consciousness. Regardless of where a</w:t>
      </w:r>
    </w:p>
    <w:p>
      <w:r>
        <w:t>man might be in awareness and understanding, if</w:t>
      </w:r>
    </w:p>
    <w:p>
      <w:r>
        <w:t>within his heart there is love and aspiration, and within</w:t>
      </w:r>
    </w:p>
    <w:p>
      <w:r>
        <w:t>his mind there is that need to k now, and out of the two</w:t>
      </w:r>
    </w:p>
    <w:p>
      <w:r>
        <w:t>there is some desire to be of service, then this man can</w:t>
      </w:r>
    </w:p>
    <w:p>
      <w:r>
        <w:t>invoke into his life and affairs that higher power which</w:t>
      </w:r>
    </w:p>
    <w:p>
      <w:r>
        <w:t>will make possible his conscious service to The Plan.</w:t>
      </w:r>
    </w:p>
    <w:p>
      <w:r>
        <w:t>There is necessarily a great deal of attention given to</w:t>
      </w:r>
    </w:p>
    <w:p>
      <w:r>
        <w:t>these things which constitute obstacles to growth, ob-</w:t>
      </w:r>
    </w:p>
    <w:p>
      <w:r>
        <w:t>stacles to illumination. But it can be known, realized,</w:t>
      </w:r>
    </w:p>
    <w:p>
      <w:r>
        <w:t>and recognized by each one of you, that these obstacles</w:t>
      </w:r>
    </w:p>
    <w:p>
      <w:r>
        <w:t>(even this hidden subjective and powerful dweller on t he</w:t>
      </w:r>
    </w:p>
    <w:p>
      <w:r>
        <w:t>threshold) is as nothing in the face of a higher power.</w:t>
      </w:r>
    </w:p>
    <w:p>
      <w:r>
        <w:t>You have been given meditation techniques, and you</w:t>
      </w:r>
    </w:p>
    <w:p>
      <w:r>
        <w:t>have been given the technique of the Great Invocation,</w:t>
      </w:r>
    </w:p>
    <w:p>
      <w:r>
        <w:t>which makes possible your alignment with the higher</w:t>
      </w:r>
    </w:p>
    <w:p>
      <w:r>
        <w:t>state of consciousness, with the higher power. It is pos-</w:t>
      </w:r>
    </w:p>
    <w:p>
      <w:r>
        <w:t>sible, then, for you to invoke  that power into service to</w:t>
      </w:r>
    </w:p>
    <w:p>
      <w:r>
        <w:t>The Plan.</w:t>
      </w:r>
    </w:p>
    <w:p>
      <w:r>
        <w:t>I refer to a power which make s it possible to illumine, to</w:t>
      </w:r>
    </w:p>
    <w:p>
      <w:r>
        <w:t>expand your consciousness. I refer to a very subtle</w:t>
      </w:r>
    </w:p>
    <w:p>
      <w:r>
        <w:t>power which works from within the consciousness to</w:t>
      </w:r>
    </w:p>
    <w:p>
      <w:r>
        <w:t>achieve growth.</w:t>
      </w:r>
    </w:p>
    <w:p>
      <w:r>
        <w:t>You can invoke this power once you have grasped it and</w:t>
      </w:r>
    </w:p>
    <w:p>
      <w:r>
        <w:t>once you have aligned with it. Relate it to consciousness,</w:t>
      </w:r>
    </w:p>
    <w:p>
      <w:r>
        <w:t>never to the form. Its use can only be applied to the</w:t>
      </w:r>
    </w:p>
    <w:p>
      <w:r>
        <w:t>consciousness. If, for instance, you would incorporate</w:t>
      </w:r>
    </w:p>
    <w:p>
      <w:r>
        <w:t>into your own response mechanism, into your life and</w:t>
      </w:r>
    </w:p>
    <w:p>
      <w:r>
        <w:t>affairs, some concept of Truth, but there is within your</w:t>
      </w:r>
    </w:p>
    <w:p>
      <w:r>
        <w:t>consciousness the limitation which as a result causes</w:t>
      </w:r>
    </w:p>
    <w:p>
      <w:r>
        <w:t>you to manifest the polar opposite of the concept of</w:t>
      </w:r>
    </w:p>
    <w:p>
      <w:r>
        <w:t>truth, that to which you aspire, then it is possible for</w:t>
      </w:r>
    </w:p>
    <w:p>
      <w:r>
        <w:t>you to invoke the higher consciousness, that higher</w:t>
      </w:r>
    </w:p>
    <w:p>
      <w:r>
        <w:t>199</w:t>
      </w:r>
    </w:p>
    <w:p>
      <w:r>
        <w:t>The Disciple and Economy</w:t>
      </w:r>
    </w:p>
    <w:p>
      <w:r>
        <w:t>Divine Power to work within  your consciousness, to</w:t>
      </w:r>
    </w:p>
    <w:p>
      <w:r>
        <w:t>illumine, to bring light, to show you where your limita-</w:t>
      </w:r>
    </w:p>
    <w:p>
      <w:r>
        <w:t>tion is, where it is and how to overcome it, through a</w:t>
      </w:r>
    </w:p>
    <w:p>
      <w:r>
        <w:t>simple expansion of consciousness which includes rather</w:t>
      </w:r>
    </w:p>
    <w:p>
      <w:r>
        <w:t>than excludes truth.</w:t>
      </w:r>
    </w:p>
    <w:p>
      <w:r>
        <w:t>What I am attempting to give you is a new kind of faith.</w:t>
      </w:r>
    </w:p>
    <w:p>
      <w:r>
        <w:t>In the past, this faith which was taught related to the</w:t>
      </w:r>
    </w:p>
    <w:p>
      <w:r>
        <w:t>form, related to things mate rial rather than to things</w:t>
      </w:r>
    </w:p>
    <w:p>
      <w:r>
        <w:t>spiritual. If you have faith you can be healed in body,</w:t>
      </w:r>
    </w:p>
    <w:p>
      <w:r>
        <w:t>etc. There is a recognition which is possible to you of</w:t>
      </w:r>
    </w:p>
    <w:p>
      <w:r>
        <w:t>that Christ consciousness which works within all con-</w:t>
      </w:r>
    </w:p>
    <w:p>
      <w:r>
        <w:t>sciousness to produce growth.</w:t>
      </w:r>
    </w:p>
    <w:p>
      <w:r>
        <w:t>It is the invocation into the brain consciousness, into the</w:t>
      </w:r>
    </w:p>
    <w:p>
      <w:r>
        <w:t>indwelling consciousness of that which is just as present</w:t>
      </w:r>
    </w:p>
    <w:p>
      <w:r>
        <w:t>within the human entity as is the personality aspect. It</w:t>
      </w:r>
    </w:p>
    <w:p>
      <w:r>
        <w:t>is just as present as the subjective, the hidden persona.</w:t>
      </w:r>
    </w:p>
    <w:p>
      <w:r>
        <w:t>One of the reasons why this particular concept is diffi-</w:t>
      </w:r>
    </w:p>
    <w:p>
      <w:r>
        <w:t>cult is because it has to do with a different path from</w:t>
      </w:r>
    </w:p>
    <w:p>
      <w:r>
        <w:t>that with which you are familiar. During this period of</w:t>
      </w:r>
    </w:p>
    <w:p>
      <w:r>
        <w:t>human evolution the many paths of approach merge and</w:t>
      </w:r>
    </w:p>
    <w:p>
      <w:r>
        <w:t>become one. These many paths will be merged so that</w:t>
      </w:r>
    </w:p>
    <w:p>
      <w:r>
        <w:t>you will become conscious of not one way but many</w:t>
      </w:r>
    </w:p>
    <w:p>
      <w:r>
        <w:t>ways, which, as you synthesize those many ways, be-</w:t>
      </w:r>
    </w:p>
    <w:p>
      <w:r>
        <w:t>come again one way. There is a path which the con-</w:t>
      </w:r>
    </w:p>
    <w:p>
      <w:r>
        <w:t>sciousness accepts and travels, which is a long slow</w:t>
      </w:r>
    </w:p>
    <w:p>
      <w:r>
        <w:t>process of evolution via conflict. There is another path</w:t>
      </w:r>
    </w:p>
    <w:p>
      <w:r>
        <w:t>which supersedes or transcends the long slow process, in</w:t>
      </w:r>
    </w:p>
    <w:p>
      <w:r>
        <w:t>that the consciousness need not fight, so to speak, for</w:t>
      </w:r>
    </w:p>
    <w:p>
      <w:r>
        <w:t>his illumination. He need only align with it and receive</w:t>
      </w:r>
    </w:p>
    <w:p>
      <w:r>
        <w:t>it. To travel one or the other of these two particular</w:t>
      </w:r>
    </w:p>
    <w:p>
      <w:r>
        <w:t>paths alone is impossible today. They have to be</w:t>
      </w:r>
    </w:p>
    <w:p>
      <w:r>
        <w:t>merged. Therefore, you receive this concept which can</w:t>
      </w:r>
    </w:p>
    <w:p>
      <w:r>
        <w:t>be applied along with the other concepts which you are</w:t>
      </w:r>
    </w:p>
    <w:p>
      <w:r>
        <w:t>now using. While you will give your attention to the</w:t>
      </w:r>
    </w:p>
    <w:p>
      <w:r>
        <w:t>Path of Initiation, you will also give your attention to</w:t>
      </w:r>
    </w:p>
    <w:p>
      <w:r>
        <w:t>the Path of Illumination and in combining these two you</w:t>
      </w:r>
    </w:p>
    <w:p>
      <w:r>
        <w:t>200</w:t>
      </w:r>
    </w:p>
    <w:p>
      <w:r>
        <w:t>Chapter 21</w:t>
      </w:r>
    </w:p>
    <w:p>
      <w:r>
        <w:t>will make possible (and I refer not to you alone, but to</w:t>
      </w:r>
    </w:p>
    <w:p>
      <w:r>
        <w:t>all disciples) the Path of Initiation of human conscious-</w:t>
      </w:r>
    </w:p>
    <w:p>
      <w:r>
        <w:t>ness.</w:t>
      </w:r>
    </w:p>
    <w:p>
      <w:r>
        <w:t>Application of it in the daily life and affairs is made</w:t>
      </w:r>
    </w:p>
    <w:p>
      <w:r>
        <w:t>possible through the invocation of the higher power into</w:t>
      </w:r>
    </w:p>
    <w:p>
      <w:r>
        <w:t>intelligent activity. If it is possible for you to recognize,</w:t>
      </w:r>
    </w:p>
    <w:p>
      <w:r>
        <w:t>to accept the tremendous po wer of the subjective per-</w:t>
      </w:r>
    </w:p>
    <w:p>
      <w:r>
        <w:t>sonality, then should it not be possible for you to accept</w:t>
      </w:r>
    </w:p>
    <w:p>
      <w:r>
        <w:t>the greater power of the overshadowing spiritual Soul,</w:t>
      </w:r>
    </w:p>
    <w:p>
      <w:r>
        <w:t>the power of that spiritual Soul to incarnate into that</w:t>
      </w:r>
    </w:p>
    <w:p>
      <w:r>
        <w:t>vehicle which has been dedicated to it?</w:t>
      </w:r>
    </w:p>
    <w:p>
      <w:r>
        <w:t>As you go about your activi ties, using the Great Invoca-</w:t>
      </w:r>
    </w:p>
    <w:p>
      <w:r>
        <w:t>tion, align with the concept. Do not strain to receive it or</w:t>
      </w:r>
    </w:p>
    <w:p>
      <w:r>
        <w:t>to reach it. Align with it and then via a relaxed but an</w:t>
      </w:r>
    </w:p>
    <w:p>
      <w:r>
        <w:t>alert receptivity, permit the concept to enter into your</w:t>
      </w:r>
    </w:p>
    <w:p>
      <w:r>
        <w:t>consciousness.</w:t>
      </w:r>
    </w:p>
    <w:p>
      <w:r>
        <w:t>This is a most difficult concept to transmit. Consider a</w:t>
      </w:r>
    </w:p>
    <w:p>
      <w:r>
        <w:t>network  of light which is representative of a state of</w:t>
      </w:r>
    </w:p>
    <w:p>
      <w:r>
        <w:t>consciousness upon the earth, a state of consciousness</w:t>
      </w:r>
    </w:p>
    <w:p>
      <w:r>
        <w:t>which is receptive to a greater light, a light which is so</w:t>
      </w:r>
    </w:p>
    <w:p>
      <w:r>
        <w:t>penetrating that as it enters into that network of light it</w:t>
      </w:r>
    </w:p>
    <w:p>
      <w:r>
        <w:t>transforms it and in transforming, alters the apparent</w:t>
      </w:r>
    </w:p>
    <w:p>
      <w:r>
        <w:t>conditions in which humanity lives.</w:t>
      </w:r>
    </w:p>
    <w:p>
      <w:r>
        <w:t>What I am attempting to give you is the possibility of</w:t>
      </w:r>
    </w:p>
    <w:p>
      <w:r>
        <w:t>the establishment of a receptivity to light, light which is</w:t>
      </w:r>
    </w:p>
    <w:p>
      <w:r>
        <w:t>not only illumining but is transforming, a power which</w:t>
      </w:r>
    </w:p>
    <w:p>
      <w:r>
        <w:t>works from within the consciousness to achieve growth,</w:t>
      </w:r>
    </w:p>
    <w:p>
      <w:r>
        <w:t>to expand your consciousness.</w:t>
      </w:r>
    </w:p>
    <w:p>
      <w:r>
        <w:t>You are entering into a period which is common to all</w:t>
      </w:r>
    </w:p>
    <w:p>
      <w:r>
        <w:t>disciples, one which all disc iples experience cyclically</w:t>
      </w:r>
    </w:p>
    <w:p>
      <w:r>
        <w:t>and of which they gradually learn to make use. The</w:t>
      </w:r>
    </w:p>
    <w:p>
      <w:r>
        <w:t>instruction which has been projected and of which you</w:t>
      </w:r>
    </w:p>
    <w:p>
      <w:r>
        <w:t>have partaken has produced within the totality of your</w:t>
      </w:r>
    </w:p>
    <w:p>
      <w:r>
        <w:t>consciousness that activation which results in conflict.</w:t>
      </w:r>
    </w:p>
    <w:p>
      <w:r>
        <w:t>201</w:t>
      </w:r>
    </w:p>
    <w:p>
      <w:r>
        <w:t>The Disciple and Economy</w:t>
      </w:r>
    </w:p>
    <w:p>
      <w:r>
        <w:t>202You are beginning now that therapeutic process which</w:t>
      </w:r>
    </w:p>
    <w:p>
      <w:r>
        <w:t>every disciple on the path must undergo, which he must</w:t>
      </w:r>
    </w:p>
    <w:p>
      <w:r>
        <w:t>experience as he is brought up into the light of his Soul,</w:t>
      </w:r>
    </w:p>
    <w:p>
      <w:r>
        <w:t>and every aspect, every area of his consciousness re-</w:t>
      </w:r>
    </w:p>
    <w:p>
      <w:r>
        <w:t>vealed in that light. This will pass. As you move from</w:t>
      </w:r>
    </w:p>
    <w:p>
      <w:r>
        <w:t>the valley up onto the mountain top, you will have at-</w:t>
      </w:r>
    </w:p>
    <w:p>
      <w:r>
        <w:t>tained the freedom of consciousness, depth of under-</w:t>
      </w:r>
    </w:p>
    <w:p>
      <w:r>
        <w:t>standing and a capacity to love which you have not in</w:t>
      </w:r>
    </w:p>
    <w:p>
      <w:r>
        <w:t>the past experienced. You are seeing all that which lies</w:t>
      </w:r>
    </w:p>
    <w:p>
      <w:r>
        <w:t>within you which has to be transmuted to service to the</w:t>
      </w:r>
    </w:p>
    <w:p>
      <w:r>
        <w:t>Christ. As you experience this cyclic valley, realize that</w:t>
      </w:r>
    </w:p>
    <w:p>
      <w:r>
        <w:t>you have the protection of the Hierarchy and the protec-tion of the Christ. Call upon that protection and at the</w:t>
      </w:r>
    </w:p>
    <w:p>
      <w:r>
        <w:t>same time, realize that you are now treading the Path of</w:t>
      </w:r>
    </w:p>
    <w:p>
      <w:r>
        <w:t>Initiation consciously and with intent.</w:t>
      </w:r>
    </w:p>
    <w:p>
      <w:r>
        <w:t>Sit back, watch and observe. Transmute whenever and wherever possible, and love. Particularly you must love</w:t>
      </w:r>
    </w:p>
    <w:p>
      <w:r>
        <w:t>those areas of consciousness within yourself which you</w:t>
      </w:r>
    </w:p>
    <w:p>
      <w:r>
        <w:t>would hate. For this is the coming revelation. Treat</w:t>
      </w:r>
    </w:p>
    <w:p>
      <w:r>
        <w:t>every area of your consciousness with love of the Christ.</w:t>
      </w:r>
    </w:p>
    <w:p>
      <w:r>
        <w:t>Let your direction be one-poin ted, let it be toward the</w:t>
      </w:r>
    </w:p>
    <w:p>
      <w:r>
        <w:t>Christ.</w:t>
      </w:r>
    </w:p>
    <w:p>
      <w:r>
        <w:t>And now, you have before you a very tremendous oppor-tunity to be of service and  to prove yourselves as a</w:t>
      </w:r>
    </w:p>
    <w:p>
      <w:r>
        <w:t>group. I call upon the group to rally around each mem-ber of the group, to provide compassion, understanding,</w:t>
      </w:r>
    </w:p>
    <w:p>
      <w:r>
        <w:t>strength and love which will make it possible for each to</w:t>
      </w:r>
    </w:p>
    <w:p>
      <w:r>
        <w:t>pass safely and easily through this period of growth.</w:t>
      </w:r>
    </w:p>
    <w:p>
      <w:r>
        <w:t>Place yourself within the group, within its conscious-</w:t>
      </w:r>
    </w:p>
    <w:p>
      <w:r>
        <w:t>ness, within its love and its understanding. Realize</w:t>
      </w:r>
    </w:p>
    <w:p>
      <w:r>
        <w:t>during the coming days that you are not only making</w:t>
      </w:r>
    </w:p>
    <w:p>
      <w:r>
        <w:t>progress individually, but that your experience is ena-</w:t>
      </w:r>
    </w:p>
    <w:p>
      <w:r>
        <w:t>bling the group to progress as well, so that in this you</w:t>
      </w:r>
    </w:p>
    <w:p>
      <w:r>
        <w:t>are serving just as you would serve if you were able to manifest the understanding and the freedom of con-</w:t>
      </w:r>
    </w:p>
    <w:p>
      <w:r>
        <w:t>sciousness which you have known previously.</w:t>
      </w:r>
    </w:p>
    <w:p>
      <w:r>
        <w:t>Chapter 22</w:t>
      </w:r>
    </w:p>
    <w:p>
      <w:r>
        <w:t>Group Finance</w:t>
      </w:r>
    </w:p>
    <w:p>
      <w:r>
        <w:t>Individual Karma Absorbed Into Group Karma,</w:t>
      </w:r>
    </w:p>
    <w:p>
      <w:r>
        <w:t>Money a Crystallized Form of Third Ray,</w:t>
      </w:r>
    </w:p>
    <w:p>
      <w:r>
        <w:t>The First Law of Economy,</w:t>
      </w:r>
    </w:p>
    <w:p>
      <w:r>
        <w:t>Time is a Part of Your Economy</w:t>
      </w:r>
    </w:p>
    <w:p>
      <w:r>
        <w:t>Just how responsible is a group, for instance, for one</w:t>
      </w:r>
    </w:p>
    <w:p>
      <w:r>
        <w:t>anothers finances? A very pointed question if I may say</w:t>
      </w:r>
    </w:p>
    <w:p>
      <w:r>
        <w:t>so and a question which is important. I am going to</w:t>
      </w:r>
    </w:p>
    <w:p>
      <w:r>
        <w:t>answer that question with another question. Do you,</w:t>
      </w:r>
    </w:p>
    <w:p>
      <w:r>
        <w:t>any of you, understand the import, the meaning of the</w:t>
      </w:r>
    </w:p>
    <w:p>
      <w:r>
        <w:t>group life, of group effort? The same question was</w:t>
      </w:r>
    </w:p>
    <w:p>
      <w:r>
        <w:t>asked, Am I my brothers keeper? It is the responsibil-</w:t>
      </w:r>
    </w:p>
    <w:p>
      <w:r>
        <w:t>ity of every member of the group for the life and affairs</w:t>
      </w:r>
    </w:p>
    <w:p>
      <w:r>
        <w:t>of every other member of the group in every area of that</w:t>
      </w:r>
    </w:p>
    <w:p>
      <w:r>
        <w:t>life and affairs. You all share in varying degrees, of</w:t>
      </w:r>
    </w:p>
    <w:p>
      <w:r>
        <w:t>course, one anothers responsibility to work out those</w:t>
      </w:r>
    </w:p>
    <w:p>
      <w:r>
        <w:t>problems of humanity with which you are individually</w:t>
      </w:r>
    </w:p>
    <w:p>
      <w:r>
        <w:t>(perhaps in small group units) and collectively involved.</w:t>
      </w:r>
    </w:p>
    <w:p>
      <w:r>
        <w:t>You are no more responsible for one persons finances</w:t>
      </w:r>
    </w:p>
    <w:p>
      <w:r>
        <w:t>than you are for any other member of the group, or than</w:t>
      </w:r>
    </w:p>
    <w:p>
      <w:r>
        <w:t>they are for yours. Once the group can begin to under-</w:t>
      </w:r>
    </w:p>
    <w:p>
      <w:r>
        <w:t>stand this, then the solution to the problems which fo-</w:t>
      </w:r>
    </w:p>
    <w:p>
      <w:r>
        <w:t>cus in and through the group membership will be more</w:t>
      </w:r>
    </w:p>
    <w:p>
      <w:r>
        <w:t>easily resolved.</w:t>
      </w:r>
    </w:p>
    <w:p>
      <w:r>
        <w:t>Remember, individual karma is exchanged for group</w:t>
      </w:r>
    </w:p>
    <w:p>
      <w:r>
        <w:t>karma, it is absorbed into group karma. On a practical</w:t>
      </w:r>
    </w:p>
    <w:p>
      <w:r>
        <w:t>level, what does this mean? The problems which any</w:t>
      </w:r>
    </w:p>
    <w:p>
      <w:r>
        <w:t>203</w:t>
      </w:r>
    </w:p>
    <w:p>
      <w:r>
        <w:t>The Disciple and Economy</w:t>
      </w:r>
    </w:p>
    <w:p>
      <w:r>
        <w:t>disciple, any member of a group, brings into focus, re-</w:t>
      </w:r>
    </w:p>
    <w:p>
      <w:r>
        <w:t>quires the united effort of the overall group to solve.</w:t>
      </w:r>
    </w:p>
    <w:p>
      <w:r>
        <w:t>That solution is brought into relationship with the prob-</w:t>
      </w:r>
    </w:p>
    <w:p>
      <w:r>
        <w:t>lem via meditation. It is directed into manifestation as</w:t>
      </w:r>
    </w:p>
    <w:p>
      <w:r>
        <w:t>the manifest solution via the subjective efforts of the</w:t>
      </w:r>
    </w:p>
    <w:p>
      <w:r>
        <w:t>group, and it is grounded via the objective efforts of the</w:t>
      </w:r>
    </w:p>
    <w:p>
      <w:r>
        <w:t>group.</w:t>
      </w:r>
    </w:p>
    <w:p>
      <w:r>
        <w:t>This problem of finances would not be a problem, would</w:t>
      </w:r>
    </w:p>
    <w:p>
      <w:r>
        <w:t>not be present, if it were not contributed to by every</w:t>
      </w:r>
    </w:p>
    <w:p>
      <w:r>
        <w:t>member of a group in the handling of group economy.</w:t>
      </w:r>
    </w:p>
    <w:p>
      <w:r>
        <w:t>Money is but a crystallized form of Third Ray energy, an</w:t>
      </w:r>
    </w:p>
    <w:p>
      <w:r>
        <w:t>outer reflection, an outer picture of the economy of en-</w:t>
      </w:r>
    </w:p>
    <w:p>
      <w:r>
        <w:t>ergy, force, and substance. According to your use of your</w:t>
      </w:r>
    </w:p>
    <w:p>
      <w:r>
        <w:t>economy will it manifest in the outer life and affairs a</w:t>
      </w:r>
    </w:p>
    <w:p>
      <w:r>
        <w:t>healthy or an unhealthy economy. This is a difficult</w:t>
      </w:r>
    </w:p>
    <w:p>
      <w:r>
        <w:t>concept, yet it is a law of group life.</w:t>
      </w:r>
    </w:p>
    <w:p>
      <w:r>
        <w:t>It is most difficult to project instruction to you because</w:t>
      </w:r>
    </w:p>
    <w:p>
      <w:r>
        <w:t>immediately when I project the concept, the connota-</w:t>
      </w:r>
    </w:p>
    <w:p>
      <w:r>
        <w:t>tions within your mind rise to completely cloud and</w:t>
      </w:r>
    </w:p>
    <w:p>
      <w:r>
        <w:t>befog the entire issue. The moment I say that you are</w:t>
      </w:r>
    </w:p>
    <w:p>
      <w:r>
        <w:t>responsible for one anothers finances, you become so</w:t>
      </w:r>
    </w:p>
    <w:p>
      <w:r>
        <w:t>immersed in your financial difficulties that you do not</w:t>
      </w:r>
    </w:p>
    <w:p>
      <w:r>
        <w:t>understand what I am saying to you. I am not telling</w:t>
      </w:r>
    </w:p>
    <w:p>
      <w:r>
        <w:t>you to put all your money, for instance, into one pot.</w:t>
      </w:r>
    </w:p>
    <w:p>
      <w:r>
        <w:t>This is not the answer or the solution. I am telling you</w:t>
      </w:r>
    </w:p>
    <w:p>
      <w:r>
        <w:t>that your use of your economy is reflected outwardly in</w:t>
      </w:r>
    </w:p>
    <w:p>
      <w:r>
        <w:t>the group in a very unhealthy and unstable, confused</w:t>
      </w:r>
    </w:p>
    <w:p>
      <w:r>
        <w:t>and chaotic, economic (with the financial condition as</w:t>
      </w:r>
    </w:p>
    <w:p>
      <w:r>
        <w:t>but a minor part of that) condition.</w:t>
      </w:r>
    </w:p>
    <w:p>
      <w:r>
        <w:t>The first law, basic Law of Economy, which has to be</w:t>
      </w:r>
    </w:p>
    <w:p>
      <w:r>
        <w:t>wielded by the disciple who is endeavoring to live ac-</w:t>
      </w:r>
    </w:p>
    <w:p>
      <w:r>
        <w:t>cording to higher law is that of right use. When I speak</w:t>
      </w:r>
    </w:p>
    <w:p>
      <w:r>
        <w:t>of the word right, I am not referring to any moralities.</w:t>
      </w:r>
    </w:p>
    <w:p>
      <w:r>
        <w:t>I speak of right use of that which is at hand, of that</w:t>
      </w:r>
    </w:p>
    <w:p>
      <w:r>
        <w:t>which is immediately at hand, right use according to the</w:t>
      </w:r>
    </w:p>
    <w:p>
      <w:r>
        <w:t>law. What does the Law of Economy deal with? Basi-</w:t>
      </w:r>
    </w:p>
    <w:p>
      <w:r>
        <w:t>204</w:t>
      </w:r>
    </w:p>
    <w:p>
      <w:r>
        <w:t>Chapter 22</w:t>
      </w:r>
    </w:p>
    <w:p>
      <w:r>
        <w:t>cally it deals with manifestation, does it not? It is the</w:t>
      </w:r>
    </w:p>
    <w:p>
      <w:r>
        <w:t>economy of the substantial forces of an organized life</w:t>
      </w:r>
    </w:p>
    <w:p>
      <w:r>
        <w:t>that results in manifestation, one kind of manifestation</w:t>
      </w:r>
    </w:p>
    <w:p>
      <w:r>
        <w:t>or another. According to the right use, under Law (right</w:t>
      </w:r>
    </w:p>
    <w:p>
      <w:r>
        <w:t>meaning according to the Laws of Economy of that</w:t>
      </w:r>
    </w:p>
    <w:p>
      <w:r>
        <w:t>which you already possess), will manifest The Plan you</w:t>
      </w:r>
    </w:p>
    <w:p>
      <w:r>
        <w:t>seek to serve. This is the first law. Economy is created</w:t>
      </w:r>
    </w:p>
    <w:p>
      <w:r>
        <w:t>out of that which is immediately at hand. The energy of</w:t>
      </w:r>
    </w:p>
    <w:p>
      <w:r>
        <w:t>the mind, the force of the astral body, the substance of</w:t>
      </w:r>
    </w:p>
    <w:p>
      <w:r>
        <w:t>the etheric body, plus all of those forms within your</w:t>
      </w:r>
    </w:p>
    <w:p>
      <w:r>
        <w:t>particular jurisdiction at your command, are put into</w:t>
      </w:r>
    </w:p>
    <w:p>
      <w:r>
        <w:t>right use, made to serve The Plan to which you think,</w:t>
      </w:r>
    </w:p>
    <w:p>
      <w:r>
        <w:t>and feel, and say that you are dedicated. Then the econ-</w:t>
      </w:r>
    </w:p>
    <w:p>
      <w:r>
        <w:t>omy itself recreates whatever is needed for the next step</w:t>
      </w:r>
    </w:p>
    <w:p>
      <w:r>
        <w:t>in the manifestation. If that which is at hand is not put</w:t>
      </w:r>
    </w:p>
    <w:p>
      <w:r>
        <w:t>into right use, right according to the law, you have im-</w:t>
      </w:r>
    </w:p>
    <w:p>
      <w:r>
        <w:t>mediately a break down in your economy.</w:t>
      </w:r>
    </w:p>
    <w:p>
      <w:r>
        <w:t>This law has its application in many, many areas. I</w:t>
      </w:r>
    </w:p>
    <w:p>
      <w:r>
        <w:t>have stressed over and over the right use of your mental</w:t>
      </w:r>
    </w:p>
    <w:p>
      <w:r>
        <w:t>energy, your astral force and your etheric substance. Of</w:t>
      </w:r>
    </w:p>
    <w:p>
      <w:r>
        <w:t>this you are aware, and I am sure you all know wherein</w:t>
      </w:r>
    </w:p>
    <w:p>
      <w:r>
        <w:t>you failed to apply this law in these areas. Through</w:t>
      </w:r>
    </w:p>
    <w:p>
      <w:r>
        <w:t>wrong think ing, through wrong emotional direction of</w:t>
      </w:r>
    </w:p>
    <w:p>
      <w:r>
        <w:t>astral force you are manifesting a negative condition. Is</w:t>
      </w:r>
    </w:p>
    <w:p>
      <w:r>
        <w:t>this right use of the law? It is the wrong utilization of</w:t>
      </w:r>
    </w:p>
    <w:p>
      <w:r>
        <w:t>the etheric substance, wrong according to your purpose.</w:t>
      </w:r>
    </w:p>
    <w:p>
      <w:r>
        <w:t>Let us come now down to mo re basic factors (correction,</w:t>
      </w:r>
    </w:p>
    <w:p>
      <w:r>
        <w:t>not more basic, there is nothing more basic than the use</w:t>
      </w:r>
    </w:p>
    <w:p>
      <w:r>
        <w:t>of your mental energy, your astral force and your etheric</w:t>
      </w:r>
    </w:p>
    <w:p>
      <w:r>
        <w:t>substance). Let us come down to more obvious and eas-</w:t>
      </w:r>
    </w:p>
    <w:p>
      <w:r>
        <w:t>ily understood factors. H ow do each one of you use your</w:t>
      </w:r>
    </w:p>
    <w:p>
      <w:r>
        <w:t>time? This is a part of your economy. This is a tremen-</w:t>
      </w:r>
    </w:p>
    <w:p>
      <w:r>
        <w:t>dous area of error within any group life insofar as the</w:t>
      </w:r>
    </w:p>
    <w:p>
      <w:r>
        <w:t>right use of that which is immediately at hand. Some</w:t>
      </w:r>
    </w:p>
    <w:p>
      <w:r>
        <w:t>mis-apply here more than others. Some contribute to</w:t>
      </w:r>
    </w:p>
    <w:p>
      <w:r>
        <w:t>the group problem much more than do others, but this is</w:t>
      </w:r>
    </w:p>
    <w:p>
      <w:r>
        <w:t>just one area where wrong use will result in an outer</w:t>
      </w:r>
    </w:p>
    <w:p>
      <w:r>
        <w:t>condition with which you are familiar.</w:t>
      </w:r>
    </w:p>
    <w:p>
      <w:r>
        <w:t>205</w:t>
      </w:r>
    </w:p>
    <w:p>
      <w:r>
        <w:t>The Disciple and Economy</w:t>
      </w:r>
    </w:p>
    <w:p>
      <w:r>
        <w:t>Now look at some of the other forms. Look  at the supply</w:t>
      </w:r>
    </w:p>
    <w:p>
      <w:r>
        <w:t>which is immediately at hand. Each one individually, to</w:t>
      </w:r>
    </w:p>
    <w:p>
      <w:r>
        <w:t>what use does he put his training? To what use does he</w:t>
      </w:r>
    </w:p>
    <w:p>
      <w:r>
        <w:t>put his relationships? Do they serve The Plan? To what</w:t>
      </w:r>
    </w:p>
    <w:p>
      <w:r>
        <w:t>use does he put his home? To what use (and, of course,</w:t>
      </w:r>
    </w:p>
    <w:p>
      <w:r>
        <w:t>use indicates uses) does he put his speech, his auto-</w:t>
      </w:r>
    </w:p>
    <w:p>
      <w:r>
        <w:t>mobile, his bank account, etc.? To what use does he put</w:t>
      </w:r>
    </w:p>
    <w:p>
      <w:r>
        <w:t>himself? All of these are basic factors. The law applies</w:t>
      </w:r>
    </w:p>
    <w:p>
      <w:r>
        <w:t>on many different levels of understanding. It is accord-</w:t>
      </w:r>
    </w:p>
    <w:p>
      <w:r>
        <w:t>ing to the depth of the understanding of the disciple that</w:t>
      </w:r>
    </w:p>
    <w:p>
      <w:r>
        <w:t>he must apply the law. The initiate can initiate certain</w:t>
      </w:r>
    </w:p>
    <w:p>
      <w:r>
        <w:t>manifestations which will maintain themselves, but the</w:t>
      </w:r>
    </w:p>
    <w:p>
      <w:r>
        <w:t>probationer who has not put into right use what he has</w:t>
      </w:r>
    </w:p>
    <w:p>
      <w:r>
        <w:t>at hand (or even the accepted disciple who is weak in</w:t>
      </w:r>
    </w:p>
    <w:p>
      <w:r>
        <w:t>this area) cannot. For instance, if you overstep, imbal-</w:t>
      </w:r>
    </w:p>
    <w:p>
      <w:r>
        <w:t>ance your finances (that bad word again) before you</w:t>
      </w:r>
    </w:p>
    <w:p>
      <w:r>
        <w:t>have put all that which you have immediately at hand</w:t>
      </w:r>
    </w:p>
    <w:p>
      <w:r>
        <w:t>into right use, you throw your outer economy into an</w:t>
      </w:r>
    </w:p>
    <w:p>
      <w:r>
        <w:t>imbalance. You can expect to reap the karmic effects of</w:t>
      </w:r>
    </w:p>
    <w:p>
      <w:r>
        <w:t>this. You can expect financial difficulties. It is very sim-</w:t>
      </w:r>
    </w:p>
    <w:p>
      <w:r>
        <w:t>ple. It is common sense. If you burden yourself before</w:t>
      </w:r>
    </w:p>
    <w:p>
      <w:r>
        <w:t>you have learned to command the energy, force, and</w:t>
      </w:r>
    </w:p>
    <w:p>
      <w:r>
        <w:t>substance of your own instrumentality, for instance,</w:t>
      </w:r>
    </w:p>
    <w:p>
      <w:r>
        <w:t>those forms which you have created with debts which</w:t>
      </w:r>
    </w:p>
    <w:p>
      <w:r>
        <w:t>you have no visible means of paying, then you can ex-</w:t>
      </w:r>
    </w:p>
    <w:p>
      <w:r>
        <w:t>pect, naturally, to find yourselves in financial difficulty.</w:t>
      </w:r>
    </w:p>
    <w:p>
      <w:r>
        <w:t>On the other hand, you put that which is immediately at</w:t>
      </w:r>
    </w:p>
    <w:p>
      <w:r>
        <w:t>hand into the best economic use. What do we mean by</w:t>
      </w:r>
    </w:p>
    <w:p>
      <w:r>
        <w:t>best economic use? If your energy, force, and substance</w:t>
      </w:r>
    </w:p>
    <w:p>
      <w:r>
        <w:t>and those forms at your command are organized and</w:t>
      </w:r>
    </w:p>
    <w:p>
      <w:r>
        <w:t>made to serve the Divine Purpose and Plan to which you</w:t>
      </w:r>
    </w:p>
    <w:p>
      <w:r>
        <w:t>are dedicated, then you will find very quickly that you</w:t>
      </w:r>
    </w:p>
    <w:p>
      <w:r>
        <w:t>will resolve this problem.</w:t>
      </w:r>
    </w:p>
    <w:p>
      <w:r>
        <w:t>You utilize common sense.</w:t>
      </w:r>
    </w:p>
    <w:p>
      <w:r>
        <w:t>Once a group solves this particular problem, it will have</w:t>
      </w:r>
    </w:p>
    <w:p>
      <w:r>
        <w:t>rendered a very great service to humanity, particularly</w:t>
      </w:r>
    </w:p>
    <w:p>
      <w:r>
        <w:t>in this time.</w:t>
      </w:r>
    </w:p>
    <w:p>
      <w:r>
        <w:t>206</w:t>
      </w:r>
    </w:p>
    <w:p>
      <w:r>
        <w:t>Chapter 22</w:t>
      </w:r>
    </w:p>
    <w:p>
      <w:r>
        <w:t>When the disciple has learned to put into right economic</w:t>
      </w:r>
    </w:p>
    <w:p>
      <w:r>
        <w:t>use that which is immediately at hand, he has resolved</w:t>
      </w:r>
    </w:p>
    <w:p>
      <w:r>
        <w:t>the problem of finances once and for all.</w:t>
      </w:r>
    </w:p>
    <w:p>
      <w:r>
        <w:t>The disciple who has learned to put that which is im-</w:t>
      </w:r>
    </w:p>
    <w:p>
      <w:r>
        <w:t>mediately at hand into right economic use will never</w:t>
      </w:r>
    </w:p>
    <w:p>
      <w:r>
        <w:t>find himself without whatever finances are necessary at</w:t>
      </w:r>
    </w:p>
    <w:p>
      <w:r>
        <w:t>any given moment, never. It will not be necessary for</w:t>
      </w:r>
    </w:p>
    <w:p>
      <w:r>
        <w:t>him to appear even to create an imbalance.</w:t>
      </w:r>
    </w:p>
    <w:p>
      <w:r>
        <w:t>This will not be true for the disciple who has not</w:t>
      </w:r>
    </w:p>
    <w:p>
      <w:r>
        <w:t>learned, who is learning. Therefore, he finds himself in</w:t>
      </w:r>
    </w:p>
    <w:p>
      <w:r>
        <w:t>this situation when his faith in The Plan, sometimes his</w:t>
      </w:r>
    </w:p>
    <w:p>
      <w:r>
        <w:t>personal desires and ambitions (usually a combination</w:t>
      </w:r>
    </w:p>
    <w:p>
      <w:r>
        <w:t>of both), have caused him to place himself in a very</w:t>
      </w:r>
    </w:p>
    <w:p>
      <w:r>
        <w:t>difficult financial position. As he puts into right use that</w:t>
      </w:r>
    </w:p>
    <w:p>
      <w:r>
        <w:t>which is immediately at hand, he will work his way out</w:t>
      </w:r>
    </w:p>
    <w:p>
      <w:r>
        <w:t>of the problems, the apparent impossibilities. This re-</w:t>
      </w:r>
    </w:p>
    <w:p>
      <w:r>
        <w:t>quires complete honesty, in dividually and collectively,</w:t>
      </w:r>
    </w:p>
    <w:p>
      <w:r>
        <w:t>because every member of the group will manifest group</w:t>
      </w:r>
    </w:p>
    <w:p>
      <w:r>
        <w:t>error as well as group embodiment. Every member will</w:t>
      </w:r>
    </w:p>
    <w:p>
      <w:r>
        <w:t>manifest according to his share in the group life, accord-</w:t>
      </w:r>
    </w:p>
    <w:p>
      <w:r>
        <w:t>ing to his degree of functionality, and how much effort</w:t>
      </w:r>
    </w:p>
    <w:p>
      <w:r>
        <w:t>he puts into his own function.</w:t>
      </w:r>
    </w:p>
    <w:p>
      <w:r>
        <w:t>Money is a form, a physical object, which every disciple</w:t>
      </w:r>
    </w:p>
    <w:p>
      <w:r>
        <w:t>has to learn to utilize. Money symbolizes all of the sepa-</w:t>
      </w:r>
    </w:p>
    <w:p>
      <w:r>
        <w:t>rated desires, separated ambitions, the wish life of every</w:t>
      </w:r>
    </w:p>
    <w:p>
      <w:r>
        <w:t>human being on the planet today. This is the power of</w:t>
      </w:r>
    </w:p>
    <w:p>
      <w:r>
        <w:t>the persona, to manifest, so it interprets its desires and</w:t>
      </w:r>
    </w:p>
    <w:p>
      <w:r>
        <w:t>ambitions. Therefore, it is a difficult lesson to learn to</w:t>
      </w:r>
    </w:p>
    <w:p>
      <w:r>
        <w:t>appropriate and put into right use this particular form.</w:t>
      </w:r>
    </w:p>
    <w:p>
      <w:r>
        <w:t>No group is without its wish life.</w:t>
      </w:r>
    </w:p>
    <w:p>
      <w:r>
        <w:t>It involves all of the economy which money simply sym-</w:t>
      </w:r>
    </w:p>
    <w:p>
      <w:r>
        <w:t>bolizes. Everything in this world, your physical plane of</w:t>
      </w:r>
    </w:p>
    <w:p>
      <w:r>
        <w:t>appearance, has its monetary value.</w:t>
      </w:r>
    </w:p>
    <w:p>
      <w:r>
        <w:t>Time is a very important fa ctor here, because your time</w:t>
      </w:r>
    </w:p>
    <w:p>
      <w:r>
        <w:t>207</w:t>
      </w:r>
    </w:p>
    <w:p>
      <w:r>
        <w:t>The Disciple and Economy</w:t>
      </w:r>
    </w:p>
    <w:p>
      <w:r>
        <w:t>208is measured today in this world of physical appearances</w:t>
      </w:r>
    </w:p>
    <w:p>
      <w:r>
        <w:t>by monetary values.</w:t>
      </w:r>
    </w:p>
    <w:p>
      <w:r>
        <w:t>I should like to further clarify the meaning of the right use of time. Your energy, force, and substance moves</w:t>
      </w:r>
    </w:p>
    <w:p>
      <w:r>
        <w:t>into time and space. There it manifests in objective form</w:t>
      </w:r>
    </w:p>
    <w:p>
      <w:r>
        <w:t>according to your use of that energy, force, and sub-</w:t>
      </w:r>
    </w:p>
    <w:p>
      <w:r>
        <w:t>stance and your use of time for coordination of the two.</w:t>
      </w:r>
    </w:p>
    <w:p>
      <w:r>
        <w:t>You must learn to wield time as surely as you wield any</w:t>
      </w:r>
    </w:p>
    <w:p>
      <w:r>
        <w:t>law, as surely as you wield any energy, as surely as you</w:t>
      </w:r>
    </w:p>
    <w:p>
      <w:r>
        <w:t>wield any instrument, for this is what it is, an instru-</w:t>
      </w:r>
    </w:p>
    <w:p>
      <w:r>
        <w:t>ment.</w:t>
      </w:r>
    </w:p>
    <w:p>
      <w:r>
        <w:t>Chapter 23</w:t>
      </w:r>
    </w:p>
    <w:p>
      <w:r>
        <w:t>Student Supply</w:t>
      </w:r>
    </w:p>
    <w:p>
      <w:r>
        <w:t>The Nucleus Group, Personal Training,</w:t>
      </w:r>
    </w:p>
    <w:p>
      <w:r>
        <w:t>The Student Will Supply that Which is Necessary</w:t>
      </w:r>
    </w:p>
    <w:p>
      <w:r>
        <w:t>Your purpose throughout this incarnation has been to</w:t>
      </w:r>
    </w:p>
    <w:p>
      <w:r>
        <w:t>bring into manifestation a plan, a Divine Plan for hu-</w:t>
      </w:r>
    </w:p>
    <w:p>
      <w:r>
        <w:t>manity. Your service has been a dedication to this as</w:t>
      </w:r>
    </w:p>
    <w:p>
      <w:r>
        <w:t>you have been able to grasp it. We k now your problems,</w:t>
      </w:r>
    </w:p>
    <w:p>
      <w:r>
        <w:t>of course you realize this. We are very close to you. And</w:t>
      </w:r>
    </w:p>
    <w:p>
      <w:r>
        <w:t>yet, We in the greater awareness are able to see past the</w:t>
      </w:r>
    </w:p>
    <w:p>
      <w:r>
        <w:t>personality worries, inadequacies, and therefore can see</w:t>
      </w:r>
    </w:p>
    <w:p>
      <w:r>
        <w:t>a much larger picture than as yet you are able to recog-</w:t>
      </w:r>
    </w:p>
    <w:p>
      <w:r>
        <w:t>nize. Our work has been a dedication to The Plan, to</w:t>
      </w:r>
    </w:p>
    <w:p>
      <w:r>
        <w:t>which you have dedicated your entire life, your entire</w:t>
      </w:r>
    </w:p>
    <w:p>
      <w:r>
        <w:t>incarnation. We are of the opinion that if you will recog-</w:t>
      </w:r>
    </w:p>
    <w:p>
      <w:r>
        <w:t>nize what is being attempted in this short span in which</w:t>
      </w:r>
    </w:p>
    <w:p>
      <w:r>
        <w:t>you will be working, and recognize those who are related</w:t>
      </w:r>
    </w:p>
    <w:p>
      <w:r>
        <w:t>to you in the physical body, a tremendous amount of</w:t>
      </w:r>
    </w:p>
    <w:p>
      <w:r>
        <w:t>teaching is going to be made available through you. The</w:t>
      </w:r>
    </w:p>
    <w:p>
      <w:r>
        <w:t>personality conflicts and the various problems seem</w:t>
      </w:r>
    </w:p>
    <w:p>
      <w:r>
        <w:t>very immaterial to Us on this level where We function.</w:t>
      </w:r>
    </w:p>
    <w:p>
      <w:r>
        <w:t>I know that within your own area of growth these prob-</w:t>
      </w:r>
    </w:p>
    <w:p>
      <w:r>
        <w:t>lems are extremely important. We do not shun them or</w:t>
      </w:r>
    </w:p>
    <w:p>
      <w:r>
        <w:t>make them immaterial, seem of no importance, for they</w:t>
      </w:r>
    </w:p>
    <w:p>
      <w:r>
        <w:t>are. But, for your growth and development that has taken</w:t>
      </w:r>
    </w:p>
    <w:p>
      <w:r>
        <w:t>place up to this point, there is much that you are not</w:t>
      </w:r>
    </w:p>
    <w:p>
      <w:r>
        <w:t>aware of that is taking place. The pattern which has been</w:t>
      </w:r>
    </w:p>
    <w:p>
      <w:r>
        <w:t>put into operation is being formed into a permanent</w:t>
      </w:r>
    </w:p>
    <w:p>
      <w:r>
        <w:t>structure which can be worked through by incarnate</w:t>
      </w:r>
    </w:p>
    <w:p>
      <w:r>
        <w:t>209</w:t>
      </w:r>
    </w:p>
    <w:p>
      <w:r>
        <w:t>The Disciple and Economy</w:t>
      </w:r>
    </w:p>
    <w:p>
      <w:r>
        <w:t>individuals with whom you are associated and by Us</w:t>
      </w:r>
    </w:p>
    <w:p>
      <w:r>
        <w:t>where We function. The overall pattern is forming to the</w:t>
      </w:r>
    </w:p>
    <w:p>
      <w:r>
        <w:t>extent that very shortly it will be apparent to you. The</w:t>
      </w:r>
    </w:p>
    <w:p>
      <w:r>
        <w:t>other members who are not yet in physical contact with</w:t>
      </w:r>
    </w:p>
    <w:p>
      <w:r>
        <w:t>you are being drawn into your frequency, into juxtaposi-</w:t>
      </w:r>
    </w:p>
    <w:p>
      <w:r>
        <w:t>tion with you so that very shortly these individuals will</w:t>
      </w:r>
    </w:p>
    <w:p>
      <w:r>
        <w:t>make their presence known to you. It is important to</w:t>
      </w:r>
    </w:p>
    <w:p>
      <w:r>
        <w:t>draw these individuals into your circle to bring them</w:t>
      </w:r>
    </w:p>
    <w:p>
      <w:r>
        <w:t>into their function and to recognize the place they play</w:t>
      </w:r>
    </w:p>
    <w:p>
      <w:r>
        <w:t>within your service activities.</w:t>
      </w:r>
    </w:p>
    <w:p>
      <w:r>
        <w:t>You are to attract to the nucleus group, those who are</w:t>
      </w:r>
    </w:p>
    <w:p>
      <w:r>
        <w:t>nucleus group, wherever you are. As soon as they come</w:t>
      </w:r>
    </w:p>
    <w:p>
      <w:r>
        <w:t>into your sphere of influence into group work, there will</w:t>
      </w:r>
    </w:p>
    <w:p>
      <w:r>
        <w:t>be a great expansion, because, you understand, that</w:t>
      </w:r>
    </w:p>
    <w:p>
      <w:r>
        <w:t>each functions in his own particular frequency and yet</w:t>
      </w:r>
    </w:p>
    <w:p>
      <w:r>
        <w:t>is related to the others so that the attraction will seal</w:t>
      </w:r>
    </w:p>
    <w:p>
      <w:r>
        <w:t>the ring and let the full force of that which is to come</w:t>
      </w:r>
    </w:p>
    <w:p>
      <w:r>
        <w:t>into incarnation manifest. This is your main purpose,</w:t>
      </w:r>
    </w:p>
    <w:p>
      <w:r>
        <w:t>not only as a center but as an attractive force reaching</w:t>
      </w:r>
    </w:p>
    <w:p>
      <w:r>
        <w:t>out to those with whom you are related. I might add,</w:t>
      </w:r>
    </w:p>
    <w:p>
      <w:r>
        <w:t>those with whom you are beginning now to relate are</w:t>
      </w:r>
    </w:p>
    <w:p>
      <w:r>
        <w:t>working to bring those individuals, those in incarnation</w:t>
      </w:r>
    </w:p>
    <w:p>
      <w:r>
        <w:t>who are nucleus group members but who have not yet</w:t>
      </w:r>
    </w:p>
    <w:p>
      <w:r>
        <w:t>found the way, to you. They are helping to help you</w:t>
      </w:r>
    </w:p>
    <w:p>
      <w:r>
        <w:t>attract them.</w:t>
      </w:r>
    </w:p>
    <w:p>
      <w:r>
        <w:t>A piece of property need not be purchased, although for</w:t>
      </w:r>
    </w:p>
    <w:p>
      <w:r>
        <w:t>your own desires this would satisfy and give you a secu-</w:t>
      </w:r>
    </w:p>
    <w:p>
      <w:r>
        <w:t>rity you do not now possess. It  is more important for you</w:t>
      </w:r>
    </w:p>
    <w:p>
      <w:r>
        <w:t>than it would be for Us. The training of the students is</w:t>
      </w:r>
    </w:p>
    <w:p>
      <w:r>
        <w:t>very important to Us. The rehabilitation, the recapitula-</w:t>
      </w:r>
    </w:p>
    <w:p>
      <w:r>
        <w:t>tion of those whom you attract is of great importance to</w:t>
      </w:r>
    </w:p>
    <w:p>
      <w:r>
        <w:t>Us for the student training at this time, not that a great</w:t>
      </w:r>
    </w:p>
    <w:p>
      <w:r>
        <w:t>many people will be attracted into the area for training.</w:t>
      </w:r>
    </w:p>
    <w:p>
      <w:r>
        <w:t>Personal training is the keynote at this particular time</w:t>
      </w:r>
    </w:p>
    <w:p>
      <w:r>
        <w:t>and I think this would answe r your question regarding</w:t>
      </w:r>
    </w:p>
    <w:p>
      <w:r>
        <w:t>the continuance of your property after you go out of</w:t>
      </w:r>
    </w:p>
    <w:p>
      <w:r>
        <w:t>incarnation. The training of these people will begin to</w:t>
      </w:r>
    </w:p>
    <w:p>
      <w:r>
        <w:t>210</w:t>
      </w:r>
    </w:p>
    <w:p>
      <w:r>
        <w:t>Chapter 23</w:t>
      </w:r>
    </w:p>
    <w:p>
      <w:r>
        <w:t>create for you the needed equipment and buildings as</w:t>
      </w:r>
    </w:p>
    <w:p>
      <w:r>
        <w:t>the individuals manifest for that training. It is again a</w:t>
      </w:r>
    </w:p>
    <w:p>
      <w:r>
        <w:t>matter of supply, demand and training to create a de-</w:t>
      </w:r>
    </w:p>
    <w:p>
      <w:r>
        <w:t>mand. In other words, training of these individuals now</w:t>
      </w:r>
    </w:p>
    <w:p>
      <w:r>
        <w:t>will attract others who are ready for their training. The</w:t>
      </w:r>
    </w:p>
    <w:p>
      <w:r>
        <w:t>cooperation involved in thus reaching the function of</w:t>
      </w:r>
    </w:p>
    <w:p>
      <w:r>
        <w:t>each one of these will build your buildings. If you can</w:t>
      </w:r>
    </w:p>
    <w:p>
      <w:r>
        <w:t>wait this long, then do so. Think small in terms of indi-</w:t>
      </w:r>
    </w:p>
    <w:p>
      <w:r>
        <w:t>viduals, not large groups.</w:t>
      </w:r>
    </w:p>
    <w:p>
      <w:r>
        <w:t>You see that if you thought in terms of large buildings</w:t>
      </w:r>
    </w:p>
    <w:p>
      <w:r>
        <w:t>and training many, many students, attracting many</w:t>
      </w:r>
    </w:p>
    <w:p>
      <w:r>
        <w:t>into your retreat, you would take on the responsibility of</w:t>
      </w:r>
    </w:p>
    <w:p>
      <w:r>
        <w:t>feeding them, housing them, and here again you would</w:t>
      </w:r>
    </w:p>
    <w:p>
      <w:r>
        <w:t>be taking on a particular problem which is not your</w:t>
      </w:r>
    </w:p>
    <w:p>
      <w:r>
        <w:t>own.</w:t>
      </w:r>
    </w:p>
    <w:p>
      <w:r>
        <w:t>If you begin to think in terms of feeding large numbers,</w:t>
      </w:r>
    </w:p>
    <w:p>
      <w:r>
        <w:t>you are defeating your own purpose. Your purpose is not</w:t>
      </w:r>
    </w:p>
    <w:p>
      <w:r>
        <w:t>to feed large numbers, it is to train those who can feed</w:t>
      </w:r>
    </w:p>
    <w:p>
      <w:r>
        <w:t>the large numbers.</w:t>
      </w:r>
    </w:p>
    <w:p>
      <w:r>
        <w:t>When the time comes that you have need for larger</w:t>
      </w:r>
    </w:p>
    <w:p>
      <w:r>
        <w:t>quarters, then the people who need the larger quarters</w:t>
      </w:r>
    </w:p>
    <w:p>
      <w:r>
        <w:t>will manifest them. I am not trying to tell you what you</w:t>
      </w:r>
    </w:p>
    <w:p>
      <w:r>
        <w:t>should do, but I am indicating the way in which you will</w:t>
      </w:r>
    </w:p>
    <w:p>
      <w:r>
        <w:t>find the least involvement for yourselves and you begin</w:t>
      </w:r>
    </w:p>
    <w:p>
      <w:r>
        <w:t>now to start a precedent that the people who come to</w:t>
      </w:r>
    </w:p>
    <w:p>
      <w:r>
        <w:t>you must find their own facilities in order to receive</w:t>
      </w:r>
    </w:p>
    <w:p>
      <w:r>
        <w:t>their training. If it be a group effort to rent a building</w:t>
      </w:r>
    </w:p>
    <w:p>
      <w:r>
        <w:t>wherein you would train them, or whether you take</w:t>
      </w:r>
    </w:p>
    <w:p>
      <w:r>
        <w:t>them into your home, should be of no concern to you at</w:t>
      </w:r>
    </w:p>
    <w:p>
      <w:r>
        <w:t>this time.</w:t>
      </w:r>
    </w:p>
    <w:p>
      <w:r>
        <w:t>The manner in which you begin is important. You estab-</w:t>
      </w:r>
    </w:p>
    <w:p>
      <w:r>
        <w:t>lish a precedent in this way, that the students if they</w:t>
      </w:r>
    </w:p>
    <w:p>
      <w:r>
        <w:t>desire training, will find their training center, either a</w:t>
      </w:r>
    </w:p>
    <w:p>
      <w:r>
        <w:t>small office or within their own homes. It is not your</w:t>
      </w:r>
    </w:p>
    <w:p>
      <w:r>
        <w:t>responsibility to rent or buy a very large place at this</w:t>
      </w:r>
    </w:p>
    <w:p>
      <w:r>
        <w:t>211</w:t>
      </w:r>
    </w:p>
    <w:p>
      <w:r>
        <w:t>The Disciple and Economy</w:t>
      </w:r>
    </w:p>
    <w:p>
      <w:r>
        <w:t>time, for it would defeat your purpose. The student him-</w:t>
      </w:r>
    </w:p>
    <w:p>
      <w:r>
        <w:t>self will supply that which is necessary for his own</w:t>
      </w:r>
    </w:p>
    <w:p>
      <w:r>
        <w:t>training. You see you are beginning now to understand</w:t>
      </w:r>
    </w:p>
    <w:p>
      <w:r>
        <w:t>the supplying of the students needs. He supplies his</w:t>
      </w:r>
    </w:p>
    <w:p>
      <w:r>
        <w:t>needs. You supply his training.</w:t>
      </w:r>
    </w:p>
    <w:p>
      <w:r>
        <w:t>You will find that the student can always make adjust-</w:t>
      </w:r>
    </w:p>
    <w:p>
      <w:r>
        <w:t>ments if he knows the pattern which has been estab-</w:t>
      </w:r>
    </w:p>
    <w:p>
      <w:r>
        <w:t>lished. If you take many into your home, the new ones</w:t>
      </w:r>
    </w:p>
    <w:p>
      <w:r>
        <w:t>coming in naturally will expect this. But if you would go</w:t>
      </w:r>
    </w:p>
    <w:p>
      <w:r>
        <w:t>for instance to anothers home for a period of time dur-</w:t>
      </w:r>
    </w:p>
    <w:p>
      <w:r>
        <w:t>ing the day and train him there, this would take away</w:t>
      </w:r>
    </w:p>
    <w:p>
      <w:r>
        <w:t>the need for the home where you live to be used for this</w:t>
      </w:r>
    </w:p>
    <w:p>
      <w:r>
        <w:t>purpose. I think you would find that as soon as this</w:t>
      </w:r>
    </w:p>
    <w:p>
      <w:r>
        <w:t>begins to happen that the student would find the means</w:t>
      </w:r>
    </w:p>
    <w:p>
      <w:r>
        <w:t>by which to have an easier process.</w:t>
      </w:r>
    </w:p>
    <w:p>
      <w:r>
        <w:t>I am not indicating that this should be the path you</w:t>
      </w:r>
    </w:p>
    <w:p>
      <w:r>
        <w:t>take; however, I am indicating now how supply of the</w:t>
      </w:r>
    </w:p>
    <w:p>
      <w:r>
        <w:t>student is made available to him. You, in other words,</w:t>
      </w:r>
    </w:p>
    <w:p>
      <w:r>
        <w:t>are cutting off his supply by manifesting for him his</w:t>
      </w:r>
    </w:p>
    <w:p>
      <w:r>
        <w:t>training center, his place of training.</w:t>
      </w:r>
    </w:p>
    <w:p>
      <w:r>
        <w:t>It does not mean that when someone asks you for help</w:t>
      </w:r>
    </w:p>
    <w:p>
      <w:r>
        <w:t>you do not give it in your own home. This is not what I</w:t>
      </w:r>
    </w:p>
    <w:p>
      <w:r>
        <w:t>am saying. I am saying that the supply of the student</w:t>
      </w:r>
    </w:p>
    <w:p>
      <w:r>
        <w:t>will be freed if you will take this attitude at all times</w:t>
      </w:r>
    </w:p>
    <w:p>
      <w:r>
        <w:t>without causing a misrelationship. To establish it will</w:t>
      </w:r>
    </w:p>
    <w:p>
      <w:r>
        <w:t>change the flow of supply for the student and of course</w:t>
      </w:r>
    </w:p>
    <w:p>
      <w:r>
        <w:t>it will change for you, also.</w:t>
      </w:r>
    </w:p>
    <w:p>
      <w:r>
        <w:t>I am saying only to proceed on faith. This is all that I</w:t>
      </w:r>
    </w:p>
    <w:p>
      <w:r>
        <w:t>can give you and you have proceeded thus far, let it</w:t>
      </w:r>
    </w:p>
    <w:p>
      <w:r>
        <w:t>continue. I understand the difficulties and yet I see as I</w:t>
      </w:r>
    </w:p>
    <w:p>
      <w:r>
        <w:t>said a great deal of growth taking place within every</w:t>
      </w:r>
    </w:p>
    <w:p>
      <w:r>
        <w:t>group so that the point which I can give you to hold onto</w:t>
      </w:r>
    </w:p>
    <w:p>
      <w:r>
        <w:t>is this one latch string. The other members of the group</w:t>
      </w:r>
    </w:p>
    <w:p>
      <w:r>
        <w:t>will come in their own time, but a much shorter time</w:t>
      </w:r>
    </w:p>
    <w:p>
      <w:r>
        <w:t>than it was, much shorter. This I give you to hold in</w:t>
      </w:r>
    </w:p>
    <w:p>
      <w:r>
        <w:t>212</w:t>
      </w:r>
    </w:p>
    <w:p>
      <w:r>
        <w:t>Chapter 23</w:t>
      </w:r>
    </w:p>
    <w:p>
      <w:r>
        <w:t>mind.</w:t>
      </w:r>
    </w:p>
    <w:p>
      <w:r>
        <w:t>As you grow, so does the opposition. The lack  of coopera-</w:t>
      </w:r>
    </w:p>
    <w:p>
      <w:r>
        <w:t>tion from others is only an indication of the inferiority</w:t>
      </w:r>
    </w:p>
    <w:p>
      <w:r>
        <w:t>which they feel in their own work when they contact</w:t>
      </w:r>
    </w:p>
    <w:p>
      <w:r>
        <w:t>such a high frequency of understanding, of wisdom,</w:t>
      </w:r>
    </w:p>
    <w:p>
      <w:r>
        <w:t>which you are carrying with you. They at first are open</w:t>
      </w:r>
    </w:p>
    <w:p>
      <w:r>
        <w:t>and receptive and yet when they begin to feel the impact</w:t>
      </w:r>
    </w:p>
    <w:p>
      <w:r>
        <w:t>which you are making, the reaction takes place. The</w:t>
      </w:r>
    </w:p>
    <w:p>
      <w:r>
        <w:t>frequency of the Thought-form Presentation of the Wis-</w:t>
      </w:r>
    </w:p>
    <w:p>
      <w:r>
        <w:t>dom itself, the background, the looking into the future,</w:t>
      </w:r>
    </w:p>
    <w:p>
      <w:r>
        <w:t>the whole of it, is so much of an impact in the world</w:t>
      </w:r>
    </w:p>
    <w:p>
      <w:r>
        <w:t>today. This is why the work is seemingly at a standstill.</w:t>
      </w:r>
    </w:p>
    <w:p>
      <w:r>
        <w:t>It is only a matter of time before there will be a recogni-</w:t>
      </w:r>
    </w:p>
    <w:p>
      <w:r>
        <w:t>tion of this. It is in the present stage an unconscious</w:t>
      </w:r>
    </w:p>
    <w:p>
      <w:r>
        <w:t>reaction to that which is behind you so that you feel this</w:t>
      </w:r>
    </w:p>
    <w:p>
      <w:r>
        <w:t>rejection and do not understand what it means. They do</w:t>
      </w:r>
    </w:p>
    <w:p>
      <w:r>
        <w:t>not either. It is very, very difficult for you to make con-</w:t>
      </w:r>
    </w:p>
    <w:p>
      <w:r>
        <w:t>tacts because of this. It is not personality conflicts. It is</w:t>
      </w:r>
    </w:p>
    <w:p>
      <w:r>
        <w:t>the backing which you carry with you at all times which</w:t>
      </w:r>
    </w:p>
    <w:p>
      <w:r>
        <w:t>causes the reaction. The reaction of some in your group</w:t>
      </w:r>
    </w:p>
    <w:p>
      <w:r>
        <w:t>is based on this. They are not consciously aware of it. It</w:t>
      </w:r>
    </w:p>
    <w:p>
      <w:r>
        <w:t>makes it very difficult for all disciples working in the</w:t>
      </w:r>
    </w:p>
    <w:p>
      <w:r>
        <w:t>world today to meet this opposition at every hand and</w:t>
      </w:r>
    </w:p>
    <w:p>
      <w:r>
        <w:t>yet there is going to come a period of time when this</w:t>
      </w:r>
    </w:p>
    <w:p>
      <w:r>
        <w:t>opposition can no longer be suppressed. It will come into</w:t>
      </w:r>
    </w:p>
    <w:p>
      <w:r>
        <w:t>the consciousness of man and thus he will begin to seek</w:t>
      </w:r>
    </w:p>
    <w:p>
      <w:r>
        <w:t>that which you have behind you, backing you.</w:t>
      </w:r>
    </w:p>
    <w:p>
      <w:r>
        <w:t>You are strong personalities and can take any amount</w:t>
      </w:r>
    </w:p>
    <w:p>
      <w:r>
        <w:t>of impact from others. The point is that you need not be</w:t>
      </w:r>
    </w:p>
    <w:p>
      <w:r>
        <w:t>so dismayed by it when it is understood by you. The</w:t>
      </w:r>
    </w:p>
    <w:p>
      <w:r>
        <w:t>course that the work is taking or the direction that it is</w:t>
      </w:r>
    </w:p>
    <w:p>
      <w:r>
        <w:t>taking is an indication of where you stand. The contacts</w:t>
      </w:r>
    </w:p>
    <w:p>
      <w:r>
        <w:t>you are making are beginning to be felt in those areas</w:t>
      </w:r>
    </w:p>
    <w:p>
      <w:r>
        <w:t>where the most work can be done and this also can be of</w:t>
      </w:r>
    </w:p>
    <w:p>
      <w:r>
        <w:t>comfort to you. The areas into which you are reaching</w:t>
      </w:r>
    </w:p>
    <w:p>
      <w:r>
        <w:t>and receiving, actually, the most reaction, are those</w:t>
      </w:r>
    </w:p>
    <w:p>
      <w:r>
        <w:t>which are the strongest of your contacts. So, there is</w:t>
      </w:r>
    </w:p>
    <w:p>
      <w:r>
        <w:t>213</w:t>
      </w:r>
    </w:p>
    <w:p>
      <w:r>
        <w:t>The Disciple and Economy</w:t>
      </w:r>
    </w:p>
    <w:p>
      <w:r>
        <w:t>214naturally more reaction in these areas than there are</w:t>
      </w:r>
    </w:p>
    <w:p>
      <w:r>
        <w:t>where the impact is not making too much of an impres-</w:t>
      </w:r>
    </w:p>
    <w:p>
      <w:r>
        <w:t>sion, or where the purpose behind the others is not so</w:t>
      </w:r>
    </w:p>
    <w:p>
      <w:r>
        <w:t>strong. You do not receive as violent a reaction from</w:t>
      </w:r>
    </w:p>
    <w:p>
      <w:r>
        <w:t>them because they do not respond to the backing as</w:t>
      </w:r>
    </w:p>
    <w:p>
      <w:r>
        <w:t>much as the others where there is a tremendous reac-</w:t>
      </w:r>
    </w:p>
    <w:p>
      <w:r>
        <w:t>tion. Those with the most reaction naturally are the</w:t>
      </w:r>
    </w:p>
    <w:p>
      <w:r>
        <w:t>ones who carry the greatest amount of power behind</w:t>
      </w:r>
    </w:p>
    <w:p>
      <w:r>
        <w:t>them.</w:t>
      </w:r>
    </w:p>
    <w:p>
      <w:r>
        <w:t>Chapter 24</w:t>
      </w:r>
    </w:p>
    <w:p>
      <w:r>
        <w:t>Right Relationship</w:t>
      </w:r>
    </w:p>
    <w:p>
      <w:r>
        <w:t>An Appearance of Negativity,</w:t>
      </w:r>
    </w:p>
    <w:p>
      <w:r>
        <w:t>Receive and Properly Distribute Energy,</w:t>
      </w:r>
    </w:p>
    <w:p>
      <w:r>
        <w:t>The Relationship of Brotherhood,</w:t>
      </w:r>
    </w:p>
    <w:p>
      <w:r>
        <w:t>A Study Group</w:t>
      </w:r>
    </w:p>
    <w:p>
      <w:r>
        <w:t>One good point to consider is the fact that anything a</w:t>
      </w:r>
    </w:p>
    <w:p>
      <w:r>
        <w:t>personality can recognize outside of itself is an outpic-</w:t>
      </w:r>
    </w:p>
    <w:p>
      <w:r>
        <w:t>turing of that within. I remind you that it is only</w:t>
      </w:r>
    </w:p>
    <w:p>
      <w:r>
        <w:t>through application that any concept of truth becomes a</w:t>
      </w:r>
    </w:p>
    <w:p>
      <w:r>
        <w:t>fact on the plane in which you are now living. If you can</w:t>
      </w:r>
    </w:p>
    <w:p>
      <w:r>
        <w:t>go one step further and in the place of the word applica-</w:t>
      </w:r>
    </w:p>
    <w:p>
      <w:r>
        <w:t>tion, use precipitation, the problems which you meet</w:t>
      </w:r>
    </w:p>
    <w:p>
      <w:r>
        <w:t>and which you overcome at this particular point will not</w:t>
      </w:r>
    </w:p>
    <w:p>
      <w:r>
        <w:t>again give you difficulty.</w:t>
      </w:r>
    </w:p>
    <w:p>
      <w:r>
        <w:t>I shall ask you, then, to give your attention to the con-</w:t>
      </w:r>
    </w:p>
    <w:p>
      <w:r>
        <w:t>cept of precipitation as it applies to the goal of the</w:t>
      </w:r>
    </w:p>
    <w:p>
      <w:r>
        <w:t>group.</w:t>
      </w:r>
    </w:p>
    <w:p>
      <w:r>
        <w:t>I wish to remind you that as the conditions manifest, if</w:t>
      </w:r>
    </w:p>
    <w:p>
      <w:r>
        <w:t>you will first of all realize that you are a group in train-</w:t>
      </w:r>
    </w:p>
    <w:p>
      <w:r>
        <w:t>ing, and as such you will meet consciously with those</w:t>
      </w:r>
    </w:p>
    <w:p>
      <w:r>
        <w:t>situations which will provide you to adequately pass</w:t>
      </w:r>
    </w:p>
    <w:p>
      <w:r>
        <w:t>through this training period.</w:t>
      </w:r>
    </w:p>
    <w:p>
      <w:r>
        <w:t>The problem of relationship, for instance, is one which is</w:t>
      </w:r>
    </w:p>
    <w:p>
      <w:r>
        <w:t>predominant in every group which is attempting to be of</w:t>
      </w:r>
    </w:p>
    <w:p>
      <w:r>
        <w:t>service to mankind; therefore, it has to be dealt with.</w:t>
      </w:r>
    </w:p>
    <w:p>
      <w:r>
        <w:t>215</w:t>
      </w:r>
    </w:p>
    <w:p>
      <w:r>
        <w:t>The Disciple and Economy</w:t>
      </w:r>
    </w:p>
    <w:p>
      <w:r>
        <w:t>When next an appearance of negativity manifests</w:t>
      </w:r>
    </w:p>
    <w:p>
      <w:r>
        <w:t>within the life and affairs of the group, realize it as</w:t>
      </w:r>
    </w:p>
    <w:p>
      <w:r>
        <w:t>constituting a major lesson and meet it as such. Detach</w:t>
      </w:r>
    </w:p>
    <w:p>
      <w:r>
        <w:t>from it as personalities since it is not a personality prob-</w:t>
      </w:r>
    </w:p>
    <w:p>
      <w:r>
        <w:t>lem. In this manner, you will be able to work more eas-</w:t>
      </w:r>
    </w:p>
    <w:p>
      <w:r>
        <w:t>ily as a group and you will be able to pass more quickly</w:t>
      </w:r>
    </w:p>
    <w:p>
      <w:r>
        <w:t>from one problem to another until you become adept in</w:t>
      </w:r>
    </w:p>
    <w:p>
      <w:r>
        <w:t>this technique. The first mistake is failure to recognize</w:t>
      </w:r>
    </w:p>
    <w:p>
      <w:r>
        <w:t>the condition as a world condition. After the major reac-</w:t>
      </w:r>
    </w:p>
    <w:p>
      <w:r>
        <w:t>tions become quiescent, realize that as the members of</w:t>
      </w:r>
    </w:p>
    <w:p>
      <w:r>
        <w:t>the group are able to pull together, the first lesson in</w:t>
      </w:r>
    </w:p>
    <w:p>
      <w:r>
        <w:t>this period of training will be met and successfully</w:t>
      </w:r>
    </w:p>
    <w:p>
      <w:r>
        <w:t>passed.</w:t>
      </w:r>
    </w:p>
    <w:p>
      <w:r>
        <w:t>I am going to be very frank and bring into discussion a</w:t>
      </w:r>
    </w:p>
    <w:p>
      <w:r>
        <w:t>problem which is not only trying for small groups of</w:t>
      </w:r>
    </w:p>
    <w:p>
      <w:r>
        <w:t>people, but one which is world wide, which is the cause</w:t>
      </w:r>
    </w:p>
    <w:p>
      <w:r>
        <w:t>of the major difficulty within the human family today.</w:t>
      </w:r>
    </w:p>
    <w:p>
      <w:r>
        <w:t>This particular problem is one which is shared by all</w:t>
      </w:r>
    </w:p>
    <w:p>
      <w:r>
        <w:t>members of a group. That is, to receive and properly</w:t>
      </w:r>
    </w:p>
    <w:p>
      <w:r>
        <w:t>distribute energy. Its manifestation is simply wrong</w:t>
      </w:r>
    </w:p>
    <w:p>
      <w:r>
        <w:t>relationship. The inability of the individuals to establish</w:t>
      </w:r>
    </w:p>
    <w:p>
      <w:r>
        <w:t>with one another the relationship of brotherhood. If</w:t>
      </w:r>
    </w:p>
    <w:p>
      <w:r>
        <w:t>anyone in the world has a reason for establishing broth-</w:t>
      </w:r>
    </w:p>
    <w:p>
      <w:r>
        <w:t>erhood, it is a group of disciples who are dedicated to a</w:t>
      </w:r>
    </w:p>
    <w:p>
      <w:r>
        <w:t>common purpose, to recognize the Christ within each</w:t>
      </w:r>
    </w:p>
    <w:p>
      <w:r>
        <w:t>other and because of that re cognition, to overlook  the</w:t>
      </w:r>
    </w:p>
    <w:p>
      <w:r>
        <w:t>faults of the personality. They are superficial, they have</w:t>
      </w:r>
    </w:p>
    <w:p>
      <w:r>
        <w:t>been acquired in the past due to a lack of understand-</w:t>
      </w:r>
    </w:p>
    <w:p>
      <w:r>
        <w:t>ing. They are eliminated gr adually as that understand-</w:t>
      </w:r>
    </w:p>
    <w:p>
      <w:r>
        <w:t>ing is attained. In the meantime these disciples, each</w:t>
      </w:r>
    </w:p>
    <w:p>
      <w:r>
        <w:t>one with his own personal habits, his own mannerisms,</w:t>
      </w:r>
    </w:p>
    <w:p>
      <w:r>
        <w:t>which are very often a source of irritation, has to meet</w:t>
      </w:r>
    </w:p>
    <w:p>
      <w:r>
        <w:t>and to learn to work in service with others. One of the</w:t>
      </w:r>
    </w:p>
    <w:p>
      <w:r>
        <w:t>easiest ways to establish right relationship is to realize</w:t>
      </w:r>
    </w:p>
    <w:p>
      <w:r>
        <w:t>that when another irritates you because of a personality</w:t>
      </w:r>
    </w:p>
    <w:p>
      <w:r>
        <w:t>trait or habit which he has acquired, you in turn are a</w:t>
      </w:r>
    </w:p>
    <w:p>
      <w:r>
        <w:t>source of irritation to othe rs, for it is something which</w:t>
      </w:r>
    </w:p>
    <w:p>
      <w:r>
        <w:t>216</w:t>
      </w:r>
    </w:p>
    <w:p>
      <w:r>
        <w:t>Chapter 24</w:t>
      </w:r>
    </w:p>
    <w:p>
      <w:r>
        <w:t>no disciple can be free from  until he achieves Mastery,</w:t>
      </w:r>
    </w:p>
    <w:p>
      <w:r>
        <w:t>and none of you are as yet Masters.</w:t>
      </w:r>
    </w:p>
    <w:p>
      <w:r>
        <w:t>Speaking on a level which you understand, I will tell</w:t>
      </w:r>
    </w:p>
    <w:p>
      <w:r>
        <w:t>you the fate of the human family lies in the hands of</w:t>
      </w:r>
    </w:p>
    <w:p>
      <w:r>
        <w:t>groups such as this.</w:t>
      </w:r>
    </w:p>
    <w:p>
      <w:r>
        <w:t>If those who grasp The Plan are unable to overcome</w:t>
      </w:r>
    </w:p>
    <w:p>
      <w:r>
        <w:t>limitations, or manifest right relationship in order to</w:t>
      </w:r>
    </w:p>
    <w:p>
      <w:r>
        <w:t>carry out this work, then how can the human family be</w:t>
      </w:r>
    </w:p>
    <w:p>
      <w:r>
        <w:t>expected to live in peace. Very few individuals in the</w:t>
      </w:r>
    </w:p>
    <w:p>
      <w:r>
        <w:t>world today have the understanding, and the opportu-</w:t>
      </w:r>
    </w:p>
    <w:p>
      <w:r>
        <w:t>nity which comes with that understanding, which you</w:t>
      </w:r>
    </w:p>
    <w:p>
      <w:r>
        <w:t>have.</w:t>
      </w:r>
    </w:p>
    <w:p>
      <w:r>
        <w:t>I am asking you at this time to dispense with your criti-</w:t>
      </w:r>
    </w:p>
    <w:p>
      <w:r>
        <w:t>cism, your dislikes, and resentments, to recognize one</w:t>
      </w:r>
    </w:p>
    <w:p>
      <w:r>
        <w:t>another as brothers and work  for the common good of</w:t>
      </w:r>
    </w:p>
    <w:p>
      <w:r>
        <w:t>mankind.</w:t>
      </w:r>
    </w:p>
    <w:p>
      <w:r>
        <w:t>For the benefit of those unaware of certain manifesta-</w:t>
      </w:r>
    </w:p>
    <w:p>
      <w:r>
        <w:t>tions which result in wrong relationships, I shall ex-</w:t>
      </w:r>
    </w:p>
    <w:p>
      <w:r>
        <w:t>plain. The group cannot work or study, since the ener-</w:t>
      </w:r>
    </w:p>
    <w:p>
      <w:r>
        <w:t>gies which are being poured into the group have not</w:t>
      </w:r>
    </w:p>
    <w:p>
      <w:r>
        <w:t>been consciously directed by each member into activity.</w:t>
      </w:r>
    </w:p>
    <w:p>
      <w:r>
        <w:t>Study is a service. In a study group disciples are usually</w:t>
      </w:r>
    </w:p>
    <w:p>
      <w:r>
        <w:t>on the personality level most of the time. Energy collects</w:t>
      </w:r>
    </w:p>
    <w:p>
      <w:r>
        <w:t>in the group astral body, and manifests in focal points in</w:t>
      </w:r>
    </w:p>
    <w:p>
      <w:r>
        <w:t>the group as wrong relationship.</w:t>
      </w:r>
    </w:p>
    <w:p>
      <w:r>
        <w:t>Much time and effort is being concentrated on this</w:t>
      </w:r>
    </w:p>
    <w:p>
      <w:r>
        <w:t>movement by many with whom you are not acquainted.</w:t>
      </w:r>
    </w:p>
    <w:p>
      <w:r>
        <w:t>Because each has made a dedication and responded to</w:t>
      </w:r>
    </w:p>
    <w:p>
      <w:r>
        <w:t>the call of service, I am asking you now to establish the</w:t>
      </w:r>
    </w:p>
    <w:p>
      <w:r>
        <w:t>relationship which will make it possible to establish</w:t>
      </w:r>
    </w:p>
    <w:p>
      <w:r>
        <w:t>right relationship in this area.</w:t>
      </w:r>
    </w:p>
    <w:p>
      <w:r>
        <w:t>Because there manifests a great deal of feeling, no one</w:t>
      </w:r>
    </w:p>
    <w:p>
      <w:r>
        <w:t>is responsible for what happens. Each member shares</w:t>
      </w:r>
    </w:p>
    <w:p>
      <w:r>
        <w:t>217</w:t>
      </w:r>
    </w:p>
    <w:p>
      <w:r>
        <w:t>The Disciple and Economy</w:t>
      </w:r>
    </w:p>
    <w:p>
      <w:r>
        <w:t>218the responsibility for what happens. It is a group condi-</w:t>
      </w:r>
    </w:p>
    <w:p>
      <w:r>
        <w:t>tion, not an individual one. It focalizes through certain</w:t>
      </w:r>
    </w:p>
    <w:p>
      <w:r>
        <w:t>members of the group, but their responsibility is neither</w:t>
      </w:r>
    </w:p>
    <w:p>
      <w:r>
        <w:t>less nor greater. The major cause of this manifestation</w:t>
      </w:r>
    </w:p>
    <w:p>
      <w:r>
        <w:t>is a lack (in the group state of consciousness) of service,</w:t>
      </w:r>
    </w:p>
    <w:p>
      <w:r>
        <w:t>lack of realization of the Soul. It is this lack which is the</w:t>
      </w:r>
    </w:p>
    <w:p>
      <w:r>
        <w:t>major cause of the condition.</w:t>
      </w:r>
    </w:p>
    <w:p>
      <w:r>
        <w:t>Truth sees above and beyond all of the illusions, falsity</w:t>
      </w:r>
    </w:p>
    <w:p>
      <w:r>
        <w:t>of the personality. In your reaction there is not a dem-</w:t>
      </w:r>
    </w:p>
    <w:p>
      <w:r>
        <w:t>onstration of truth. That is the one thing you need to</w:t>
      </w:r>
    </w:p>
    <w:p>
      <w:r>
        <w:t>face and no one realizes more than I how difficult that</w:t>
      </w:r>
    </w:p>
    <w:p>
      <w:r>
        <w:t>is. The most difficult thing to realize is the acceptance of</w:t>
      </w:r>
    </w:p>
    <w:p>
      <w:r>
        <w:t>that which one person sees for himself as truth, that for</w:t>
      </w:r>
    </w:p>
    <w:p>
      <w:r>
        <w:t>you it may not be. Truth is relative to a man and his</w:t>
      </w:r>
    </w:p>
    <w:p>
      <w:r>
        <w:t>consciousness, to a man and his past experience. There</w:t>
      </w:r>
    </w:p>
    <w:p>
      <w:r>
        <w:t>is nothing so heart breaking, to speak in terms which</w:t>
      </w:r>
    </w:p>
    <w:p>
      <w:r>
        <w:t>each one of you understands, as to see disciples disagree</w:t>
      </w:r>
    </w:p>
    <w:p>
      <w:r>
        <w:t>over what they call truth. If you could but release that</w:t>
      </w:r>
    </w:p>
    <w:p>
      <w:r>
        <w:t>which you have clutched to yourselves and reach for higher truth which brings all men to one, then you</w:t>
      </w:r>
    </w:p>
    <w:p>
      <w:r>
        <w:t>would have found truth.</w:t>
      </w:r>
    </w:p>
    <w:p>
      <w:r>
        <w:t>In a study group each member acts as a personality,</w:t>
      </w:r>
    </w:p>
    <w:p>
      <w:r>
        <w:t>each member is trying to take the spotlight to show how</w:t>
      </w:r>
    </w:p>
    <w:p>
      <w:r>
        <w:t>much knowledge he has acquired. The entire group is</w:t>
      </w:r>
    </w:p>
    <w:p>
      <w:r>
        <w:t>wrong. Therefore, the discussion of the group has not</w:t>
      </w:r>
    </w:p>
    <w:p>
      <w:r>
        <w:t>been on the level which would have resulted in enlight-</w:t>
      </w:r>
    </w:p>
    <w:p>
      <w:r>
        <w:t>enment. The question now is whether or not you are</w:t>
      </w:r>
    </w:p>
    <w:p>
      <w:r>
        <w:t>able to meet together as disciples to carry out The Plan</w:t>
      </w:r>
    </w:p>
    <w:p>
      <w:r>
        <w:t>to humanity which you are dedicated to serve. When</w:t>
      </w:r>
    </w:p>
    <w:p>
      <w:r>
        <w:t>you have arrived at this decision, it only remains for you</w:t>
      </w:r>
    </w:p>
    <w:p>
      <w:r>
        <w:t>to carry it out.</w:t>
      </w:r>
    </w:p>
    <w:p>
      <w:r>
        <w:t>Chapter 25</w:t>
      </w:r>
    </w:p>
    <w:p>
      <w:r>
        <w:t>Right Relationship  First Ray</w:t>
      </w:r>
    </w:p>
    <w:p>
      <w:r>
        <w:t>Establishing and Maintaining Stability,</w:t>
      </w:r>
    </w:p>
    <w:p>
      <w:r>
        <w:t>Directing Energies Into Manifestation,</w:t>
      </w:r>
    </w:p>
    <w:p>
      <w:r>
        <w:t>When Someone is Having Difficulty</w:t>
      </w:r>
    </w:p>
    <w:p>
      <w:r>
        <w:t>Because the group has come so far in realization and in</w:t>
      </w:r>
    </w:p>
    <w:p>
      <w:r>
        <w:t>application, I am going to take this opportunity to help</w:t>
      </w:r>
    </w:p>
    <w:p>
      <w:r>
        <w:t>you with the problem which has heretofore been left for</w:t>
      </w:r>
    </w:p>
    <w:p>
      <w:r>
        <w:t>you to struggle with alone. Up to and until this particu-</w:t>
      </w:r>
    </w:p>
    <w:p>
      <w:r>
        <w:t>lar time, it has been impossible for us to intervene in</w:t>
      </w:r>
    </w:p>
    <w:p>
      <w:r>
        <w:t>any way to aid during this cyclic period of difficulty. I</w:t>
      </w:r>
    </w:p>
    <w:p>
      <w:r>
        <w:t>am speak ing now of the problem of relationship which is</w:t>
      </w:r>
    </w:p>
    <w:p>
      <w:r>
        <w:t>the major problem of the group, and which has again</w:t>
      </w:r>
    </w:p>
    <w:p>
      <w:r>
        <w:t>come into cyclic manifestation. As you realize in part,</w:t>
      </w:r>
    </w:p>
    <w:p>
      <w:r>
        <w:t>this particular problem is characteristic of a First Ray</w:t>
      </w:r>
    </w:p>
    <w:p>
      <w:r>
        <w:t>personality as well as a First Ray group. It is a problem</w:t>
      </w:r>
    </w:p>
    <w:p>
      <w:r>
        <w:t>of energies as they come into manifestation on astral</w:t>
      </w:r>
    </w:p>
    <w:p>
      <w:r>
        <w:t>levels. It is a problem which is shared not only by all</w:t>
      </w:r>
    </w:p>
    <w:p>
      <w:r>
        <w:t>disciples, but by the entire human family, because of the</w:t>
      </w:r>
    </w:p>
    <w:p>
      <w:r>
        <w:t>place in evolution which has been reached by the human</w:t>
      </w:r>
    </w:p>
    <w:p>
      <w:r>
        <w:t>entity.</w:t>
      </w:r>
    </w:p>
    <w:p>
      <w:r>
        <w:t>As the cyclic period of manifestation of this particular</w:t>
      </w:r>
    </w:p>
    <w:p>
      <w:r>
        <w:t>problem makes its appearance, it is felt first and pri-</w:t>
      </w:r>
    </w:p>
    <w:p>
      <w:r>
        <w:t>marily by any and all individuals acting as members of</w:t>
      </w:r>
    </w:p>
    <w:p>
      <w:r>
        <w:t>a group. The resident group is the first to receive and</w:t>
      </w:r>
    </w:p>
    <w:p>
      <w:r>
        <w:t>channel into the etheric network incoming energies from</w:t>
      </w:r>
    </w:p>
    <w:p>
      <w:r>
        <w:t>higher sources. They are also a magnetic pole of attrac-</w:t>
      </w:r>
    </w:p>
    <w:p>
      <w:r>
        <w:t>tion for energies circulating  within the etheric network</w:t>
      </w:r>
    </w:p>
    <w:p>
      <w:r>
        <w:t>of the system, which means that they receive the impact</w:t>
      </w:r>
    </w:p>
    <w:p>
      <w:r>
        <w:t>219</w:t>
      </w:r>
    </w:p>
    <w:p>
      <w:r>
        <w:t>The Disciple and Economy</w:t>
      </w:r>
    </w:p>
    <w:p>
      <w:r>
        <w:t>both from above, insofar as vibratory frequency is con-</w:t>
      </w:r>
    </w:p>
    <w:p>
      <w:r>
        <w:t>cerned, and from below. Theirs then, is a particularly</w:t>
      </w:r>
    </w:p>
    <w:p>
      <w:r>
        <w:t>difficult task in establishing and maintaining stability</w:t>
      </w:r>
    </w:p>
    <w:p>
      <w:r>
        <w:t>at all times, regardless of manifesting conditions. Much</w:t>
      </w:r>
    </w:p>
    <w:p>
      <w:r>
        <w:t>of the larger group manifestation of this particular diffi-</w:t>
      </w:r>
    </w:p>
    <w:p>
      <w:r>
        <w:t>culty would be eliminated by this central nucleus if they</w:t>
      </w:r>
    </w:p>
    <w:p>
      <w:r>
        <w:t>were capable of receiving and directing these energies</w:t>
      </w:r>
    </w:p>
    <w:p>
      <w:r>
        <w:t>into manifestation free from qualifying reactions. Please</w:t>
      </w:r>
    </w:p>
    <w:p>
      <w:r>
        <w:t>understand that I am not in any way reprimanding any</w:t>
      </w:r>
    </w:p>
    <w:p>
      <w:r>
        <w:t>member of this group.</w:t>
      </w:r>
    </w:p>
    <w:p>
      <w:r>
        <w:t>In considering this problem, each one of you has been</w:t>
      </w:r>
    </w:p>
    <w:p>
      <w:r>
        <w:t>given a tremendous volume of words which constitutes</w:t>
      </w:r>
    </w:p>
    <w:p>
      <w:r>
        <w:t>in their entirety complete and adequate information and</w:t>
      </w:r>
    </w:p>
    <w:p>
      <w:r>
        <w:t>illumination. You pass too lightly  over the word which is</w:t>
      </w:r>
    </w:p>
    <w:p>
      <w:r>
        <w:t>projected to you with the intent to illumine. I am not,</w:t>
      </w:r>
    </w:p>
    <w:p>
      <w:r>
        <w:t>therefore, going to tak e up your time or my time in pro-</w:t>
      </w:r>
    </w:p>
    <w:p>
      <w:r>
        <w:t>jecting that which will only be a repetition of what has</w:t>
      </w:r>
    </w:p>
    <w:p>
      <w:r>
        <w:t>already been said. Refer back , each one of you, to all</w:t>
      </w:r>
    </w:p>
    <w:p>
      <w:r>
        <w:t>that I have said regarding this problem of relationship;</w:t>
      </w:r>
    </w:p>
    <w:p>
      <w:r>
        <w:t>refer back in your minds to the concepts which have</w:t>
      </w:r>
    </w:p>
    <w:p>
      <w:r>
        <w:t>been projected. Orient your own think ing in one direc-</w:t>
      </w:r>
    </w:p>
    <w:p>
      <w:r>
        <w:t>tion. It is important.</w:t>
      </w:r>
    </w:p>
    <w:p>
      <w:r>
        <w:t>I will add one concept to that which has already been</w:t>
      </w:r>
    </w:p>
    <w:p>
      <w:r>
        <w:t>projected. It should not be necessary, however, since it</w:t>
      </w:r>
    </w:p>
    <w:p>
      <w:r>
        <w:t>is I shall project it. The difficulty which has been mani-</w:t>
      </w:r>
    </w:p>
    <w:p>
      <w:r>
        <w:t>festing on physical levels and on astral levels has grown</w:t>
      </w:r>
    </w:p>
    <w:p>
      <w:r>
        <w:t>out of proportion. It has been magnified as a result of</w:t>
      </w:r>
    </w:p>
    <w:p>
      <w:r>
        <w:t>individual reactions to the difficulties of various persons</w:t>
      </w:r>
    </w:p>
    <w:p>
      <w:r>
        <w:t>within the group.</w:t>
      </w:r>
    </w:p>
    <w:p>
      <w:r>
        <w:t>If you will each stop for just a moment and realize that</w:t>
      </w:r>
    </w:p>
    <w:p>
      <w:r>
        <w:t>when one individual or one member of the group is hav-</w:t>
      </w:r>
    </w:p>
    <w:p>
      <w:r>
        <w:t>ing difficulty he should not become the brunt of your</w:t>
      </w:r>
    </w:p>
    <w:p>
      <w:r>
        <w:t>criticism, of your reaction. He  should receive your love,</w:t>
      </w:r>
    </w:p>
    <w:p>
      <w:r>
        <w:t>your understanding and your honest effort to be of help.</w:t>
      </w:r>
    </w:p>
    <w:p>
      <w:r>
        <w:t>When one member of the group is manifesting negative</w:t>
      </w:r>
    </w:p>
    <w:p>
      <w:r>
        <w:t>reaction, let his brothers rally with a desire to help. This</w:t>
      </w:r>
    </w:p>
    <w:p>
      <w:r>
        <w:t>220</w:t>
      </w:r>
    </w:p>
    <w:p>
      <w:r>
        <w:t>Chapter 25</w:t>
      </w:r>
    </w:p>
    <w:p>
      <w:r>
        <w:t>is most important, regardless of the type, quality and</w:t>
      </w:r>
    </w:p>
    <w:p>
      <w:r>
        <w:t>strength of the manifesting reaction. If this could be</w:t>
      </w:r>
    </w:p>
    <w:p>
      <w:r>
        <w:t>done at all times, the individual would very quickly find</w:t>
      </w:r>
    </w:p>
    <w:p>
      <w:r>
        <w:t>his footing, would be able to walk out of his own nega-</w:t>
      </w:r>
    </w:p>
    <w:p>
      <w:r>
        <w:t>tivity.</w:t>
      </w:r>
    </w:p>
    <w:p>
      <w:r>
        <w:t>Because the group has reached a place where tremen-</w:t>
      </w:r>
    </w:p>
    <w:p>
      <w:r>
        <w:t>dous possibilities of service lie immediately ahead of</w:t>
      </w:r>
    </w:p>
    <w:p>
      <w:r>
        <w:t>you, I am making this plea. It may not always be possi-</w:t>
      </w:r>
    </w:p>
    <w:p>
      <w:r>
        <w:t>ble for an individual to remain free from reactions; there</w:t>
      </w:r>
    </w:p>
    <w:p>
      <w:r>
        <w:t>are many contributing factors to the reaction, but it is</w:t>
      </w:r>
    </w:p>
    <w:p>
      <w:r>
        <w:t>possible as a result of the protection which we offer you,</w:t>
      </w:r>
    </w:p>
    <w:p>
      <w:r>
        <w:t>for the major part of the group to remain free from nega-</w:t>
      </w:r>
    </w:p>
    <w:p>
      <w:r>
        <w:t>tive reaction at any given time. The individual who is</w:t>
      </w:r>
    </w:p>
    <w:p>
      <w:r>
        <w:t>having difficulty will vary from time to time, but to</w:t>
      </w:r>
    </w:p>
    <w:p>
      <w:r>
        <w:t>place the blame upon that individual, to think or say</w:t>
      </w:r>
    </w:p>
    <w:p>
      <w:r>
        <w:t>that he or she is pulling the rest of the group down is</w:t>
      </w:r>
    </w:p>
    <w:p>
      <w:r>
        <w:t>wrong; it is justification; it is an alibi, and in this you</w:t>
      </w:r>
    </w:p>
    <w:p>
      <w:r>
        <w:t>are failing to recognize a way in which you can be of</w:t>
      </w:r>
    </w:p>
    <w:p>
      <w:r>
        <w:t>very great service. I would have you think on this.</w:t>
      </w:r>
    </w:p>
    <w:p>
      <w:r>
        <w:t>221</w:t>
      </w:r>
    </w:p>
    <w:p>
      <w:r>
        <w:t>The Disciple and Economy</w:t>
      </w:r>
    </w:p>
    <w:p>
      <w:r>
        <w:t>222</w:t>
      </w:r>
    </w:p>
    <w:p>
      <w:r>
        <w:t>Chapter 26</w:t>
      </w:r>
    </w:p>
    <w:p>
      <w:r>
        <w:t>Right Relationship  Transmutation</w:t>
      </w:r>
    </w:p>
    <w:p>
      <w:r>
        <w:t>Focus any Problem,</w:t>
      </w:r>
    </w:p>
    <w:p>
      <w:r>
        <w:t>Grasp the Dark Forces,</w:t>
      </w:r>
    </w:p>
    <w:p>
      <w:r>
        <w:t>Release the Light</w:t>
      </w:r>
    </w:p>
    <w:p>
      <w:r>
        <w:t>You, as disciples, are given ways and means of handling</w:t>
      </w:r>
    </w:p>
    <w:p>
      <w:r>
        <w:t>your personality reactions. The reactions will become</w:t>
      </w:r>
    </w:p>
    <w:p>
      <w:r>
        <w:t>increasingly evident as group integration takes place.</w:t>
      </w:r>
    </w:p>
    <w:p>
      <w:r>
        <w:t>The demonstration of these truths is the hardest part</w:t>
      </w:r>
    </w:p>
    <w:p>
      <w:r>
        <w:t>for the personality to stoma ch, for at times you must</w:t>
      </w:r>
    </w:p>
    <w:p>
      <w:r>
        <w:t>proceed on blind faith to its ultimate conclusion.</w:t>
      </w:r>
    </w:p>
    <w:p>
      <w:r>
        <w:t>Please proceed with group integration for that is the</w:t>
      </w:r>
    </w:p>
    <w:p>
      <w:r>
        <w:t>true power and source of balancing karma in relation-</w:t>
      </w:r>
    </w:p>
    <w:p>
      <w:r>
        <w:t>ship between individuals and between the individual</w:t>
      </w:r>
    </w:p>
    <w:p>
      <w:r>
        <w:t>and his subconscious blocks.</w:t>
      </w:r>
    </w:p>
    <w:p>
      <w:r>
        <w:t>In the meantime, focus any problem which you feel you</w:t>
      </w:r>
    </w:p>
    <w:p>
      <w:r>
        <w:t>have in direct alignment with the Soul. Move into that</w:t>
      </w:r>
    </w:p>
    <w:p>
      <w:r>
        <w:t>magnetic field of the group Soul within your cave in the</w:t>
      </w:r>
    </w:p>
    <w:p>
      <w:r>
        <w:t>center of the head. You have the power of the group at</w:t>
      </w:r>
    </w:p>
    <w:p>
      <w:r>
        <w:t>your disposal. Grasp the dark forces within you by de-</w:t>
      </w:r>
    </w:p>
    <w:p>
      <w:r>
        <w:t>liberately bringing the problem up into the cave, draw-</w:t>
      </w:r>
    </w:p>
    <w:p>
      <w:r>
        <w:t>ing its intent out of the subconscious. Bring it out of the</w:t>
      </w:r>
    </w:p>
    <w:p>
      <w:r>
        <w:t>muck and bring its related problems with it up into the</w:t>
      </w:r>
    </w:p>
    <w:p>
      <w:r>
        <w:t>ajna center where it can be looked at, acted out, men-</w:t>
      </w:r>
    </w:p>
    <w:p>
      <w:r>
        <w:t>tally accepted as a problem; then bring it into the light</w:t>
      </w:r>
    </w:p>
    <w:p>
      <w:r>
        <w:t>of the Soul in the cave. Becoming the third party, the</w:t>
      </w:r>
    </w:p>
    <w:p>
      <w:r>
        <w:t>observer, deliberately act out the play. This is always a</w:t>
      </w:r>
    </w:p>
    <w:p>
      <w:r>
        <w:t>relationship so there will be two or more in your play.</w:t>
      </w:r>
    </w:p>
    <w:p>
      <w:r>
        <w:t>223</w:t>
      </w:r>
    </w:p>
    <w:p>
      <w:r>
        <w:t>The Disciple and Economy</w:t>
      </w:r>
    </w:p>
    <w:p>
      <w:r>
        <w:t>You become the audience, watching the actors perform.</w:t>
      </w:r>
    </w:p>
    <w:p>
      <w:r>
        <w:t>First you take the part of first one and then another of</w:t>
      </w:r>
    </w:p>
    <w:p>
      <w:r>
        <w:t>those actors. You become the person or problem in-</w:t>
      </w:r>
    </w:p>
    <w:p>
      <w:r>
        <w:t>volved, taking on the reactions of each, speak ing to</w:t>
      </w:r>
    </w:p>
    <w:p>
      <w:r>
        <w:t>each, hitting if the play calls for it, screaming or crying,</w:t>
      </w:r>
    </w:p>
    <w:p>
      <w:r>
        <w:t>whatever is necessary to feel the emotion of the experi-</w:t>
      </w:r>
    </w:p>
    <w:p>
      <w:r>
        <w:t>ence toward the working out of the play to its ultimate</w:t>
      </w:r>
    </w:p>
    <w:p>
      <w:r>
        <w:t>conclusion.</w:t>
      </w:r>
    </w:p>
    <w:p>
      <w:r>
        <w:t>See to it, my brothers, for the longer you hold back from</w:t>
      </w:r>
    </w:p>
    <w:p>
      <w:r>
        <w:t>looking at Truth, the longer  you are held a prisoner</w:t>
      </w:r>
    </w:p>
    <w:p>
      <w:r>
        <w:t>within the form.</w:t>
      </w:r>
    </w:p>
    <w:p>
      <w:r>
        <w:t>Turn on the floodlights at the end of the play. Bathe the</w:t>
      </w:r>
    </w:p>
    <w:p>
      <w:r>
        <w:t>stage in Christs healing light. Have a curtain call for all</w:t>
      </w:r>
    </w:p>
    <w:p>
      <w:r>
        <w:t>of the performers, k nowing that each has played his</w:t>
      </w:r>
    </w:p>
    <w:p>
      <w:r>
        <w:t>part well.</w:t>
      </w:r>
    </w:p>
    <w:p>
      <w:r>
        <w:t>Release the light into the mental body by moving back</w:t>
      </w:r>
    </w:p>
    <w:p>
      <w:r>
        <w:t>out to the ajna center. Look at it, knowing that Truth</w:t>
      </w:r>
    </w:p>
    <w:p>
      <w:r>
        <w:t>will set you free. You can even be the editor, writing</w:t>
      </w:r>
    </w:p>
    <w:p>
      <w:r>
        <w:t>your reactions to the play.</w:t>
      </w:r>
    </w:p>
    <w:p>
      <w:r>
        <w:t>Move into the heart center and Love the situation, let-</w:t>
      </w:r>
    </w:p>
    <w:p>
      <w:r>
        <w:t>ting it go back into the subconscious as Truth.</w:t>
      </w:r>
    </w:p>
    <w:p>
      <w:r>
        <w:t>If another block is inter-related with this one, you know</w:t>
      </w:r>
    </w:p>
    <w:p>
      <w:r>
        <w:t>what to do  flood it with the Souls light using the</w:t>
      </w:r>
    </w:p>
    <w:p>
      <w:r>
        <w:t>group magnetic field for th e power to rise above the</w:t>
      </w:r>
    </w:p>
    <w:p>
      <w:r>
        <w:t>emotion. Tak e a good hard l ook at it emotionally and</w:t>
      </w:r>
    </w:p>
    <w:p>
      <w:r>
        <w:t>mentally. Flood it with the radiance of the Christ and</w:t>
      </w:r>
    </w:p>
    <w:p>
      <w:r>
        <w:t>Love the experience for it has given you an insight into</w:t>
      </w:r>
    </w:p>
    <w:p>
      <w:r>
        <w:t>race mind consciousness and you have helped solve</w:t>
      </w:r>
    </w:p>
    <w:p>
      <w:r>
        <w:t>humanitys problem through relieving your own. You</w:t>
      </w:r>
    </w:p>
    <w:p>
      <w:r>
        <w:t>have helped relieve the congestion within the emotional</w:t>
      </w:r>
    </w:p>
    <w:p>
      <w:r>
        <w:t>and mental body of the race through this service to</w:t>
      </w:r>
    </w:p>
    <w:p>
      <w:r>
        <w:t>yourself and to your group of brothers.</w:t>
      </w:r>
    </w:p>
    <w:p>
      <w:r>
        <w:t>You have utilized:</w:t>
      </w:r>
    </w:p>
    <w:p>
      <w:r>
        <w:t>224</w:t>
      </w:r>
    </w:p>
    <w:p>
      <w:r>
        <w:t>Chapter 26</w:t>
      </w:r>
    </w:p>
    <w:p>
      <w:r>
        <w:t>First Ray Will, to deliberately move the problem up</w:t>
      </w:r>
    </w:p>
    <w:p>
      <w:r>
        <w:t>into the light.</w:t>
      </w:r>
    </w:p>
    <w:p>
      <w:r>
        <w:t>Second Ray Love of the Soul, to use the light of the</w:t>
      </w:r>
    </w:p>
    <w:p>
      <w:r>
        <w:t>Soul and group magnetic field to surround the play</w:t>
      </w:r>
    </w:p>
    <w:p>
      <w:r>
        <w:t>in its ring-pass-not alignment with Truth.</w:t>
      </w:r>
    </w:p>
    <w:p>
      <w:r>
        <w:t>Third Ray of Active Intelligence, to analyze the play</w:t>
      </w:r>
    </w:p>
    <w:p>
      <w:r>
        <w:t>and draw from it its purpose.</w:t>
      </w:r>
    </w:p>
    <w:p>
      <w:r>
        <w:t>Fourth Ray of Harmony through Conflict, acting out</w:t>
      </w:r>
    </w:p>
    <w:p>
      <w:r>
        <w:t>the various parts and emotions of the actors.</w:t>
      </w:r>
    </w:p>
    <w:p>
      <w:r>
        <w:t>Fifth Ray of Concrete Knowledge and Science, look -</w:t>
      </w:r>
    </w:p>
    <w:p>
      <w:r>
        <w:t>ing at the results and absorbing the essence back</w:t>
      </w:r>
    </w:p>
    <w:p>
      <w:r>
        <w:t>into the subconscious in its true light.</w:t>
      </w:r>
    </w:p>
    <w:p>
      <w:r>
        <w:t>Sixth Ray of Devotion to an Ideal, that the Soul has</w:t>
      </w:r>
    </w:p>
    <w:p>
      <w:r>
        <w:t>manifested a healing and that each inter-related</w:t>
      </w:r>
    </w:p>
    <w:p>
      <w:r>
        <w:t>particle will be affected with Christ Light.</w:t>
      </w:r>
    </w:p>
    <w:p>
      <w:r>
        <w:t>Seventh Ray of Ceremonial Magic. This whole act</w:t>
      </w:r>
    </w:p>
    <w:p>
      <w:r>
        <w:t>was a ceremony from the opening to the closing cur-</w:t>
      </w:r>
    </w:p>
    <w:p>
      <w:r>
        <w:t>tain, the applause and the floodlights. Your response</w:t>
      </w:r>
    </w:p>
    <w:p>
      <w:r>
        <w:t>was your enlightenment and the establishment of</w:t>
      </w:r>
    </w:p>
    <w:p>
      <w:r>
        <w:t>Divine Law and Order in your life and affairs.</w:t>
      </w:r>
    </w:p>
    <w:p>
      <w:r>
        <w:t>225</w:t>
      </w:r>
    </w:p>
    <w:p>
      <w:r>
        <w:t>The Disciple and Economy</w:t>
      </w:r>
    </w:p>
    <w:p>
      <w:r>
        <w:t>226</w:t>
      </w:r>
    </w:p>
    <w:p>
      <w:r>
        <w:t>Chapter 27</w:t>
      </w:r>
    </w:p>
    <w:p>
      <w:r>
        <w:t>World Group  New Age</w:t>
      </w:r>
    </w:p>
    <w:p>
      <w:r>
        <w:t>Increase the Quantity and Quality of Energy;</w:t>
      </w:r>
    </w:p>
    <w:p>
      <w:r>
        <w:t>Conflict Between Old and New;</w:t>
      </w:r>
    </w:p>
    <w:p>
      <w:r>
        <w:t>Ideal, Vision, and Plan;</w:t>
      </w:r>
    </w:p>
    <w:p>
      <w:r>
        <w:t>Breaking the Barrier</w:t>
      </w:r>
    </w:p>
    <w:p>
      <w:r>
        <w:t>Between the Astral and the Physical</w:t>
      </w:r>
    </w:p>
    <w:p>
      <w:r>
        <w:t>The Mahachohan/Lucille:</w:t>
      </w:r>
    </w:p>
    <w:p>
      <w:r>
        <w:t>The message I am projecting is not confined to any</w:t>
      </w:r>
    </w:p>
    <w:p>
      <w:r>
        <w:t>group or individuals, but is one which is being given to</w:t>
      </w:r>
    </w:p>
    <w:p>
      <w:r>
        <w:t>all members of the World Group. Therefore, I would</w:t>
      </w:r>
    </w:p>
    <w:p>
      <w:r>
        <w:t>suggest that while this is not in the nature of the World</w:t>
      </w:r>
    </w:p>
    <w:p>
      <w:r>
        <w:t>Group meeting and while I am speak ing directly to only</w:t>
      </w:r>
    </w:p>
    <w:p>
      <w:r>
        <w:t>a few of you at this particular time I would ask that the</w:t>
      </w:r>
    </w:p>
    <w:p>
      <w:r>
        <w:t>message be recorded and made available to all in the</w:t>
      </w:r>
    </w:p>
    <w:p>
      <w:r>
        <w:t>category of world disciples insofar as your spheres of</w:t>
      </w:r>
    </w:p>
    <w:p>
      <w:r>
        <w:t>influence are concerned.</w:t>
      </w:r>
    </w:p>
    <w:p>
      <w:r>
        <w:t>The difficulty which all disciples are undergoing at this</w:t>
      </w:r>
    </w:p>
    <w:p>
      <w:r>
        <w:t>particular time is based largely on their inability to</w:t>
      </w:r>
    </w:p>
    <w:p>
      <w:r>
        <w:t>recognize and work with world conditions. The problems</w:t>
      </w:r>
    </w:p>
    <w:p>
      <w:r>
        <w:t>with which they are confronted are interpreted as indi-</w:t>
      </w:r>
    </w:p>
    <w:p>
      <w:r>
        <w:t>vidual problems, confined to their personal life and af-</w:t>
      </w:r>
    </w:p>
    <w:p>
      <w:r>
        <w:t>fairs, or to their particular group life and its affairs.</w:t>
      </w:r>
    </w:p>
    <w:p>
      <w:r>
        <w:t>This limits the disciples thinking in such a way as to</w:t>
      </w:r>
    </w:p>
    <w:p>
      <w:r>
        <w:t>make it impossible for him to grasp the larger world</w:t>
      </w:r>
    </w:p>
    <w:p>
      <w:r>
        <w:t>issues and to apply that which is necessary to right</w:t>
      </w:r>
    </w:p>
    <w:p>
      <w:r>
        <w:t>227</w:t>
      </w:r>
    </w:p>
    <w:p>
      <w:r>
        <w:t>The Disciple and Economy</w:t>
      </w:r>
    </w:p>
    <w:p>
      <w:r>
        <w:t>those conditions. For that reason, we find disciples fail-</w:t>
      </w:r>
    </w:p>
    <w:p>
      <w:r>
        <w:t>ing to integrate their separate fields of knowledge and</w:t>
      </w:r>
    </w:p>
    <w:p>
      <w:r>
        <w:t>understanding, and because of that failure they are</w:t>
      </w:r>
    </w:p>
    <w:p>
      <w:r>
        <w:t>unable to provide for humanity available answers and</w:t>
      </w:r>
    </w:p>
    <w:p>
      <w:r>
        <w:t>solutions to world questions and conditions. Realize</w:t>
      </w:r>
    </w:p>
    <w:p>
      <w:r>
        <w:t>first, and let the realization be so complete, so that it is</w:t>
      </w:r>
    </w:p>
    <w:p>
      <w:r>
        <w:t>not necessary to be reminded again, that it is utterly</w:t>
      </w:r>
    </w:p>
    <w:p>
      <w:r>
        <w:t>impossible for you to know a personal problem. Learn to</w:t>
      </w:r>
    </w:p>
    <w:p>
      <w:r>
        <w:t>think in terms of world need and world fulfillment.</w:t>
      </w:r>
    </w:p>
    <w:p>
      <w:r>
        <w:t>When you as individuals are confronted with apparent</w:t>
      </w:r>
    </w:p>
    <w:p>
      <w:r>
        <w:t>individual problems, relate them to world conditions</w:t>
      </w:r>
    </w:p>
    <w:p>
      <w:r>
        <w:t>which are causing the difficulty and work from above</w:t>
      </w:r>
    </w:p>
    <w:p>
      <w:r>
        <w:t>downward.</w:t>
      </w:r>
    </w:p>
    <w:p>
      <w:r>
        <w:t>One of these world conditions is the conflict which is</w:t>
      </w:r>
    </w:p>
    <w:p>
      <w:r>
        <w:t>produced by the increase of both quantity and quality of</w:t>
      </w:r>
    </w:p>
    <w:p>
      <w:r>
        <w:t>new energy which is coming into incarnation at this</w:t>
      </w:r>
    </w:p>
    <w:p>
      <w:r>
        <w:t>particular time. I speak anent the Seventh Ray, the</w:t>
      </w:r>
    </w:p>
    <w:p>
      <w:r>
        <w:t>coming in of this ray and the passing out of the Sixth</w:t>
      </w:r>
    </w:p>
    <w:p>
      <w:r>
        <w:t>Ray. This is creating a conflict, which, as it comes into</w:t>
      </w:r>
    </w:p>
    <w:p>
      <w:r>
        <w:t>physical manifestation, results in constant irritation.</w:t>
      </w:r>
    </w:p>
    <w:p>
      <w:r>
        <w:t>Remember that as this ray begins to dominate the Sixth</w:t>
      </w:r>
    </w:p>
    <w:p>
      <w:r>
        <w:t>Ray, the new forms which are qualified to carry the new</w:t>
      </w:r>
    </w:p>
    <w:p>
      <w:r>
        <w:t>teaching, the new culture, the new civilization, are</w:t>
      </w:r>
    </w:p>
    <w:p>
      <w:r>
        <w:t>brought into appearance. Until those forms have gained</w:t>
      </w:r>
    </w:p>
    <w:p>
      <w:r>
        <w:t>sufficient stabilization, there will be the appearance of</w:t>
      </w:r>
    </w:p>
    <w:p>
      <w:r>
        <w:t>conflict between the old and the new.</w:t>
      </w:r>
    </w:p>
    <w:p>
      <w:r>
        <w:t>This age into which the world is passing is characterized</w:t>
      </w:r>
    </w:p>
    <w:p>
      <w:r>
        <w:t>by fire. It is the age in which the mind plays the pre-</w:t>
      </w:r>
    </w:p>
    <w:p>
      <w:r>
        <w:t>dominant part. As the ray which signifies Divine Law</w:t>
      </w:r>
    </w:p>
    <w:p>
      <w:r>
        <w:t>and Order begins to dominate race mind consciousness,</w:t>
      </w:r>
    </w:p>
    <w:p>
      <w:r>
        <w:t>the conflict between the astral and the mental con-</w:t>
      </w:r>
    </w:p>
    <w:p>
      <w:r>
        <w:t>sciousness increases in its intensity. Consider the condi-</w:t>
      </w:r>
    </w:p>
    <w:p>
      <w:r>
        <w:t>tions which result when great quantities of fire and</w:t>
      </w:r>
    </w:p>
    <w:p>
      <w:r>
        <w:t>water are brought together. I speak symbolically, yes,</w:t>
      </w:r>
    </w:p>
    <w:p>
      <w:r>
        <w:t>but the miasma which results is just as real as the fog</w:t>
      </w:r>
    </w:p>
    <w:p>
      <w:r>
        <w:t>which sweeps in from the ocean.</w:t>
      </w:r>
    </w:p>
    <w:p>
      <w:r>
        <w:t>228</w:t>
      </w:r>
    </w:p>
    <w:p>
      <w:r>
        <w:t>Chapter 27</w:t>
      </w:r>
    </w:p>
    <w:p>
      <w:r>
        <w:t>What is not rightly interpreted or realized by disciples is</w:t>
      </w:r>
    </w:p>
    <w:p>
      <w:r>
        <w:t>that regardless of the conflict, the objective is one and</w:t>
      </w:r>
    </w:p>
    <w:p>
      <w:r>
        <w:t>the same. The ideal for which the astral consciousness</w:t>
      </w:r>
    </w:p>
    <w:p>
      <w:r>
        <w:t>and the mental consciousness battle does not change</w:t>
      </w:r>
    </w:p>
    <w:p>
      <w:r>
        <w:t>character, is not different today than it was yesterday,</w:t>
      </w:r>
    </w:p>
    <w:p>
      <w:r>
        <w:t>is no different in this age than it was in the last age.</w:t>
      </w:r>
    </w:p>
    <w:p>
      <w:r>
        <w:t>This is an extremely difficult concept because within the</w:t>
      </w:r>
    </w:p>
    <w:p>
      <w:r>
        <w:t>consciousness of each disciple is the condition which we</w:t>
      </w:r>
    </w:p>
    <w:p>
      <w:r>
        <w:t>find within the consciousness of the race  the conflict</w:t>
      </w:r>
    </w:p>
    <w:p>
      <w:r>
        <w:t>between the mind and the emotions  the ideal on the</w:t>
      </w:r>
    </w:p>
    <w:p>
      <w:r>
        <w:t>emotional level which has been sensed by aspirant and</w:t>
      </w:r>
    </w:p>
    <w:p>
      <w:r>
        <w:t>disciple down through the ages and the vision on the</w:t>
      </w:r>
    </w:p>
    <w:p>
      <w:r>
        <w:t>mental plane  The Plan itself is one and the same. It is</w:t>
      </w:r>
    </w:p>
    <w:p>
      <w:r>
        <w:t>necessary to relate the two. One cannot be cast out that</w:t>
      </w:r>
    </w:p>
    <w:p>
      <w:r>
        <w:t>the other might live, for each is but an aspect of one</w:t>
      </w:r>
    </w:p>
    <w:p>
      <w:r>
        <w:t>reality. They must be brought together and reincar-</w:t>
      </w:r>
    </w:p>
    <w:p>
      <w:r>
        <w:t>nated in the new form  a form which is capable of car-</w:t>
      </w:r>
    </w:p>
    <w:p>
      <w:r>
        <w:t>rying both aspects instead of one, a form that is capable</w:t>
      </w:r>
    </w:p>
    <w:p>
      <w:r>
        <w:t>of manifesting a small degree of greater perfection than</w:t>
      </w:r>
    </w:p>
    <w:p>
      <w:r>
        <w:t>the one which is passing. Every concept, every ideology</w:t>
      </w:r>
    </w:p>
    <w:p>
      <w:r>
        <w:t>in the world today is being put to this test. Every activ-</w:t>
      </w:r>
    </w:p>
    <w:p>
      <w:r>
        <w:t>ity is put to this same test . Every form, whether that be</w:t>
      </w:r>
    </w:p>
    <w:p>
      <w:r>
        <w:t>the physical form of some disciple or the activity which</w:t>
      </w:r>
    </w:p>
    <w:p>
      <w:r>
        <w:t>anyone is utilizing to carry out its purpose, every form</w:t>
      </w:r>
    </w:p>
    <w:p>
      <w:r>
        <w:t>which does not stand up to this test, every form which</w:t>
      </w:r>
    </w:p>
    <w:p>
      <w:r>
        <w:t>cannot carry the dual concept, will pass from existence</w:t>
      </w:r>
    </w:p>
    <w:p>
      <w:r>
        <w:t>and the passing will be noted as part of a great struggle.</w:t>
      </w:r>
    </w:p>
    <w:p>
      <w:r>
        <w:t>It is necessary, then, for disciples to recognize this con-</w:t>
      </w:r>
    </w:p>
    <w:p>
      <w:r>
        <w:t>dition as it exists and through methods which are best</w:t>
      </w:r>
    </w:p>
    <w:p>
      <w:r>
        <w:t>suited to each one, to mak e the decisions as they are</w:t>
      </w:r>
    </w:p>
    <w:p>
      <w:r>
        <w:t>faced to bring in the New Age. Any activity in which you</w:t>
      </w:r>
    </w:p>
    <w:p>
      <w:r>
        <w:t>are engaged which does not carry the energy, which</w:t>
      </w:r>
    </w:p>
    <w:p>
      <w:r>
        <w:t>cannot carry the consciousness, must be eliminated. The</w:t>
      </w:r>
    </w:p>
    <w:p>
      <w:r>
        <w:t>disciple must be fearless. His must be the ability to</w:t>
      </w:r>
    </w:p>
    <w:p>
      <w:r>
        <w:t>discriminate between that which is a part of the new</w:t>
      </w:r>
    </w:p>
    <w:p>
      <w:r>
        <w:t>way of life and that which is on its way out. Any form</w:t>
      </w:r>
    </w:p>
    <w:p>
      <w:r>
        <w:t>which cannot be seen to be passing must nevertheless</w:t>
      </w:r>
    </w:p>
    <w:p>
      <w:r>
        <w:t>be released in love. For to hold that form to you is to</w:t>
      </w:r>
    </w:p>
    <w:p>
      <w:r>
        <w:t>229</w:t>
      </w:r>
    </w:p>
    <w:p>
      <w:r>
        <w:t>The Disciple and Economy</w:t>
      </w:r>
    </w:p>
    <w:p>
      <w:r>
        <w:t>render yourself inefficient and without use, to put it</w:t>
      </w:r>
    </w:p>
    <w:p>
      <w:r>
        <w:t>very bluntly. Do not hold to those old forms. Do not fear</w:t>
      </w:r>
    </w:p>
    <w:p>
      <w:r>
        <w:t>that which is new, but become acquainted with the new</w:t>
      </w:r>
    </w:p>
    <w:p>
      <w:r>
        <w:t>forms, with the new activity. As you put them into</w:t>
      </w:r>
    </w:p>
    <w:p>
      <w:r>
        <w:t>manifestation, do not fear the conflict which they create,</w:t>
      </w:r>
    </w:p>
    <w:p>
      <w:r>
        <w:t>but realize that the conflict is the passing of those old</w:t>
      </w:r>
    </w:p>
    <w:p>
      <w:r>
        <w:t>outmoded thought-forms which have been giving the</w:t>
      </w:r>
    </w:p>
    <w:p>
      <w:r>
        <w:t>race so much trouble for so long a period of time.</w:t>
      </w:r>
    </w:p>
    <w:p>
      <w:r>
        <w:t>That these new forms may appear strange, may be diffi-</w:t>
      </w:r>
    </w:p>
    <w:p>
      <w:r>
        <w:t>cult to become adjusted to is true, but only because of</w:t>
      </w:r>
    </w:p>
    <w:p>
      <w:r>
        <w:t>your own crystallization. Remember that one of the first</w:t>
      </w:r>
    </w:p>
    <w:p>
      <w:r>
        <w:t>things to pass from this age are the old concepts of right</w:t>
      </w:r>
    </w:p>
    <w:p>
      <w:r>
        <w:t>and wrong, of good and bad, and as they pass they take</w:t>
      </w:r>
    </w:p>
    <w:p>
      <w:r>
        <w:t>with them the forms in which they manifested. Those</w:t>
      </w:r>
    </w:p>
    <w:p>
      <w:r>
        <w:t>states of consciousness which are unable to survive</w:t>
      </w:r>
    </w:p>
    <w:p>
      <w:r>
        <w:t>without the old forms will disintegrate until a period is</w:t>
      </w:r>
    </w:p>
    <w:p>
      <w:r>
        <w:t>again provided for their growth. As those states of con-</w:t>
      </w:r>
    </w:p>
    <w:p>
      <w:r>
        <w:t>sciousness increase, as the result of the passing of the</w:t>
      </w:r>
    </w:p>
    <w:p>
      <w:r>
        <w:t>many forms of activity, the disintegration upon the</w:t>
      </w:r>
    </w:p>
    <w:p>
      <w:r>
        <w:t>planet will appear great. But the disciple who observes</w:t>
      </w:r>
    </w:p>
    <w:p>
      <w:r>
        <w:t>this disintegration knows it for what it is  that it is</w:t>
      </w:r>
    </w:p>
    <w:p>
      <w:r>
        <w:t>impossible to build a new building where an old one is</w:t>
      </w:r>
    </w:p>
    <w:p>
      <w:r>
        <w:t>standing  and in calm acceptance the disciple proceeds</w:t>
      </w:r>
    </w:p>
    <w:p>
      <w:r>
        <w:t>with his construction.</w:t>
      </w:r>
    </w:p>
    <w:p>
      <w:r>
        <w:t>Do not concern yourselves at this time with the form</w:t>
      </w:r>
    </w:p>
    <w:p>
      <w:r>
        <w:t>aspect, with what to do when  certain things occur. You</w:t>
      </w:r>
    </w:p>
    <w:p>
      <w:r>
        <w:t>are seeking old forms and there are none available. Do</w:t>
      </w:r>
    </w:p>
    <w:p>
      <w:r>
        <w:t>not plan, but accept that which comes and work as in-</w:t>
      </w:r>
    </w:p>
    <w:p>
      <w:r>
        <w:t>tuitively guided as the work  is needed. You are facing</w:t>
      </w:r>
    </w:p>
    <w:p>
      <w:r>
        <w:t>conflict, yes, but I would remind you once again that</w:t>
      </w:r>
    </w:p>
    <w:p>
      <w:r>
        <w:t>within every storm there is a center of equilibrium.</w:t>
      </w:r>
    </w:p>
    <w:p>
      <w:r>
        <w:t>Establish your own center and from there work. Be not</w:t>
      </w:r>
    </w:p>
    <w:p>
      <w:r>
        <w:t>dismayed by what you see. When this conflict touches</w:t>
      </w:r>
    </w:p>
    <w:p>
      <w:r>
        <w:t>you, when it seems that you are thrown into the very</w:t>
      </w:r>
    </w:p>
    <w:p>
      <w:r>
        <w:t>midst of it, accept that of the passing from your life and</w:t>
      </w:r>
    </w:p>
    <w:p>
      <w:r>
        <w:t>affairs of the old forms which are no longer of benefit to</w:t>
      </w:r>
    </w:p>
    <w:p>
      <w:r>
        <w:t>you. Release them and look  to the light with joy.</w:t>
      </w:r>
    </w:p>
    <w:p>
      <w:r>
        <w:t>230</w:t>
      </w:r>
    </w:p>
    <w:p>
      <w:r>
        <w:t>Chapter 27</w:t>
      </w:r>
    </w:p>
    <w:p>
      <w:r>
        <w:t>Once again, it is impossible for you to know a personal</w:t>
      </w:r>
    </w:p>
    <w:p>
      <w:r>
        <w:t>problem. You cannot isolate any apparent problem as</w:t>
      </w:r>
    </w:p>
    <w:p>
      <w:r>
        <w:t>your own, for there are many, many, many individuals</w:t>
      </w:r>
    </w:p>
    <w:p>
      <w:r>
        <w:t>who share in that problem with you. It is a world condi-</w:t>
      </w:r>
    </w:p>
    <w:p>
      <w:r>
        <w:t>tion, work with it as such. Outer appearances are not</w:t>
      </w:r>
    </w:p>
    <w:p>
      <w:r>
        <w:t>important because none of you are capable of interpret-</w:t>
      </w:r>
    </w:p>
    <w:p>
      <w:r>
        <w:t>ing them.</w:t>
      </w:r>
    </w:p>
    <w:p>
      <w:r>
        <w:t>One of the conditions which is in existence today and</w:t>
      </w:r>
    </w:p>
    <w:p>
      <w:r>
        <w:t>which will be increasingly so, is the breaking, in one</w:t>
      </w:r>
    </w:p>
    <w:p>
      <w:r>
        <w:t>sense, of the barrier between the astral and the physical</w:t>
      </w:r>
    </w:p>
    <w:p>
      <w:r>
        <w:t>planes. That barrier is on its way out. Humanity is ori-</w:t>
      </w:r>
    </w:p>
    <w:p>
      <w:r>
        <w:t>enting itself to an entirely new set of conditions. The</w:t>
      </w:r>
    </w:p>
    <w:p>
      <w:r>
        <w:t>astral consciousness is being integrated with the physi-</w:t>
      </w:r>
    </w:p>
    <w:p>
      <w:r>
        <w:t>cal plane consciousness and is taking physical incarna-</w:t>
      </w:r>
    </w:p>
    <w:p>
      <w:r>
        <w:t>tion. This is preceded by the emergence of those condi-</w:t>
      </w:r>
    </w:p>
    <w:p>
      <w:r>
        <w:t>tions which were heretofore manifested only on the</w:t>
      </w:r>
    </w:p>
    <w:p>
      <w:r>
        <w:t>astral plane. This is the greatest reason for the in-</w:t>
      </w:r>
    </w:p>
    <w:p>
      <w:r>
        <w:t>creased sensitivity and the ability to interpret that</w:t>
      </w:r>
    </w:p>
    <w:p>
      <w:r>
        <w:t>which is sensed. You are quickly passing into a period</w:t>
      </w:r>
    </w:p>
    <w:p>
      <w:r>
        <w:t>when even time itself must be reoriented. A new set of</w:t>
      </w:r>
    </w:p>
    <w:p>
      <w:r>
        <w:t>coordinates must be established in order that the con-</w:t>
      </w:r>
    </w:p>
    <w:p>
      <w:r>
        <w:t>sciousness can manifest Divine Law and Order. Until</w:t>
      </w:r>
    </w:p>
    <w:p>
      <w:r>
        <w:t>those coordinates are established, there will be the ap-</w:t>
      </w:r>
    </w:p>
    <w:p>
      <w:r>
        <w:t>pearance of chaos in every form which can be imagined.</w:t>
      </w:r>
    </w:p>
    <w:p>
      <w:r>
        <w:t>Any individual whose physical instrument is composed</w:t>
      </w:r>
    </w:p>
    <w:p>
      <w:r>
        <w:t>largely of substance which is dominated by the Seventh</w:t>
      </w:r>
    </w:p>
    <w:p>
      <w:r>
        <w:t>Ray is responding to this much more rapidly than are</w:t>
      </w:r>
    </w:p>
    <w:p>
      <w:r>
        <w:t>others. For it is the Seventh Ray that is bringing in the</w:t>
      </w:r>
    </w:p>
    <w:p>
      <w:r>
        <w:t>new age. Anything that comes into manifestation takes</w:t>
      </w:r>
    </w:p>
    <w:p>
      <w:r>
        <w:t>the path of least resistance, so that the Seventh Ray</w:t>
      </w:r>
    </w:p>
    <w:p>
      <w:r>
        <w:t>form is always, in this pa rticular crisis, the first to</w:t>
      </w:r>
    </w:p>
    <w:p>
      <w:r>
        <w:t>manifest that which is new. Where there is no under-</w:t>
      </w:r>
    </w:p>
    <w:p>
      <w:r>
        <w:t>standing, the manifestation is apparent chaos, until</w:t>
      </w:r>
    </w:p>
    <w:p>
      <w:r>
        <w:t>there have been new coordinates established and the</w:t>
      </w:r>
    </w:p>
    <w:p>
      <w:r>
        <w:t>proper reorientation of the consciousness to that which</w:t>
      </w:r>
    </w:p>
    <w:p>
      <w:r>
        <w:t>is happening.</w:t>
      </w:r>
    </w:p>
    <w:p>
      <w:r>
        <w:t>231</w:t>
      </w:r>
    </w:p>
    <w:p>
      <w:r>
        <w:t>The Disciple and Economy</w:t>
      </w:r>
    </w:p>
    <w:p>
      <w:r>
        <w:t>The very energies which are poured through the Sev-</w:t>
      </w:r>
    </w:p>
    <w:p>
      <w:r>
        <w:t>enth Ray physical instrument increase this condition, so</w:t>
      </w:r>
    </w:p>
    <w:p>
      <w:r>
        <w:t>that it would be impossible for the individual, whether</w:t>
      </w:r>
    </w:p>
    <w:p>
      <w:r>
        <w:t>he be a disciple, an aspirant, a probationer, or a lesser</w:t>
      </w:r>
    </w:p>
    <w:p>
      <w:r>
        <w:t>evolved, to escape the manifesting conditions; he must</w:t>
      </w:r>
    </w:p>
    <w:p>
      <w:r>
        <w:t>learn to work with and through them.</w:t>
      </w:r>
    </w:p>
    <w:p>
      <w:r>
        <w:t>Almost all disciples who are in incarnation at this time</w:t>
      </w:r>
    </w:p>
    <w:p>
      <w:r>
        <w:t>and who are working with the coming in of the New</w:t>
      </w:r>
    </w:p>
    <w:p>
      <w:r>
        <w:t>Age, work through Seventh Ray physical instruments.</w:t>
      </w:r>
    </w:p>
    <w:p>
      <w:r>
        <w:t>While this may appear to be difficult, it is fortunate that</w:t>
      </w:r>
    </w:p>
    <w:p>
      <w:r>
        <w:t>they do work through Seventh Ray instruments.</w:t>
      </w:r>
    </w:p>
    <w:p>
      <w:r>
        <w:t>In most instances where a physical form is predomi-</w:t>
      </w:r>
    </w:p>
    <w:p>
      <w:r>
        <w:t>nantly Sixth Ray, it will pass, since it has been con-</w:t>
      </w:r>
    </w:p>
    <w:p>
      <w:r>
        <w:t>structed and conditioned by the Sixth Ray for the pur-</w:t>
      </w:r>
    </w:p>
    <w:p>
      <w:r>
        <w:t>pose of carrying the consciousness of and bringing into</w:t>
      </w:r>
    </w:p>
    <w:p>
      <w:r>
        <w:t>manifestation the ideals of the passing age. It is no</w:t>
      </w:r>
    </w:p>
    <w:p>
      <w:r>
        <w:t>longer of any use. There are some instances, in the cases</w:t>
      </w:r>
    </w:p>
    <w:p>
      <w:r>
        <w:t>of disciples who function through Sixth Ray instru-</w:t>
      </w:r>
    </w:p>
    <w:p>
      <w:r>
        <w:t>ments, where the old form will not pass, but will shift</w:t>
      </w:r>
    </w:p>
    <w:p>
      <w:r>
        <w:t>from the Sixth to another ray. This, however, will be</w:t>
      </w:r>
    </w:p>
    <w:p>
      <w:r>
        <w:t>rare, since it is much easier to do away with the old</w:t>
      </w:r>
    </w:p>
    <w:p>
      <w:r>
        <w:t>forms and construct new ones, than it is to recondition</w:t>
      </w:r>
    </w:p>
    <w:p>
      <w:r>
        <w:t>that which is old. In an instance of a shift from the</w:t>
      </w:r>
    </w:p>
    <w:p>
      <w:r>
        <w:t>Sixth Ray to the Seventh Ray, the instrument will be</w:t>
      </w:r>
    </w:p>
    <w:p>
      <w:r>
        <w:t>well conditioned by the Seventh Ray. It will be impossi-</w:t>
      </w:r>
    </w:p>
    <w:p>
      <w:r>
        <w:t>ble to eliminate the Sixth Ray entirely, since a certain</w:t>
      </w:r>
    </w:p>
    <w:p>
      <w:r>
        <w:t>amount of Sixth Ray is needed to carry out to comple-</w:t>
      </w:r>
    </w:p>
    <w:p>
      <w:r>
        <w:t>tion the work  of the passing age. There must be a sur-</w:t>
      </w:r>
    </w:p>
    <w:p>
      <w:r>
        <w:t>vival of that which can be considered perfection in the</w:t>
      </w:r>
    </w:p>
    <w:p>
      <w:r>
        <w:t>passing age so that the new civilization can be brought</w:t>
      </w:r>
    </w:p>
    <w:p>
      <w:r>
        <w:t>in on a higher level, rather than going back and building</w:t>
      </w:r>
    </w:p>
    <w:p>
      <w:r>
        <w:t>again on the same level. Much out of this present age </w:t>
      </w:r>
    </w:p>
    <w:p>
      <w:r>
        <w:t>the age which is passing, will survive. The teaching of</w:t>
      </w:r>
    </w:p>
    <w:p>
      <w:r>
        <w:t>the Christ which was presented at the beginning of this</w:t>
      </w:r>
    </w:p>
    <w:p>
      <w:r>
        <w:t>age, will not only survive, but will come into its full</w:t>
      </w:r>
    </w:p>
    <w:p>
      <w:r>
        <w:t>manifestation during the next age. There are, therefore,</w:t>
      </w:r>
    </w:p>
    <w:p>
      <w:r>
        <w:t>some disciples who must carry a certain amount of Sixth</w:t>
      </w:r>
    </w:p>
    <w:p>
      <w:r>
        <w:t>232</w:t>
      </w:r>
    </w:p>
    <w:p>
      <w:r>
        <w:t>Chapter 27</w:t>
      </w:r>
    </w:p>
    <w:p>
      <w:r>
        <w:t>Ray. Actually, what takes place with these particular</w:t>
      </w:r>
    </w:p>
    <w:p>
      <w:r>
        <w:t>disciples is not so much a shift from one ray to another,</w:t>
      </w:r>
    </w:p>
    <w:p>
      <w:r>
        <w:t>as it is a carrying of aspects of one ray and aspects of</w:t>
      </w:r>
    </w:p>
    <w:p>
      <w:r>
        <w:t>another.</w:t>
      </w:r>
    </w:p>
    <w:p>
      <w:r>
        <w:t>233</w:t>
      </w:r>
    </w:p>
    <w:p>
      <w:r>
        <w:t>The Disciple and Economy</w:t>
      </w:r>
    </w:p>
    <w:p>
      <w:r>
        <w:t>234</w:t>
      </w:r>
    </w:p>
    <w:p>
      <w:r>
        <w:t>Chapter 28</w:t>
      </w:r>
    </w:p>
    <w:p>
      <w:r>
        <w:t>World Group Cycle</w:t>
      </w:r>
    </w:p>
    <w:p>
      <w:r>
        <w:t>Cycles in the Evolution of Consciousness,</w:t>
      </w:r>
    </w:p>
    <w:p>
      <w:r>
        <w:t>Divine Discrimination, Concrete Mind Power,</w:t>
      </w:r>
    </w:p>
    <w:p>
      <w:r>
        <w:t>Vast Body of Light</w:t>
      </w:r>
    </w:p>
    <w:p>
      <w:r>
        <w:t>My purpose in speaking with you is to bring to each and</w:t>
      </w:r>
    </w:p>
    <w:p>
      <w:r>
        <w:t>every one of you a realization of the need which is pre-</w:t>
      </w:r>
    </w:p>
    <w:p>
      <w:r>
        <w:t>sent in the world today and the way in which you both</w:t>
      </w:r>
    </w:p>
    <w:p>
      <w:r>
        <w:t>individually and collectively, can help to fulfill that</w:t>
      </w:r>
    </w:p>
    <w:p>
      <w:r>
        <w:t>need.</w:t>
      </w:r>
    </w:p>
    <w:p>
      <w:r>
        <w:t>Most of you are aware of the state of confusion in which</w:t>
      </w:r>
    </w:p>
    <w:p>
      <w:r>
        <w:t>the human consciousness finds itself. Most of you are</w:t>
      </w:r>
    </w:p>
    <w:p>
      <w:r>
        <w:t>aware of the cause of that cond ition, realizing that it is a</w:t>
      </w:r>
    </w:p>
    <w:p>
      <w:r>
        <w:t>cyclic period of opportunity which can be seized and</w:t>
      </w:r>
    </w:p>
    <w:p>
      <w:r>
        <w:t>utilized for the betterment of the race. These cycles</w:t>
      </w:r>
    </w:p>
    <w:p>
      <w:r>
        <w:t>appear often in the evolution of consciousness; however,</w:t>
      </w:r>
    </w:p>
    <w:p>
      <w:r>
        <w:t>seldom are they as significant and as important as the</w:t>
      </w:r>
    </w:p>
    <w:p>
      <w:r>
        <w:t>one in which we find ourselves today.</w:t>
      </w:r>
    </w:p>
    <w:p>
      <w:r>
        <w:t>In the past, it has always been possible for an individual</w:t>
      </w:r>
    </w:p>
    <w:p>
      <w:r>
        <w:t>to seize such an opportunity and through the strength of</w:t>
      </w:r>
    </w:p>
    <w:p>
      <w:r>
        <w:t>his mind, his devotion and his understanding, swing the</w:t>
      </w:r>
    </w:p>
    <w:p>
      <w:r>
        <w:t>human race onto the right path, taking the next step in</w:t>
      </w:r>
    </w:p>
    <w:p>
      <w:r>
        <w:t>evolutionary progress. Today, such a thing is not possi-</w:t>
      </w:r>
    </w:p>
    <w:p>
      <w:r>
        <w:t>ble. No one individual can seize this opportunity and by</w:t>
      </w:r>
    </w:p>
    <w:p>
      <w:r>
        <w:t>himself take the lead in the salvation of the race, for</w:t>
      </w:r>
    </w:p>
    <w:p>
      <w:r>
        <w:t>this cyclic period offers the opportunity for the human</w:t>
      </w:r>
    </w:p>
    <w:p>
      <w:r>
        <w:t>race to enter into a new state of consciousness, for every</w:t>
      </w:r>
    </w:p>
    <w:p>
      <w:r>
        <w:t>individual to realize himself as a Soul and as such to</w:t>
      </w:r>
    </w:p>
    <w:p>
      <w:r>
        <w:t>235</w:t>
      </w:r>
    </w:p>
    <w:p>
      <w:r>
        <w:t>The Disciple and Economy</w:t>
      </w:r>
    </w:p>
    <w:p>
      <w:r>
        <w:t>function in cooperation with his brothers.</w:t>
      </w:r>
    </w:p>
    <w:p>
      <w:r>
        <w:t>All of you know, if you will think back, of the great in-</w:t>
      </w:r>
    </w:p>
    <w:p>
      <w:r>
        <w:t>fluence which Jesus the Christ was able to bring to bear</w:t>
      </w:r>
    </w:p>
    <w:p>
      <w:r>
        <w:t>upon the human consciousness and how long that influ-</w:t>
      </w:r>
    </w:p>
    <w:p>
      <w:r>
        <w:t>ence has lasted. I would ask you to consider how great</w:t>
      </w:r>
    </w:p>
    <w:p>
      <w:r>
        <w:t>the opportunity is, when not one individual, but many</w:t>
      </w:r>
    </w:p>
    <w:p>
      <w:r>
        <w:t>thousands can, if they so choose, attain to this state of</w:t>
      </w:r>
    </w:p>
    <w:p>
      <w:r>
        <w:t>consciousness; can bring the perfection which is within</w:t>
      </w:r>
    </w:p>
    <w:p>
      <w:r>
        <w:t>every man, into outer manifestation. Most of you have</w:t>
      </w:r>
    </w:p>
    <w:p>
      <w:r>
        <w:t>heard many times, references made to the World Group</w:t>
      </w:r>
    </w:p>
    <w:p>
      <w:r>
        <w:t>of disciples, but few of you have realized the actual fact</w:t>
      </w:r>
    </w:p>
    <w:p>
      <w:r>
        <w:t>of such a group. Few of you have realized that not only</w:t>
      </w:r>
    </w:p>
    <w:p>
      <w:r>
        <w:t>does such a group exist but that any individual who</w:t>
      </w:r>
    </w:p>
    <w:p>
      <w:r>
        <w:t>chooses to cooperate with the forces of light is a part of</w:t>
      </w:r>
    </w:p>
    <w:p>
      <w:r>
        <w:t>that group.</w:t>
      </w:r>
    </w:p>
    <w:p>
      <w:r>
        <w:t>The purpose of the teaching which you have received is</w:t>
      </w:r>
    </w:p>
    <w:p>
      <w:r>
        <w:t>to bring each one of you a realization of the existence of</w:t>
      </w:r>
    </w:p>
    <w:p>
      <w:r>
        <w:t>such a group and the opportunity to serve as one of its</w:t>
      </w:r>
    </w:p>
    <w:p>
      <w:r>
        <w:t>members, under the Christ. The goal of this work  is the</w:t>
      </w:r>
    </w:p>
    <w:p>
      <w:r>
        <w:t>externalization, on the physical plane, of a group of</w:t>
      </w:r>
    </w:p>
    <w:p>
      <w:r>
        <w:t>disciples, living in all parts of the world who are so at-</w:t>
      </w:r>
    </w:p>
    <w:p>
      <w:r>
        <w:t>one in purpose that they can, when given the word,</w:t>
      </w:r>
    </w:p>
    <w:p>
      <w:r>
        <w:t>unite and invok e the aid of the Christ, to the needs of</w:t>
      </w:r>
    </w:p>
    <w:p>
      <w:r>
        <w:t>humanity.</w:t>
      </w:r>
    </w:p>
    <w:p>
      <w:r>
        <w:t>One of the very great difficulties presented in the forma-</w:t>
      </w:r>
    </w:p>
    <w:p>
      <w:r>
        <w:t>tion of such a group is present in every small group.</w:t>
      </w:r>
    </w:p>
    <w:p>
      <w:r>
        <w:t>Those who are separated on the physical plane establish</w:t>
      </w:r>
    </w:p>
    <w:p>
      <w:r>
        <w:t>a rapport which supersedes time and space and their</w:t>
      </w:r>
    </w:p>
    <w:p>
      <w:r>
        <w:t>work is very effective, but when brought together as</w:t>
      </w:r>
    </w:p>
    <w:p>
      <w:r>
        <w:t>personalities in mental, emotional and physical instru-</w:t>
      </w:r>
    </w:p>
    <w:p>
      <w:r>
        <w:t>ments, the friction which results renders the work</w:t>
      </w:r>
    </w:p>
    <w:p>
      <w:r>
        <w:t>ineffective. The need today is for the bringing together</w:t>
      </w:r>
    </w:p>
    <w:p>
      <w:r>
        <w:t>on the plane of the personality of these disciples and</w:t>
      </w:r>
    </w:p>
    <w:p>
      <w:r>
        <w:t>their ability to rise above pers onality friction; to become</w:t>
      </w:r>
    </w:p>
    <w:p>
      <w:r>
        <w:t>so one-pointed in purpose that the personality can be</w:t>
      </w:r>
    </w:p>
    <w:p>
      <w:r>
        <w:t>utilized as an instrument of service in the world in</w:t>
      </w:r>
    </w:p>
    <w:p>
      <w:r>
        <w:t>which they live.</w:t>
      </w:r>
    </w:p>
    <w:p>
      <w:r>
        <w:t>236</w:t>
      </w:r>
    </w:p>
    <w:p>
      <w:r>
        <w:t>Chapter 28</w:t>
      </w:r>
    </w:p>
    <w:p>
      <w:r>
        <w:t>they live.</w:t>
      </w:r>
    </w:p>
    <w:p>
      <w:r>
        <w:t>Many times, I have told some of you that that which you</w:t>
      </w:r>
    </w:p>
    <w:p>
      <w:r>
        <w:t>see in another, that causes undesirable reactions, is but</w:t>
      </w:r>
    </w:p>
    <w:p>
      <w:r>
        <w:t>an out-picturing from within yourself, or you would not</w:t>
      </w:r>
    </w:p>
    <w:p>
      <w:r>
        <w:t>be capable of recognizing it. I am making a plea. I am</w:t>
      </w:r>
    </w:p>
    <w:p>
      <w:r>
        <w:t>asking that those of you who sincerely desire to serve,</w:t>
      </w:r>
    </w:p>
    <w:p>
      <w:r>
        <w:t>those who have made dedications, cease the criticism; it</w:t>
      </w:r>
    </w:p>
    <w:p>
      <w:r>
        <w:t>is destructive. Realize that you are brothers in purpose,</w:t>
      </w:r>
    </w:p>
    <w:p>
      <w:r>
        <w:t>that anything else is unimportant and unite to work for</w:t>
      </w:r>
    </w:p>
    <w:p>
      <w:r>
        <w:t>one thing, the illumination of mankind.</w:t>
      </w:r>
    </w:p>
    <w:p>
      <w:r>
        <w:t>Criticism is always the result of a lack of understand-</w:t>
      </w:r>
    </w:p>
    <w:p>
      <w:r>
        <w:t>ing. Where there is understanding there cannot be criti-</w:t>
      </w:r>
    </w:p>
    <w:p>
      <w:r>
        <w:t>cism. Very often words which are idly spoken do not</w:t>
      </w:r>
    </w:p>
    <w:p>
      <w:r>
        <w:t>carry a great deal of critical thought behind them, none-</w:t>
      </w:r>
    </w:p>
    <w:p>
      <w:r>
        <w:t>theless they evok e critical thought, for they are one</w:t>
      </w:r>
    </w:p>
    <w:p>
      <w:r>
        <w:t>source of misunderstanding. That includes a love for</w:t>
      </w:r>
    </w:p>
    <w:p>
      <w:r>
        <w:t>everyone. Not only a love which is projected to those</w:t>
      </w:r>
    </w:p>
    <w:p>
      <w:r>
        <w:t>whom you meet, but love which goes out with thought</w:t>
      </w:r>
    </w:p>
    <w:p>
      <w:r>
        <w:t>and therefore has its effect upon many whom you never</w:t>
      </w:r>
    </w:p>
    <w:p>
      <w:r>
        <w:t>meet in the physical instrument.</w:t>
      </w:r>
    </w:p>
    <w:p>
      <w:r>
        <w:t>There is one other point I would lik e to bring up at this</w:t>
      </w:r>
    </w:p>
    <w:p>
      <w:r>
        <w:t>time. When I speak of non-criticism I also include criti-</w:t>
      </w:r>
    </w:p>
    <w:p>
      <w:r>
        <w:t>cal thoughts and feelings which you direct to yourselves:</w:t>
      </w:r>
    </w:p>
    <w:p>
      <w:r>
        <w:t>apparent failure to rise to an occasion, a blunder, a mis-</w:t>
      </w:r>
    </w:p>
    <w:p>
      <w:r>
        <w:t>take, that we must see as clearly within ourselves as we</w:t>
      </w:r>
    </w:p>
    <w:p>
      <w:r>
        <w:t>do within others. Realize that as you establish greater</w:t>
      </w:r>
    </w:p>
    <w:p>
      <w:r>
        <w:t>contact with the Soul, you ar e going to bring down into</w:t>
      </w:r>
    </w:p>
    <w:p>
      <w:r>
        <w:t>the threefold instrument illumination, the light of the</w:t>
      </w:r>
    </w:p>
    <w:p>
      <w:r>
        <w:t>Soul which reveals, and as it enters each one of the</w:t>
      </w:r>
    </w:p>
    <w:p>
      <w:r>
        <w:t>three instruments, it will reveal that which is within </w:t>
      </w:r>
    </w:p>
    <w:p>
      <w:r>
        <w:t>the undesirable as well as the desirable. Then when you</w:t>
      </w:r>
    </w:p>
    <w:p>
      <w:r>
        <w:t>see some part of yourself which you do not like, realize</w:t>
      </w:r>
    </w:p>
    <w:p>
      <w:r>
        <w:t>that it is an indication of progress; it is illumination and</w:t>
      </w:r>
    </w:p>
    <w:p>
      <w:r>
        <w:t>go on from there. Do not fall into the habit of depression</w:t>
      </w:r>
    </w:p>
    <w:p>
      <w:r>
        <w:t>as a result of illumination. Learn to laugh at yourself</w:t>
      </w:r>
    </w:p>
    <w:p>
      <w:r>
        <w:t>once in awhile and not to take yourself too seriously,</w:t>
      </w:r>
    </w:p>
    <w:p>
      <w:r>
        <w:t>237</w:t>
      </w:r>
    </w:p>
    <w:p>
      <w:r>
        <w:t>The Disciple and Economy</w:t>
      </w:r>
    </w:p>
    <w:p>
      <w:r>
        <w:t>certainly not the instruments.</w:t>
      </w:r>
    </w:p>
    <w:p>
      <w:r>
        <w:t>One must have reached a state of consciousness which</w:t>
      </w:r>
    </w:p>
    <w:p>
      <w:r>
        <w:t>is characterized by Divine Discrimination before he is</w:t>
      </w:r>
    </w:p>
    <w:p>
      <w:r>
        <w:t>capable of constructive criticism. Actually the terminol-</w:t>
      </w:r>
    </w:p>
    <w:p>
      <w:r>
        <w:t>ogy is very poor. When asked a direct question by a</w:t>
      </w:r>
    </w:p>
    <w:p>
      <w:r>
        <w:t>brother, it is right to answer him truthfully. If the mo-</w:t>
      </w:r>
    </w:p>
    <w:p>
      <w:r>
        <w:t>tive is love and service, then the action which results</w:t>
      </w:r>
    </w:p>
    <w:p>
      <w:r>
        <w:t>will be right action. But there are few individuals whose</w:t>
      </w:r>
    </w:p>
    <w:p>
      <w:r>
        <w:t>motive is such that they are selfless, particularly in the</w:t>
      </w:r>
    </w:p>
    <w:p>
      <w:r>
        <w:t>area of anothers lack of understanding.</w:t>
      </w:r>
    </w:p>
    <w:p>
      <w:r>
        <w:t>I am going to talk to you regarding the reason that this</w:t>
      </w:r>
    </w:p>
    <w:p>
      <w:r>
        <w:t>particular effort toward inte gration is being made at</w:t>
      </w:r>
    </w:p>
    <w:p>
      <w:r>
        <w:t>this time. You have reached the place where, due to</w:t>
      </w:r>
    </w:p>
    <w:p>
      <w:r>
        <w:t>your own rapidly developing sensitivity and the added</w:t>
      </w:r>
    </w:p>
    <w:p>
      <w:r>
        <w:t>strain of world conditions, it  is going to be necessary</w:t>
      </w:r>
    </w:p>
    <w:p>
      <w:r>
        <w:t>that great effort, one-pointedness of purpose and goal be</w:t>
      </w:r>
    </w:p>
    <w:p>
      <w:r>
        <w:t>made to carry you, as a group, through the coming</w:t>
      </w:r>
    </w:p>
    <w:p>
      <w:r>
        <w:t>months. Remember you are blazing a trail for others to</w:t>
      </w:r>
    </w:p>
    <w:p>
      <w:r>
        <w:t>follow.</w:t>
      </w:r>
    </w:p>
    <w:p>
      <w:r>
        <w:t>I am going to point out to you the two outstanding</w:t>
      </w:r>
    </w:p>
    <w:p>
      <w:r>
        <w:t>qualities within a group. One of the major difficulties is</w:t>
      </w:r>
    </w:p>
    <w:p>
      <w:r>
        <w:t>that there is a great concrete mind power available</w:t>
      </w:r>
    </w:p>
    <w:p>
      <w:r>
        <w:t>within a group, and when rightly utilized will make it</w:t>
      </w:r>
    </w:p>
    <w:p>
      <w:r>
        <w:t>possible for the group to play a very important part in</w:t>
      </w:r>
    </w:p>
    <w:p>
      <w:r>
        <w:t>constructing the forms which will bring in the New Age.</w:t>
      </w:r>
    </w:p>
    <w:p>
      <w:r>
        <w:t>My brothers, that very strength of concrete mind avail-</w:t>
      </w:r>
    </w:p>
    <w:p>
      <w:r>
        <w:t>able as a group, makes it difficult for the group to rise</w:t>
      </w:r>
    </w:p>
    <w:p>
      <w:r>
        <w:t>above that level in times of stress, to function as a ser-</w:t>
      </w:r>
    </w:p>
    <w:p>
      <w:r>
        <w:t>vice unit.</w:t>
      </w:r>
    </w:p>
    <w:p>
      <w:r>
        <w:t>Your second greatest strength is in the purity of your</w:t>
      </w:r>
    </w:p>
    <w:p>
      <w:r>
        <w:t>motive and your ability to sa crifice personal attainment</w:t>
      </w:r>
    </w:p>
    <w:p>
      <w:r>
        <w:t>to group service activities. For that, my brothers, we</w:t>
      </w:r>
    </w:p>
    <w:p>
      <w:r>
        <w:t>who watch and teach are very grateful, and it is this</w:t>
      </w:r>
    </w:p>
    <w:p>
      <w:r>
        <w:t>quality which has carried you through thus far, through</w:t>
      </w:r>
    </w:p>
    <w:p>
      <w:r>
        <w:t>the many karmic adjustments and personality conflicts</w:t>
      </w:r>
    </w:p>
    <w:p>
      <w:r>
        <w:t>238</w:t>
      </w:r>
    </w:p>
    <w:p>
      <w:r>
        <w:t>Chapter 28</w:t>
      </w:r>
    </w:p>
    <w:p>
      <w:r>
        <w:t>attendant to group work and integration.</w:t>
      </w:r>
    </w:p>
    <w:p>
      <w:r>
        <w:t>It is not with any feeling of doubt that we speak with</w:t>
      </w:r>
    </w:p>
    <w:p>
      <w:r>
        <w:t>you, there is no doubt that there will be the desired</w:t>
      </w:r>
    </w:p>
    <w:p>
      <w:r>
        <w:t>progress made. There is one point that is important to</w:t>
      </w:r>
    </w:p>
    <w:p>
      <w:r>
        <w:t>remember, in this type of a group, and that is the ten-</w:t>
      </w:r>
    </w:p>
    <w:p>
      <w:r>
        <w:t>dency to learn, to acquire ne w knowledge. This tendency</w:t>
      </w:r>
    </w:p>
    <w:p>
      <w:r>
        <w:t>will not be overcome by an individual or a group, with-</w:t>
      </w:r>
    </w:p>
    <w:p>
      <w:r>
        <w:t>out a parallel progress of intuitional development. I am</w:t>
      </w:r>
    </w:p>
    <w:p>
      <w:r>
        <w:t>going to ask that you not attempt, because of your abil-</w:t>
      </w:r>
    </w:p>
    <w:p>
      <w:r>
        <w:t>ity to intellectually assimilate material, to jeopardize</w:t>
      </w:r>
    </w:p>
    <w:p>
      <w:r>
        <w:t>expansion of group consciousness by too rapid a study of</w:t>
      </w:r>
    </w:p>
    <w:p>
      <w:r>
        <w:t>this lesson material. In a very short time, because of</w:t>
      </w:r>
    </w:p>
    <w:p>
      <w:r>
        <w:t>your increasing sensitivity, it will be possible for each</w:t>
      </w:r>
    </w:p>
    <w:p>
      <w:r>
        <w:t>and every one of you to see and know what is meant by</w:t>
      </w:r>
    </w:p>
    <w:p>
      <w:r>
        <w:t>embodiment of concepts. The thorough embodiment of</w:t>
      </w:r>
    </w:p>
    <w:p>
      <w:r>
        <w:t>concepts projected is parti cularly important to those</w:t>
      </w:r>
    </w:p>
    <w:p>
      <w:r>
        <w:t>group members engaged in subjective and healing ac-</w:t>
      </w:r>
    </w:p>
    <w:p>
      <w:r>
        <w:t>tivities.</w:t>
      </w:r>
    </w:p>
    <w:p>
      <w:r>
        <w:t>The demand by disciples all over the world is for specific</w:t>
      </w:r>
    </w:p>
    <w:p>
      <w:r>
        <w:t>instructions and methods as to  how to work more effec-</w:t>
      </w:r>
    </w:p>
    <w:p>
      <w:r>
        <w:t>tively in subjective and healing activities. Instruction</w:t>
      </w:r>
    </w:p>
    <w:p>
      <w:r>
        <w:t>and methods, other than that which you are receiving</w:t>
      </w:r>
    </w:p>
    <w:p>
      <w:r>
        <w:t>would be useless to you, for only as you embody and put</w:t>
      </w:r>
    </w:p>
    <w:p>
      <w:r>
        <w:t>into manifestation  build into your instruments the</w:t>
      </w:r>
    </w:p>
    <w:p>
      <w:r>
        <w:t>concepts contained in the lesson material  will you be</w:t>
      </w:r>
    </w:p>
    <w:p>
      <w:r>
        <w:t>able to work more effectively, to use specific instruc-</w:t>
      </w:r>
    </w:p>
    <w:p>
      <w:r>
        <w:t>tions, and my brothers, they will not be necessary when</w:t>
      </w:r>
    </w:p>
    <w:p>
      <w:r>
        <w:t>you cease intellectual seeking.</w:t>
      </w:r>
    </w:p>
    <w:p>
      <w:r>
        <w:t>That does not mean that the work you are doing now is</w:t>
      </w:r>
    </w:p>
    <w:p>
      <w:r>
        <w:t>not effective, for any method which you use is effective</w:t>
      </w:r>
    </w:p>
    <w:p>
      <w:r>
        <w:t>and that effectiveness is determined by the purity of</w:t>
      </w:r>
    </w:p>
    <w:p>
      <w:r>
        <w:t>your motive. I ask that you cease concern over the re-</w:t>
      </w:r>
    </w:p>
    <w:p>
      <w:r>
        <w:t>sults of the work you are doing. It is very powerful and</w:t>
      </w:r>
    </w:p>
    <w:p>
      <w:r>
        <w:t>will become increasingly so as the group becomes more</w:t>
      </w:r>
    </w:p>
    <w:p>
      <w:r>
        <w:t>one-pointed in purpose and merges with other groups</w:t>
      </w:r>
    </w:p>
    <w:p>
      <w:r>
        <w:t>working in other areas.</w:t>
      </w:r>
    </w:p>
    <w:p>
      <w:r>
        <w:t>239</w:t>
      </w:r>
    </w:p>
    <w:p>
      <w:r>
        <w:t>The Disciple and Economy</w:t>
      </w:r>
    </w:p>
    <w:p>
      <w:r>
        <w:t>240Disciples of a certain degree in the World Group have</w:t>
      </w:r>
    </w:p>
    <w:p>
      <w:r>
        <w:t>attained illumination upon certain subjects, particularly</w:t>
      </w:r>
    </w:p>
    <w:p>
      <w:r>
        <w:t>that of personality integration and control of the astral</w:t>
      </w:r>
    </w:p>
    <w:p>
      <w:r>
        <w:t>body, which will have a stabilizing influence on all other</w:t>
      </w:r>
    </w:p>
    <w:p>
      <w:r>
        <w:t>disciples functioning in this world body. While those</w:t>
      </w:r>
    </w:p>
    <w:p>
      <w:r>
        <w:t>disciples are removed from you as far as distance is</w:t>
      </w:r>
    </w:p>
    <w:p>
      <w:r>
        <w:t>concerned, and you are not personally associated with</w:t>
      </w:r>
    </w:p>
    <w:p>
      <w:r>
        <w:t>them, they are members of the vast body of light of</w:t>
      </w:r>
    </w:p>
    <w:p>
      <w:r>
        <w:t>which you are also members. Their increased illumina-</w:t>
      </w:r>
    </w:p>
    <w:p>
      <w:r>
        <w:t>tion will aid every disciple who stands below them, or</w:t>
      </w:r>
    </w:p>
    <w:p>
      <w:r>
        <w:t>let us say every disciple who follows them on this path</w:t>
      </w:r>
    </w:p>
    <w:p>
      <w:r>
        <w:t>of discipleship.</w:t>
      </w:r>
    </w:p>
    <w:p>
      <w:r>
        <w:t>I would suggest that you reach out during the coming months to this stabilizing influence. Reach out to these</w:t>
      </w:r>
    </w:p>
    <w:p>
      <w:r>
        <w:t>realizations which have been attained and projected in</w:t>
      </w:r>
    </w:p>
    <w:p>
      <w:r>
        <w:t>your direction, not as individuals but as levels of con-</w:t>
      </w:r>
    </w:p>
    <w:p>
      <w:r>
        <w:t>sciousness. If you can do this consciously, you will bene-</w:t>
      </w:r>
    </w:p>
    <w:p>
      <w:r>
        <w:t>fit greatly and your ability to serve will be strengthened.</w:t>
      </w:r>
    </w:p>
    <w:p>
      <w:r>
        <w:t>I would suggest also that you include this relationship which does exist in all disciples by thinking toward</w:t>
      </w:r>
    </w:p>
    <w:p>
      <w:r>
        <w:t>them with love and with gratitude, for they have in the</w:t>
      </w:r>
    </w:p>
    <w:p>
      <w:r>
        <w:t>midst of difficult daily experience, established in their</w:t>
      </w:r>
    </w:p>
    <w:p>
      <w:r>
        <w:t>lives a materialized form of truth which is of tremen-</w:t>
      </w:r>
    </w:p>
    <w:p>
      <w:r>
        <w:t>dous service to every disciple working in the field. Do</w:t>
      </w:r>
    </w:p>
    <w:p>
      <w:r>
        <w:t>not concern yourselves with the identity of these disci-</w:t>
      </w:r>
    </w:p>
    <w:p>
      <w:r>
        <w:t>ples, they are unknown to you and will remain unknown</w:t>
      </w:r>
    </w:p>
    <w:p>
      <w:r>
        <w:t>insofar as the plane of the personality is concerned.</w:t>
      </w:r>
    </w:p>
    <w:p>
      <w:r>
        <w:t>Chapter 29</w:t>
      </w:r>
    </w:p>
    <w:p>
      <w:r>
        <w:t>World Group Meeting</w:t>
      </w:r>
    </w:p>
    <w:p>
      <w:r>
        <w:t>The World Condition,</w:t>
      </w:r>
    </w:p>
    <w:p>
      <w:r>
        <w:t>Piercing the Barrier Between the Planes,</w:t>
      </w:r>
    </w:p>
    <w:p>
      <w:r>
        <w:t>The Downpour of First Ray</w:t>
      </w:r>
    </w:p>
    <w:p>
      <w:r>
        <w:t>A meeting of the World Group was called as a result of a</w:t>
      </w:r>
    </w:p>
    <w:p>
      <w:r>
        <w:t>manifestation of the world condition which has actually</w:t>
      </w:r>
    </w:p>
    <w:p>
      <w:r>
        <w:t>precipitated a rather important crisis in the present</w:t>
      </w:r>
    </w:p>
    <w:p>
      <w:r>
        <w:t>evolutionary development of the human race. While you</w:t>
      </w:r>
    </w:p>
    <w:p>
      <w:r>
        <w:t>were not as yet ready as a gr oup to actually take part in</w:t>
      </w:r>
    </w:p>
    <w:p>
      <w:r>
        <w:t>this meeting, certain aspects of it, certain information</w:t>
      </w:r>
    </w:p>
    <w:p>
      <w:r>
        <w:t>and instruction which you can, if you so choose, utilize</w:t>
      </w:r>
    </w:p>
    <w:p>
      <w:r>
        <w:t>both as clarification and as a type of service activity is</w:t>
      </w:r>
    </w:p>
    <w:p>
      <w:r>
        <w:t>being passed on to you.</w:t>
      </w:r>
    </w:p>
    <w:p>
      <w:r>
        <w:t>I shall very briefly explain the world condition referred</w:t>
      </w:r>
    </w:p>
    <w:p>
      <w:r>
        <w:t>to and the nature of the crisis which has developed.</w:t>
      </w:r>
    </w:p>
    <w:p>
      <w:r>
        <w:t>The manifesting condition is a type of negativity which</w:t>
      </w:r>
    </w:p>
    <w:p>
      <w:r>
        <w:t>when viewed from the perspective which is able to look</w:t>
      </w:r>
    </w:p>
    <w:p>
      <w:r>
        <w:t>into or see that which is tak ing place in various parts of</w:t>
      </w:r>
    </w:p>
    <w:p>
      <w:r>
        <w:t>the world and properly relate those happenings, is of</w:t>
      </w:r>
    </w:p>
    <w:p>
      <w:r>
        <w:t>grave concern to those of Us who are attempting to</w:t>
      </w:r>
    </w:p>
    <w:p>
      <w:r>
        <w:t>guide the affairs of the world into what I shall call a</w:t>
      </w:r>
    </w:p>
    <w:p>
      <w:r>
        <w:t>point of stabilization as it manifests in the life of the</w:t>
      </w:r>
    </w:p>
    <w:p>
      <w:r>
        <w:t>individual. It may seem to the incarnating conscious-</w:t>
      </w:r>
    </w:p>
    <w:p>
      <w:r>
        <w:t>ness as of little importance and having little effect.</w:t>
      </w:r>
    </w:p>
    <w:p>
      <w:r>
        <w:t>However, when it is seen as a general world condition</w:t>
      </w:r>
    </w:p>
    <w:p>
      <w:r>
        <w:t>241</w:t>
      </w:r>
    </w:p>
    <w:p>
      <w:r>
        <w:t>The Disciple and Economy</w:t>
      </w:r>
    </w:p>
    <w:p>
      <w:r>
        <w:t>manifesting in all levels of consciousness in all walks of</w:t>
      </w:r>
    </w:p>
    <w:p>
      <w:r>
        <w:t>life and among all nationalities, it becomes a problem of</w:t>
      </w:r>
    </w:p>
    <w:p>
      <w:r>
        <w:t>planetary significance.</w:t>
      </w:r>
    </w:p>
    <w:p>
      <w:r>
        <w:t>All of you have been more or less aware of this condition</w:t>
      </w:r>
    </w:p>
    <w:p>
      <w:r>
        <w:t>individually. Some few of you have been aware of it as a</w:t>
      </w:r>
    </w:p>
    <w:p>
      <w:r>
        <w:t>group condition, but only the Hierarchy has been able to</w:t>
      </w:r>
    </w:p>
    <w:p>
      <w:r>
        <w:t>see this particular manifestation as it really is.</w:t>
      </w:r>
    </w:p>
    <w:p>
      <w:r>
        <w:t>I am going to go back and attempt to bring to you a</w:t>
      </w:r>
    </w:p>
    <w:p>
      <w:r>
        <w:t>realization of the primary cause of the increased atten-</w:t>
      </w:r>
    </w:p>
    <w:p>
      <w:r>
        <w:t>tion which is being given the training of all disciples by</w:t>
      </w:r>
    </w:p>
    <w:p>
      <w:r>
        <w:t>the H ierarchy. Quite some time ago it was known that</w:t>
      </w:r>
    </w:p>
    <w:p>
      <w:r>
        <w:t>humanity was approaching a crisis, and that the mass</w:t>
      </w:r>
    </w:p>
    <w:p>
      <w:r>
        <w:t>of humanity would be faced with a decision as to the</w:t>
      </w:r>
    </w:p>
    <w:p>
      <w:r>
        <w:t>path of experience which would be initiated and carried</w:t>
      </w:r>
    </w:p>
    <w:p>
      <w:r>
        <w:t>out to cover an approximate period of 2000 years. It</w:t>
      </w:r>
    </w:p>
    <w:p>
      <w:r>
        <w:t>could also be seen that as this crisis approached there</w:t>
      </w:r>
    </w:p>
    <w:p>
      <w:r>
        <w:t>would be manifestations of a kind of negativity ex-</w:t>
      </w:r>
    </w:p>
    <w:p>
      <w:r>
        <w:t>tremely difficult to meet and overcome.</w:t>
      </w:r>
    </w:p>
    <w:p>
      <w:r>
        <w:t>These manifestations have been interpreted by many</w:t>
      </w:r>
    </w:p>
    <w:p>
      <w:r>
        <w:t>different organizations, many occult groups, as every</w:t>
      </w:r>
    </w:p>
    <w:p>
      <w:r>
        <w:t>kind of destruction  war, cataclysms, etc. The exact</w:t>
      </w:r>
    </w:p>
    <w:p>
      <w:r>
        <w:t>nature of the manifesting condition could not be known</w:t>
      </w:r>
    </w:p>
    <w:p>
      <w:r>
        <w:t>until it actually approached appearance. It was known,</w:t>
      </w:r>
    </w:p>
    <w:p>
      <w:r>
        <w:t>however, there would be certa in very definite manifesta-</w:t>
      </w:r>
    </w:p>
    <w:p>
      <w:r>
        <w:t>tions. An intensive period of training, more intensive</w:t>
      </w:r>
    </w:p>
    <w:p>
      <w:r>
        <w:t>than you can possibly realize was put before all aspi-</w:t>
      </w:r>
    </w:p>
    <w:p>
      <w:r>
        <w:t>rants and disciples incarnat e. The type and life they</w:t>
      </w:r>
    </w:p>
    <w:p>
      <w:r>
        <w:t>have been forced to experience, that has been the essen-</w:t>
      </w:r>
    </w:p>
    <w:p>
      <w:r>
        <w:t>tial training. The entry into some kind of occult or men-</w:t>
      </w:r>
    </w:p>
    <w:p>
      <w:r>
        <w:t>tal training according to the consciousness conceived</w:t>
      </w:r>
    </w:p>
    <w:p>
      <w:r>
        <w:t>has been another aspect of that training. One of the</w:t>
      </w:r>
    </w:p>
    <w:p>
      <w:r>
        <w:t>known manifestations for which these individuals have</w:t>
      </w:r>
    </w:p>
    <w:p>
      <w:r>
        <w:t>been and are still being trained was the breaking or</w:t>
      </w:r>
    </w:p>
    <w:p>
      <w:r>
        <w:t>piercing of the vibratory barrier between astral and</w:t>
      </w:r>
    </w:p>
    <w:p>
      <w:r>
        <w:t>physical planes. This particular manifestation is well</w:t>
      </w:r>
    </w:p>
    <w:p>
      <w:r>
        <w:t>under way and is primarily at this particular time the</w:t>
      </w:r>
    </w:p>
    <w:p>
      <w:r>
        <w:t>242</w:t>
      </w:r>
    </w:p>
    <w:p>
      <w:r>
        <w:t>Chapter 29</w:t>
      </w:r>
    </w:p>
    <w:p>
      <w:r>
        <w:t>cause of the world condition to which I earlier referred.</w:t>
      </w:r>
    </w:p>
    <w:p>
      <w:r>
        <w:t>This is difficult for you to understand and possibly for</w:t>
      </w:r>
    </w:p>
    <w:p>
      <w:r>
        <w:t>you to grasp. It is extremely difficult to discuss with you</w:t>
      </w:r>
    </w:p>
    <w:p>
      <w:r>
        <w:t>because of limitations of your consciousness.</w:t>
      </w:r>
    </w:p>
    <w:p>
      <w:r>
        <w:t>The effect of the nearness of the astral to the physical</w:t>
      </w:r>
    </w:p>
    <w:p>
      <w:r>
        <w:t>plane is the increase of astral energy which disciples are</w:t>
      </w:r>
    </w:p>
    <w:p>
      <w:r>
        <w:t>now experiencing. Certain world thought-forms which</w:t>
      </w:r>
    </w:p>
    <w:p>
      <w:r>
        <w:t>carry great emotional impact are very close to breaking</w:t>
      </w:r>
    </w:p>
    <w:p>
      <w:r>
        <w:t>through that barrier and making an appearance on the</w:t>
      </w:r>
    </w:p>
    <w:p>
      <w:r>
        <w:t>physical world. Their nearness is actually activating the</w:t>
      </w:r>
    </w:p>
    <w:p>
      <w:r>
        <w:t>solar plexus center and emot ional nature. It will not be</w:t>
      </w:r>
    </w:p>
    <w:p>
      <w:r>
        <w:t>in the too distant future when these thought-forms will</w:t>
      </w:r>
    </w:p>
    <w:p>
      <w:r>
        <w:t>be visible and various aspects in the astral plane will</w:t>
      </w:r>
    </w:p>
    <w:p>
      <w:r>
        <w:t>not only be visible but will impinge on the awareness of</w:t>
      </w:r>
    </w:p>
    <w:p>
      <w:r>
        <w:t>the brain consciousness.</w:t>
      </w:r>
    </w:p>
    <w:p>
      <w:r>
        <w:t>In addition to this manifestation, there is a downpour of</w:t>
      </w:r>
    </w:p>
    <w:p>
      <w:r>
        <w:t>First Ray energy into the etheric network of the human</w:t>
      </w:r>
    </w:p>
    <w:p>
      <w:r>
        <w:t>family. I would have you consider first what is the major</w:t>
      </w:r>
    </w:p>
    <w:p>
      <w:r>
        <w:t>activity of the First Ray, not when viewed from the van-</w:t>
      </w:r>
    </w:p>
    <w:p>
      <w:r>
        <w:t>tage point of the disciple but viewed from the vantage</w:t>
      </w:r>
    </w:p>
    <w:p>
      <w:r>
        <w:t>point of the ray itself and its intended purpose and the</w:t>
      </w:r>
    </w:p>
    <w:p>
      <w:r>
        <w:t>manner that purpose is experienced in the world of ap-</w:t>
      </w:r>
    </w:p>
    <w:p>
      <w:r>
        <w:t>pearance. The world of the First Ray is extraction from</w:t>
      </w:r>
    </w:p>
    <w:p>
      <w:r>
        <w:t>form. Its impression in the world is that of the de-</w:t>
      </w:r>
    </w:p>
    <w:p>
      <w:r>
        <w:t>stroyer. It is First Ray which predominates in transition</w:t>
      </w:r>
    </w:p>
    <w:p>
      <w:r>
        <w:t>from the physical instrument to more subtle planes</w:t>
      </w:r>
    </w:p>
    <w:p>
      <w:r>
        <w:t>(known as death). This energy always predominates</w:t>
      </w:r>
    </w:p>
    <w:p>
      <w:r>
        <w:t>during the finish of any age or  cycle of manifestation. Its</w:t>
      </w:r>
    </w:p>
    <w:p>
      <w:r>
        <w:t>concentrated projection results in dissolution of form.</w:t>
      </w:r>
    </w:p>
    <w:p>
      <w:r>
        <w:t>The old form still in the instrument at the end of any</w:t>
      </w:r>
    </w:p>
    <w:p>
      <w:r>
        <w:t>age is a hindrance to the coming in of the new, and is</w:t>
      </w:r>
    </w:p>
    <w:p>
      <w:r>
        <w:t>disintegrated through activity of the First Ray.</w:t>
      </w:r>
    </w:p>
    <w:p>
      <w:r>
        <w:t>Pouring in with almost equal proportion is the Fifth Ray</w:t>
      </w:r>
    </w:p>
    <w:p>
      <w:r>
        <w:t>(advancing science) and all thought of concrete nature</w:t>
      </w:r>
    </w:p>
    <w:p>
      <w:r>
        <w:t>(not crystallization but of progress) as well as Seventh</w:t>
      </w:r>
    </w:p>
    <w:p>
      <w:r>
        <w:t>Ray. The reception of First Ray by the disciple, to say</w:t>
      </w:r>
    </w:p>
    <w:p>
      <w:r>
        <w:t>243</w:t>
      </w:r>
    </w:p>
    <w:p>
      <w:r>
        <w:t>The Disciple and Economy</w:t>
      </w:r>
    </w:p>
    <w:p>
      <w:r>
        <w:t>nothing of humanity, is creating much havoc due to</w:t>
      </w:r>
    </w:p>
    <w:p>
      <w:r>
        <w:t>wrong interpretation and qualification of the energy.</w:t>
      </w:r>
    </w:p>
    <w:p>
      <w:r>
        <w:t>The disciple is not qualified to work with First Ray</w:t>
      </w:r>
    </w:p>
    <w:p>
      <w:r>
        <w:t>alone, not equipped to use First Ray except through</w:t>
      </w:r>
    </w:p>
    <w:p>
      <w:r>
        <w:t>love. In order to balance these three ray energies as</w:t>
      </w:r>
    </w:p>
    <w:p>
      <w:r>
        <w:t>they make their impact on your consciousness and in</w:t>
      </w:r>
    </w:p>
    <w:p>
      <w:r>
        <w:t>order to direct, there must be a concentration on love.</w:t>
      </w:r>
    </w:p>
    <w:p>
      <w:r>
        <w:t>In order to meet the condition which is manifesting on</w:t>
      </w:r>
    </w:p>
    <w:p>
      <w:r>
        <w:t>the astral plane the disciple must depersonalize the</w:t>
      </w:r>
    </w:p>
    <w:p>
      <w:r>
        <w:t>condition he is experiencing. Your greatest problem is</w:t>
      </w:r>
    </w:p>
    <w:p>
      <w:r>
        <w:t>the fact that you are meeting something you are not</w:t>
      </w:r>
    </w:p>
    <w:p>
      <w:r>
        <w:t>able to see as a part of yourself. If you were in the midst</w:t>
      </w:r>
    </w:p>
    <w:p>
      <w:r>
        <w:t>of disaster, war on the physical plane, etc., you would</w:t>
      </w:r>
    </w:p>
    <w:p>
      <w:r>
        <w:t>meet these conditions perfectly. This condition is much</w:t>
      </w:r>
    </w:p>
    <w:p>
      <w:r>
        <w:t>greater than any type of disaster which you might be</w:t>
      </w:r>
    </w:p>
    <w:p>
      <w:r>
        <w:t>called upon to face and it calls for just as great a degree</w:t>
      </w:r>
    </w:p>
    <w:p>
      <w:r>
        <w:t>of selflessness as would disaster. If you were to meet</w:t>
      </w:r>
    </w:p>
    <w:p>
      <w:r>
        <w:t>with the manifestation on the physical plane, you would</w:t>
      </w:r>
    </w:p>
    <w:p>
      <w:r>
        <w:t>forget yourself in service, as you attempt to alleviate the</w:t>
      </w:r>
    </w:p>
    <w:p>
      <w:r>
        <w:t>pain and suffering of the masses around you. You have</w:t>
      </w:r>
    </w:p>
    <w:p>
      <w:r>
        <w:t>not been able to meet the need of the present time. You</w:t>
      </w:r>
    </w:p>
    <w:p>
      <w:r>
        <w:t>have not seen this as a world need. Disassociate from it.</w:t>
      </w:r>
    </w:p>
    <w:p>
      <w:r>
        <w:t>This is true of all disciples who are working to serve</w:t>
      </w:r>
    </w:p>
    <w:p>
      <w:r>
        <w:t>humanity during this period. Any prediction of impend-</w:t>
      </w:r>
    </w:p>
    <w:p>
      <w:r>
        <w:t>ing crisis, chaos, confusion, etc., is, my brother, in mani-</w:t>
      </w:r>
    </w:p>
    <w:p>
      <w:r>
        <w:t>festation and it is demoralizing the race. All disciples</w:t>
      </w:r>
    </w:p>
    <w:p>
      <w:r>
        <w:t>are being called upon now to attempt to rise above their</w:t>
      </w:r>
    </w:p>
    <w:p>
      <w:r>
        <w:t>own difficulties, their own emotions, to meet this mani-</w:t>
      </w:r>
    </w:p>
    <w:p>
      <w:r>
        <w:t>festing condition. Please try to do two things:</w:t>
      </w:r>
    </w:p>
    <w:p>
      <w:r>
        <w:t>1. To become receptive to that Love which is the at-</w:t>
      </w:r>
    </w:p>
    <w:p>
      <w:r>
        <w:t>tribute of the Christ, which can pour through</w:t>
      </w:r>
    </w:p>
    <w:p>
      <w:r>
        <w:t>each one as channels.</w:t>
      </w:r>
    </w:p>
    <w:p>
      <w:r>
        <w:t>2. To recognize your own emotional disturbances as</w:t>
      </w:r>
    </w:p>
    <w:p>
      <w:r>
        <w:t>indicative of service. Imagine your disturbance</w:t>
      </w:r>
    </w:p>
    <w:p>
      <w:r>
        <w:t>increased by sharing with 100 people, let alone</w:t>
      </w:r>
    </w:p>
    <w:p>
      <w:r>
        <w:t>the entire race, and you will see the picture.</w:t>
      </w:r>
    </w:p>
    <w:p>
      <w:r>
        <w:t>244</w:t>
      </w:r>
    </w:p>
    <w:p>
      <w:r>
        <w:t>Chapter 29</w:t>
      </w:r>
    </w:p>
    <w:p>
      <w:r>
        <w:t>Work as you would if the m anifestation were a war into</w:t>
      </w:r>
    </w:p>
    <w:p>
      <w:r>
        <w:t>which you as individuals have been plunged.</w:t>
      </w:r>
    </w:p>
    <w:p>
      <w:r>
        <w:t>Eventually there will be an integration between astral</w:t>
      </w:r>
    </w:p>
    <w:p>
      <w:r>
        <w:t>and physical planes where astral will be as visible as</w:t>
      </w:r>
    </w:p>
    <w:p>
      <w:r>
        <w:t>the physical. However, this will not happen without a</w:t>
      </w:r>
    </w:p>
    <w:p>
      <w:r>
        <w:t>great deal of various kinds of manifestation prior to the</w:t>
      </w:r>
    </w:p>
    <w:p>
      <w:r>
        <w:t>actual rupture of the barrier. There have been instances</w:t>
      </w:r>
    </w:p>
    <w:p>
      <w:r>
        <w:t>when that barrier has been so thin that the barrier was</w:t>
      </w:r>
    </w:p>
    <w:p>
      <w:r>
        <w:t>visible momentarily. This will increase, will happen</w:t>
      </w:r>
    </w:p>
    <w:p>
      <w:r>
        <w:t>many times. The influence of the astral plane is what</w:t>
      </w:r>
    </w:p>
    <w:p>
      <w:r>
        <w:t>disciples must work with at this time and it will become</w:t>
      </w:r>
    </w:p>
    <w:p>
      <w:r>
        <w:t>increasingly great.</w:t>
      </w:r>
    </w:p>
    <w:p>
      <w:r>
        <w:t>As these thought-forms near the physical plane (it is</w:t>
      </w:r>
    </w:p>
    <w:p>
      <w:r>
        <w:t>extremely difficult to define the emotion, it will be</w:t>
      </w:r>
    </w:p>
    <w:p>
      <w:r>
        <w:t>mixed) they will take many varying manifestations:</w:t>
      </w:r>
    </w:p>
    <w:p>
      <w:r>
        <w:t>Direct impact on solar plexus and from there to the</w:t>
      </w:r>
    </w:p>
    <w:p>
      <w:r>
        <w:t>brain. There are subconscious reactions to it. Do not</w:t>
      </w:r>
    </w:p>
    <w:p>
      <w:r>
        <w:t>confuse emotional disturbances with therapy.</w:t>
      </w:r>
    </w:p>
    <w:p>
      <w:r>
        <w:t>Go easy on meditation; concentrate attention on love;</w:t>
      </w:r>
    </w:p>
    <w:p>
      <w:r>
        <w:t>act as channels for Divine Lo ve. Attempt to attain medi-</w:t>
      </w:r>
    </w:p>
    <w:p>
      <w:r>
        <w:t>tative state at all times. Concentrate on Love, radiating</w:t>
      </w:r>
    </w:p>
    <w:p>
      <w:r>
        <w:t>center of Christ light.</w:t>
      </w:r>
    </w:p>
    <w:p>
      <w:r>
        <w:t>245</w:t>
      </w:r>
    </w:p>
    <w:p>
      <w:r>
        <w:t>The Disciple and Economy</w:t>
      </w:r>
    </w:p>
    <w:p>
      <w:r>
        <w:t>246</w:t>
      </w:r>
    </w:p>
    <w:p>
      <w:r>
        <w:t>Chapter 30</w:t>
      </w:r>
    </w:p>
    <w:p>
      <w:r>
        <w:t>Right Relationship with</w:t>
      </w:r>
    </w:p>
    <w:p>
      <w:r>
        <w:t>the World Group of Disciples</w:t>
      </w:r>
    </w:p>
    <w:p>
      <w:r>
        <w:t>A New Effort on Behalf of Humanity,</w:t>
      </w:r>
    </w:p>
    <w:p>
      <w:r>
        <w:t>The New Civilization, The New Methodology,</w:t>
      </w:r>
    </w:p>
    <w:p>
      <w:r>
        <w:t>The Point of Transition</w:t>
      </w:r>
    </w:p>
    <w:p>
      <w:r>
        <w:t>Later you will find yourselves within a World Group.</w:t>
      </w:r>
    </w:p>
    <w:p>
      <w:r>
        <w:t>Only when you become group conscious within your own</w:t>
      </w:r>
    </w:p>
    <w:p>
      <w:r>
        <w:t>group relationships, only then will you be permitted to</w:t>
      </w:r>
    </w:p>
    <w:p>
      <w:r>
        <w:t>find yourselves within the World Group because the</w:t>
      </w:r>
    </w:p>
    <w:p>
      <w:r>
        <w:t>World Group is not composed of individuals. The World</w:t>
      </w:r>
    </w:p>
    <w:p>
      <w:r>
        <w:t>Group is the One Life which is constituted of all group</w:t>
      </w:r>
    </w:p>
    <w:p>
      <w:r>
        <w:t>units, the disciples in the world who function within</w:t>
      </w:r>
    </w:p>
    <w:p>
      <w:r>
        <w:t>their own particular Ashramic units. These constitute</w:t>
      </w:r>
    </w:p>
    <w:p>
      <w:r>
        <w:t>the World Group, and you find your relationship within</w:t>
      </w:r>
    </w:p>
    <w:p>
      <w:r>
        <w:t>the larger group only after you have become group con-</w:t>
      </w:r>
    </w:p>
    <w:p>
      <w:r>
        <w:t>scious in your own unit and entered into an integrated</w:t>
      </w:r>
    </w:p>
    <w:p>
      <w:r>
        <w:t>group life as such. Then you enter into the World Group</w:t>
      </w:r>
    </w:p>
    <w:p>
      <w:r>
        <w:t>and find your function.</w:t>
      </w:r>
    </w:p>
    <w:p>
      <w:r>
        <w:t>I would like to stress, because there is much glamour</w:t>
      </w:r>
    </w:p>
    <w:p>
      <w:r>
        <w:t>here regarding this concept of group, the tendency, and</w:t>
      </w:r>
    </w:p>
    <w:p>
      <w:r>
        <w:t>it is natural, of the individual disciple to find his place</w:t>
      </w:r>
    </w:p>
    <w:p>
      <w:r>
        <w:t>within the vast group of disciples in the world without</w:t>
      </w:r>
    </w:p>
    <w:p>
      <w:r>
        <w:t>realizing that no individual disciple finds himself in the</w:t>
      </w:r>
    </w:p>
    <w:p>
      <w:r>
        <w:t>World Group. The World Group is not constructed of</w:t>
      </w:r>
    </w:p>
    <w:p>
      <w:r>
        <w:t>individual disciples. It is constructed of groups.</w:t>
      </w:r>
    </w:p>
    <w:p>
      <w:r>
        <w:t>When this group has become a one life and every member</w:t>
      </w:r>
    </w:p>
    <w:p>
      <w:r>
        <w:t>247</w:t>
      </w:r>
    </w:p>
    <w:p>
      <w:r>
        <w:t>The Disciple and Economy</w:t>
      </w:r>
    </w:p>
    <w:p>
      <w:r>
        <w:t>within it is group conscious, then this group will find its</w:t>
      </w:r>
    </w:p>
    <w:p>
      <w:r>
        <w:t>right relationship, its place within the World Group. For</w:t>
      </w:r>
    </w:p>
    <w:p>
      <w:r>
        <w:t>instance, take all the Ashrams within the Hierarchy.</w:t>
      </w:r>
    </w:p>
    <w:p>
      <w:r>
        <w:t>These Ashrams constitute in their sum total a vast</w:t>
      </w:r>
    </w:p>
    <w:p>
      <w:r>
        <w:t>group life. But each finds his place within it via his own</w:t>
      </w:r>
    </w:p>
    <w:p>
      <w:r>
        <w:t>group life, his particular vehicle in the group sense.</w:t>
      </w:r>
    </w:p>
    <w:p>
      <w:r>
        <w:t>Each Ashram is a group life.</w:t>
      </w:r>
    </w:p>
    <w:p>
      <w:r>
        <w:t>The recognition that some of you have made regarding</w:t>
      </w:r>
    </w:p>
    <w:p>
      <w:r>
        <w:t>certain individuals as being a member of the World</w:t>
      </w:r>
    </w:p>
    <w:p>
      <w:r>
        <w:t>Group of Disciples who have carried the responsibility of</w:t>
      </w:r>
    </w:p>
    <w:p>
      <w:r>
        <w:t>the manifestation of The Divine Plan for humanity for</w:t>
      </w:r>
    </w:p>
    <w:p>
      <w:r>
        <w:t>many ages in the past is absolutely correct. Also the</w:t>
      </w:r>
    </w:p>
    <w:p>
      <w:r>
        <w:t>recognition, the realization that a relationship must be</w:t>
      </w:r>
    </w:p>
    <w:p>
      <w:r>
        <w:t>made with these disciples, this is true. But much more</w:t>
      </w:r>
    </w:p>
    <w:p>
      <w:r>
        <w:t>than that  the group, while it can and must recognize</w:t>
      </w:r>
    </w:p>
    <w:p>
      <w:r>
        <w:t>its own capacity, its own particular potential, its own</w:t>
      </w:r>
    </w:p>
    <w:p>
      <w:r>
        <w:t>note, so to speak, must also be able to recognize the</w:t>
      </w:r>
    </w:p>
    <w:p>
      <w:r>
        <w:t>value, the place in the scheme of things, of each particu-</w:t>
      </w:r>
    </w:p>
    <w:p>
      <w:r>
        <w:t>lar note which is predominant within the World Group</w:t>
      </w:r>
    </w:p>
    <w:p>
      <w:r>
        <w:t>as it stands today, but also the note of others with whom</w:t>
      </w:r>
    </w:p>
    <w:p>
      <w:r>
        <w:t>you will come in contact. Do not become so ingrown as a</w:t>
      </w:r>
    </w:p>
    <w:p>
      <w:r>
        <w:t>group that you become critical as regards all other</w:t>
      </w:r>
    </w:p>
    <w:p>
      <w:r>
        <w:t>groups.</w:t>
      </w:r>
    </w:p>
    <w:p>
      <w:r>
        <w:t>I am going to explain something to you that is of pri-</w:t>
      </w:r>
    </w:p>
    <w:p>
      <w:r>
        <w:t>mary importance to you from this moment on. You will</w:t>
      </w:r>
    </w:p>
    <w:p>
      <w:r>
        <w:t>find very few of your kind in incarnation outside of this</w:t>
      </w:r>
    </w:p>
    <w:p>
      <w:r>
        <w:t>group. I would suggest that you take this into considera-</w:t>
      </w:r>
    </w:p>
    <w:p>
      <w:r>
        <w:t>tion. You are a group of souls in incarnation; those in</w:t>
      </w:r>
    </w:p>
    <w:p>
      <w:r>
        <w:t>the world who are of your particular kind, will be at-</w:t>
      </w:r>
    </w:p>
    <w:p>
      <w:r>
        <w:t>tracted to you as group members. As a group you have a</w:t>
      </w:r>
    </w:p>
    <w:p>
      <w:r>
        <w:t>service to perform, to render , a contribution to make to</w:t>
      </w:r>
    </w:p>
    <w:p>
      <w:r>
        <w:t>the evolutionary growth and development of humanity.</w:t>
      </w:r>
    </w:p>
    <w:p>
      <w:r>
        <w:t>But at the same time, you are young; you constitute a</w:t>
      </w:r>
    </w:p>
    <w:p>
      <w:r>
        <w:t>new effort on behalf of humanity, and you have to earn</w:t>
      </w:r>
    </w:p>
    <w:p>
      <w:r>
        <w:t>your value. You will find that the successful manifesta-</w:t>
      </w:r>
    </w:p>
    <w:p>
      <w:r>
        <w:t>tion of your service activity as you proceed along its</w:t>
      </w:r>
    </w:p>
    <w:p>
      <w:r>
        <w:t>natural path, will result as you establish right relation-</w:t>
      </w:r>
    </w:p>
    <w:p>
      <w:r>
        <w:t>248</w:t>
      </w:r>
    </w:p>
    <w:p>
      <w:r>
        <w:t>Chapter 30</w:t>
      </w:r>
    </w:p>
    <w:p>
      <w:r>
        <w:t>ship as a service group within the World Group of Disci-</w:t>
      </w:r>
    </w:p>
    <w:p>
      <w:r>
        <w:t>ples. You have then to be accepted by them, regardless</w:t>
      </w:r>
    </w:p>
    <w:p>
      <w:r>
        <w:t>of your newness and your strangeness; they are in con-</w:t>
      </w:r>
    </w:p>
    <w:p>
      <w:r>
        <w:t>trol. This is correct. They are in charge; they have been</w:t>
      </w:r>
    </w:p>
    <w:p>
      <w:r>
        <w:t>in charge and for the most part their path has been that</w:t>
      </w:r>
    </w:p>
    <w:p>
      <w:r>
        <w:t>of the mystic. So that as you are able to successfully</w:t>
      </w:r>
    </w:p>
    <w:p>
      <w:r>
        <w:t>establish a right relationship with them, work with</w:t>
      </w:r>
    </w:p>
    <w:p>
      <w:r>
        <w:t>them in consciousness, then in instrumentality, you will</w:t>
      </w:r>
    </w:p>
    <w:p>
      <w:r>
        <w:t>find their cooperation opening the doors for you. This is</w:t>
      </w:r>
    </w:p>
    <w:p>
      <w:r>
        <w:t>extremely important. You ask how this relationship can</w:t>
      </w:r>
    </w:p>
    <w:p>
      <w:r>
        <w:t>be made. Your meditation is primarily in preparation to</w:t>
      </w:r>
    </w:p>
    <w:p>
      <w:r>
        <w:t>this task or assignment. Because, in order to establish</w:t>
      </w:r>
    </w:p>
    <w:p>
      <w:r>
        <w:t>right relationship with these disciples, you are going to</w:t>
      </w:r>
    </w:p>
    <w:p>
      <w:r>
        <w:t>have to learn how to meet them on their level with the</w:t>
      </w:r>
    </w:p>
    <w:p>
      <w:r>
        <w:t>energies they can recognize. Just because they are dis-</w:t>
      </w:r>
    </w:p>
    <w:p>
      <w:r>
        <w:t>ciples, you cannot expect them to be educated in your</w:t>
      </w:r>
    </w:p>
    <w:p>
      <w:r>
        <w:t>way; you are coming after them. And as all phases of</w:t>
      </w:r>
    </w:p>
    <w:p>
      <w:r>
        <w:t>evolutionary plan overlap, there is an overlapping here</w:t>
      </w:r>
    </w:p>
    <w:p>
      <w:r>
        <w:t>in a sense. You are the children tak ing over the reins of</w:t>
      </w:r>
    </w:p>
    <w:p>
      <w:r>
        <w:t>the civilization from the parents who are going out of,</w:t>
      </w:r>
    </w:p>
    <w:p>
      <w:r>
        <w:t>leaving that civilization. Th ese disciples who have held</w:t>
      </w:r>
    </w:p>
    <w:p>
      <w:r>
        <w:t>these reins and who have served The Divine Plan for</w:t>
      </w:r>
    </w:p>
    <w:p>
      <w:r>
        <w:t>humanity for many, many, many incarnations, will not</w:t>
      </w:r>
    </w:p>
    <w:p>
      <w:r>
        <w:t>be coming back in during this next age to serve as disci-</w:t>
      </w:r>
    </w:p>
    <w:p>
      <w:r>
        <w:t>ples; they are not coming in. A new group is coming in,</w:t>
      </w:r>
    </w:p>
    <w:p>
      <w:r>
        <w:t>following after them.</w:t>
      </w:r>
    </w:p>
    <w:p>
      <w:r>
        <w:t>It is difficult always for the younger generation to un-</w:t>
      </w:r>
    </w:p>
    <w:p>
      <w:r>
        <w:t>derstand the older generation, and I am speaking in the</w:t>
      </w:r>
    </w:p>
    <w:p>
      <w:r>
        <w:t>soul sense. Do not think that you are more highly</w:t>
      </w:r>
    </w:p>
    <w:p>
      <w:r>
        <w:t>evolved than they, because your ways are different,</w:t>
      </w:r>
    </w:p>
    <w:p>
      <w:r>
        <w:t>because you are not. And as it is difficult always for the</w:t>
      </w:r>
    </w:p>
    <w:p>
      <w:r>
        <w:t>younger generation to understand the older, and in</w:t>
      </w:r>
    </w:p>
    <w:p>
      <w:r>
        <w:t>some ways for the older to understand the younger; you</w:t>
      </w:r>
    </w:p>
    <w:p>
      <w:r>
        <w:t>must understand that the misunderstanding which</w:t>
      </w:r>
    </w:p>
    <w:p>
      <w:r>
        <w:t>these disciples have of you will disappear as they leave</w:t>
      </w:r>
    </w:p>
    <w:p>
      <w:r>
        <w:t>the limitations of their service pattern. But do not forget</w:t>
      </w:r>
    </w:p>
    <w:p>
      <w:r>
        <w:t>that while they realize that a new dispensation is com-</w:t>
      </w:r>
    </w:p>
    <w:p>
      <w:r>
        <w:t>ing in, and while they realize that a new group is taking</w:t>
      </w:r>
    </w:p>
    <w:p>
      <w:r>
        <w:t>249</w:t>
      </w:r>
    </w:p>
    <w:p>
      <w:r>
        <w:t>The Disciple and Economy</w:t>
      </w:r>
    </w:p>
    <w:p>
      <w:r>
        <w:t>over where they are leaving off, they are much con-</w:t>
      </w:r>
    </w:p>
    <w:p>
      <w:r>
        <w:t>cerned about the ability, the capacity of these new</w:t>
      </w:r>
    </w:p>
    <w:p>
      <w:r>
        <w:t>groups; and I am not referring to you now as individuals</w:t>
      </w:r>
    </w:p>
    <w:p>
      <w:r>
        <w:t>but to the Ashram as a whole.</w:t>
      </w:r>
    </w:p>
    <w:p>
      <w:r>
        <w:t>They are much concerned about the ability of these</w:t>
      </w:r>
    </w:p>
    <w:p>
      <w:r>
        <w:t>young upstarts, so to speak, to take the job and to carry</w:t>
      </w:r>
    </w:p>
    <w:p>
      <w:r>
        <w:t>it out.</w:t>
      </w:r>
    </w:p>
    <w:p>
      <w:r>
        <w:t>There is one other thought I wish to bring out here, in</w:t>
      </w:r>
    </w:p>
    <w:p>
      <w:r>
        <w:t>relationship to this. Remember that the civilization out</w:t>
      </w:r>
    </w:p>
    <w:p>
      <w:r>
        <w:t>of which humanity is passing has been the Third Ray</w:t>
      </w:r>
    </w:p>
    <w:p>
      <w:r>
        <w:t>nature which dealt with the building of forms  many,</w:t>
      </w:r>
    </w:p>
    <w:p>
      <w:r>
        <w:t>many, many forms. Now the new civilization into which</w:t>
      </w:r>
    </w:p>
    <w:p>
      <w:r>
        <w:t>humanity is entering is that of the Seventh Ray nature</w:t>
      </w:r>
    </w:p>
    <w:p>
      <w:r>
        <w:t>which has to do with the right use of forms: the cere-</w:t>
      </w:r>
    </w:p>
    <w:p>
      <w:r>
        <w:t>mony of spirit within matter.</w:t>
      </w:r>
    </w:p>
    <w:p>
      <w:r>
        <w:t>A disciple during the old civilization, during this past</w:t>
      </w:r>
    </w:p>
    <w:p>
      <w:r>
        <w:t>age, has had to build many forms in order to serve hu-</w:t>
      </w:r>
    </w:p>
    <w:p>
      <w:r>
        <w:t>manity; in order to take the path of least resistance to</w:t>
      </w:r>
    </w:p>
    <w:p>
      <w:r>
        <w:t>the human consciousness. These forms which are so</w:t>
      </w:r>
    </w:p>
    <w:p>
      <w:r>
        <w:t>abhorrent to your state of consciousness were absolutely</w:t>
      </w:r>
    </w:p>
    <w:p>
      <w:r>
        <w:t>necessary for the service of humanity and they were</w:t>
      </w:r>
    </w:p>
    <w:p>
      <w:r>
        <w:t>constructed by that group of disciples  and I refer now</w:t>
      </w:r>
    </w:p>
    <w:p>
      <w:r>
        <w:t>to all of the Ashrams  under the Mahachohan of the</w:t>
      </w:r>
    </w:p>
    <w:p>
      <w:r>
        <w:t>past period  and I am referring now to a much longer</w:t>
      </w:r>
    </w:p>
    <w:p>
      <w:r>
        <w:t>time than 2500 years, as the forms through which the</w:t>
      </w:r>
    </w:p>
    <w:p>
      <w:r>
        <w:t>disciple could serve humanity.</w:t>
      </w:r>
    </w:p>
    <w:p>
      <w:r>
        <w:t>Now, today you are coming in  you along with many</w:t>
      </w:r>
    </w:p>
    <w:p>
      <w:r>
        <w:t>others  in the new Ashram, with a new method, new</w:t>
      </w:r>
    </w:p>
    <w:p>
      <w:r>
        <w:t>techniques, which have no use for most of the old forms</w:t>
      </w:r>
    </w:p>
    <w:p>
      <w:r>
        <w:t>which were constructed out of the energy of the Third</w:t>
      </w:r>
    </w:p>
    <w:p>
      <w:r>
        <w:t>Ray. Peace has to somehow be made between the old</w:t>
      </w:r>
    </w:p>
    <w:p>
      <w:r>
        <w:t>and the new. And you realize it, surely, that it is this</w:t>
      </w:r>
    </w:p>
    <w:p>
      <w:r>
        <w:t>tremendous conflict of incoming and outgoing energies,</w:t>
      </w:r>
    </w:p>
    <w:p>
      <w:r>
        <w:t>actually, within which the consciousness of humanity is</w:t>
      </w:r>
    </w:p>
    <w:p>
      <w:r>
        <w:t>imprisoned and caught up, that  is primarily the cause of</w:t>
      </w:r>
    </w:p>
    <w:p>
      <w:r>
        <w:t>250</w:t>
      </w:r>
    </w:p>
    <w:p>
      <w:r>
        <w:t>Chapter 30</w:t>
      </w:r>
    </w:p>
    <w:p>
      <w:r>
        <w:t>this tremendous crisis of opportunity in which humanity</w:t>
      </w:r>
    </w:p>
    <w:p>
      <w:r>
        <w:t>finds itself.</w:t>
      </w:r>
    </w:p>
    <w:p>
      <w:r>
        <w:t>So that at your level as disciples, you find yourselves in</w:t>
      </w:r>
    </w:p>
    <w:p>
      <w:r>
        <w:t>the same situation, of course, at your level. Do not make</w:t>
      </w:r>
    </w:p>
    <w:p>
      <w:r>
        <w:t>war or enter into war with these whom you find almost</w:t>
      </w:r>
    </w:p>
    <w:p>
      <w:r>
        <w:t>an antipathy. Do not do this; make your peace. Accept</w:t>
      </w:r>
    </w:p>
    <w:p>
      <w:r>
        <w:t>service which the past has rendered, and help them to</w:t>
      </w:r>
    </w:p>
    <w:p>
      <w:r>
        <w:t>find their way out of it, because they are faced with a</w:t>
      </w:r>
    </w:p>
    <w:p>
      <w:r>
        <w:t>very serious and severe problem. As souls, on soul lev-</w:t>
      </w:r>
    </w:p>
    <w:p>
      <w:r>
        <w:t>els, that problem is reflected into their consciousness as</w:t>
      </w:r>
    </w:p>
    <w:p>
      <w:r>
        <w:t>disciples within the world of affairs. Do not forget that it</w:t>
      </w:r>
    </w:p>
    <w:p>
      <w:r>
        <w:t>has been absolutely necessary for them to step down</w:t>
      </w:r>
    </w:p>
    <w:p>
      <w:r>
        <w:t>every concept in truth for which they have been made</w:t>
      </w:r>
    </w:p>
    <w:p>
      <w:r>
        <w:t>responsible, to step it down to the very lowest level in</w:t>
      </w:r>
    </w:p>
    <w:p>
      <w:r>
        <w:t>the astral plane in order to serve. This does not mean</w:t>
      </w:r>
    </w:p>
    <w:p>
      <w:r>
        <w:t>that they are disciples who are polarized or focused in</w:t>
      </w:r>
    </w:p>
    <w:p>
      <w:r>
        <w:t>the astral. No, it means that they have created a certain</w:t>
      </w:r>
    </w:p>
    <w:p>
      <w:r>
        <w:t>kind, a certain type of astral body through which they</w:t>
      </w:r>
    </w:p>
    <w:p>
      <w:r>
        <w:t>work in order to reach humanity.</w:t>
      </w:r>
    </w:p>
    <w:p>
      <w:r>
        <w:t>Now you are being trained to serve humanity through</w:t>
      </w:r>
    </w:p>
    <w:p>
      <w:r>
        <w:t>the lower concrete mind rather than the astral body.</w:t>
      </w:r>
    </w:p>
    <w:p>
      <w:r>
        <w:t>But, before you find yourselves in a position which re-</w:t>
      </w:r>
    </w:p>
    <w:p>
      <w:r>
        <w:t>lates you as the World Group of Disciples with human-</w:t>
      </w:r>
    </w:p>
    <w:p>
      <w:r>
        <w:t>ity, you are going to have to step down much of that</w:t>
      </w:r>
    </w:p>
    <w:p>
      <w:r>
        <w:t>which you have received. You are going to have to be</w:t>
      </w:r>
    </w:p>
    <w:p>
      <w:r>
        <w:t>able to relate with humanity via the astral body. There-</w:t>
      </w:r>
    </w:p>
    <w:p>
      <w:r>
        <w:t>fore, in your relationship with these disciples, in your</w:t>
      </w:r>
    </w:p>
    <w:p>
      <w:r>
        <w:t>consciousness, accept this as necessary. Recognize their</w:t>
      </w:r>
    </w:p>
    <w:p>
      <w:r>
        <w:t>discipleship, recognize their value to The Divine Plan;</w:t>
      </w:r>
    </w:p>
    <w:p>
      <w:r>
        <w:t>realize that if it were not for them it would be utterly</w:t>
      </w:r>
    </w:p>
    <w:p>
      <w:r>
        <w:t>impossible for you to be functioning at all, for it is</w:t>
      </w:r>
    </w:p>
    <w:p>
      <w:r>
        <w:t>through their service to you during the past that you</w:t>
      </w:r>
    </w:p>
    <w:p>
      <w:r>
        <w:t>have been brought to this point. Therefore, as you meet</w:t>
      </w:r>
    </w:p>
    <w:p>
      <w:r>
        <w:t>them, regardless of how you may be repelled by some of</w:t>
      </w:r>
    </w:p>
    <w:p>
      <w:r>
        <w:t>the expressions which you do not understand, regard-</w:t>
      </w:r>
    </w:p>
    <w:p>
      <w:r>
        <w:t>less of this, accept their discipleship as that love which</w:t>
      </w:r>
    </w:p>
    <w:p>
      <w:r>
        <w:t>you know for one another. Do not be selfish with it.</w:t>
      </w:r>
    </w:p>
    <w:p>
      <w:r>
        <w:t>251</w:t>
      </w:r>
    </w:p>
    <w:p>
      <w:r>
        <w:t>The Disciple and Economy</w:t>
      </w:r>
    </w:p>
    <w:p>
      <w:r>
        <w:t>Bring it down and give it expression; feel it in relation-</w:t>
      </w:r>
    </w:p>
    <w:p>
      <w:r>
        <w:t>ship to these others. Feel it because if you can do this,</w:t>
      </w:r>
    </w:p>
    <w:p>
      <w:r>
        <w:t>you will find that they will find it much easier to accept</w:t>
      </w:r>
    </w:p>
    <w:p>
      <w:r>
        <w:t>you and your ways, which are so different from theirs.</w:t>
      </w:r>
    </w:p>
    <w:p>
      <w:r>
        <w:t>And I would tell you that among themselves, as disci-</w:t>
      </w:r>
    </w:p>
    <w:p>
      <w:r>
        <w:t>ples, they do practice their beliefs; they do live in their</w:t>
      </w:r>
    </w:p>
    <w:p>
      <w:r>
        <w:t>daily life and affairs, concepts to which you are aspiring.</w:t>
      </w:r>
    </w:p>
    <w:p>
      <w:r>
        <w:t>They may not call them by the same names, but they do</w:t>
      </w:r>
    </w:p>
    <w:p>
      <w:r>
        <w:t>live them; and you have much to learn from them, and</w:t>
      </w:r>
    </w:p>
    <w:p>
      <w:r>
        <w:t>in return, much to give.</w:t>
      </w:r>
    </w:p>
    <w:p>
      <w:r>
        <w:t>This group will find it very difficult to move into the</w:t>
      </w:r>
    </w:p>
    <w:p>
      <w:r>
        <w:t>service of humanity, into its proper place, until it has</w:t>
      </w:r>
    </w:p>
    <w:p>
      <w:r>
        <w:t>learned to establish its right relationship. I must warn</w:t>
      </w:r>
    </w:p>
    <w:p>
      <w:r>
        <w:t>you, up to this time you have had very little contact with</w:t>
      </w:r>
    </w:p>
    <w:p>
      <w:r>
        <w:t>the World Disciples, but this group on higher Ashramic</w:t>
      </w:r>
    </w:p>
    <w:p>
      <w:r>
        <w:t>levels, has been accepted; this technique, this method,</w:t>
      </w:r>
    </w:p>
    <w:p>
      <w:r>
        <w:t>which was, to a certain point an experiment, has been</w:t>
      </w:r>
    </w:p>
    <w:p>
      <w:r>
        <w:t>accepted by the H ierarchy as the new methodology.</w:t>
      </w:r>
    </w:p>
    <w:p>
      <w:r>
        <w:t>Therefore, you are going to be brought into contact with</w:t>
      </w:r>
    </w:p>
    <w:p>
      <w:r>
        <w:t>many disciples within the World Group. You will find</w:t>
      </w:r>
    </w:p>
    <w:p>
      <w:r>
        <w:t>yourselves being brought into contact with many of</w:t>
      </w:r>
    </w:p>
    <w:p>
      <w:r>
        <w:t>them who are old in the physical sense; they are weary.</w:t>
      </w:r>
    </w:p>
    <w:p>
      <w:r>
        <w:t>Many of these disciples have been coming in almost</w:t>
      </w:r>
    </w:p>
    <w:p>
      <w:r>
        <w:t>constantly in order to carry the burden of world service</w:t>
      </w:r>
    </w:p>
    <w:p>
      <w:r>
        <w:t>for humanity; they are weary. Because there is a prob-</w:t>
      </w:r>
    </w:p>
    <w:p>
      <w:r>
        <w:t>lem for them in handing over the reins, so to speak,</w:t>
      </w:r>
    </w:p>
    <w:p>
      <w:r>
        <w:t>because they are going out and know that they are not</w:t>
      </w:r>
    </w:p>
    <w:p>
      <w:r>
        <w:t>returning, you have a great service to render to them.</w:t>
      </w:r>
    </w:p>
    <w:p>
      <w:r>
        <w:t>You are going to be brought into contact with them and</w:t>
      </w:r>
    </w:p>
    <w:p>
      <w:r>
        <w:t>it is certainly My hope that you will be able to serve</w:t>
      </w:r>
    </w:p>
    <w:p>
      <w:r>
        <w:t>them by carrying to them the presence which will as-</w:t>
      </w:r>
    </w:p>
    <w:p>
      <w:r>
        <w:t>sure them that they are not leaving humanity to sink, so</w:t>
      </w:r>
    </w:p>
    <w:p>
      <w:r>
        <w:t>to speak. It is extremely important. Do not try to change</w:t>
      </w:r>
    </w:p>
    <w:p>
      <w:r>
        <w:t>their ways, do not disagree and argue with them, re-</w:t>
      </w:r>
    </w:p>
    <w:p>
      <w:r>
        <w:t>garding the forms  these are unimportant  but relate</w:t>
      </w:r>
    </w:p>
    <w:p>
      <w:r>
        <w:t>to them with love, with understanding and if they have</w:t>
      </w:r>
    </w:p>
    <w:p>
      <w:r>
        <w:t>something to teach you  which they do, believe me </w:t>
      </w:r>
    </w:p>
    <w:p>
      <w:r>
        <w:t>accept that. And now, I do no t refer to the forms; I do</w:t>
      </w:r>
    </w:p>
    <w:p>
      <w:r>
        <w:t>252</w:t>
      </w:r>
    </w:p>
    <w:p>
      <w:r>
        <w:t>Chapter 30</w:t>
      </w:r>
    </w:p>
    <w:p>
      <w:r>
        <w:t>not refer to the glamours; I am referring to the quality</w:t>
      </w:r>
    </w:p>
    <w:p>
      <w:r>
        <w:t>which they do have, which they do embody. Carry then,</w:t>
      </w:r>
    </w:p>
    <w:p>
      <w:r>
        <w:t>this presence to them, so that as they do go out, it can</w:t>
      </w:r>
    </w:p>
    <w:p>
      <w:r>
        <w:t>be in peace. In other words, give them your peace.</w:t>
      </w:r>
    </w:p>
    <w:p>
      <w:r>
        <w:t>You will find yourselves being brought into contact with</w:t>
      </w:r>
    </w:p>
    <w:p>
      <w:r>
        <w:t>some who are in young instruments; they are the point</w:t>
      </w:r>
    </w:p>
    <w:p>
      <w:r>
        <w:t>of transition. The responsibility shifts through them,</w:t>
      </w:r>
    </w:p>
    <w:p>
      <w:r>
        <w:t>from the old Ashram to the new, from the disciple of the</w:t>
      </w:r>
    </w:p>
    <w:p>
      <w:r>
        <w:t>old school to the disciple of the new. So it is also of vital</w:t>
      </w:r>
    </w:p>
    <w:p>
      <w:r>
        <w:t>importance that you establish right relationship with</w:t>
      </w:r>
    </w:p>
    <w:p>
      <w:r>
        <w:t>them in order not to create pairs of opposites which</w:t>
      </w:r>
    </w:p>
    <w:p>
      <w:r>
        <w:t>would result in opposition that would not be good for</w:t>
      </w:r>
    </w:p>
    <w:p>
      <w:r>
        <w:t>them, or for you, or for the humanity you both serve.</w:t>
      </w:r>
    </w:p>
    <w:p>
      <w:r>
        <w:t>Think on these thoughts and at any time in the future</w:t>
      </w:r>
    </w:p>
    <w:p>
      <w:r>
        <w:t>that you are presented with this problem, or when you</w:t>
      </w:r>
    </w:p>
    <w:p>
      <w:r>
        <w:t>are considering it, if you wish to invoke answers regard-</w:t>
      </w:r>
    </w:p>
    <w:p>
      <w:r>
        <w:t>ing it, further clarification will be available to you.</w:t>
      </w:r>
    </w:p>
    <w:p>
      <w:r>
        <w:t>253</w:t>
      </w:r>
    </w:p>
    <w:p>
      <w:r>
        <w:t>The Disciple and Economy</w:t>
      </w:r>
    </w:p>
    <w:p>
      <w:r>
        <w:t>254</w:t>
      </w:r>
    </w:p>
    <w:p>
      <w:r>
        <w:t>Chapter 31</w:t>
      </w:r>
    </w:p>
    <w:p>
      <w:r>
        <w:t>Divine Intervention  Wesak</w:t>
      </w:r>
    </w:p>
    <w:p>
      <w:r>
        <w:t>The Aspiration of Humanity,</w:t>
      </w:r>
    </w:p>
    <w:p>
      <w:r>
        <w:t>Major Service Contribution,</w:t>
      </w:r>
    </w:p>
    <w:p>
      <w:r>
        <w:t>The Divine Plan is Your Boss</w:t>
      </w:r>
    </w:p>
    <w:p>
      <w:r>
        <w:t>Master John:</w:t>
      </w:r>
    </w:p>
    <w:p>
      <w:r>
        <w:t>There are of course many techniques that are good when</w:t>
      </w:r>
    </w:p>
    <w:p>
      <w:r>
        <w:t>you have trouble with your alignment. The best way to</w:t>
      </w:r>
    </w:p>
    <w:p>
      <w:r>
        <w:t>improve the alignment is to study. I do not mean prac-</w:t>
      </w:r>
    </w:p>
    <w:p>
      <w:r>
        <w:t>tice, but to study the meditation technique so that you</w:t>
      </w:r>
    </w:p>
    <w:p>
      <w:r>
        <w:t>grasp it firmly in mind and can visualize the alignments</w:t>
      </w:r>
    </w:p>
    <w:p>
      <w:r>
        <w:t>which are established via meditation techniques</w:t>
      </w:r>
    </w:p>
    <w:p>
      <w:r>
        <w:t>throughout the entire day. You visualize after having</w:t>
      </w:r>
    </w:p>
    <w:p>
      <w:r>
        <w:t>studied the techniques so you can see them clearly.</w:t>
      </w:r>
    </w:p>
    <w:p>
      <w:r>
        <w:t>Draw diagrams if you wish; become familiar with them</w:t>
      </w:r>
    </w:p>
    <w:p>
      <w:r>
        <w:t>and understand the purpose of each alignment, the</w:t>
      </w:r>
    </w:p>
    <w:p>
      <w:r>
        <w:t>frequency into which it moves, etc.; and then visualize</w:t>
      </w:r>
    </w:p>
    <w:p>
      <w:r>
        <w:t>in living light, you might say, these alignments which</w:t>
      </w:r>
    </w:p>
    <w:p>
      <w:r>
        <w:t>are particularly for you, throug hout the entire day. This</w:t>
      </w:r>
    </w:p>
    <w:p>
      <w:r>
        <w:t>should be of help for any student, and for anyone who is</w:t>
      </w:r>
    </w:p>
    <w:p>
      <w:r>
        <w:t>having difficulty of this kind.</w:t>
      </w:r>
    </w:p>
    <w:p>
      <w:r>
        <w:t>I would speak to you regardin g Divine Intervention for</w:t>
      </w:r>
    </w:p>
    <w:p>
      <w:r>
        <w:t>it is of major importance to the whole of the group life,</w:t>
      </w:r>
    </w:p>
    <w:p>
      <w:r>
        <w:t>and as a group unit. This is not only a great difficulty to</w:t>
      </w:r>
    </w:p>
    <w:p>
      <w:r>
        <w:t>you, but it is of major importance, the major import, at</w:t>
      </w:r>
    </w:p>
    <w:p>
      <w:r>
        <w:t>this particular time. I am going to explain to you some</w:t>
      </w:r>
    </w:p>
    <w:p>
      <w:r>
        <w:t>of the reasons for this condition which you are all feeling</w:t>
      </w:r>
    </w:p>
    <w:p>
      <w:r>
        <w:t>to a greater or lesser degree. As you are feeling them, so</w:t>
      </w:r>
    </w:p>
    <w:p>
      <w:r>
        <w:t>255</w:t>
      </w:r>
    </w:p>
    <w:p>
      <w:r>
        <w:t>The Disciple and Economy</w:t>
      </w:r>
    </w:p>
    <w:p>
      <w:r>
        <w:t>are all other members of the group life, and I might add,</w:t>
      </w:r>
    </w:p>
    <w:p>
      <w:r>
        <w:t>so are most of the disciples working within the body of</w:t>
      </w:r>
    </w:p>
    <w:p>
      <w:r>
        <w:t>humanity at this time, feeling these difficulties in one</w:t>
      </w:r>
    </w:p>
    <w:p>
      <w:r>
        <w:t>way or another.</w:t>
      </w:r>
    </w:p>
    <w:p>
      <w:r>
        <w:t>You have now entered into the approach to one of the</w:t>
      </w:r>
    </w:p>
    <w:p>
      <w:r>
        <w:t>major Wesak Festivals in this century. Much depends</w:t>
      </w:r>
    </w:p>
    <w:p>
      <w:r>
        <w:t>on the focus of aspiration achieved by the whole of hu-</w:t>
      </w:r>
    </w:p>
    <w:p>
      <w:r>
        <w:t>manity at the time of this festival; for the degree of fo-</w:t>
      </w:r>
    </w:p>
    <w:p>
      <w:r>
        <w:t>cused aspiration will determine the degree of Divine</w:t>
      </w:r>
    </w:p>
    <w:p>
      <w:r>
        <w:t>Intervention which can be permitted into the life and</w:t>
      </w:r>
    </w:p>
    <w:p>
      <w:r>
        <w:t>affairs of humanity at this particular time. I hope you</w:t>
      </w:r>
    </w:p>
    <w:p>
      <w:r>
        <w:t>are following me. In other words, this particular festival</w:t>
      </w:r>
    </w:p>
    <w:p>
      <w:r>
        <w:t>is one of the most important in this century, the oppor-</w:t>
      </w:r>
    </w:p>
    <w:p>
      <w:r>
        <w:t>tunity presented to both the Hierarchy and humanity</w:t>
      </w:r>
    </w:p>
    <w:p>
      <w:r>
        <w:t>insofar as Divine Intervention is concerned, is very</w:t>
      </w:r>
    </w:p>
    <w:p>
      <w:r>
        <w:t>great. But of course, such an opportunity is always beset</w:t>
      </w:r>
    </w:p>
    <w:p>
      <w:r>
        <w:t>with much opposition. From now until the time of the</w:t>
      </w:r>
    </w:p>
    <w:p>
      <w:r>
        <w:t>Wesak, there will be an increasing opposition to the</w:t>
      </w:r>
    </w:p>
    <w:p>
      <w:r>
        <w:t>ability of the human entity to focus any aspiration</w:t>
      </w:r>
    </w:p>
    <w:p>
      <w:r>
        <w:t>whatsoever. This opposition will strike out at all of hu-</w:t>
      </w:r>
    </w:p>
    <w:p>
      <w:r>
        <w:t>manity, not at any one particular group or any one indi-</w:t>
      </w:r>
    </w:p>
    <w:p>
      <w:r>
        <w:t>vidual more than any other. It will effect all, will move</w:t>
      </w:r>
    </w:p>
    <w:p>
      <w:r>
        <w:t>out, strike out at all, and will be effective to the degree</w:t>
      </w:r>
    </w:p>
    <w:p>
      <w:r>
        <w:t>that the individual, whether he be a disciple or an aver-</w:t>
      </w:r>
    </w:p>
    <w:p>
      <w:r>
        <w:t>age human being, can be rendered sufficiently unstable</w:t>
      </w:r>
    </w:p>
    <w:p>
      <w:r>
        <w:t>to make it impossible for him to focus aspiration.</w:t>
      </w:r>
    </w:p>
    <w:p>
      <w:r>
        <w:t>During a period of this k ind there is, of course, always</w:t>
      </w:r>
    </w:p>
    <w:p>
      <w:r>
        <w:t>the tremendous effort being made, both through disci-</w:t>
      </w:r>
    </w:p>
    <w:p>
      <w:r>
        <w:t>ples who are functioning within the body of humanity</w:t>
      </w:r>
    </w:p>
    <w:p>
      <w:r>
        <w:t>incarnate, and those who are functioning discarnate on</w:t>
      </w:r>
    </w:p>
    <w:p>
      <w:r>
        <w:t>astral and mental levels, to invoke aspiration from the</w:t>
      </w:r>
    </w:p>
    <w:p>
      <w:r>
        <w:t>consciousness of humanity. This is effective to a very</w:t>
      </w:r>
    </w:p>
    <w:p>
      <w:r>
        <w:t>great degree. But on the other hand, oppositional forces</w:t>
      </w:r>
    </w:p>
    <w:p>
      <w:r>
        <w:t>will manifest in whatever wa y will best serve to render</w:t>
      </w:r>
    </w:p>
    <w:p>
      <w:r>
        <w:t>the individual incapable of focusing any aspiration</w:t>
      </w:r>
    </w:p>
    <w:p>
      <w:r>
        <w:t>whatsoever. It is the aspiration of humanity always,</w:t>
      </w:r>
    </w:p>
    <w:p>
      <w:r>
        <w:t>both in total and in groups, which invokes any Divine</w:t>
      </w:r>
    </w:p>
    <w:p>
      <w:r>
        <w:t>256</w:t>
      </w:r>
    </w:p>
    <w:p>
      <w:r>
        <w:t>Chapter 31</w:t>
      </w:r>
    </w:p>
    <w:p>
      <w:r>
        <w:t>Intervention, regardless of the form that intervention</w:t>
      </w:r>
    </w:p>
    <w:p>
      <w:r>
        <w:t>takes at any particular time.</w:t>
      </w:r>
    </w:p>
    <w:p>
      <w:r>
        <w:t>I cannot tell you what form the intervention will take as</w:t>
      </w:r>
    </w:p>
    <w:p>
      <w:r>
        <w:t>a result of this Wesak Festival; it can take many forms,</w:t>
      </w:r>
    </w:p>
    <w:p>
      <w:r>
        <w:t>it is not limited to one. But I can tell you that very close</w:t>
      </w:r>
    </w:p>
    <w:p>
      <w:r>
        <w:t>to the human family are a number of very highly</w:t>
      </w:r>
    </w:p>
    <w:p>
      <w:r>
        <w:t>evolved souls who are preparing to come into incarna-</w:t>
      </w:r>
    </w:p>
    <w:p>
      <w:r>
        <w:t>tion if the invocative appeal of the totality of human</w:t>
      </w:r>
    </w:p>
    <w:p>
      <w:r>
        <w:t>consciousness is great enough to render their entry into</w:t>
      </w:r>
    </w:p>
    <w:p>
      <w:r>
        <w:t>the arena of human affairs effective, of use and worth-</w:t>
      </w:r>
    </w:p>
    <w:p>
      <w:r>
        <w:t>while. This then would be one of the forms because of</w:t>
      </w:r>
    </w:p>
    <w:p>
      <w:r>
        <w:t>the crisis with the world economy, which came into fo-</w:t>
      </w:r>
    </w:p>
    <w:p>
      <w:r>
        <w:t>cus some time ago.</w:t>
      </w:r>
    </w:p>
    <w:p>
      <w:r>
        <w:t>We know that the opportunities for Divine Intervention</w:t>
      </w:r>
    </w:p>
    <w:p>
      <w:r>
        <w:t>can relate also with the world economy. I will go a little</w:t>
      </w:r>
    </w:p>
    <w:p>
      <w:r>
        <w:t>further to recall to your minds, those of you who already</w:t>
      </w:r>
    </w:p>
    <w:p>
      <w:r>
        <w:t>know and to those of you who do not, that each year at</w:t>
      </w:r>
    </w:p>
    <w:p>
      <w:r>
        <w:t>the time of the Wesak Festival the aspirations of hu-</w:t>
      </w:r>
    </w:p>
    <w:p>
      <w:r>
        <w:t>manity are gathered into a number of foci by different</w:t>
      </w:r>
    </w:p>
    <w:p>
      <w:r>
        <w:t>groups of disciples who are consciously work ing within</w:t>
      </w:r>
    </w:p>
    <w:p>
      <w:r>
        <w:t>the body of humanity. Then from within each of these</w:t>
      </w:r>
    </w:p>
    <w:p>
      <w:r>
        <w:t>foci, the group lifts further the aspirations of humanity</w:t>
      </w:r>
    </w:p>
    <w:p>
      <w:r>
        <w:t>which they have gathered and transmit those aspira-</w:t>
      </w:r>
    </w:p>
    <w:p>
      <w:r>
        <w:t>tions directly, via their own higher alignments, to the</w:t>
      </w:r>
    </w:p>
    <w:p>
      <w:r>
        <w:t>overshadowing Christ and to the Buddha, His brother,</w:t>
      </w:r>
    </w:p>
    <w:p>
      <w:r>
        <w:t>who stands with Him at this time to release to the wait-</w:t>
      </w:r>
    </w:p>
    <w:p>
      <w:r>
        <w:t>ing humanity that which is the way of Divine Interven-</w:t>
      </w:r>
    </w:p>
    <w:p>
      <w:r>
        <w:t>tion. For instance, of guidance, of higher energies, of</w:t>
      </w:r>
    </w:p>
    <w:p>
      <w:r>
        <w:t>grace, of ideas, etc., to release in the way of Divine In-</w:t>
      </w:r>
    </w:p>
    <w:p>
      <w:r>
        <w:t>tervention that which the aspirations of humanity have</w:t>
      </w:r>
    </w:p>
    <w:p>
      <w:r>
        <w:t>invoked into their life and affairs. This takes place dur-</w:t>
      </w:r>
    </w:p>
    <w:p>
      <w:r>
        <w:t>ing the Full Moon of Taurus each year.</w:t>
      </w:r>
    </w:p>
    <w:p>
      <w:r>
        <w:t>It is difficult sometimes to inspire in humanity as a</w:t>
      </w:r>
    </w:p>
    <w:p>
      <w:r>
        <w:t>whole, conscious aspirations. Many are so busy with</w:t>
      </w:r>
    </w:p>
    <w:p>
      <w:r>
        <w:t>their daily problems, with their individual, personal life</w:t>
      </w:r>
    </w:p>
    <w:p>
      <w:r>
        <w:t>and affairs, that sometimes they forget such things as</w:t>
      </w:r>
    </w:p>
    <w:p>
      <w:r>
        <w:t>257</w:t>
      </w:r>
    </w:p>
    <w:p>
      <w:r>
        <w:t>The Disciple and Economy</w:t>
      </w:r>
    </w:p>
    <w:p>
      <w:r>
        <w:t>aspiration. Many deliberately turn away from the idea</w:t>
      </w:r>
    </w:p>
    <w:p>
      <w:r>
        <w:t>of anything higher than humanity itself. And yet, on a</w:t>
      </w:r>
    </w:p>
    <w:p>
      <w:r>
        <w:t>subconscious level within the body of humanity, there is</w:t>
      </w:r>
    </w:p>
    <w:p>
      <w:r>
        <w:t>aspiration  great aspiration. Practically every act into</w:t>
      </w:r>
    </w:p>
    <w:p>
      <w:r>
        <w:t>which man enters from so-called self-motivation, wrong</w:t>
      </w:r>
    </w:p>
    <w:p>
      <w:r>
        <w:t>motivation insofar as disciples are concerned, is really</w:t>
      </w:r>
    </w:p>
    <w:p>
      <w:r>
        <w:t>aspirational in nature even though the individual him-</w:t>
      </w:r>
    </w:p>
    <w:p>
      <w:r>
        <w:t>self does not realize this. What is it, for instance, that</w:t>
      </w:r>
    </w:p>
    <w:p>
      <w:r>
        <w:t>motivates a man to be a better thief than was his father</w:t>
      </w:r>
    </w:p>
    <w:p>
      <w:r>
        <w:t>or than is anyone else? It is the tremendous drive, tre-</w:t>
      </w:r>
    </w:p>
    <w:p>
      <w:r>
        <w:t>mendous evolutionary force, which is behind every hu-</w:t>
      </w:r>
    </w:p>
    <w:p>
      <w:r>
        <w:t>man being and accompanied by an aspiration to God,</w:t>
      </w:r>
    </w:p>
    <w:p>
      <w:r>
        <w:t>even though that aspiration is very often unknown to</w:t>
      </w:r>
    </w:p>
    <w:p>
      <w:r>
        <w:t>the individual himself.</w:t>
      </w:r>
    </w:p>
    <w:p>
      <w:r>
        <w:t>The many disciples in the world, according to their de-</w:t>
      </w:r>
    </w:p>
    <w:p>
      <w:r>
        <w:t>grees of discipleship and their capacity for the work,</w:t>
      </w:r>
    </w:p>
    <w:p>
      <w:r>
        <w:t>enter into a very intensive service activity on the ap-</w:t>
      </w:r>
    </w:p>
    <w:p>
      <w:r>
        <w:t>proach to this Taurus Full Moon. Their effort is to</w:t>
      </w:r>
    </w:p>
    <w:p>
      <w:r>
        <w:t>evok e, call forth from within the consciousness of hu-</w:t>
      </w:r>
    </w:p>
    <w:p>
      <w:r>
        <w:t>manity, conscious aspiration to The Divine Plan, a bet-</w:t>
      </w:r>
    </w:p>
    <w:p>
      <w:r>
        <w:t>ter way of life, to God. It makes little difference what</w:t>
      </w:r>
    </w:p>
    <w:p>
      <w:r>
        <w:t>name is given so long as the consciousness of humanity</w:t>
      </w:r>
    </w:p>
    <w:p>
      <w:r>
        <w:t>is aspiring vertically to that which overshadows him.</w:t>
      </w:r>
    </w:p>
    <w:p>
      <w:r>
        <w:t>These disciples then, work  to evok e this aspiration out-</w:t>
      </w:r>
    </w:p>
    <w:p>
      <w:r>
        <w:t>ward and upward and at the same time the opposition</w:t>
      </w:r>
    </w:p>
    <w:p>
      <w:r>
        <w:t>works to render such capacity  or ability to aspire impos-</w:t>
      </w:r>
    </w:p>
    <w:p>
      <w:r>
        <w:t>sible. So that anything which can be done to confuse, to</w:t>
      </w:r>
    </w:p>
    <w:p>
      <w:r>
        <w:t>bring about emotional distur bance, the precipitation of</w:t>
      </w:r>
    </w:p>
    <w:p>
      <w:r>
        <w:t>unpleasant karma, etc., all of this is also happening,</w:t>
      </w:r>
    </w:p>
    <w:p>
      <w:r>
        <w:t>and there is quite a battle, one might say, between the</w:t>
      </w:r>
    </w:p>
    <w:p>
      <w:r>
        <w:t>light and the dark forces during this period.</w:t>
      </w:r>
    </w:p>
    <w:p>
      <w:r>
        <w:t>One of the major opportunities relating with this par-</w:t>
      </w:r>
    </w:p>
    <w:p>
      <w:r>
        <w:t>ticular festival, with this particular Wesak, has to do</w:t>
      </w:r>
    </w:p>
    <w:p>
      <w:r>
        <w:t>with the world economy. You realize that the problem of</w:t>
      </w:r>
    </w:p>
    <w:p>
      <w:r>
        <w:t>economy insofar as this group is concerned has been</w:t>
      </w:r>
    </w:p>
    <w:p>
      <w:r>
        <w:t>very great. We look  at this; we face it; we see it. The</w:t>
      </w:r>
    </w:p>
    <w:p>
      <w:r>
        <w:t>appearance has been one of financial lack, financial</w:t>
      </w:r>
    </w:p>
    <w:p>
      <w:r>
        <w:t>258</w:t>
      </w:r>
    </w:p>
    <w:p>
      <w:r>
        <w:t>Chapter 31</w:t>
      </w:r>
    </w:p>
    <w:p>
      <w:r>
        <w:t>imbalance, even restrictions as far as activities are con-</w:t>
      </w:r>
    </w:p>
    <w:p>
      <w:r>
        <w:t>cerned. And it is most indicative that many of the indi-</w:t>
      </w:r>
    </w:p>
    <w:p>
      <w:r>
        <w:t>viduals (most of them) who have been attracted into this</w:t>
      </w:r>
    </w:p>
    <w:p>
      <w:r>
        <w:t>particular group life, who work within this particular</w:t>
      </w:r>
    </w:p>
    <w:p>
      <w:r>
        <w:t>Ashram, are at that state of consciousness within the</w:t>
      </w:r>
    </w:p>
    <w:p>
      <w:r>
        <w:t>body of humanity which is particularly representative of</w:t>
      </w:r>
    </w:p>
    <w:p>
      <w:r>
        <w:t>this trouble. They are idealistic in nature, not prone to</w:t>
      </w:r>
    </w:p>
    <w:p>
      <w:r>
        <w:t>get out in the world and work for money, have great</w:t>
      </w:r>
    </w:p>
    <w:p>
      <w:r>
        <w:t>aspiration and dedication to service, have many fears</w:t>
      </w:r>
    </w:p>
    <w:p>
      <w:r>
        <w:t>and most definitely, so far, the inability to establish</w:t>
      </w:r>
    </w:p>
    <w:p>
      <w:r>
        <w:t>right economic relationship within the world of affairs.</w:t>
      </w:r>
    </w:p>
    <w:p>
      <w:r>
        <w:t>This is a problem of a particular state of consciousness,</w:t>
      </w:r>
    </w:p>
    <w:p>
      <w:r>
        <w:t>you understand, and while it is a problem of a particular</w:t>
      </w:r>
    </w:p>
    <w:p>
      <w:r>
        <w:t>state of consciousness, on a disc ipleship level, it is one of</w:t>
      </w:r>
    </w:p>
    <w:p>
      <w:r>
        <w:t>the major tests of initiation, my brothers. This is diffi-</w:t>
      </w:r>
    </w:p>
    <w:p>
      <w:r>
        <w:t>cult to face because for so long the group has worked</w:t>
      </w:r>
    </w:p>
    <w:p>
      <w:r>
        <w:t>with this problem. It becomes tired of it, and I do not</w:t>
      </w:r>
    </w:p>
    <w:p>
      <w:r>
        <w:t>blame any one of you. It is a tiresome problem that the</w:t>
      </w:r>
    </w:p>
    <w:p>
      <w:r>
        <w:t>group has been given, in truth, one of the most impor-</w:t>
      </w:r>
    </w:p>
    <w:p>
      <w:r>
        <w:t>tant problems you will ever have to face (in this level of</w:t>
      </w:r>
    </w:p>
    <w:p>
      <w:r>
        <w:t>discipleship in which you find yourselves). Because once</w:t>
      </w:r>
    </w:p>
    <w:p>
      <w:r>
        <w:t>you have solved this problem of economy, you will have</w:t>
      </w:r>
    </w:p>
    <w:p>
      <w:r>
        <w:t>solved all of your service problems. Mak e no mistak e</w:t>
      </w:r>
    </w:p>
    <w:p>
      <w:r>
        <w:t>about it, once you have mastered the energy, force, and</w:t>
      </w:r>
    </w:p>
    <w:p>
      <w:r>
        <w:t>substance of your economy, you will have found the</w:t>
      </w:r>
    </w:p>
    <w:p>
      <w:r>
        <w:t>ways and means to put your ideas, your concepts, your</w:t>
      </w:r>
    </w:p>
    <w:p>
      <w:r>
        <w:t>vision of The Divine Plan into outer physical manifesta-</w:t>
      </w:r>
    </w:p>
    <w:p>
      <w:r>
        <w:t>tion.</w:t>
      </w:r>
    </w:p>
    <w:p>
      <w:r>
        <w:t>Now I realize, more perhaps than do you, that these</w:t>
      </w:r>
    </w:p>
    <w:p>
      <w:r>
        <w:t>words are of little solace to you because Im not telling</w:t>
      </w:r>
    </w:p>
    <w:p>
      <w:r>
        <w:t>you how to solve your problems. I am simply showing</w:t>
      </w:r>
    </w:p>
    <w:p>
      <w:r>
        <w:t>you it is there, and you do not really need to know it is</w:t>
      </w:r>
    </w:p>
    <w:p>
      <w:r>
        <w:t>there, but I just want to show  you the nature of it and to</w:t>
      </w:r>
    </w:p>
    <w:p>
      <w:r>
        <w:t>give you the understanding why there is no Master, no</w:t>
      </w:r>
    </w:p>
    <w:p>
      <w:r>
        <w:t>member of the H ierarchy, who can tell you precisely</w:t>
      </w:r>
    </w:p>
    <w:p>
      <w:r>
        <w:t>how to resolve this problem. It is like the child who is</w:t>
      </w:r>
    </w:p>
    <w:p>
      <w:r>
        <w:t>given certain problems in arithmetic for homework. If</w:t>
      </w:r>
    </w:p>
    <w:p>
      <w:r>
        <w:t>his father does the problems each night for him, he will</w:t>
      </w:r>
    </w:p>
    <w:p>
      <w:r>
        <w:t>259</w:t>
      </w:r>
    </w:p>
    <w:p>
      <w:r>
        <w:t>The Disciple and Economy</w:t>
      </w:r>
    </w:p>
    <w:p>
      <w:r>
        <w:t>have gained nothing other than a good grade, you un-</w:t>
      </w:r>
    </w:p>
    <w:p>
      <w:r>
        <w:t>derstand, which is false.</w:t>
      </w:r>
    </w:p>
    <w:p>
      <w:r>
        <w:t>It is for you as souls, with the power, the wisdom and</w:t>
      </w:r>
    </w:p>
    <w:p>
      <w:r>
        <w:t>the intelligence at your disposal to resolve these prob-</w:t>
      </w:r>
    </w:p>
    <w:p>
      <w:r>
        <w:t>lems and in so doing, to take your initiation. It is not</w:t>
      </w:r>
    </w:p>
    <w:p>
      <w:r>
        <w:t>easy; I do not envy you. And ye t I do not fear for you nor</w:t>
      </w:r>
    </w:p>
    <w:p>
      <w:r>
        <w:t>am I overly concerned. The capacity to resolve this prob-</w:t>
      </w:r>
    </w:p>
    <w:p>
      <w:r>
        <w:t>lem is yours and because it is a major problem, a part of</w:t>
      </w:r>
    </w:p>
    <w:p>
      <w:r>
        <w:t>a station of consciousness peculiar to this group, it will</w:t>
      </w:r>
    </w:p>
    <w:p>
      <w:r>
        <w:t>become one of the major service contributions which this</w:t>
      </w:r>
    </w:p>
    <w:p>
      <w:r>
        <w:t>group will make within the body of humanity.</w:t>
      </w:r>
    </w:p>
    <w:p>
      <w:r>
        <w:t>That which presents the greatest difficulty always car-</w:t>
      </w:r>
    </w:p>
    <w:p>
      <w:r>
        <w:t>ries the greatest service potential. Yet while the prob-</w:t>
      </w:r>
    </w:p>
    <w:p>
      <w:r>
        <w:t>lem is always with you, and always will be, the period</w:t>
      </w:r>
    </w:p>
    <w:p>
      <w:r>
        <w:t>between now and the Taurus Full Moon may be more</w:t>
      </w:r>
    </w:p>
    <w:p>
      <w:r>
        <w:t>difficult than any other which you have undergone (and</w:t>
      </w:r>
    </w:p>
    <w:p>
      <w:r>
        <w:t>I refer now to this group as a whole), and yet it presents</w:t>
      </w:r>
    </w:p>
    <w:p>
      <w:r>
        <w:t>the greatest opportunity. Ther efore, my suggestion to all</w:t>
      </w:r>
    </w:p>
    <w:p>
      <w:r>
        <w:t>of you is to work with it no t alone as individuals, for you</w:t>
      </w:r>
    </w:p>
    <w:p>
      <w:r>
        <w:t>cannot do this; it is too great a problem for you to work</w:t>
      </w:r>
    </w:p>
    <w:p>
      <w:r>
        <w:t>with all by yourself. Work with it from the focus within</w:t>
      </w:r>
    </w:p>
    <w:p>
      <w:r>
        <w:t>the group soul life with all of the wisdom, all of the will,</w:t>
      </w:r>
    </w:p>
    <w:p>
      <w:r>
        <w:t>and all of the intelligence which is at your command.</w:t>
      </w:r>
    </w:p>
    <w:p>
      <w:r>
        <w:t>Regardless of your economy, regardless of your problems</w:t>
      </w:r>
    </w:p>
    <w:p>
      <w:r>
        <w:t>and your difficulties, because this is the key to the solu-</w:t>
      </w:r>
    </w:p>
    <w:p>
      <w:r>
        <w:t>tion of the problem anyway, mak e every effort to enter</w:t>
      </w:r>
    </w:p>
    <w:p>
      <w:r>
        <w:t>into the service activity of disciples in the world of af-</w:t>
      </w:r>
    </w:p>
    <w:p>
      <w:r>
        <w:t>fairs during this most important cycle, this most impor-</w:t>
      </w:r>
    </w:p>
    <w:p>
      <w:r>
        <w:t>tant time of the year.</w:t>
      </w:r>
    </w:p>
    <w:p>
      <w:r>
        <w:t>If you in your wonderings as to where and how you are</w:t>
      </w:r>
    </w:p>
    <w:p>
      <w:r>
        <w:t>going to get the money to pay the rent, to buy groceries,</w:t>
      </w:r>
    </w:p>
    <w:p>
      <w:r>
        <w:t>or to do this or do that, etc., fail to render the service</w:t>
      </w:r>
    </w:p>
    <w:p>
      <w:r>
        <w:t>which you are capable of rendering with that economy</w:t>
      </w:r>
    </w:p>
    <w:p>
      <w:r>
        <w:t>which is real, that is, with your minds and with your</w:t>
      </w:r>
    </w:p>
    <w:p>
      <w:r>
        <w:t>emotions and your physical brains, then you will have</w:t>
      </w:r>
    </w:p>
    <w:p>
      <w:r>
        <w:t>failed to put to right use in service to The Plan that</w:t>
      </w:r>
    </w:p>
    <w:p>
      <w:r>
        <w:t>260</w:t>
      </w:r>
    </w:p>
    <w:p>
      <w:r>
        <w:t>Chapter 31</w:t>
      </w:r>
    </w:p>
    <w:p>
      <w:r>
        <w:t>economy which is yours to put to use. I refer now not to</w:t>
      </w:r>
    </w:p>
    <w:p>
      <w:r>
        <w:t>your dollars, or your lack of dollars, but to your thought</w:t>
      </w:r>
    </w:p>
    <w:p>
      <w:r>
        <w:t>life, your emotional life and their focus in and through</w:t>
      </w:r>
    </w:p>
    <w:p>
      <w:r>
        <w:t>your brains. If you can link up with all disciples in the</w:t>
      </w:r>
    </w:p>
    <w:p>
      <w:r>
        <w:t>world and join them in their effort to evoke aspiration</w:t>
      </w:r>
    </w:p>
    <w:p>
      <w:r>
        <w:t>from within the consciousness of humanity (and re-</w:t>
      </w:r>
    </w:p>
    <w:p>
      <w:r>
        <w:t>member this is the only means of an alignment which</w:t>
      </w:r>
    </w:p>
    <w:p>
      <w:r>
        <w:t>the average human being has) to evoke that aspiration</w:t>
      </w:r>
    </w:p>
    <w:p>
      <w:r>
        <w:t>at the time of the actual Wesak, bring it into focus</w:t>
      </w:r>
    </w:p>
    <w:p>
      <w:r>
        <w:t>within the group life and add to it the aspiration of the</w:t>
      </w:r>
    </w:p>
    <w:p>
      <w:r>
        <w:t>group life, lifting it in its frequency and directing it</w:t>
      </w:r>
    </w:p>
    <w:p>
      <w:r>
        <w:t>directly to the overshadowin g Christ via an invocative</w:t>
      </w:r>
    </w:p>
    <w:p>
      <w:r>
        <w:t>appeal for Divine Intervention, if you are able to do this,</w:t>
      </w:r>
    </w:p>
    <w:p>
      <w:r>
        <w:t>regardless of outward appearances, regardless of what</w:t>
      </w:r>
    </w:p>
    <w:p>
      <w:r>
        <w:t>may be happening in the physical world of economy,</w:t>
      </w:r>
    </w:p>
    <w:p>
      <w:r>
        <w:t>then you will have taken a major step forward in the</w:t>
      </w:r>
    </w:p>
    <w:p>
      <w:r>
        <w:t>solution of your problems, though I realize it is difficult</w:t>
      </w:r>
    </w:p>
    <w:p>
      <w:r>
        <w:t>for you to relate one to the other at this time.</w:t>
      </w:r>
    </w:p>
    <w:p>
      <w:r>
        <w:t>For every moment or day that you become unstable as a</w:t>
      </w:r>
    </w:p>
    <w:p>
      <w:r>
        <w:t>result of the outer appearances, to the degree where you</w:t>
      </w:r>
    </w:p>
    <w:p>
      <w:r>
        <w:t>cannot detach sufficiently long  enough to carry out your</w:t>
      </w:r>
    </w:p>
    <w:p>
      <w:r>
        <w:t>meditative, subjective service activity, to this degree do</w:t>
      </w:r>
    </w:p>
    <w:p>
      <w:r>
        <w:t>you manifest a continuing lack in your economy. You</w:t>
      </w:r>
    </w:p>
    <w:p>
      <w:r>
        <w:t>realize as disciples now you are working with The Di-</w:t>
      </w:r>
    </w:p>
    <w:p>
      <w:r>
        <w:t>vine Plan no matter what is your other activity. The</w:t>
      </w:r>
    </w:p>
    <w:p>
      <w:r>
        <w:t>Divine Plan really is your boss, if you would put it that</w:t>
      </w:r>
    </w:p>
    <w:p>
      <w:r>
        <w:t>way, and in reality the source of your supply. The la-</w:t>
      </w:r>
    </w:p>
    <w:p>
      <w:r>
        <w:t>borer is worthy of his hire to the degree of his labor, and</w:t>
      </w:r>
    </w:p>
    <w:p>
      <w:r>
        <w:t>that degree is always measured according to his capac-</w:t>
      </w:r>
    </w:p>
    <w:p>
      <w:r>
        <w:t>ity. I would have you think of this because here is w here</w:t>
      </w:r>
    </w:p>
    <w:p>
      <w:r>
        <w:t>you are now as a group: a whole overall group life.</w:t>
      </w:r>
    </w:p>
    <w:p>
      <w:r>
        <w:t>You understand, time here is not involved but rather</w:t>
      </w:r>
    </w:p>
    <w:p>
      <w:r>
        <w:t>potency; the power of your fo cus whether it is held for a</w:t>
      </w:r>
    </w:p>
    <w:p>
      <w:r>
        <w:t>second or an hour. This is the degree, the measure, of</w:t>
      </w:r>
    </w:p>
    <w:p>
      <w:r>
        <w:t>the labor of a disciple. It is something for you to think</w:t>
      </w:r>
    </w:p>
    <w:p>
      <w:r>
        <w:t>about.</w:t>
      </w:r>
    </w:p>
    <w:p>
      <w:r>
        <w:t>261</w:t>
      </w:r>
    </w:p>
    <w:p>
      <w:r>
        <w:t>The Disciple and Economy</w:t>
      </w:r>
    </w:p>
    <w:p>
      <w:r>
        <w:t>I do not mean to imply to forget the problem because the</w:t>
      </w:r>
    </w:p>
    <w:p>
      <w:r>
        <w:t>problem is not solved by runni ng away from it. No, I do</w:t>
      </w:r>
    </w:p>
    <w:p>
      <w:r>
        <w:t>not mean this. What I do mean is that there is certain</w:t>
      </w:r>
    </w:p>
    <w:p>
      <w:r>
        <w:t>labor, certain service activity, within which every disci-</w:t>
      </w:r>
    </w:p>
    <w:p>
      <w:r>
        <w:t>ple, due to the very fact of his discipleship, due to his</w:t>
      </w:r>
    </w:p>
    <w:p>
      <w:r>
        <w:t>identity as a conscious Soul, is obligated to enter.</w:t>
      </w:r>
    </w:p>
    <w:p>
      <w:r>
        <w:t>It is only natural for the disciple, particularly at a cer-</w:t>
      </w:r>
    </w:p>
    <w:p>
      <w:r>
        <w:t>tain degree of discipleship, to forget the importance of</w:t>
      </w:r>
    </w:p>
    <w:p>
      <w:r>
        <w:t>the subjective activity which relates to the whole of</w:t>
      </w:r>
    </w:p>
    <w:p>
      <w:r>
        <w:t>humanity due to the overwhelming appearance of per-</w:t>
      </w:r>
    </w:p>
    <w:p>
      <w:r>
        <w:t>sonal and group problems on the physical plane of af-</w:t>
      </w:r>
    </w:p>
    <w:p>
      <w:r>
        <w:t>fairs. It is easy to forget the other work, and yet the</w:t>
      </w:r>
    </w:p>
    <w:p>
      <w:r>
        <w:t>solution or perhaps I should say solutions, to this ap-</w:t>
      </w:r>
    </w:p>
    <w:p>
      <w:r>
        <w:t>parent problem with which he is faced daily in the</w:t>
      </w:r>
    </w:p>
    <w:p>
      <w:r>
        <w:t>physical world, lie in his service activities to the One</w:t>
      </w:r>
    </w:p>
    <w:p>
      <w:r>
        <w:t>Life within which he lives and moves and has his being.</w:t>
      </w:r>
    </w:p>
    <w:p>
      <w:r>
        <w:t>If one man, or one particular state of consciousness in a</w:t>
      </w:r>
    </w:p>
    <w:p>
      <w:r>
        <w:t>group, is desperately ill, another is having all kinds of</w:t>
      </w:r>
    </w:p>
    <w:p>
      <w:r>
        <w:t>difficulty in relationships, another may be in prison,</w:t>
      </w:r>
    </w:p>
    <w:p>
      <w:r>
        <w:t>another may be facing immediate death, yet this groups</w:t>
      </w:r>
    </w:p>
    <w:p>
      <w:r>
        <w:t>greatest difficulty seems to be with economy. If any one</w:t>
      </w:r>
    </w:p>
    <w:p>
      <w:r>
        <w:t>of these outer problems is powerful enough in its ap-</w:t>
      </w:r>
    </w:p>
    <w:p>
      <w:r>
        <w:t>pearance to pull him down from his focus as a disciple,</w:t>
      </w:r>
    </w:p>
    <w:p>
      <w:r>
        <w:t>to render him ineffective, inactive  inactive , my broth-</w:t>
      </w:r>
    </w:p>
    <w:p>
      <w:r>
        <w:t>ers  as a Conscious Soul Incarnate, then who has won?</w:t>
      </w:r>
    </w:p>
    <w:p>
      <w:r>
        <w:t>The opposition has won, has it not? And, in the winning,</w:t>
      </w:r>
    </w:p>
    <w:p>
      <w:r>
        <w:t>will it not use over and over  again the same problems</w:t>
      </w:r>
    </w:p>
    <w:p>
      <w:r>
        <w:t>because it knows that with these appearances it can</w:t>
      </w:r>
    </w:p>
    <w:p>
      <w:r>
        <w:t>conquer the disciple, it can pull him out of his identity</w:t>
      </w:r>
    </w:p>
    <w:p>
      <w:r>
        <w:t>as a conscious soul, and it can render him ineffective. If</w:t>
      </w:r>
    </w:p>
    <w:p>
      <w:r>
        <w:t>enough disciples throughout the world can be laid low in</w:t>
      </w:r>
    </w:p>
    <w:p>
      <w:r>
        <w:t>battle like this, then the forces of light may lack for</w:t>
      </w:r>
    </w:p>
    <w:p>
      <w:r>
        <w:t>vehicles.</w:t>
      </w:r>
    </w:p>
    <w:p>
      <w:r>
        <w:t>It does not mean to forget your problems, only to detach</w:t>
      </w:r>
    </w:p>
    <w:p>
      <w:r>
        <w:t>from them long enough to establish the strongest, most</w:t>
      </w:r>
    </w:p>
    <w:p>
      <w:r>
        <w:t>powerful focus as a Conscious Soul Incarnate of which</w:t>
      </w:r>
    </w:p>
    <w:p>
      <w:r>
        <w:t>262</w:t>
      </w:r>
    </w:p>
    <w:p>
      <w:r>
        <w:t>Chapter 31</w:t>
      </w:r>
    </w:p>
    <w:p>
      <w:r>
        <w:t>you are capable and direct your attention to the service</w:t>
      </w:r>
    </w:p>
    <w:p>
      <w:r>
        <w:t>of humanity away from and apart from your personal</w:t>
      </w:r>
    </w:p>
    <w:p>
      <w:r>
        <w:t>problems. You would be amazed to see how many disci-</w:t>
      </w:r>
    </w:p>
    <w:p>
      <w:r>
        <w:t>ples during these kinds of times (and I speak  now of the</w:t>
      </w:r>
    </w:p>
    <w:p>
      <w:r>
        <w:t>trials, the troubles, the tests of initiation), even though</w:t>
      </w:r>
    </w:p>
    <w:p>
      <w:r>
        <w:t>they meditate perhaps one, two or three hours daily,</w:t>
      </w:r>
    </w:p>
    <w:p>
      <w:r>
        <w:t>focus their attention on their personal problems. Now,</w:t>
      </w:r>
    </w:p>
    <w:p>
      <w:r>
        <w:t>liken this to a soldier on the battlefield who stops in the</w:t>
      </w:r>
    </w:p>
    <w:p>
      <w:r>
        <w:t>middle of the battle to think  about himself or to write a</w:t>
      </w:r>
    </w:p>
    <w:p>
      <w:r>
        <w:t>letter to his wife.</w:t>
      </w:r>
    </w:p>
    <w:p>
      <w:r>
        <w:t>Now this does not mean that the disciple should not</w:t>
      </w:r>
    </w:p>
    <w:p>
      <w:r>
        <w:t>meditate in order to resolve his problems; he should.</w:t>
      </w:r>
    </w:p>
    <w:p>
      <w:r>
        <w:t>But never should that meditation take away from or</w:t>
      </w:r>
    </w:p>
    <w:p>
      <w:r>
        <w:t>impinge upon the service which he renders to humanity,</w:t>
      </w:r>
    </w:p>
    <w:p>
      <w:r>
        <w:t>the consciousness of humanity. The meditations for the</w:t>
      </w:r>
    </w:p>
    <w:p>
      <w:r>
        <w:t>solution of his personal problems should always be in</w:t>
      </w:r>
    </w:p>
    <w:p>
      <w:r>
        <w:t>addition to the service mediation. And if he is just too</w:t>
      </w:r>
    </w:p>
    <w:p>
      <w:r>
        <w:t>worn out when the time comes, let him then simply</w:t>
      </w:r>
    </w:p>
    <w:p>
      <w:r>
        <w:t>align his problems with The Divine Plan for humanity</w:t>
      </w:r>
    </w:p>
    <w:p>
      <w:r>
        <w:t>and ask the Christ to please take care of them for him.</w:t>
      </w:r>
    </w:p>
    <w:p>
      <w:r>
        <w:t>Do you see what I am trying to get across to you? You</w:t>
      </w:r>
    </w:p>
    <w:p>
      <w:r>
        <w:t>are working, the moment you become a disciple, the</w:t>
      </w:r>
    </w:p>
    <w:p>
      <w:r>
        <w:t>moment you make your dedication.</w:t>
      </w:r>
    </w:p>
    <w:p>
      <w:r>
        <w:t>You really sign a contract with The Divine Plan for hu-</w:t>
      </w:r>
    </w:p>
    <w:p>
      <w:r>
        <w:t>manity, you know. This is the organization, you might</w:t>
      </w:r>
    </w:p>
    <w:p>
      <w:r>
        <w:t>say, for which you are working. You have said to those</w:t>
      </w:r>
    </w:p>
    <w:p>
      <w:r>
        <w:t>who are, if I may put it that way, in charge of the mani-</w:t>
      </w:r>
    </w:p>
    <w:p>
      <w:r>
        <w:t>festation of The Divine Plan: Here I am, as a Conscious</w:t>
      </w:r>
    </w:p>
    <w:p>
      <w:r>
        <w:t>Soul Incarnate. I like your organization. I think it is</w:t>
      </w:r>
    </w:p>
    <w:p>
      <w:r>
        <w:t>better than any other one, and I want to work for it. Will</w:t>
      </w:r>
    </w:p>
    <w:p>
      <w:r>
        <w:t>you let me? And always the organization, those in</w:t>
      </w:r>
    </w:p>
    <w:p>
      <w:r>
        <w:t>charge, consult with one another and they say Yes, you</w:t>
      </w:r>
    </w:p>
    <w:p>
      <w:r>
        <w:t>may work, and this is what you can do now, where you</w:t>
      </w:r>
    </w:p>
    <w:p>
      <w:r>
        <w:t>are.</w:t>
      </w:r>
    </w:p>
    <w:p>
      <w:r>
        <w:t>What you can do may not seem to be a great deal to you.</w:t>
      </w:r>
    </w:p>
    <w:p>
      <w:r>
        <w:t>Perhaps an hour of concentrated and directed thought</w:t>
      </w:r>
    </w:p>
    <w:p>
      <w:r>
        <w:t>263</w:t>
      </w:r>
    </w:p>
    <w:p>
      <w:r>
        <w:t>The Disciple and Economy</w:t>
      </w:r>
    </w:p>
    <w:p>
      <w:r>
        <w:t>every day, going out and not even creating effects which</w:t>
      </w:r>
    </w:p>
    <w:p>
      <w:r>
        <w:t>you are able to see with your own eyes or to hear with</w:t>
      </w:r>
    </w:p>
    <w:p>
      <w:r>
        <w:t>your ears may not seem very important. It may seem so</w:t>
      </w:r>
    </w:p>
    <w:p>
      <w:r>
        <w:t>unimportant that in the face of what appears to be more</w:t>
      </w:r>
    </w:p>
    <w:p>
      <w:r>
        <w:t>important issues, like what am I going to eat for dinner</w:t>
      </w:r>
    </w:p>
    <w:p>
      <w:r>
        <w:t>tonight or how will I pay my rent tomorrow, you let it</w:t>
      </w:r>
    </w:p>
    <w:p>
      <w:r>
        <w:t>slide so that you can give attention to these other</w:t>
      </w:r>
    </w:p>
    <w:p>
      <w:r>
        <w:t>things. Well, you see, The Divine Plan for humanity has</w:t>
      </w:r>
    </w:p>
    <w:p>
      <w:r>
        <w:t>its relationship to every state of consciousness, every</w:t>
      </w:r>
    </w:p>
    <w:p>
      <w:r>
        <w:t>individual, and every happening, every event within the</w:t>
      </w:r>
    </w:p>
    <w:p>
      <w:r>
        <w:t>life and affairs of humanity.</w:t>
      </w:r>
    </w:p>
    <w:p>
      <w:r>
        <w:t>That Divine Plan has its relationship to the economy as</w:t>
      </w:r>
    </w:p>
    <w:p>
      <w:r>
        <w:t>well as it does to everything else, and certainly it has its</w:t>
      </w:r>
    </w:p>
    <w:p>
      <w:r>
        <w:t>relationship to the economy of the disciple. Do you real-</w:t>
      </w:r>
    </w:p>
    <w:p>
      <w:r>
        <w:t>ize this? If the disciple is going to invoke that relation-</w:t>
      </w:r>
    </w:p>
    <w:p>
      <w:r>
        <w:t>ship into his own economy it must be through the right</w:t>
      </w:r>
    </w:p>
    <w:p>
      <w:r>
        <w:t>use of the most important economy he has: his mental</w:t>
      </w:r>
    </w:p>
    <w:p>
      <w:r>
        <w:t>energy, his astral force and his etheric substance. So if</w:t>
      </w:r>
    </w:p>
    <w:p>
      <w:r>
        <w:t>he puts these to use, if he labors in service to The Divine</w:t>
      </w:r>
    </w:p>
    <w:p>
      <w:r>
        <w:t>Plan, then it cannot help but make its relationship to</w:t>
      </w:r>
    </w:p>
    <w:p>
      <w:r>
        <w:t>his economy and The Divine Plan of his economy, the</w:t>
      </w:r>
    </w:p>
    <w:p>
      <w:r>
        <w:t>economy of the disciple in the world of affairs, and of the</w:t>
      </w:r>
    </w:p>
    <w:p>
      <w:r>
        <w:t>group of disciples. It must manifest .</w:t>
      </w:r>
    </w:p>
    <w:p>
      <w:r>
        <w:t>But again remember what I said: The laborer is worthy</w:t>
      </w:r>
    </w:p>
    <w:p>
      <w:r>
        <w:t>of his hire and always in the degree of his labor. We</w:t>
      </w:r>
    </w:p>
    <w:p>
      <w:r>
        <w:t>refer here not to the time spent but to the totality of</w:t>
      </w:r>
    </w:p>
    <w:p>
      <w:r>
        <w:t>effort in any one second or any one cycle of effort: the</w:t>
      </w:r>
    </w:p>
    <w:p>
      <w:r>
        <w:t>potency, the power, the one-pointedness of the attention</w:t>
      </w:r>
    </w:p>
    <w:p>
      <w:r>
        <w:t>he gives to his service. Let th is be first, then give your</w:t>
      </w:r>
    </w:p>
    <w:p>
      <w:r>
        <w:t>attention to these problems, apply the Wisdom to them</w:t>
      </w:r>
    </w:p>
    <w:p>
      <w:r>
        <w:t>and make the effort to work them out. You will find that</w:t>
      </w:r>
    </w:p>
    <w:p>
      <w:r>
        <w:t>it will be much easier to do  after you have rendered your</w:t>
      </w:r>
    </w:p>
    <w:p>
      <w:r>
        <w:t>service to humanity with the activity of The Divine</w:t>
      </w:r>
    </w:p>
    <w:p>
      <w:r>
        <w:t>Plan, much easier than it is before you have given that</w:t>
      </w:r>
    </w:p>
    <w:p>
      <w:r>
        <w:t>service, because it is the serv ice of the disciple that in-</w:t>
      </w:r>
    </w:p>
    <w:p>
      <w:r>
        <w:t>vokes aid, help, for him.</w:t>
      </w:r>
    </w:p>
    <w:p>
      <w:r>
        <w:t>264</w:t>
      </w:r>
    </w:p>
    <w:p>
      <w:r>
        <w:t>Chapter 31</w:t>
      </w:r>
    </w:p>
    <w:p>
      <w:r>
        <w:t>Rationalization is a very good word. The area of the</w:t>
      </w:r>
    </w:p>
    <w:p>
      <w:r>
        <w:t>mind which perceives form gives interpretation of what</w:t>
      </w:r>
    </w:p>
    <w:p>
      <w:r>
        <w:t>it perceives; it slays the real. The real meaning which is</w:t>
      </w:r>
    </w:p>
    <w:p>
      <w:r>
        <w:t>there for it to perceive is killed by its interpretation. The</w:t>
      </w:r>
    </w:p>
    <w:p>
      <w:r>
        <w:t>mind, you see, depicts. It is not the purpose of the men-</w:t>
      </w:r>
    </w:p>
    <w:p>
      <w:r>
        <w:t>tal body to conceive or to reason. This is a mistake in</w:t>
      </w:r>
    </w:p>
    <w:p>
      <w:r>
        <w:t>understanding, and the misuse of the mental body. The</w:t>
      </w:r>
    </w:p>
    <w:p>
      <w:r>
        <w:t>mental body depicts, out-pictures. The consciousness</w:t>
      </w:r>
    </w:p>
    <w:p>
      <w:r>
        <w:t>then enters into that picture and it perceives what is</w:t>
      </w:r>
    </w:p>
    <w:p>
      <w:r>
        <w:t>depicted by the mind. The mind has its particular na-</w:t>
      </w:r>
    </w:p>
    <w:p>
      <w:r>
        <w:t>ture; it is separative. It has to be. How else could it de-</w:t>
      </w:r>
    </w:p>
    <w:p>
      <w:r>
        <w:t>pict; how else could a form be constructed if it were not</w:t>
      </w:r>
    </w:p>
    <w:p>
      <w:r>
        <w:t>by a separation of one thing from other things. The con-</w:t>
      </w:r>
    </w:p>
    <w:p>
      <w:r>
        <w:t>sciousness, then, misuses the mind as it identifies with</w:t>
      </w:r>
    </w:p>
    <w:p>
      <w:r>
        <w:t>its nature. It takes on that nature; and instead of inter-</w:t>
      </w:r>
    </w:p>
    <w:p>
      <w:r>
        <w:t>preting that which the mind is depicting, it interprets</w:t>
      </w:r>
    </w:p>
    <w:p>
      <w:r>
        <w:t>rather than separates the nature of the mind, so that it</w:t>
      </w:r>
    </w:p>
    <w:p>
      <w:r>
        <w:t>does not see the reality. The reality does not come</w:t>
      </w:r>
    </w:p>
    <w:p>
      <w:r>
        <w:t>through, and of course this is the last of the matter</w:t>
      </w:r>
    </w:p>
    <w:p>
      <w:r>
        <w:t>within which the soul of humanity has been imprisoned</w:t>
      </w:r>
    </w:p>
    <w:p>
      <w:r>
        <w:t>and is to be mastered. It is as the mind has depicted in</w:t>
      </w:r>
    </w:p>
    <w:p>
      <w:r>
        <w:t>form the Divine Polarity that man has interpreted that</w:t>
      </w:r>
    </w:p>
    <w:p>
      <w:r>
        <w:t>polarity as pairs of opposites. And thus the great illu-</w:t>
      </w:r>
    </w:p>
    <w:p>
      <w:r>
        <w:t>sion is created. That illusion is a mental one, as con-</w:t>
      </w:r>
    </w:p>
    <w:p>
      <w:r>
        <w:t>sciousness identifies with its own nature, which is in-</w:t>
      </w:r>
    </w:p>
    <w:p>
      <w:r>
        <w:t>clusive rather than exclusive, which identifies with and</w:t>
      </w:r>
    </w:p>
    <w:p>
      <w:r>
        <w:t>as. This is the nature of consciousness: to identify, to</w:t>
      </w:r>
    </w:p>
    <w:p>
      <w:r>
        <w:t>synthesize, to bring everything together into a one. Con-</w:t>
      </w:r>
    </w:p>
    <w:p>
      <w:r>
        <w:t>sciousness identifies with its own nature and then su-</w:t>
      </w:r>
    </w:p>
    <w:p>
      <w:r>
        <w:t>persedes the nature of the mind, while at the same time</w:t>
      </w:r>
    </w:p>
    <w:p>
      <w:r>
        <w:t>using it rightly; then is it enabled to manipulate that</w:t>
      </w:r>
    </w:p>
    <w:p>
      <w:r>
        <w:t>mind to create the reality rather than the illusion.</w:t>
      </w:r>
    </w:p>
    <w:p>
      <w:r>
        <w:t>265</w:t>
      </w:r>
    </w:p>
    <w:p>
      <w:r>
        <w:t>The Disciple and Economy</w:t>
      </w:r>
    </w:p>
    <w:p>
      <w:r>
        <w:t>266</w:t>
      </w:r>
    </w:p>
    <w:p>
      <w:r>
        <w:t>Chapter 32</w:t>
      </w:r>
    </w:p>
    <w:p>
      <w:r>
        <w:t>Synthesis</w:t>
      </w:r>
    </w:p>
    <w:p>
      <w:r>
        <w:t>The Center of Synthesis for the World,</w:t>
      </w:r>
    </w:p>
    <w:p>
      <w:r>
        <w:t>Channeling Group Energy</w:t>
      </w:r>
    </w:p>
    <w:p>
      <w:r>
        <w:t>The economic problem is a manifestation which comes</w:t>
      </w:r>
    </w:p>
    <w:p>
      <w:r>
        <w:t>out of a number of other problems. These are subjective</w:t>
      </w:r>
    </w:p>
    <w:p>
      <w:r>
        <w:t>in nature and constitute in their totality the lessons</w:t>
      </w:r>
    </w:p>
    <w:p>
      <w:r>
        <w:t>placed before the group and the challenge of growth</w:t>
      </w:r>
    </w:p>
    <w:p>
      <w:r>
        <w:t>which faces it. It can be resolved with effort and as the</w:t>
      </w:r>
    </w:p>
    <w:p>
      <w:r>
        <w:t>group consciousness. Each, as it manifests its own foci,</w:t>
      </w:r>
    </w:p>
    <w:p>
      <w:r>
        <w:t>comes into an understanding of the nature of the prob-</w:t>
      </w:r>
    </w:p>
    <w:p>
      <w:r>
        <w:t>lem. Each one arrives at an understanding of his contri-</w:t>
      </w:r>
    </w:p>
    <w:p>
      <w:r>
        <w:t>bution to it. He can therefore correct his contribution so</w:t>
      </w:r>
    </w:p>
    <w:p>
      <w:r>
        <w:t>that it is a contribution to solution rather than problem.</w:t>
      </w:r>
    </w:p>
    <w:p>
      <w:r>
        <w:t>You understand that where the focus is brought into</w:t>
      </w:r>
    </w:p>
    <w:p>
      <w:r>
        <w:t>manifestation on the physical plane, there then, is the</w:t>
      </w:r>
    </w:p>
    <w:p>
      <w:r>
        <w:t>vehicle through which it is possible for the Hierarchy to</w:t>
      </w:r>
    </w:p>
    <w:p>
      <w:r>
        <w:t>function. As long as one polarity is in one place, center</w:t>
      </w:r>
    </w:p>
    <w:p>
      <w:r>
        <w:t>energies can be released, but center function cannot</w:t>
      </w:r>
    </w:p>
    <w:p>
      <w:r>
        <w:t>proceed. The objectification of the service potential can-</w:t>
      </w:r>
    </w:p>
    <w:p>
      <w:r>
        <w:t>not be achieved without center personnel through which</w:t>
      </w:r>
    </w:p>
    <w:p>
      <w:r>
        <w:t>to work.</w:t>
      </w:r>
    </w:p>
    <w:p>
      <w:r>
        <w:t>The coming years will present all disciples both in the</w:t>
      </w:r>
    </w:p>
    <w:p>
      <w:r>
        <w:t>field and in the Ashram with great challenges so that all</w:t>
      </w:r>
    </w:p>
    <w:p>
      <w:r>
        <w:t>members of the World Group of disciples, wherever they</w:t>
      </w:r>
    </w:p>
    <w:p>
      <w:r>
        <w:t>function should be as ready as possible to serve human-</w:t>
      </w:r>
    </w:p>
    <w:p>
      <w:r>
        <w:t>ity as disciples at the height or the maximum of their</w:t>
      </w:r>
    </w:p>
    <w:p>
      <w:r>
        <w:t>potential. This would mean that they would be serving</w:t>
      </w:r>
    </w:p>
    <w:p>
      <w:r>
        <w:t>where and how they were most needed and equipped to</w:t>
      </w:r>
    </w:p>
    <w:p>
      <w:r>
        <w:t>267</w:t>
      </w:r>
    </w:p>
    <w:p>
      <w:r>
        <w:t>The Disciple and Economy</w:t>
      </w:r>
    </w:p>
    <w:p>
      <w:r>
        <w:t>serve. It does not mean that the group would fail to</w:t>
      </w:r>
    </w:p>
    <w:p>
      <w:r>
        <w:t>function or to meet the needs of a demanding humanity</w:t>
      </w:r>
    </w:p>
    <w:p>
      <w:r>
        <w:t>if it were not functioning in one particular area. For</w:t>
      </w:r>
    </w:p>
    <w:p>
      <w:r>
        <w:t>that matter, the actual reason for the center location</w:t>
      </w:r>
    </w:p>
    <w:p>
      <w:r>
        <w:t>does not apply so much to you as it does to the Hierar-</w:t>
      </w:r>
    </w:p>
    <w:p>
      <w:r>
        <w:t>chy. That is why we have said over and over again that</w:t>
      </w:r>
    </w:p>
    <w:p>
      <w:r>
        <w:t>from the Hierarchial vantage point the Rocky Mountain</w:t>
      </w:r>
    </w:p>
    <w:p>
      <w:r>
        <w:t>area is the best location for the center. Insofar as you as</w:t>
      </w:r>
    </w:p>
    <w:p>
      <w:r>
        <w:t>disciples are concerned, at this time and place it is not</w:t>
      </w:r>
    </w:p>
    <w:p>
      <w:r>
        <w:t>of as much importance as it is to the Hierarchy. It is a</w:t>
      </w:r>
    </w:p>
    <w:p>
      <w:r>
        <w:t>natural center within the devic life itself for the move-</w:t>
      </w:r>
    </w:p>
    <w:p>
      <w:r>
        <w:t>ment of the energy of synthesis and for the work , the</w:t>
      </w:r>
    </w:p>
    <w:p>
      <w:r>
        <w:t>service effort. It is the location which has been definitely</w:t>
      </w:r>
    </w:p>
    <w:p>
      <w:r>
        <w:t>determined for the Center of Synthesis for the world</w:t>
      </w:r>
    </w:p>
    <w:p>
      <w:r>
        <w:t>itself over a long, long period  of time. That center does</w:t>
      </w:r>
    </w:p>
    <w:p>
      <w:r>
        <w:t>not have to be externalized or materialized until the end</w:t>
      </w:r>
    </w:p>
    <w:p>
      <w:r>
        <w:t>of the century. It does have to be by that time. By exter-</w:t>
      </w:r>
    </w:p>
    <w:p>
      <w:r>
        <w:t>nalized, I mean in the sense of the same degree as the</w:t>
      </w:r>
    </w:p>
    <w:p>
      <w:r>
        <w:t>centers of Hierarchial force in the Himalayas. By the</w:t>
      </w:r>
    </w:p>
    <w:p>
      <w:r>
        <w:t>end of the century, the Rocky Mountain center in the</w:t>
      </w:r>
    </w:p>
    <w:p>
      <w:r>
        <w:t>United States does have to be in incarnation insofar as</w:t>
      </w:r>
    </w:p>
    <w:p>
      <w:r>
        <w:t>the H ierarchy is concerned. The H ierarchy must always</w:t>
      </w:r>
    </w:p>
    <w:p>
      <w:r>
        <w:t>account for conditions and circumstances which not only</w:t>
      </w:r>
    </w:p>
    <w:p>
      <w:r>
        <w:t>humanity but the serving disciples are manifesting.</w:t>
      </w:r>
    </w:p>
    <w:p>
      <w:r>
        <w:t>Perhaps it would help you to consider what your physi-</w:t>
      </w:r>
    </w:p>
    <w:p>
      <w:r>
        <w:t>cal service activities would be, as you take up center</w:t>
      </w:r>
    </w:p>
    <w:p>
      <w:r>
        <w:t>function. For then, if you include this in your subjective</w:t>
      </w:r>
    </w:p>
    <w:p>
      <w:r>
        <w:t>effort, you will be setting up that manifestation into</w:t>
      </w:r>
    </w:p>
    <w:p>
      <w:r>
        <w:t>which you will be working, individually and collectively.</w:t>
      </w:r>
    </w:p>
    <w:p>
      <w:r>
        <w:t>We come again to the basic, basic, basic problem of the</w:t>
      </w:r>
    </w:p>
    <w:p>
      <w:r>
        <w:t>group which does manifest outwardly in poor and un-</w:t>
      </w:r>
    </w:p>
    <w:p>
      <w:r>
        <w:t>healthy economy. That problem has to do with the in-</w:t>
      </w:r>
    </w:p>
    <w:p>
      <w:r>
        <w:t>ability of the members of the group to each establish</w:t>
      </w:r>
    </w:p>
    <w:p>
      <w:r>
        <w:t>your own right function in right relationship to each</w:t>
      </w:r>
    </w:p>
    <w:p>
      <w:r>
        <w:t>other. This has been the problem of the group from the</w:t>
      </w:r>
    </w:p>
    <w:p>
      <w:r>
        <w:t>beginning; it remains so today. There is still too much of</w:t>
      </w:r>
    </w:p>
    <w:p>
      <w:r>
        <w:t>the self in each one, so that he does not consider his</w:t>
      </w:r>
    </w:p>
    <w:p>
      <w:r>
        <w:t>function in relationship to other functions. He does not</w:t>
      </w:r>
    </w:p>
    <w:p>
      <w:r>
        <w:t>268</w:t>
      </w:r>
    </w:p>
    <w:p>
      <w:r>
        <w:t>Chapter 32</w:t>
      </w:r>
    </w:p>
    <w:p>
      <w:r>
        <w:t>consider more adequately how his function relates with</w:t>
      </w:r>
    </w:p>
    <w:p>
      <w:r>
        <w:t>the other functions within the group. If each one is fo-</w:t>
      </w:r>
    </w:p>
    <w:p>
      <w:r>
        <w:t>cused only upon his particular function and his particu-</w:t>
      </w:r>
    </w:p>
    <w:p>
      <w:r>
        <w:t>lar activity without regard to the functions of the other</w:t>
      </w:r>
    </w:p>
    <w:p>
      <w:r>
        <w:t>members of the group, then he is not coordinating his</w:t>
      </w:r>
    </w:p>
    <w:p>
      <w:r>
        <w:t>activities properly. H e does one of several things in his</w:t>
      </w:r>
    </w:p>
    <w:p>
      <w:r>
        <w:t>channeling of group energy. In the circulatory system of</w:t>
      </w:r>
    </w:p>
    <w:p>
      <w:r>
        <w:t>the group, if he is functioning in right relationship to</w:t>
      </w:r>
    </w:p>
    <w:p>
      <w:r>
        <w:t>everyone elses function, he aids in a right circulation</w:t>
      </w:r>
    </w:p>
    <w:p>
      <w:r>
        <w:t>and distribution of group energy and group life. If not,</w:t>
      </w:r>
    </w:p>
    <w:p>
      <w:r>
        <w:t>he may, on the one hand, divert some of that circulating</w:t>
      </w:r>
    </w:p>
    <w:p>
      <w:r>
        <w:t>energy, force, and substance from the group into wrong</w:t>
      </w:r>
    </w:p>
    <w:p>
      <w:r>
        <w:t>channels. Or he may constitute a block in the circula-</w:t>
      </w:r>
    </w:p>
    <w:p>
      <w:r>
        <w:t>tory system of the group, which does not permit the</w:t>
      </w:r>
    </w:p>
    <w:p>
      <w:r>
        <w:t>energies to move freely through the etheric network  or</w:t>
      </w:r>
    </w:p>
    <w:p>
      <w:r>
        <w:t>web of the group. He may constitute a block, either in</w:t>
      </w:r>
    </w:p>
    <w:p>
      <w:r>
        <w:t>the reception of energy or the distribution of energy as it</w:t>
      </w:r>
    </w:p>
    <w:p>
      <w:r>
        <w:t>moves into the center and as it moves out from the cen-</w:t>
      </w:r>
    </w:p>
    <w:p>
      <w:r>
        <w:t>ter, so that here are three ways in which he can affect</w:t>
      </w:r>
    </w:p>
    <w:p>
      <w:r>
        <w:t>the right circulation of group energy, force, and sub-</w:t>
      </w:r>
    </w:p>
    <w:p>
      <w:r>
        <w:t>stance, and therefore effort, if he does not properly re-</w:t>
      </w:r>
    </w:p>
    <w:p>
      <w:r>
        <w:t>late his function to the function of all other members of</w:t>
      </w:r>
    </w:p>
    <w:p>
      <w:r>
        <w:t>the group.</w:t>
      </w:r>
    </w:p>
    <w:p>
      <w:r>
        <w:t>This has been a basic problem since the beginning of the</w:t>
      </w:r>
    </w:p>
    <w:p>
      <w:r>
        <w:t>group. Contained within it are certain other factors. Not</w:t>
      </w:r>
    </w:p>
    <w:p>
      <w:r>
        <w:t>only must he properly relate his function, but he must</w:t>
      </w:r>
    </w:p>
    <w:p>
      <w:r>
        <w:t>understand this function so that he can carry it out. He</w:t>
      </w:r>
    </w:p>
    <w:p>
      <w:r>
        <w:t>must know what it is he wants to do, how he is consti-</w:t>
      </w:r>
    </w:p>
    <w:p>
      <w:r>
        <w:t>tuted to serve in the center and then put his own will,</w:t>
      </w:r>
    </w:p>
    <w:p>
      <w:r>
        <w:t>his attention and his effort into that direction.</w:t>
      </w:r>
    </w:p>
    <w:p>
      <w:r>
        <w:t>Once this problem insofar as circulation of the life of the</w:t>
      </w:r>
    </w:p>
    <w:p>
      <w:r>
        <w:t>group is concerned, once this is resolved, the outer eco-</w:t>
      </w:r>
    </w:p>
    <w:p>
      <w:r>
        <w:t>nomic problems cannot manifest. They cannot be, be-</w:t>
      </w:r>
    </w:p>
    <w:p>
      <w:r>
        <w:t>cause, remember, it has its causes in the subjective life</w:t>
      </w:r>
    </w:p>
    <w:p>
      <w:r>
        <w:t>of the group, not in the outer world in which you live. The</w:t>
      </w:r>
    </w:p>
    <w:p>
      <w:r>
        <w:t>outer life may appear to be the cause of the economic</w:t>
      </w:r>
    </w:p>
    <w:p>
      <w:r>
        <w:t>problem. It is the way you are relating to the subjective</w:t>
      </w:r>
    </w:p>
    <w:p>
      <w:r>
        <w:t>269</w:t>
      </w:r>
    </w:p>
    <w:p>
      <w:r>
        <w:t>The Disciple and Economy</w:t>
      </w:r>
    </w:p>
    <w:p>
      <w:r>
        <w:t>life of the group that causes it to be an economic prob-</w:t>
      </w:r>
    </w:p>
    <w:p>
      <w:r>
        <w:t>lem. This you all realize to greater or lesser degree be-</w:t>
      </w:r>
    </w:p>
    <w:p>
      <w:r>
        <w:t>cause this is the teaching you have accepted. This is the</w:t>
      </w:r>
    </w:p>
    <w:p>
      <w:r>
        <w:t>teaching to which you have responded. Therefore, you</w:t>
      </w:r>
    </w:p>
    <w:p>
      <w:r>
        <w:t>must realize that a problem is not the outer manifesta-</w:t>
      </w:r>
    </w:p>
    <w:p>
      <w:r>
        <w:t>tion which it appears to be, but rather it is an inner</w:t>
      </w:r>
    </w:p>
    <w:p>
      <w:r>
        <w:t>condition, an inner problem, which has to be worked out</w:t>
      </w:r>
    </w:p>
    <w:p>
      <w:r>
        <w:t>within the self. Once it is worked out within the self, in</w:t>
      </w:r>
    </w:p>
    <w:p>
      <w:r>
        <w:t>right relationship to all others, then the outer problem</w:t>
      </w:r>
    </w:p>
    <w:p>
      <w:r>
        <w:t>disappears, for it has no cause, no basis, no fact in na-</w:t>
      </w:r>
    </w:p>
    <w:p>
      <w:r>
        <w:t>ture.</w:t>
      </w:r>
    </w:p>
    <w:p>
      <w:r>
        <w:t>If you consider from the purely physical standpoint,</w:t>
      </w:r>
    </w:p>
    <w:p>
      <w:r>
        <w:t>what you will be doing in a center, what your activities</w:t>
      </w:r>
    </w:p>
    <w:p>
      <w:r>
        <w:t>will be, and relate each one from where he is now, his</w:t>
      </w:r>
    </w:p>
    <w:p>
      <w:r>
        <w:t>own particular state of consciousness, his responses</w:t>
      </w:r>
    </w:p>
    <w:p>
      <w:r>
        <w:t>upward and outward to Truth, his reaction, both of a</w:t>
      </w:r>
    </w:p>
    <w:p>
      <w:r>
        <w:t>positive and negative nature, then it should be possible</w:t>
      </w:r>
    </w:p>
    <w:p>
      <w:r>
        <w:t>for him, through imagery, through the use of his own</w:t>
      </w:r>
    </w:p>
    <w:p>
      <w:r>
        <w:t>imagination, by placing himself within that set of cir-</w:t>
      </w:r>
    </w:p>
    <w:p>
      <w:r>
        <w:t>cumstances which the center itself will constitute and</w:t>
      </w:r>
    </w:p>
    <w:p>
      <w:r>
        <w:t>arrive at an understanding of his own problems and be</w:t>
      </w:r>
    </w:p>
    <w:p>
      <w:r>
        <w:t>able to work them out subj ectively from above down-</w:t>
      </w:r>
    </w:p>
    <w:p>
      <w:r>
        <w:t>ward. Look ahead, but as you look ahead, look inside.</w:t>
      </w:r>
    </w:p>
    <w:p>
      <w:r>
        <w:t>Consider what the center will be doing. What will be its</w:t>
      </w:r>
    </w:p>
    <w:p>
      <w:r>
        <w:t>function? Then, as a natural result of that function,</w:t>
      </w:r>
    </w:p>
    <w:p>
      <w:r>
        <w:t>what will be its physical activities into which each one</w:t>
      </w:r>
    </w:p>
    <w:p>
      <w:r>
        <w:t>will be entering? Do not be concerned with the faults</w:t>
      </w:r>
    </w:p>
    <w:p>
      <w:r>
        <w:t>and defects of others, but place yourself within the</w:t>
      </w:r>
    </w:p>
    <w:p>
      <w:r>
        <w:t>situation and then work out, as you observe your own</w:t>
      </w:r>
    </w:p>
    <w:p>
      <w:r>
        <w:t>responses and reactions. Work  out from above down-</w:t>
      </w:r>
    </w:p>
    <w:p>
      <w:r>
        <w:t>ward the manifestation of solution of the problem. Re-</w:t>
      </w:r>
    </w:p>
    <w:p>
      <w:r>
        <w:t>solve that part of the problem which is your contribu-</w:t>
      </w:r>
    </w:p>
    <w:p>
      <w:r>
        <w:t>tion. When enough of you have done this, then it will be</w:t>
      </w:r>
    </w:p>
    <w:p>
      <w:r>
        <w:t>possible for you to actually manifest the center function</w:t>
      </w:r>
    </w:p>
    <w:p>
      <w:r>
        <w:t>wherever you choose to manifest it.</w:t>
      </w:r>
    </w:p>
    <w:p>
      <w:r>
        <w:t>Certainly it takes the effort of each one from within</w:t>
      </w:r>
    </w:p>
    <w:p>
      <w:r>
        <w:t>himself to bring about this solution. What are the physi-</w:t>
      </w:r>
    </w:p>
    <w:p>
      <w:r>
        <w:t>270</w:t>
      </w:r>
    </w:p>
    <w:p>
      <w:r>
        <w:t>Chapter 32</w:t>
      </w:r>
    </w:p>
    <w:p>
      <w:r>
        <w:t>cal conditions and circumstances and activities which</w:t>
      </w:r>
    </w:p>
    <w:p>
      <w:r>
        <w:t>will be necessitated by a center function? I am referring</w:t>
      </w:r>
    </w:p>
    <w:p>
      <w:r>
        <w:t>now to an actual center function, not probably what you</w:t>
      </w:r>
    </w:p>
    <w:p>
      <w:r>
        <w:t>would set up in another area. Because if you initiate the</w:t>
      </w:r>
    </w:p>
    <w:p>
      <w:r>
        <w:t>effort in another area, you will not consider it to be the</w:t>
      </w:r>
    </w:p>
    <w:p>
      <w:r>
        <w:t>permanent or the real center effort. It will be a matter</w:t>
      </w:r>
    </w:p>
    <w:p>
      <w:r>
        <w:t>of your getting together for meetings and of your carry-</w:t>
      </w:r>
    </w:p>
    <w:p>
      <w:r>
        <w:t>ing out whatever service activity you are able to squeeze</w:t>
      </w:r>
    </w:p>
    <w:p>
      <w:r>
        <w:t>into the effort. It will not be the same unless you make</w:t>
      </w:r>
    </w:p>
    <w:p>
      <w:r>
        <w:t>it so through a prevision, a preparing of the way.</w:t>
      </w:r>
    </w:p>
    <w:p>
      <w:r>
        <w:t>271</w:t>
      </w:r>
    </w:p>
    <w:p>
      <w:r>
        <w:t>The Disciple and Economy</w:t>
      </w:r>
    </w:p>
    <w:p>
      <w:r>
        <w:t>272</w:t>
      </w:r>
    </w:p>
    <w:p>
      <w:r>
        <w:t>Chapter 33</w:t>
      </w:r>
    </w:p>
    <w:p>
      <w:r>
        <w:t>The Keys to the Door of Initiation</w:t>
      </w:r>
    </w:p>
    <w:p>
      <w:r>
        <w:t>Economy as the Major Problem of Initiation,</w:t>
      </w:r>
    </w:p>
    <w:p>
      <w:r>
        <w:t>A Mental Second Ray State of Being,</w:t>
      </w:r>
    </w:p>
    <w:p>
      <w:r>
        <w:t>Lifting Above the Illusion of Lack,</w:t>
      </w:r>
    </w:p>
    <w:p>
      <w:r>
        <w:t>The Bridge of Joy,</w:t>
      </w:r>
    </w:p>
    <w:p>
      <w:r>
        <w:t>Harmony with the Laws of Nature</w:t>
      </w:r>
    </w:p>
    <w:p>
      <w:r>
        <w:t>I am going to ask you to look upon the present situation,</w:t>
      </w:r>
    </w:p>
    <w:p>
      <w:r>
        <w:t>that is the present financial situation as it effects all of</w:t>
      </w:r>
    </w:p>
    <w:p>
      <w:r>
        <w:t>you, including its effect upon your group and upon other</w:t>
      </w:r>
    </w:p>
    <w:p>
      <w:r>
        <w:t>groups working under Hierarchial direction either con-</w:t>
      </w:r>
    </w:p>
    <w:p>
      <w:r>
        <w:t>sciously or unconsciously in their service to The Divine</w:t>
      </w:r>
    </w:p>
    <w:p>
      <w:r>
        <w:t>Plan for humanity. See this financial situation as a</w:t>
      </w:r>
    </w:p>
    <w:p>
      <w:r>
        <w:t>major opportunity insofar as this incarnation is con-</w:t>
      </w:r>
    </w:p>
    <w:p>
      <w:r>
        <w:t>cerned and take advantage of that opportunity by en-</w:t>
      </w:r>
    </w:p>
    <w:p>
      <w:r>
        <w:t>deavoring to absorb the following information into your</w:t>
      </w:r>
    </w:p>
    <w:p>
      <w:r>
        <w:t>consciousness and to then utilize it in the coming</w:t>
      </w:r>
    </w:p>
    <w:p>
      <w:r>
        <w:t>months.</w:t>
      </w:r>
    </w:p>
    <w:p>
      <w:r>
        <w:t>First, the major problem to be solved by humanity as a</w:t>
      </w:r>
    </w:p>
    <w:p>
      <w:r>
        <w:t>whole in its initiation during this cycle is the problem of</w:t>
      </w:r>
    </w:p>
    <w:p>
      <w:r>
        <w:t>economy. You realize that in the situation in which you</w:t>
      </w:r>
    </w:p>
    <w:p>
      <w:r>
        <w:t>find yourselves, you are not alone, but that you are one</w:t>
      </w:r>
    </w:p>
    <w:p>
      <w:r>
        <w:t>with every member of humanity, regardless of the</w:t>
      </w:r>
    </w:p>
    <w:p>
      <w:r>
        <w:t>amount of wealth he may or may not possess. That hu-</w:t>
      </w:r>
    </w:p>
    <w:p>
      <w:r>
        <w:t>manity in total and humanity individually is presented</w:t>
      </w:r>
    </w:p>
    <w:p>
      <w:r>
        <w:t>with this problem of economy as the major problem of</w:t>
      </w:r>
    </w:p>
    <w:p>
      <w:r>
        <w:t>initiation, spiritual initiation that is.</w:t>
      </w:r>
    </w:p>
    <w:p>
      <w:r>
        <w:t>273</w:t>
      </w:r>
    </w:p>
    <w:p>
      <w:r>
        <w:t>The Disciple and Economy</w:t>
      </w:r>
    </w:p>
    <w:p>
      <w:r>
        <w:t>Realize that each member of humanity or every group</w:t>
      </w:r>
    </w:p>
    <w:p>
      <w:r>
        <w:t>within the body of humanity, solves the problem accord-</w:t>
      </w:r>
    </w:p>
    <w:p>
      <w:r>
        <w:t>ing to that level of consciousness of which he is a repre-</w:t>
      </w:r>
    </w:p>
    <w:p>
      <w:r>
        <w:t>sentative. So then the problem which faces you, while it</w:t>
      </w:r>
    </w:p>
    <w:p>
      <w:r>
        <w:t>is the same problem facing humanity, is none-the-less</w:t>
      </w:r>
    </w:p>
    <w:p>
      <w:r>
        <w:t>somewhat different insofar as its solution is concerned.</w:t>
      </w:r>
    </w:p>
    <w:p>
      <w:r>
        <w:t>You can resolve the problem of economy as it is related</w:t>
      </w:r>
    </w:p>
    <w:p>
      <w:r>
        <w:t>specifically to financial matters only through the use of</w:t>
      </w:r>
    </w:p>
    <w:p>
      <w:r>
        <w:t>different methods than the average person or group</w:t>
      </w:r>
    </w:p>
    <w:p>
      <w:r>
        <w:t>solves this same problem. Before you then, the problem,</w:t>
      </w:r>
    </w:p>
    <w:p>
      <w:r>
        <w:t>the understanding of it, has several different ap-</w:t>
      </w:r>
    </w:p>
    <w:p>
      <w:r>
        <w:t>proaches. So then does the resolving of it have several</w:t>
      </w:r>
    </w:p>
    <w:p>
      <w:r>
        <w:t>different approaches, as there are various factors in-</w:t>
      </w:r>
    </w:p>
    <w:p>
      <w:r>
        <w:t>volved.</w:t>
      </w:r>
    </w:p>
    <w:p>
      <w:r>
        <w:t>I am going to endeavor to gi ve you a somewhat different</w:t>
      </w:r>
    </w:p>
    <w:p>
      <w:r>
        <w:t>understanding and therefore a different approach to a</w:t>
      </w:r>
    </w:p>
    <w:p>
      <w:r>
        <w:t>solution than you have had previously. This, however,</w:t>
      </w:r>
    </w:p>
    <w:p>
      <w:r>
        <w:t>does not mean that all of that which you have had is to</w:t>
      </w:r>
    </w:p>
    <w:p>
      <w:r>
        <w:t>be discarded or considered obsolete, but rather this new</w:t>
      </w:r>
    </w:p>
    <w:p>
      <w:r>
        <w:t>approach is to be included within the total, related to it</w:t>
      </w:r>
    </w:p>
    <w:p>
      <w:r>
        <w:t>and applied in right relationship to the other factors</w:t>
      </w:r>
    </w:p>
    <w:p>
      <w:r>
        <w:t>which you have considered previously.</w:t>
      </w:r>
    </w:p>
    <w:p>
      <w:r>
        <w:t>But first, realize as completely as is possible that this</w:t>
      </w:r>
    </w:p>
    <w:p>
      <w:r>
        <w:t>problem facing you is not a problem which means in</w:t>
      </w:r>
    </w:p>
    <w:p>
      <w:r>
        <w:t>essence that you have failed or that there is anything</w:t>
      </w:r>
    </w:p>
    <w:p>
      <w:r>
        <w:t>wrong. It is not a problem which should give rise within</w:t>
      </w:r>
    </w:p>
    <w:p>
      <w:r>
        <w:t>yourselves to doubt. The greater the problem is or be-</w:t>
      </w:r>
    </w:p>
    <w:p>
      <w:r>
        <w:t>comes, the greater should be your realization that solv-</w:t>
      </w:r>
    </w:p>
    <w:p>
      <w:r>
        <w:t>ing this problem is a part of your service to that group of</w:t>
      </w:r>
    </w:p>
    <w:p>
      <w:r>
        <w:t>disciples within the world of which you are a part, re-</w:t>
      </w:r>
    </w:p>
    <w:p>
      <w:r>
        <w:t>gardless of what Ashram they may be functioning in or</w:t>
      </w:r>
    </w:p>
    <w:p>
      <w:r>
        <w:t>what organization they may be affiliated with. This</w:t>
      </w:r>
    </w:p>
    <w:p>
      <w:r>
        <w:t>constitutes a major part of your service to them, and it</w:t>
      </w:r>
    </w:p>
    <w:p>
      <w:r>
        <w:t>constitutes the major challenge, so to speak, of initiation</w:t>
      </w:r>
    </w:p>
    <w:p>
      <w:r>
        <w:t>insofar as you individually and collectively as a group</w:t>
      </w:r>
    </w:p>
    <w:p>
      <w:r>
        <w:t>unit are concerned.</w:t>
      </w:r>
    </w:p>
    <w:p>
      <w:r>
        <w:t>274</w:t>
      </w:r>
    </w:p>
    <w:p>
      <w:r>
        <w:t>Chapter 33</w:t>
      </w:r>
    </w:p>
    <w:p>
      <w:r>
        <w:t>When the solution has been made manifest by your</w:t>
      </w:r>
    </w:p>
    <w:p>
      <w:r>
        <w:t>group unit or by any other, if it should come to that,</w:t>
      </w:r>
    </w:p>
    <w:p>
      <w:r>
        <w:t>working with the World Group of Disciples, the solution</w:t>
      </w:r>
    </w:p>
    <w:p>
      <w:r>
        <w:t>will have been, if not made manifest, at least brought</w:t>
      </w:r>
    </w:p>
    <w:p>
      <w:r>
        <w:t>into the realm of possibility and probability for all disci-</w:t>
      </w:r>
    </w:p>
    <w:p>
      <w:r>
        <w:t>ples functioning at that level of consciousness.</w:t>
      </w:r>
    </w:p>
    <w:p>
      <w:r>
        <w:t>You have been given many points of instruction which</w:t>
      </w:r>
    </w:p>
    <w:p>
      <w:r>
        <w:t>constitute what is often refe rred to as occult hints, or</w:t>
      </w:r>
    </w:p>
    <w:p>
      <w:r>
        <w:t>clues, of a First Ray nature in the solving of this par-</w:t>
      </w:r>
    </w:p>
    <w:p>
      <w:r>
        <w:t>ticular problem. It requires but a final push for you to</w:t>
      </w:r>
    </w:p>
    <w:p>
      <w:r>
        <w:t>reach and manifest the solution and that final push has</w:t>
      </w:r>
    </w:p>
    <w:p>
      <w:r>
        <w:t>to do with the incorporation into the brain consciousness</w:t>
      </w:r>
    </w:p>
    <w:p>
      <w:r>
        <w:t>of a certain state of being, of certain attitudes of a kind</w:t>
      </w:r>
    </w:p>
    <w:p>
      <w:r>
        <w:t>of understanding which will supersede the reactive pat-</w:t>
      </w:r>
    </w:p>
    <w:p>
      <w:r>
        <w:t>terns built into the etheric and therefore the physical</w:t>
      </w:r>
    </w:p>
    <w:p>
      <w:r>
        <w:t>instruments.</w:t>
      </w:r>
    </w:p>
    <w:p>
      <w:r>
        <w:t>This state of being to which I refer will not negate other</w:t>
      </w:r>
    </w:p>
    <w:p>
      <w:r>
        <w:t>instruction which has been previously projected. You</w:t>
      </w:r>
    </w:p>
    <w:p>
      <w:r>
        <w:t>will still have to bring to bear upon intelligent sub-</w:t>
      </w:r>
    </w:p>
    <w:p>
      <w:r>
        <w:t>stance the force of the will. You will still have to formu-</w:t>
      </w:r>
    </w:p>
    <w:p>
      <w:r>
        <w:t>late planned activity and carry it out in order to be suc-</w:t>
      </w:r>
    </w:p>
    <w:p>
      <w:r>
        <w:t>cessful. But if you can bring into your brain conscious-</w:t>
      </w:r>
    </w:p>
    <w:p>
      <w:r>
        <w:t>ness these Second Ray concepts or ideas or states of</w:t>
      </w:r>
    </w:p>
    <w:p>
      <w:r>
        <w:t>being, then you will find the application of these other</w:t>
      </w:r>
    </w:p>
    <w:p>
      <w:r>
        <w:t>First Ray techniques which you have been given, much</w:t>
      </w:r>
    </w:p>
    <w:p>
      <w:r>
        <w:t>more easily achieved. The state of being to which I refer</w:t>
      </w:r>
    </w:p>
    <w:p>
      <w:r>
        <w:t>is so simple that it is cons tantly and continuously over-</w:t>
      </w:r>
    </w:p>
    <w:p>
      <w:r>
        <w:t>looked by disciples who are not basically Second Ray</w:t>
      </w:r>
    </w:p>
    <w:p>
      <w:r>
        <w:t>themselves. It is used by disciples functioning in astral</w:t>
      </w:r>
    </w:p>
    <w:p>
      <w:r>
        <w:t>bodies who are primarily evolving along Second Ray</w:t>
      </w:r>
    </w:p>
    <w:p>
      <w:r>
        <w:t>lines, but it is used in such a way as to clutter (if I may</w:t>
      </w:r>
    </w:p>
    <w:p>
      <w:r>
        <w:t>use this term) their sphere of influence with so much</w:t>
      </w:r>
    </w:p>
    <w:p>
      <w:r>
        <w:t>glamour that it is not effective in the area of economy</w:t>
      </w:r>
    </w:p>
    <w:p>
      <w:r>
        <w:t>and specifically of finance.</w:t>
      </w:r>
    </w:p>
    <w:p>
      <w:r>
        <w:t>I am referring to a Second Ray state of being which is</w:t>
      </w:r>
    </w:p>
    <w:p>
      <w:r>
        <w:t>mental rather than astral, and yet which utilizes the</w:t>
      </w:r>
    </w:p>
    <w:p>
      <w:r>
        <w:t>275</w:t>
      </w:r>
    </w:p>
    <w:p>
      <w:r>
        <w:t>The Disciple and Economy</w:t>
      </w:r>
    </w:p>
    <w:p>
      <w:r>
        <w:t>tone, the force, the magnetic power of the astral body in</w:t>
      </w:r>
    </w:p>
    <w:p>
      <w:r>
        <w:t>such a way as to produce the sound and the sight of</w:t>
      </w:r>
    </w:p>
    <w:p>
      <w:r>
        <w:t>beauty, of harmony and therefore of abundance within</w:t>
      </w:r>
    </w:p>
    <w:p>
      <w:r>
        <w:t>the astral vehicle and from such use to materialize that</w:t>
      </w:r>
    </w:p>
    <w:p>
      <w:r>
        <w:t>abundance in the physical. Now to arrive at this without</w:t>
      </w:r>
    </w:p>
    <w:p>
      <w:r>
        <w:t>becoming caught up in the astral vehicle it is necessary</w:t>
      </w:r>
    </w:p>
    <w:p>
      <w:r>
        <w:t>for you to achieve a mental focus and then play the as-</w:t>
      </w:r>
    </w:p>
    <w:p>
      <w:r>
        <w:t>tral body as a musician plays an instrument.</w:t>
      </w:r>
    </w:p>
    <w:p>
      <w:r>
        <w:t>A probationer disciple functioning, focused within his</w:t>
      </w:r>
    </w:p>
    <w:p>
      <w:r>
        <w:t>astral body, polarized there, would call this state of</w:t>
      </w:r>
    </w:p>
    <w:p>
      <w:r>
        <w:t>being one of faith but his faith would constitute to the</w:t>
      </w:r>
    </w:p>
    <w:p>
      <w:r>
        <w:t>mentally polarized disciple, so much glamour. And to</w:t>
      </w:r>
    </w:p>
    <w:p>
      <w:r>
        <w:t>the mentally polarized disciple of a First Ray nature </w:t>
      </w:r>
    </w:p>
    <w:p>
      <w:r>
        <w:t>so much hogwash ( if I may use one of your terms).</w:t>
      </w:r>
    </w:p>
    <w:p>
      <w:r>
        <w:t>Life anywhere in any frequency range, whether it is</w:t>
      </w:r>
    </w:p>
    <w:p>
      <w:r>
        <w:t>physical, astral, mental or buddhic, can be and should</w:t>
      </w:r>
    </w:p>
    <w:p>
      <w:r>
        <w:t>be, and actually is to the initiate  an adventure. Every</w:t>
      </w:r>
    </w:p>
    <w:p>
      <w:r>
        <w:t>experience can be entered into with a kind of curiosity,</w:t>
      </w:r>
    </w:p>
    <w:p>
      <w:r>
        <w:t>(if I may use such a term), with a Divine indifference as</w:t>
      </w:r>
    </w:p>
    <w:p>
      <w:r>
        <w:t>to outcome, insofar as physical effects or manifestations</w:t>
      </w:r>
    </w:p>
    <w:p>
      <w:r>
        <w:t>are concerned, and yet at the same time with a curios-</w:t>
      </w:r>
    </w:p>
    <w:p>
      <w:r>
        <w:t>ity, the k ind which seek s to k now. This is one attitude,</w:t>
      </w:r>
    </w:p>
    <w:p>
      <w:r>
        <w:t>one very necessary attitude which along with others</w:t>
      </w:r>
    </w:p>
    <w:p>
      <w:r>
        <w:t>makes up the state of being to which I refer, and it is an</w:t>
      </w:r>
    </w:p>
    <w:p>
      <w:r>
        <w:t>attitude which can only proceed from a mental focus.</w:t>
      </w:r>
    </w:p>
    <w:p>
      <w:r>
        <w:t>Now at the same time, focused within the mind, within</w:t>
      </w:r>
    </w:p>
    <w:p>
      <w:r>
        <w:t>the body of intelligence which is one of the primary gifts</w:t>
      </w:r>
    </w:p>
    <w:p>
      <w:r>
        <w:t>that God or the One Life has bestowed upon man, it is</w:t>
      </w:r>
    </w:p>
    <w:p>
      <w:r>
        <w:t>possible to cognize the fullness  the fullness of all</w:t>
      </w:r>
    </w:p>
    <w:p>
      <w:r>
        <w:t>manifestation, and so, in that cognition, to lift ones</w:t>
      </w:r>
    </w:p>
    <w:p>
      <w:r>
        <w:t>sight above the illusion which is called lack, for such it</w:t>
      </w:r>
    </w:p>
    <w:p>
      <w:r>
        <w:t>is, a complete illusion. It requires as much energy, as</w:t>
      </w:r>
    </w:p>
    <w:p>
      <w:r>
        <w:t>much force and as much substance to manifest an ap-</w:t>
      </w:r>
    </w:p>
    <w:p>
      <w:r>
        <w:t>parent lack as it does to manifest an apparent fulfill-</w:t>
      </w:r>
    </w:p>
    <w:p>
      <w:r>
        <w:t>ment, and I would have you endeavor, at least, to realize</w:t>
      </w:r>
    </w:p>
    <w:p>
      <w:r>
        <w:t>this. Do not forget that the moment you descend from</w:t>
      </w:r>
    </w:p>
    <w:p>
      <w:r>
        <w:t>276</w:t>
      </w:r>
    </w:p>
    <w:p>
      <w:r>
        <w:t>Chapter 33</w:t>
      </w:r>
    </w:p>
    <w:p>
      <w:r>
        <w:t>mental levels into the astral, the etheric and the physi-</w:t>
      </w:r>
    </w:p>
    <w:p>
      <w:r>
        <w:t>cal, you become caught up in a world of opposites.</w:t>
      </w:r>
    </w:p>
    <w:p>
      <w:r>
        <w:t>Fifty dollars must manifest its polar opposite, that is, it</w:t>
      </w:r>
    </w:p>
    <w:p>
      <w:r>
        <w:t>must be balanced by its polar opposite. The brain con-</w:t>
      </w:r>
    </w:p>
    <w:p>
      <w:r>
        <w:t>sciousness cannot contemplate one without the other,</w:t>
      </w:r>
    </w:p>
    <w:p>
      <w:r>
        <w:t>whether the other is submerged in the subconscious or</w:t>
      </w:r>
    </w:p>
    <w:p>
      <w:r>
        <w:t>not. Where one exists, so does its polar opposite. This is</w:t>
      </w:r>
    </w:p>
    <w:p>
      <w:r>
        <w:t>in these frequency levels. But begin to supersede the</w:t>
      </w:r>
    </w:p>
    <w:p>
      <w:r>
        <w:t>illusion by realizing that as much energy, force, and</w:t>
      </w:r>
    </w:p>
    <w:p>
      <w:r>
        <w:t>substance goes into the manifestation of one opposite as</w:t>
      </w:r>
    </w:p>
    <w:p>
      <w:r>
        <w:t>it does into the manifestation of the other. There is as</w:t>
      </w:r>
    </w:p>
    <w:p>
      <w:r>
        <w:t>much energy, force, and substance manifesting within</w:t>
      </w:r>
    </w:p>
    <w:p>
      <w:r>
        <w:t>nothing as opposed to $50.00 as there is within the</w:t>
      </w:r>
    </w:p>
    <w:p>
      <w:r>
        <w:t>$50.00. Or there is as much energy, force, and substance</w:t>
      </w:r>
    </w:p>
    <w:p>
      <w:r>
        <w:t>manifesting, going into the manifestation of a $50.00</w:t>
      </w:r>
    </w:p>
    <w:p>
      <w:r>
        <w:t>debt as opposed to a $50.00 cre dit. Do you follow me? In</w:t>
      </w:r>
    </w:p>
    <w:p>
      <w:r>
        <w:t>other words, for all of you, whatever you manifest or are</w:t>
      </w:r>
    </w:p>
    <w:p>
      <w:r>
        <w:t>manifesting at this moment which you would identify as</w:t>
      </w:r>
    </w:p>
    <w:p>
      <w:r>
        <w:t>a lack (every seeming lack, need, unfulfilled, which you</w:t>
      </w:r>
    </w:p>
    <w:p>
      <w:r>
        <w:t>are at this moment manifesting), has required from you</w:t>
      </w:r>
    </w:p>
    <w:p>
      <w:r>
        <w:t>for its manifestation as much of an expenditure of en-</w:t>
      </w:r>
    </w:p>
    <w:p>
      <w:r>
        <w:t>ergy, force, and substance as if you were manifesting its</w:t>
      </w:r>
    </w:p>
    <w:p>
      <w:r>
        <w:t>fulfillment. There is not in the whole of the One Life</w:t>
      </w:r>
    </w:p>
    <w:p>
      <w:r>
        <w:t>such a thing as lack. It is an utterly impossible concept.</w:t>
      </w:r>
    </w:p>
    <w:p>
      <w:r>
        <w:t>It does not belong any place. It has been created by hu-</w:t>
      </w:r>
    </w:p>
    <w:p>
      <w:r>
        <w:t>manity and it is a mis-creation. It is not lack  it is a</w:t>
      </w:r>
    </w:p>
    <w:p>
      <w:r>
        <w:t>definite manifestation.</w:t>
      </w:r>
    </w:p>
    <w:p>
      <w:r>
        <w:t>All right then, in your mental focus, establish the atti-</w:t>
      </w:r>
    </w:p>
    <w:p>
      <w:r>
        <w:t>tude which can see the fullness of every manifestation </w:t>
      </w:r>
    </w:p>
    <w:p>
      <w:r>
        <w:t>which can observe a tree, recognize the fullness of the</w:t>
      </w:r>
    </w:p>
    <w:p>
      <w:r>
        <w:t>manifestation of that tree, which can observe (and this</w:t>
      </w:r>
    </w:p>
    <w:p>
      <w:r>
        <w:t>is pure metaphysics), in a sense, a sandy beach and</w:t>
      </w:r>
    </w:p>
    <w:p>
      <w:r>
        <w:t>recognize the fullness of that manifestation, which can</w:t>
      </w:r>
    </w:p>
    <w:p>
      <w:r>
        <w:t>observe any form within the world of form and recognize</w:t>
      </w:r>
    </w:p>
    <w:p>
      <w:r>
        <w:t>the fullness of the manifestation  and then enter into a</w:t>
      </w:r>
    </w:p>
    <w:p>
      <w:r>
        <w:t>communion, a communication with that fullness. For</w:t>
      </w:r>
    </w:p>
    <w:p>
      <w:r>
        <w:t>you, in your human weaknesses, in being caught up in</w:t>
      </w:r>
    </w:p>
    <w:p>
      <w:r>
        <w:t>277</w:t>
      </w:r>
    </w:p>
    <w:p>
      <w:r>
        <w:t>The Disciple and Economy</w:t>
      </w:r>
    </w:p>
    <w:p>
      <w:r>
        <w:t>the illusion of lack, you see lack about you everywhere</w:t>
      </w:r>
    </w:p>
    <w:p>
      <w:r>
        <w:t>from an astral focus within your brain consciousness.</w:t>
      </w:r>
    </w:p>
    <w:p>
      <w:r>
        <w:t>You see apparent lack in the manifestation of a misdi-</w:t>
      </w:r>
    </w:p>
    <w:p>
      <w:r>
        <w:t>rected economy. You are tuned in to the vibratory fre-</w:t>
      </w:r>
    </w:p>
    <w:p>
      <w:r>
        <w:t>quency of this manifestation and therefore direct your</w:t>
      </w:r>
    </w:p>
    <w:p>
      <w:r>
        <w:t>energy, force, and substance both consciously and un-</w:t>
      </w:r>
    </w:p>
    <w:p>
      <w:r>
        <w:t>consciously into it. You see it everywhere you look . You</w:t>
      </w:r>
    </w:p>
    <w:p>
      <w:r>
        <w:t>see it in starving millions. You are misinterpreting the</w:t>
      </w:r>
    </w:p>
    <w:p>
      <w:r>
        <w:t>reality, misinterpreting the very manifestation you ob-</w:t>
      </w:r>
    </w:p>
    <w:p>
      <w:r>
        <w:t>serve. And therefore you are manifesting within your</w:t>
      </w:r>
    </w:p>
    <w:p>
      <w:r>
        <w:t>lives and affairs, that misinterpretation.</w:t>
      </w:r>
    </w:p>
    <w:p>
      <w:r>
        <w:t>You see no $50.00. On the one hand you see $50.00 and</w:t>
      </w:r>
    </w:p>
    <w:p>
      <w:r>
        <w:t>on the other hand you have no $50.00. In other words</w:t>
      </w:r>
    </w:p>
    <w:p>
      <w:r>
        <w:t>the mind cannot conceive  the mind which is condi-</w:t>
      </w:r>
    </w:p>
    <w:p>
      <w:r>
        <w:t>tioned and controlled (now I am speak ing of the physical</w:t>
      </w:r>
    </w:p>
    <w:p>
      <w:r>
        <w:t>brain consciousness) by the astral focus does not per-</w:t>
      </w:r>
    </w:p>
    <w:p>
      <w:r>
        <w:t>ceive the reality. It perceives rather an illusion in which</w:t>
      </w:r>
    </w:p>
    <w:p>
      <w:r>
        <w:t>polar opposites are manifesting. It cannot, therefore,</w:t>
      </w:r>
    </w:p>
    <w:p>
      <w:r>
        <w:t>conceive in that particular focus of any one without also</w:t>
      </w:r>
    </w:p>
    <w:p>
      <w:r>
        <w:t>conceiving of at the same moment its opposite. And this</w:t>
      </w:r>
    </w:p>
    <w:p>
      <w:r>
        <w:t>breeds fear. If you have, you are afraid you will not</w:t>
      </w:r>
    </w:p>
    <w:p>
      <w:r>
        <w:t>have. If you do not have, you are afraid that you will</w:t>
      </w:r>
    </w:p>
    <w:p>
      <w:r>
        <w:t>have and then will not have again. There is a constant</w:t>
      </w:r>
    </w:p>
    <w:p>
      <w:r>
        <w:t>piling up of fear because of this illusion.</w:t>
      </w:r>
    </w:p>
    <w:p>
      <w:r>
        <w:t>If you can work from above downward, you will begin to</w:t>
      </w:r>
    </w:p>
    <w:p>
      <w:r>
        <w:t>see the $50.00 or the lack of $50.00, (the apparent lack</w:t>
      </w:r>
    </w:p>
    <w:p>
      <w:r>
        <w:t>of it), the same way that you see everything else. In</w:t>
      </w:r>
    </w:p>
    <w:p>
      <w:r>
        <w:t>other words, if you can get into that mental focus which</w:t>
      </w:r>
    </w:p>
    <w:p>
      <w:r>
        <w:t>can observe the fullness of every manifestation, includ-</w:t>
      </w:r>
    </w:p>
    <w:p>
      <w:r>
        <w:t>ing the manifestation of apparent lack, which can see</w:t>
      </w:r>
    </w:p>
    <w:p>
      <w:r>
        <w:t>the energy, force, and substance within that manifesta-</w:t>
      </w:r>
    </w:p>
    <w:p>
      <w:r>
        <w:t>tion which knows, in other words, cognizes the power</w:t>
      </w:r>
    </w:p>
    <w:p>
      <w:r>
        <w:t>which has gone into every manifestation, so that you</w:t>
      </w:r>
    </w:p>
    <w:p>
      <w:r>
        <w:t>can begin to communicate, commune with that fullness.</w:t>
      </w:r>
    </w:p>
    <w:p>
      <w:r>
        <w:t>Now, to commune with that fullness is not easy and yet</w:t>
      </w:r>
    </w:p>
    <w:p>
      <w:r>
        <w:t>it is not difficult. It is not easy in that it requires one to</w:t>
      </w:r>
    </w:p>
    <w:p>
      <w:r>
        <w:t>accept into his own heart that energy which manifests</w:t>
      </w:r>
    </w:p>
    <w:p>
      <w:r>
        <w:t>278</w:t>
      </w:r>
    </w:p>
    <w:p>
      <w:r>
        <w:t>Chapter 33</w:t>
      </w:r>
    </w:p>
    <w:p>
      <w:r>
        <w:t>as joy, and for many this is difficult, because the mo-</w:t>
      </w:r>
    </w:p>
    <w:p>
      <w:r>
        <w:t>ment that such a thing as joy is permitted entry into</w:t>
      </w:r>
    </w:p>
    <w:p>
      <w:r>
        <w:t>ones feeling experience, immediately guilt arises and</w:t>
      </w:r>
    </w:p>
    <w:p>
      <w:r>
        <w:t>fear, because of the polar opposites.</w:t>
      </w:r>
    </w:p>
    <w:p>
      <w:r>
        <w:t>Joy is the bridge between the two. For instance if I can</w:t>
      </w:r>
    </w:p>
    <w:p>
      <w:r>
        <w:t>explain it to you, let us take an initiate, full blown initi-</w:t>
      </w:r>
    </w:p>
    <w:p>
      <w:r>
        <w:t>ate, as compared with one of you who are not yet initi-</w:t>
      </w:r>
    </w:p>
    <w:p>
      <w:r>
        <w:t>ate. Let us place the two in similar conditions. Take the</w:t>
      </w:r>
    </w:p>
    <w:p>
      <w:r>
        <w:t>initiate, place him in a strange city or country without</w:t>
      </w:r>
    </w:p>
    <w:p>
      <w:r>
        <w:t>apparently any means by which he can provide the ne-</w:t>
      </w:r>
    </w:p>
    <w:p>
      <w:r>
        <w:t>cessities of living, and then consider yourselves, each in</w:t>
      </w:r>
    </w:p>
    <w:p>
      <w:r>
        <w:t>his own particular manifestation or situation. Now the</w:t>
      </w:r>
    </w:p>
    <w:p>
      <w:r>
        <w:t>initiate, contemplating his situation, would first experi-</w:t>
      </w:r>
    </w:p>
    <w:p>
      <w:r>
        <w:t>ence joy; a joy which would communicate itself to every</w:t>
      </w:r>
    </w:p>
    <w:p>
      <w:r>
        <w:t>living thing near him or within the periphery of his</w:t>
      </w:r>
    </w:p>
    <w:p>
      <w:r>
        <w:t>awareness or contact. That joy would communicate itself</w:t>
      </w:r>
    </w:p>
    <w:p>
      <w:r>
        <w:t>to the ground or the street upon which he walk s, to the</w:t>
      </w:r>
    </w:p>
    <w:p>
      <w:r>
        <w:t>grass or the trees or whatever vegetation was growing</w:t>
      </w:r>
    </w:p>
    <w:p>
      <w:r>
        <w:t>around him, to the buildings, to the animal life and to</w:t>
      </w:r>
    </w:p>
    <w:p>
      <w:r>
        <w:t>the human life, because his first natural cognition in</w:t>
      </w:r>
    </w:p>
    <w:p>
      <w:r>
        <w:t>that particular condition would be the fullness of life,</w:t>
      </w:r>
    </w:p>
    <w:p>
      <w:r>
        <w:t>the fullness of all manifest form. He would recognize</w:t>
      </w:r>
    </w:p>
    <w:p>
      <w:r>
        <w:t>this and communicate with joy that recognition to all of</w:t>
      </w:r>
    </w:p>
    <w:p>
      <w:r>
        <w:t>the devic life around him. He would not see, for in-</w:t>
      </w:r>
    </w:p>
    <w:p>
      <w:r>
        <w:t>stance, those negative manifestations in the world as</w:t>
      </w:r>
    </w:p>
    <w:p>
      <w:r>
        <w:t>dreadful, as manifestation of lack, but he would recog-</w:t>
      </w:r>
    </w:p>
    <w:p>
      <w:r>
        <w:t>nize what went into those manifestations. He would</w:t>
      </w:r>
    </w:p>
    <w:p>
      <w:r>
        <w:t>recognize the perfection of the devic life in its response</w:t>
      </w:r>
    </w:p>
    <w:p>
      <w:r>
        <w:t>to consciousness, as it manifests what the consciousness</w:t>
      </w:r>
    </w:p>
    <w:p>
      <w:r>
        <w:t>impresses upon it, and he would communicate this rec-</w:t>
      </w:r>
    </w:p>
    <w:p>
      <w:r>
        <w:t>ognition. He would see no lack. This would be his state</w:t>
      </w:r>
    </w:p>
    <w:p>
      <w:r>
        <w:t>of being.</w:t>
      </w:r>
    </w:p>
    <w:p>
      <w:r>
        <w:t>That attitude, that essential part of his being would</w:t>
      </w:r>
    </w:p>
    <w:p>
      <w:r>
        <w:t>then manifest a positive ener gy, a positive force, a posi-</w:t>
      </w:r>
    </w:p>
    <w:p>
      <w:r>
        <w:t>tive direction of substantial or substantiating substance</w:t>
      </w:r>
    </w:p>
    <w:p>
      <w:r>
        <w:t>around him. There would be manifest no negativity</w:t>
      </w:r>
    </w:p>
    <w:p>
      <w:r>
        <w:t>within his instrument, no question. Because of this posi-</w:t>
      </w:r>
    </w:p>
    <w:p>
      <w:r>
        <w:t>279</w:t>
      </w:r>
    </w:p>
    <w:p>
      <w:r>
        <w:t>The Disciple and Economy</w:t>
      </w:r>
    </w:p>
    <w:p>
      <w:r>
        <w:t>tive state of being, his mind would be free to cognize</w:t>
      </w:r>
    </w:p>
    <w:p>
      <w:r>
        <w:t>exactly what to do, how to do it. He would be able to</w:t>
      </w:r>
    </w:p>
    <w:p>
      <w:r>
        <w:t>bring the will to bear upon whatever intelligent activity</w:t>
      </w:r>
    </w:p>
    <w:p>
      <w:r>
        <w:t>were apropos and so he would manifest whatever ful-</w:t>
      </w:r>
    </w:p>
    <w:p>
      <w:r>
        <w:t>fillments were required to the carrying out of his ser-</w:t>
      </w:r>
    </w:p>
    <w:p>
      <w:r>
        <w:t>vice. For instance, there is so much to be seen, so much</w:t>
      </w:r>
    </w:p>
    <w:p>
      <w:r>
        <w:t>to be cognized, recognized, simply in walking down a</w:t>
      </w:r>
    </w:p>
    <w:p>
      <w:r>
        <w:t>street or a road or look ing out of the window. The full-</w:t>
      </w:r>
    </w:p>
    <w:p>
      <w:r>
        <w:t>ness of life itself is everywhere about. There is so much</w:t>
      </w:r>
    </w:p>
    <w:p>
      <w:r>
        <w:t>beauty, so much harmony to be observed. And these are</w:t>
      </w:r>
    </w:p>
    <w:p>
      <w:r>
        <w:t>the building block s of the initiate. These are as essential</w:t>
      </w:r>
    </w:p>
    <w:p>
      <w:r>
        <w:t>to him as are his will focus, his ability to direct will</w:t>
      </w:r>
    </w:p>
    <w:p>
      <w:r>
        <w:t>energy and his ability to formulate a planned activity</w:t>
      </w:r>
    </w:p>
    <w:p>
      <w:r>
        <w:t>and to carry it out. He uses his astral body as a musi-</w:t>
      </w:r>
    </w:p>
    <w:p>
      <w:r>
        <w:t>cian uses his instrument, to produce that positive force</w:t>
      </w:r>
    </w:p>
    <w:p>
      <w:r>
        <w:t>which will manifest whatever he requires in his activi-</w:t>
      </w:r>
    </w:p>
    <w:p>
      <w:r>
        <w:t>ties.</w:t>
      </w:r>
    </w:p>
    <w:p>
      <w:r>
        <w:t>Five minutes of joyful communion with the devic life</w:t>
      </w:r>
    </w:p>
    <w:p>
      <w:r>
        <w:t>will do more than all of the years of an incarnation of</w:t>
      </w:r>
    </w:p>
    <w:p>
      <w:r>
        <w:t>worrying about a problem. To appreciate  appreciate</w:t>
      </w:r>
    </w:p>
    <w:p>
      <w:r>
        <w:t>the flight and the song of a bird  to appreciate the</w:t>
      </w:r>
    </w:p>
    <w:p>
      <w:r>
        <w:t>beauty that one sees all around, whether that beauty be</w:t>
      </w:r>
    </w:p>
    <w:p>
      <w:r>
        <w:t>man-made or whether it be created by nature is of no</w:t>
      </w:r>
    </w:p>
    <w:p>
      <w:r>
        <w:t>importance. But it is in the constant radiation of the</w:t>
      </w:r>
    </w:p>
    <w:p>
      <w:r>
        <w:t>positive magnetic force of the astral body by the man</w:t>
      </w:r>
    </w:p>
    <w:p>
      <w:r>
        <w:t>who is mentally focused that the whole being becomes</w:t>
      </w:r>
    </w:p>
    <w:p>
      <w:r>
        <w:t>so integrated that he can manifest only wholeness or</w:t>
      </w:r>
    </w:p>
    <w:p>
      <w:r>
        <w:t>completeness.</w:t>
      </w:r>
    </w:p>
    <w:p>
      <w:r>
        <w:t>For instance, you might need or think you need  you</w:t>
      </w:r>
    </w:p>
    <w:p>
      <w:r>
        <w:t>might require such and such , an objective form, whether</w:t>
      </w:r>
    </w:p>
    <w:p>
      <w:r>
        <w:t>it be food, money, transportation, whatever it might be.</w:t>
      </w:r>
    </w:p>
    <w:p>
      <w:r>
        <w:t>This requirement should not blind you to the beauties of</w:t>
      </w:r>
    </w:p>
    <w:p>
      <w:r>
        <w:t>life, nor should it imprison you from the pleasures of</w:t>
      </w:r>
    </w:p>
    <w:p>
      <w:r>
        <w:t>living  the natural, the spiritual pleasures of simply</w:t>
      </w:r>
    </w:p>
    <w:p>
      <w:r>
        <w:t>living. And the man who is filled with joy will never go</w:t>
      </w:r>
    </w:p>
    <w:p>
      <w:r>
        <w:t>without. For nature works according to law. When you</w:t>
      </w:r>
    </w:p>
    <w:p>
      <w:r>
        <w:t>are filled with the knowledge, the cognition of reality,</w:t>
      </w:r>
    </w:p>
    <w:p>
      <w:r>
        <w:t>280</w:t>
      </w:r>
    </w:p>
    <w:p>
      <w:r>
        <w:t>Chapter 33</w:t>
      </w:r>
    </w:p>
    <w:p>
      <w:r>
        <w:t>then you are placing yourself in right relationship with</w:t>
      </w:r>
    </w:p>
    <w:p>
      <w:r>
        <w:t>everything you see and observe. You are not influenced</w:t>
      </w:r>
    </w:p>
    <w:p>
      <w:r>
        <w:t>then by illusion. You are placing yourself in right rela-</w:t>
      </w:r>
    </w:p>
    <w:p>
      <w:r>
        <w:t>tionship with it. You see it for what it is.</w:t>
      </w:r>
    </w:p>
    <w:p>
      <w:r>
        <w:t>The moment that you say this is good, then you are</w:t>
      </w:r>
    </w:p>
    <w:p>
      <w:r>
        <w:t>accepting within your consci ousness that something else</w:t>
      </w:r>
    </w:p>
    <w:p>
      <w:r>
        <w:t>is bad, so you are caught in the illusion within the re-</w:t>
      </w:r>
    </w:p>
    <w:p>
      <w:r>
        <w:t>flected area between those polar opposites, and this</w:t>
      </w:r>
    </w:p>
    <w:p>
      <w:r>
        <w:t>then is your magnetic field and hence your nature and</w:t>
      </w:r>
    </w:p>
    <w:p>
      <w:r>
        <w:t>thus your manifestation.</w:t>
      </w:r>
    </w:p>
    <w:p>
      <w:r>
        <w:t>You know, in theory at least, that everything that</w:t>
      </w:r>
    </w:p>
    <w:p>
      <w:r>
        <w:t>manifests around you, everything which is your mani-</w:t>
      </w:r>
    </w:p>
    <w:p>
      <w:r>
        <w:t>festation, every experience through which you pass, is</w:t>
      </w:r>
    </w:p>
    <w:p>
      <w:r>
        <w:t>a reflection of your state of consciousness. Then if your</w:t>
      </w:r>
    </w:p>
    <w:p>
      <w:r>
        <w:t>state of consciousness is that state of being to which I</w:t>
      </w:r>
    </w:p>
    <w:p>
      <w:r>
        <w:t>referred, what can your refle ction be, if you cognize the</w:t>
      </w:r>
    </w:p>
    <w:p>
      <w:r>
        <w:t>fullness of all manifestation? If you are above these</w:t>
      </w:r>
    </w:p>
    <w:p>
      <w:r>
        <w:t>pairs of opposites, if you can realize that the pairs of</w:t>
      </w:r>
    </w:p>
    <w:p>
      <w:r>
        <w:t>opposites are only mans misi nterpretation of polarity</w:t>
      </w:r>
    </w:p>
    <w:p>
      <w:r>
        <w:t>and can lift above them so that your vibratory fre-</w:t>
      </w:r>
    </w:p>
    <w:p>
      <w:r>
        <w:t>quency is in harmony with the laws of nature itself,</w:t>
      </w:r>
    </w:p>
    <w:p>
      <w:r>
        <w:t>then your manifestation must reflect that state of be-</w:t>
      </w:r>
    </w:p>
    <w:p>
      <w:r>
        <w:t>ing. You can only manifest whatever your require-</w:t>
      </w:r>
    </w:p>
    <w:p>
      <w:r>
        <w:t>ments are, because you are seeing all around you the</w:t>
      </w:r>
    </w:p>
    <w:p>
      <w:r>
        <w:t>perfect manifestation.</w:t>
      </w:r>
    </w:p>
    <w:p>
      <w:r>
        <w:t>There is only a communication of joy between you and</w:t>
      </w:r>
    </w:p>
    <w:p>
      <w:r>
        <w:t>other people. You are placed in right relationship to</w:t>
      </w:r>
    </w:p>
    <w:p>
      <w:r>
        <w:t>them. You see them for what they are, they have no</w:t>
      </w:r>
    </w:p>
    <w:p>
      <w:r>
        <w:t>influence upon you because you are not imposing your</w:t>
      </w:r>
    </w:p>
    <w:p>
      <w:r>
        <w:t>will upon any one else and hi s manifestation. They will</w:t>
      </w:r>
    </w:p>
    <w:p>
      <w:r>
        <w:t>not change unless your relationship to the individual is</w:t>
      </w:r>
    </w:p>
    <w:p>
      <w:r>
        <w:t>such that your recognition effects a change. In other</w:t>
      </w:r>
    </w:p>
    <w:p>
      <w:r>
        <w:t>words, you are not going around changing the manifes-</w:t>
      </w:r>
    </w:p>
    <w:p>
      <w:r>
        <w:t>tations of the average individual but neither are you</w:t>
      </w:r>
    </w:p>
    <w:p>
      <w:r>
        <w:t>being influenced by those manifestations.</w:t>
      </w:r>
    </w:p>
    <w:p>
      <w:r>
        <w:t>281</w:t>
      </w:r>
    </w:p>
    <w:p>
      <w:r>
        <w:t>The Disciple and Economy</w:t>
      </w:r>
    </w:p>
    <w:p>
      <w:r>
        <w:t>Recognize that the famine stricken people of the world</w:t>
      </w:r>
    </w:p>
    <w:p>
      <w:r>
        <w:t>are putting as much energy, force, and substance into</w:t>
      </w:r>
    </w:p>
    <w:p>
      <w:r>
        <w:t>their manifestation as are those who are living in an</w:t>
      </w:r>
    </w:p>
    <w:p>
      <w:r>
        <w:t>opposite condition. It is not going to change the condi-</w:t>
      </w:r>
    </w:p>
    <w:p>
      <w:r>
        <w:t>tion for the famine stricken unless that happens to be</w:t>
      </w:r>
    </w:p>
    <w:p>
      <w:r>
        <w:t>your field of service and you create or formulate what-</w:t>
      </w:r>
    </w:p>
    <w:p>
      <w:r>
        <w:t>ever activity is necessary to effect a change for the pur-</w:t>
      </w:r>
    </w:p>
    <w:p>
      <w:r>
        <w:t>pose of evolving the consciousness  not feeding the</w:t>
      </w:r>
    </w:p>
    <w:p>
      <w:r>
        <w:t>people. You will be in but not of the world, actually.</w:t>
      </w:r>
    </w:p>
    <w:p>
      <w:r>
        <w:t>You dont attract supply, you create it. Joy is one of the</w:t>
      </w:r>
    </w:p>
    <w:p>
      <w:r>
        <w:t>primary essences of life  be detached, divinely indiffer-</w:t>
      </w:r>
    </w:p>
    <w:p>
      <w:r>
        <w:t>ent and yet curious, and above all an actor.</w:t>
      </w:r>
    </w:p>
    <w:p>
      <w:r>
        <w:t>The soul manipulates the energy of mind or the mental</w:t>
      </w:r>
    </w:p>
    <w:p>
      <w:r>
        <w:t>plane. It manipulates the force of the astral and the</w:t>
      </w:r>
    </w:p>
    <w:p>
      <w:r>
        <w:t>substance of the etheric to produce a form in the physi-</w:t>
      </w:r>
    </w:p>
    <w:p>
      <w:r>
        <w:t>cal or an appearance.</w:t>
      </w:r>
    </w:p>
    <w:p>
      <w:r>
        <w:t>Joy is not an emotion, but it is like the bow of a violin</w:t>
      </w:r>
    </w:p>
    <w:p>
      <w:r>
        <w:t>when used upon the astral body and it will produce</w:t>
      </w:r>
    </w:p>
    <w:p>
      <w:r>
        <w:t>within the astral body that force which has its emo-</w:t>
      </w:r>
    </w:p>
    <w:p>
      <w:r>
        <w:t>tional counterpart of a positive nature which is a part of</w:t>
      </w:r>
    </w:p>
    <w:p>
      <w:r>
        <w:t>the manipulation of force, a part of the manipulation of</w:t>
      </w:r>
    </w:p>
    <w:p>
      <w:r>
        <w:t>the astral frequency. Joy is used to produce positive</w:t>
      </w:r>
    </w:p>
    <w:p>
      <w:r>
        <w:t>movement of force within the astral body.</w:t>
      </w:r>
    </w:p>
    <w:p>
      <w:r>
        <w:t>So is beauty used in the same way  and harmony.</w:t>
      </w:r>
    </w:p>
    <w:p>
      <w:r>
        <w:t>These three will lift and bring into right relationship all</w:t>
      </w:r>
    </w:p>
    <w:p>
      <w:r>
        <w:t>of the frequencies of the astral body including any sub-</w:t>
      </w:r>
    </w:p>
    <w:p>
      <w:r>
        <w:t>conscious discordant tones. They are keys, particularly</w:t>
      </w:r>
    </w:p>
    <w:p>
      <w:r>
        <w:t>to the door of initiation.</w:t>
      </w:r>
    </w:p>
    <w:p>
      <w:r>
        <w:t>I am going back  to one of the major points which I in-</w:t>
      </w:r>
    </w:p>
    <w:p>
      <w:r>
        <w:t>tended to bring out in the beginning of this instruction,</w:t>
      </w:r>
    </w:p>
    <w:p>
      <w:r>
        <w:t>in the light of what I have said since. One of the major</w:t>
      </w:r>
    </w:p>
    <w:p>
      <w:r>
        <w:t>keys, the major points to be considered by you is the fact</w:t>
      </w:r>
    </w:p>
    <w:p>
      <w:r>
        <w:t>that the problem, which is a form, remember, filled with</w:t>
      </w:r>
    </w:p>
    <w:p>
      <w:r>
        <w:t>energy, force, and substance, is the major problem of the</w:t>
      </w:r>
    </w:p>
    <w:p>
      <w:r>
        <w:t>282</w:t>
      </w:r>
    </w:p>
    <w:p>
      <w:r>
        <w:t>Chapter 33</w:t>
      </w:r>
    </w:p>
    <w:p>
      <w:r>
        <w:t>initiation which you are undertak ing. It is, therefore,</w:t>
      </w:r>
    </w:p>
    <w:p>
      <w:r>
        <w:t>one of the greatest indications of your spiritual growth</w:t>
      </w:r>
    </w:p>
    <w:p>
      <w:r>
        <w:t>and development in manifestation. You have reason to</w:t>
      </w:r>
    </w:p>
    <w:p>
      <w:r>
        <w:t>be joyful when you observe the problem. So has human-</w:t>
      </w:r>
    </w:p>
    <w:p>
      <w:r>
        <w:t>ity, if humanity could but recognize it. The problems of</w:t>
      </w:r>
    </w:p>
    <w:p>
      <w:r>
        <w:t>economy which so harass humanity today were not mat-</w:t>
      </w:r>
    </w:p>
    <w:p>
      <w:r>
        <w:t>ters of concern to humanity a few centuries ago.</w:t>
      </w:r>
    </w:p>
    <w:p>
      <w:r>
        <w:t>The problem will become much greater for the whole of</w:t>
      </w:r>
    </w:p>
    <w:p>
      <w:r>
        <w:t>humanity than it is now. As it becomes greater, the</w:t>
      </w:r>
    </w:p>
    <w:p>
      <w:r>
        <w:t>Hierarchy will rejoice, because this will mean that hu-</w:t>
      </w:r>
    </w:p>
    <w:p>
      <w:r>
        <w:t>manity is facing up to its initiation, and as it endeavors</w:t>
      </w:r>
    </w:p>
    <w:p>
      <w:r>
        <w:t>to resolve this problem and finally does resolve it, hu-</w:t>
      </w:r>
    </w:p>
    <w:p>
      <w:r>
        <w:t>manity will complete its initiation. Therefore we find</w:t>
      </w:r>
    </w:p>
    <w:p>
      <w:r>
        <w:t>nothing in the economic situation of the world to sadden</w:t>
      </w:r>
    </w:p>
    <w:p>
      <w:r>
        <w:t>or concern us.</w:t>
      </w:r>
    </w:p>
    <w:p>
      <w:r>
        <w:t>Now I am going to proceed. Try to incorporate, try to</w:t>
      </w:r>
    </w:p>
    <w:p>
      <w:r>
        <w:t>become tuned into the attitude  and to enter into it  be</w:t>
      </w:r>
    </w:p>
    <w:p>
      <w:r>
        <w:t>joyful. Take joy in the small, apparently small things of</w:t>
      </w:r>
    </w:p>
    <w:p>
      <w:r>
        <w:t>the moment. Enjoy the momentbymoment living.</w:t>
      </w:r>
    </w:p>
    <w:p>
      <w:r>
        <w:t>Incorporate these attitudes into your state of being as</w:t>
      </w:r>
    </w:p>
    <w:p>
      <w:r>
        <w:t>completely as possible, and then proceed to resolve this</w:t>
      </w:r>
    </w:p>
    <w:p>
      <w:r>
        <w:t>apparent problem for the group. Do it, those of you who</w:t>
      </w:r>
    </w:p>
    <w:p>
      <w:r>
        <w:t>go out into the field, from a focus and function as the</w:t>
      </w:r>
    </w:p>
    <w:p>
      <w:r>
        <w:t>objective polarity in the world of affairs. Those who,</w:t>
      </w:r>
    </w:p>
    <w:p>
      <w:r>
        <w:t>because of their more apparent relative security, func-</w:t>
      </w:r>
    </w:p>
    <w:p>
      <w:r>
        <w:t>tion as the subjective pola rity, forming thereby a posi-</w:t>
      </w:r>
    </w:p>
    <w:p>
      <w:r>
        <w:t>tive and negative polarity, functioning in the world for</w:t>
      </w:r>
    </w:p>
    <w:p>
      <w:r>
        <w:t>the purpose of resolving this particular problem for your</w:t>
      </w:r>
    </w:p>
    <w:p>
      <w:r>
        <w:t>group, if you can proceed with this focus, or from this</w:t>
      </w:r>
    </w:p>
    <w:p>
      <w:r>
        <w:t>focus, then you not only have my blessing and approval</w:t>
      </w:r>
    </w:p>
    <w:p>
      <w:r>
        <w:t>of any withdrawals from what you might call more eso-</w:t>
      </w:r>
    </w:p>
    <w:p>
      <w:r>
        <w:t>teric activity, you have my urging that you do so.</w:t>
      </w:r>
    </w:p>
    <w:p>
      <w:r>
        <w:t>It will be in achieving that you will become initiate, and</w:t>
      </w:r>
    </w:p>
    <w:p>
      <w:r>
        <w:t>one always becomes initiate by resolving a major prob-</w:t>
      </w:r>
    </w:p>
    <w:p>
      <w:r>
        <w:t>lem not only for himself, but for all of those who are just</w:t>
      </w:r>
    </w:p>
    <w:p>
      <w:r>
        <w:t>within his level of development.</w:t>
      </w:r>
    </w:p>
    <w:p>
      <w:r>
        <w:t>283</w:t>
      </w:r>
    </w:p>
    <w:p>
      <w:r>
        <w:t>The Disciple and Economy</w:t>
      </w:r>
    </w:p>
    <w:p>
      <w:r>
        <w:t>Now remember what I said at the onset of this instruc-</w:t>
      </w:r>
    </w:p>
    <w:p>
      <w:r>
        <w:t>tion  what I have given you are Second Ray techniques,</w:t>
      </w:r>
    </w:p>
    <w:p>
      <w:r>
        <w:t>but they do not negate or supersede other techniques</w:t>
      </w:r>
    </w:p>
    <w:p>
      <w:r>
        <w:t>which you have been given previously. In other words it</w:t>
      </w:r>
    </w:p>
    <w:p>
      <w:r>
        <w:t>takes the combination of everything you have received</w:t>
      </w:r>
    </w:p>
    <w:p>
      <w:r>
        <w:t>to be successful. It will require the will focus, but if you</w:t>
      </w:r>
    </w:p>
    <w:p>
      <w:r>
        <w:t>can achieve this state of being which can cognize reality,</w:t>
      </w:r>
    </w:p>
    <w:p>
      <w:r>
        <w:t>then the will focus will be much more easily carried out,</w:t>
      </w:r>
    </w:p>
    <w:p>
      <w:r>
        <w:t>continued, than it would be from your usual state of</w:t>
      </w:r>
    </w:p>
    <w:p>
      <w:r>
        <w:t>being. And this applies to all of you.</w:t>
      </w:r>
    </w:p>
    <w:p>
      <w:r>
        <w:t>Your purpose is service to humanity. Your goal during</w:t>
      </w:r>
    </w:p>
    <w:p>
      <w:r>
        <w:t>this cycle until you have manifested it, is a resolution of</w:t>
      </w:r>
    </w:p>
    <w:p>
      <w:r>
        <w:t>the problem of finance for your group effort which in-</w:t>
      </w:r>
    </w:p>
    <w:p>
      <w:r>
        <w:t>cludes then the resolution of the problems of individual</w:t>
      </w:r>
    </w:p>
    <w:p>
      <w:r>
        <w:t>disciples wherever they may be of the group.</w:t>
      </w:r>
    </w:p>
    <w:p>
      <w:r>
        <w:t>You who are not going out in the field are functioning as</w:t>
      </w:r>
    </w:p>
    <w:p>
      <w:r>
        <w:t>the subjective positive polari ty because of your apparent</w:t>
      </w:r>
    </w:p>
    <w:p>
      <w:r>
        <w:t>relative security. Those who are going out in the field</w:t>
      </w:r>
    </w:p>
    <w:p>
      <w:r>
        <w:t>are forced to function objectively.</w:t>
      </w:r>
    </w:p>
    <w:p>
      <w:r>
        <w:t>You see, you cannot contemplate one apparent positive</w:t>
      </w:r>
    </w:p>
    <w:p>
      <w:r>
        <w:t>without contemplating the other. The moment you say</w:t>
      </w:r>
    </w:p>
    <w:p>
      <w:r>
        <w:t>rich  you immediately consider this to be extremely</w:t>
      </w:r>
    </w:p>
    <w:p>
      <w:r>
        <w:t>bad. So a good must then have its bad.</w:t>
      </w:r>
    </w:p>
    <w:p>
      <w:r>
        <w:t>You do need to decide. If you need a loaf of bread, cer-</w:t>
      </w:r>
    </w:p>
    <w:p>
      <w:r>
        <w:t>tainly you plan to manifest that particular form and</w:t>
      </w:r>
    </w:p>
    <w:p>
      <w:r>
        <w:t>manifest it.</w:t>
      </w:r>
    </w:p>
    <w:p>
      <w:r>
        <w:t>As I said, the individual who is astrally focused and who</w:t>
      </w:r>
    </w:p>
    <w:p>
      <w:r>
        <w:t>utilizes these Second Ray techniques in his lower fre-</w:t>
      </w:r>
    </w:p>
    <w:p>
      <w:r>
        <w:t>quencies, manifests glamour. He so clutters his whole</w:t>
      </w:r>
    </w:p>
    <w:p>
      <w:r>
        <w:t>magnetic field with glamour that he is not effective.</w:t>
      </w:r>
    </w:p>
    <w:p>
      <w:r>
        <w:t>The fulfillment of life, of nature  it is the nature of life</w:t>
      </w:r>
    </w:p>
    <w:p>
      <w:r>
        <w:t>to fulfill itself in form. It is all around you.</w:t>
      </w:r>
    </w:p>
    <w:p>
      <w:r>
        <w:t>284</w:t>
      </w:r>
    </w:p>
    <w:p>
      <w:r>
        <w:t>Chapter 33</w:t>
      </w:r>
    </w:p>
    <w:p>
      <w:r>
        <w:t>First achieve the attitude, the state of being to which I</w:t>
      </w:r>
    </w:p>
    <w:p>
      <w:r>
        <w:t>referred and your mind will be freed to cognize, to for-</w:t>
      </w:r>
    </w:p>
    <w:p>
      <w:r>
        <w:t>mulate whatever plans are the most apropos. There is a</w:t>
      </w:r>
    </w:p>
    <w:p>
      <w:r>
        <w:t>reason (there are many reasons) why some of you are</w:t>
      </w:r>
    </w:p>
    <w:p>
      <w:r>
        <w:t>forced into the objective role, a reason, as all reasons</w:t>
      </w:r>
    </w:p>
    <w:p>
      <w:r>
        <w:t>are, as a necessary part of growth in consciousness, a</w:t>
      </w:r>
    </w:p>
    <w:p>
      <w:r>
        <w:t>rounding out of your consciousness. Some of you have</w:t>
      </w:r>
    </w:p>
    <w:p>
      <w:r>
        <w:t>for so long moved along the First Ray impetus that you</w:t>
      </w:r>
    </w:p>
    <w:p>
      <w:r>
        <w:t>do not enter into the role of the actor in the world. You</w:t>
      </w:r>
    </w:p>
    <w:p>
      <w:r>
        <w:t>do not adequately communicate with people other than</w:t>
      </w:r>
    </w:p>
    <w:p>
      <w:r>
        <w:t>those who are at your level of development or close to it.</w:t>
      </w:r>
    </w:p>
    <w:p>
      <w:r>
        <w:t>You have forgotten how to play, and I am using this</w:t>
      </w:r>
    </w:p>
    <w:p>
      <w:r>
        <w:t>term deliberately. It is extremely important to your own</w:t>
      </w:r>
    </w:p>
    <w:p>
      <w:r>
        <w:t>development for you to recognize the value and the Di-</w:t>
      </w:r>
    </w:p>
    <w:p>
      <w:r>
        <w:t>vinity of all levels of consciousness, all levels of devel-</w:t>
      </w:r>
    </w:p>
    <w:p>
      <w:r>
        <w:t>opment  to be able to enter into a communication with</w:t>
      </w:r>
    </w:p>
    <w:p>
      <w:r>
        <w:t>these, to be able to so assume the role of the actor that it</w:t>
      </w:r>
    </w:p>
    <w:p>
      <w:r>
        <w:t>is as easy for you to play as it is easy for you to work.</w:t>
      </w:r>
    </w:p>
    <w:p>
      <w:r>
        <w:t>Therefore I am going to tell you that a part of your suc-</w:t>
      </w:r>
    </w:p>
    <w:p>
      <w:r>
        <w:t>cess will come out of, directly out of, your entry into this</w:t>
      </w:r>
    </w:p>
    <w:p>
      <w:r>
        <w:t>type of experience. You will make contacts with people</w:t>
      </w:r>
    </w:p>
    <w:p>
      <w:r>
        <w:t>with whom you will meet and talk. Therefore I ask you</w:t>
      </w:r>
    </w:p>
    <w:p>
      <w:r>
        <w:t>to apply first this state of being to which I have referred,</w:t>
      </w:r>
    </w:p>
    <w:p>
      <w:r>
        <w:t>to the activity of communicating lightly as well as seri-</w:t>
      </w:r>
    </w:p>
    <w:p>
      <w:r>
        <w:t>ously, seriously only when you are called upon to do so,</w:t>
      </w:r>
    </w:p>
    <w:p>
      <w:r>
        <w:t>with all of those levels of development that you come</w:t>
      </w:r>
    </w:p>
    <w:p>
      <w:r>
        <w:t>into contact. This is important, for your isolation is a</w:t>
      </w:r>
    </w:p>
    <w:p>
      <w:r>
        <w:t>part, a major part, of the causal factor of the apparent</w:t>
      </w:r>
    </w:p>
    <w:p>
      <w:r>
        <w:t>lack manifesting in your life and affairs.</w:t>
      </w:r>
    </w:p>
    <w:p>
      <w:r>
        <w:t>You have to learn to give yourselves to all of those with</w:t>
      </w:r>
    </w:p>
    <w:p>
      <w:r>
        <w:t>whom you come in contact rather than to withhold your-</w:t>
      </w:r>
    </w:p>
    <w:p>
      <w:r>
        <w:t>self. This tendency to withhold yourself from others has</w:t>
      </w:r>
    </w:p>
    <w:p>
      <w:r>
        <w:t>become greater since you have come into the relation-</w:t>
      </w:r>
    </w:p>
    <w:p>
      <w:r>
        <w:t>ship with one another, for you fulfill too easily, in a</w:t>
      </w:r>
    </w:p>
    <w:p>
      <w:r>
        <w:t>sense, one anothers needs insofar as relationships are</w:t>
      </w:r>
    </w:p>
    <w:p>
      <w:r>
        <w:t>concerned and tend to withdraw further into your isola-</w:t>
      </w:r>
    </w:p>
    <w:p>
      <w:r>
        <w:t>tion from others. This hinders and delays you, and it</w:t>
      </w:r>
    </w:p>
    <w:p>
      <w:r>
        <w:t>285</w:t>
      </w:r>
    </w:p>
    <w:p>
      <w:r>
        <w:t>The Disciple and Economy</w:t>
      </w:r>
    </w:p>
    <w:p>
      <w:r>
        <w:t>286could become a major block in your path of progress.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