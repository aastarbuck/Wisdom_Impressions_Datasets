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Constitution+of+Man+-+Egoic+Lotus+and+Centers.pdf</w:t>
      </w:r>
    </w:p>
    <w:p>
      <w:r>
        <w:t>Source: Constitution+of+Man+-+Egoic+Lotus+and+Centers.pdf</w:t>
      </w:r>
    </w:p>
    <w:p>
      <w:r>
        <w:t>Physical PlaneEmotional PlaneEgoic Lotus and the Centers</w:t>
      </w:r>
    </w:p>
    <w:p>
      <w:r>
        <w:t>I. Adi  (First Cosmic Ether)</w:t>
      </w:r>
    </w:p>
    <w:p>
      <w:r>
        <w:t>Cosmic Atomic Physical Subplane</w:t>
      </w:r>
    </w:p>
    <w:p>
      <w:r>
        <w:t>II. Anupadka</w:t>
      </w:r>
    </w:p>
    <w:p>
      <w:r>
        <w:t>2nd Cosmic Ether          Logoic manifestation</w:t>
      </w:r>
    </w:p>
    <w:p>
      <w:r>
        <w:t>IV. Buddhic</w:t>
      </w:r>
    </w:p>
    <w:p>
      <w:r>
        <w:t>III. Atmic – Nirvanic</w:t>
      </w:r>
    </w:p>
    <w:p>
      <w:r>
        <w:t>3rd Cosmic Ether</w:t>
      </w:r>
    </w:p>
    <w:p>
      <w:r>
        <w:t>Spiritual Plane</w:t>
      </w:r>
    </w:p>
    <w:p>
      <w:r>
        <w:t>4th Cosmic Ether         Intuitional Plane</w:t>
      </w:r>
    </w:p>
    <w:p>
      <w:r>
        <w:t>V. Manasic</w:t>
      </w:r>
    </w:p>
    <w:p>
      <w:r>
        <w:t>Mental PlaneMonadic Plane   Will</w:t>
      </w:r>
    </w:p>
    <w:p>
      <w:r>
        <w:t>Active Intelligence WisdomThe threefold Monad</w:t>
      </w:r>
    </w:p>
    <w:p>
      <w:r>
        <w:t>Spirit – Father</w:t>
      </w:r>
    </w:p>
    <w:p>
      <w:r>
        <w:t>Atmic Permanent Atom</w:t>
      </w:r>
    </w:p>
    <w:p>
      <w:r>
        <w:t>Buddhic Permanent Atom</w:t>
      </w:r>
    </w:p>
    <w:p>
      <w:r>
        <w:t>Manasic Permanent AtomThe Spiritual Triad</w:t>
      </w:r>
    </w:p>
    <w:p>
      <w:r>
        <w:t>Plane of the Lower Mind Mental UnitCosmic Gas Subplane</w:t>
      </w:r>
    </w:p>
    <w:p>
      <w:r>
        <w:t>VI. Astral</w:t>
      </w:r>
    </w:p>
    <w:p>
      <w:r>
        <w:t>Cosmic Liquid Subplane</w:t>
      </w:r>
    </w:p>
    <w:p>
      <w:r>
        <w:t>VII. Physical</w:t>
      </w:r>
    </w:p>
    <w:p>
      <w:r>
        <w:t>Cosmic Dense SubplaneEmotional Plane</w:t>
      </w:r>
    </w:p>
    <w:p>
      <w:r>
        <w:t>L</w:t>
      </w:r>
    </w:p>
    <w:p>
      <w:r>
        <w:t>L</w:t>
      </w:r>
    </w:p>
    <w:p>
      <w:r>
        <w:t>LK</w:t>
      </w:r>
    </w:p>
    <w:p>
      <w:r>
        <w:t>KK</w:t>
      </w:r>
    </w:p>
    <w:p>
      <w:r>
        <w:t>S</w:t>
      </w:r>
    </w:p>
    <w:p>
      <w:r>
        <w:t>SS</w:t>
      </w:r>
    </w:p>
    <w:p>
      <w:r>
        <w:t>BS GO SP S</w:t>
      </w:r>
    </w:p>
    <w:p>
      <w:r>
        <w:t>BS GO SP S</w:t>
      </w:r>
    </w:p>
    <w:p>
      <w:r>
        <w:t>BS GO SP SHd</w:t>
      </w:r>
    </w:p>
    <w:p>
      <w:r>
        <w:t>Ht</w:t>
      </w:r>
    </w:p>
    <w:p>
      <w:r>
        <w:t>T</w:t>
      </w:r>
    </w:p>
    <w:p>
      <w:r>
        <w:t>Hd</w:t>
      </w:r>
    </w:p>
    <w:p>
      <w:r>
        <w:t>Ht</w:t>
      </w:r>
    </w:p>
    <w:p>
      <w:r>
        <w:t>TAstral Permanent Atom</w:t>
      </w:r>
    </w:p>
    <w:p>
      <w:r>
        <w:t>Physical Permanent AtomThe Egoic Lotus, The Soul, The Causal BodyPlane of the Ego</w:t>
      </w:r>
    </w:p>
    <w:p>
      <w:r>
        <w:t>The solar angel</w:t>
      </w:r>
    </w:p>
    <w:p>
      <w:r>
        <w:t>Plane of the Physica lPlane of the 1st Logos</w:t>
      </w:r>
    </w:p>
    <w:p>
      <w:r>
        <w:t>Father – Shiva – Spirit</w:t>
      </w:r>
    </w:p>
    <w:p>
      <w:r>
        <w:t>Plane of the 2nd Logos</w:t>
      </w:r>
    </w:p>
    <w:p>
      <w:r>
        <w:t>Son – Vishnu – Soul</w:t>
      </w:r>
    </w:p>
    <w:p>
      <w:r>
        <w:t>Plane of the 3rd Logos</w:t>
      </w:r>
    </w:p>
    <w:p>
      <w:r>
        <w:t>Holy Spirit – Brahma – Substance</w:t>
      </w:r>
    </w:p>
    <w:p>
      <w:r>
        <w:t>Plane of At-one-ment</w:t>
      </w:r>
    </w:p>
    <w:p>
      <w:r>
        <w:t>Plane of the Emotions</w:t>
      </w:r>
    </w:p>
    <w:p>
      <w:r>
        <w:t>DenseLiquidGas4th Etheric3rd Etheric2nd EthericAtomicAbstract  Mental Concrete Mental</w:t>
      </w:r>
    </w:p>
    <w:p>
      <w:r>
        <w:t>(Hd = Head    Ht = Heart</w:t>
      </w:r>
    </w:p>
    <w:p>
      <w:r>
        <w:t>T = Throat    BS = Base of Spine</w:t>
      </w:r>
    </w:p>
    <w:p>
      <w:r>
        <w:t>GO = Generative Organs</w:t>
      </w:r>
    </w:p>
    <w:p>
      <w:r>
        <w:t>SP = Solar Plexus    S = Spleen)    Etheric Subplanes Material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