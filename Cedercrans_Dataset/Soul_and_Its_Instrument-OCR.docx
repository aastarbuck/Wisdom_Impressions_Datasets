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Soul and It's Instrument-OCR.pdf</w:t>
      </w:r>
    </w:p>
    <w:p>
      <w:r>
        <w:t>Source: Soul and It's Instrument-OCR.pdf</w:t>
      </w:r>
    </w:p>
    <w:p>
      <w:r>
        <w:t>The Soul &amp; Its Instrument</w:t>
      </w:r>
    </w:p>
    <w:p>
      <w:r>
        <w:t>by Lucille Cedercransr</w:t>
      </w:r>
    </w:p>
    <w:p>
      <w:r>
        <w:t>Table of Contents</w:t>
      </w:r>
    </w:p>
    <w:p>
      <w:r>
        <w:t>The Complete Text</w:t>
      </w:r>
    </w:p>
    <w:p>
      <w:r>
        <w:t>Study Guide</w:t>
      </w:r>
    </w:p>
    <w:p>
      <w:r>
        <w:t>Help</w:t>
      </w:r>
    </w:p>
    <w:p>
      <w:r>
        <w:t>Home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