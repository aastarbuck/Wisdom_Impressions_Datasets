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apcntnts.pdf</w:t>
      </w:r>
    </w:p>
    <w:p>
      <w:r>
        <w:t>Source: Wisdom Teachings\Ashramic Projections\apcntnts.pdf</w:t>
      </w:r>
    </w:p>
    <w:p>
      <w:r>
        <w:t>Ashramic Projections</w:t>
      </w:r>
    </w:p>
    <w:p>
      <w:r>
        <w:t>I</w:t>
      </w:r>
    </w:p>
    <w:p>
      <w:r>
        <w:t>Additional works in this series include:</w:t>
      </w:r>
    </w:p>
    <w:p>
      <w:r>
        <w:t>The Nature of The Soul</w:t>
      </w:r>
    </w:p>
    <w:p>
      <w:r>
        <w:t>Creative Thinking</w:t>
      </w:r>
    </w:p>
    <w:p>
      <w:r>
        <w:t>The Soul and Its Instrument</w:t>
      </w:r>
    </w:p>
    <w:p>
      <w:r>
        <w:t>The Disciple and Economy</w:t>
      </w:r>
    </w:p>
    <w:p>
      <w:r>
        <w:t>Leadership Training</w:t>
      </w:r>
    </w:p>
    <w:p>
      <w:r>
        <w:t>The Path of Initiation, Vol. I &amp; II</w:t>
      </w:r>
    </w:p>
    <w:p>
      <w:r>
        <w:t>(Scheduled for publication in 2004)</w:t>
      </w:r>
    </w:p>
    <w:p>
      <w:r>
        <w:t>Healing</w:t>
      </w:r>
    </w:p>
    <w:p>
      <w:r>
        <w:t>(Scheduled for publication in 2005)</w:t>
      </w:r>
    </w:p>
    <w:p>
      <w:r>
        <w:t>Applied Wisdom</w:t>
      </w:r>
    </w:p>
    <w:p>
      <w:r>
        <w:t>(Scheduled for publication in 2005)</w:t>
      </w:r>
    </w:p>
    <w:p>
      <w:r>
        <w:t>Printed editions of the above works are avail-</w:t>
      </w:r>
    </w:p>
    <w:p>
      <w:r>
        <w:t>able through Wisdom Impressions.</w:t>
      </w:r>
    </w:p>
    <w:p>
      <w:r>
        <w:t>II</w:t>
      </w:r>
    </w:p>
    <w:p>
      <w:r>
        <w:t>Ashramic Projections</w:t>
      </w:r>
    </w:p>
    <w:p>
      <w:r>
        <w:t>By Lucille Cedercrans</w:t>
      </w:r>
    </w:p>
    <w:p>
      <w:r>
        <w:t>Wisdom Impressions</w:t>
      </w:r>
    </w:p>
    <w:p>
      <w:r>
        <w:t>Whittier, CA</w:t>
      </w:r>
    </w:p>
    <w:p>
      <w:r>
        <w:t>III</w:t>
      </w:r>
    </w:p>
    <w:p>
      <w:r>
        <w:t>Ashramic Projections</w:t>
      </w:r>
    </w:p>
    <w:p>
      <w:r>
        <w:t>by Lucille Cedercrans</w:t>
      </w:r>
    </w:p>
    <w:p>
      <w:r>
        <w:t>First edition, 2004</w:t>
      </w:r>
    </w:p>
    <w:p>
      <w:r>
        <w:t>Wisdom Impressions is a group of practitioners of The</w:t>
      </w:r>
    </w:p>
    <w:p>
      <w:r>
        <w:t>Wisdom. Our purpose is to help create the appearance,</w:t>
      </w:r>
    </w:p>
    <w:p>
      <w:r>
        <w:t>support the teaching, and facilitate the distribution of</w:t>
      </w:r>
    </w:p>
    <w:p>
      <w:r>
        <w:t>The Wisdom.</w:t>
      </w:r>
    </w:p>
    <w:p>
      <w:r>
        <w:t>Wisdom Impressions</w:t>
      </w:r>
    </w:p>
    <w:p>
      <w:r>
        <w:t>P.O. Box 6457</w:t>
      </w:r>
    </w:p>
    <w:p>
      <w:r>
        <w:t>Whittier, CA 90609-6457</w:t>
      </w:r>
    </w:p>
    <w:p>
      <w:r>
        <w:t>Copyright © 2004 by Wisdom Impressions Publishers</w:t>
      </w:r>
    </w:p>
    <w:p>
      <w:r>
        <w:t>ISBN 1-883493-29-3</w:t>
      </w:r>
    </w:p>
    <w:p>
      <w:r>
        <w:t>IV</w:t>
      </w:r>
    </w:p>
    <w:p>
      <w:r>
        <w:t>V</w:t>
      </w:r>
    </w:p>
    <w:p>
      <w:r>
        <w:t>The Great Invocation</w:t>
      </w:r>
    </w:p>
    <w:p>
      <w:r>
        <w:t>From the point of Light within the Mind of God</w:t>
      </w:r>
    </w:p>
    <w:p>
      <w:r>
        <w:t>Let light stream forth into the minds of men.</w:t>
      </w:r>
    </w:p>
    <w:p>
      <w:r>
        <w:t>Let Light descend on Earth.</w:t>
      </w:r>
    </w:p>
    <w:p>
      <w:r>
        <w:t>From the point of Love within the Heart of God</w:t>
      </w:r>
    </w:p>
    <w:p>
      <w:r>
        <w:t>Let love stream forth into the hearts of men.</w:t>
      </w:r>
    </w:p>
    <w:p>
      <w:r>
        <w:t>May Christ return to Earth.</w:t>
      </w:r>
    </w:p>
    <w:p>
      <w:r>
        <w:t>From the center where the Will of God is known</w:t>
      </w:r>
    </w:p>
    <w:p>
      <w:r>
        <w:t>Let purpose guide the little wills of men —</w:t>
      </w:r>
    </w:p>
    <w:p>
      <w:r>
        <w:t>The purpose which the Masters k now and serve.</w:t>
      </w:r>
    </w:p>
    <w:p>
      <w:r>
        <w:t>From the center which we call the race of men</w:t>
      </w:r>
    </w:p>
    <w:p>
      <w:r>
        <w:t>Let the Plan of Love and Light work out</w:t>
      </w:r>
    </w:p>
    <w:p>
      <w:r>
        <w:t>And may it seal the door where evil dwells.</w:t>
      </w:r>
    </w:p>
    <w:p>
      <w:r>
        <w:t>Let Light and Love and Power restore the Plan on Earth.</w:t>
      </w:r>
    </w:p>
    <w:p>
      <w:r>
        <w:t>“The above Invocation or Prayer does not belong to</w:t>
      </w:r>
    </w:p>
    <w:p>
      <w:r>
        <w:t>any person or group but to all Humanity. The</w:t>
      </w:r>
    </w:p>
    <w:p>
      <w:r>
        <w:t>beauty and the strength of this Invocation lies in</w:t>
      </w:r>
    </w:p>
    <w:p>
      <w:r>
        <w:t>its simplicity, and in its expression of certain cen-</w:t>
      </w:r>
    </w:p>
    <w:p>
      <w:r>
        <w:t>tral truths which all men, innately and normally</w:t>
      </w:r>
    </w:p>
    <w:p>
      <w:r>
        <w:t>accept — the truth of the ex istence of a basic Intel-</w:t>
      </w:r>
    </w:p>
    <w:p>
      <w:r>
        <w:t>ligence to Whom we vaguely give the name of God;</w:t>
      </w:r>
    </w:p>
    <w:p>
      <w:r>
        <w:t>the truth that behind all outer seeming, the moti-</w:t>
      </w:r>
    </w:p>
    <w:p>
      <w:r>
        <w:t>vating power of the universe is Love; the truth that</w:t>
      </w:r>
    </w:p>
    <w:p>
      <w:r>
        <w:t>a great Individuality came to earth, called by</w:t>
      </w:r>
    </w:p>
    <w:p>
      <w:r>
        <w:t>Christians, the Christ, and embodied that love so</w:t>
      </w:r>
    </w:p>
    <w:p>
      <w:r>
        <w:t>that we could understand; the truth that both love</w:t>
      </w:r>
    </w:p>
    <w:p>
      <w:r>
        <w:t>and intelligence are effects of what is called the</w:t>
      </w:r>
    </w:p>
    <w:p>
      <w:r>
        <w:t>Will of God; and finally the self-evident truth that</w:t>
      </w:r>
    </w:p>
    <w:p>
      <w:r>
        <w:t>only through humanity itself can the Divine Plan</w:t>
      </w:r>
    </w:p>
    <w:p>
      <w:r>
        <w:t>work out.”</w:t>
      </w:r>
    </w:p>
    <w:p>
      <w:r>
        <w:t>Alice A. Bailey</w:t>
      </w:r>
    </w:p>
    <w:p>
      <w:r>
        <w:t>VI</w:t>
      </w:r>
    </w:p>
    <w:p>
      <w:r>
        <w:t>Foreword</w:t>
      </w:r>
    </w:p>
    <w:p>
      <w:r>
        <w:t>Ashramic Projections first appeared in 1997 as a series</w:t>
      </w:r>
    </w:p>
    <w:p>
      <w:r>
        <w:t>of four book lets that explained the origins of The Nature</w:t>
      </w:r>
    </w:p>
    <w:p>
      <w:r>
        <w:t>of The Soul , the Ashram of Synthesis, the Ashramic</w:t>
      </w:r>
    </w:p>
    <w:p>
      <w:r>
        <w:t>Group Life, and Group Initiation. The current edition</w:t>
      </w:r>
    </w:p>
    <w:p>
      <w:r>
        <w:t>includes each of the original book lets, but is expanded</w:t>
      </w:r>
    </w:p>
    <w:p>
      <w:r>
        <w:t>with sections on Group Centers and on Synthesis.</w:t>
      </w:r>
    </w:p>
    <w:p>
      <w:r>
        <w:t>The entire work is based on projections by Lucille</w:t>
      </w:r>
    </w:p>
    <w:p>
      <w:r>
        <w:t>Cedercrans in 1960 and 1961. Those projections were</w:t>
      </w:r>
    </w:p>
    <w:p>
      <w:r>
        <w:t>then transcribed, dittoed, and distributed to students</w:t>
      </w:r>
    </w:p>
    <w:p>
      <w:r>
        <w:t>and others. They were not de signed for the written form</w:t>
      </w:r>
    </w:p>
    <w:p>
      <w:r>
        <w:t>and the editors have made a few small changes, but the</w:t>
      </w:r>
    </w:p>
    <w:p>
      <w:r>
        <w:t>quality and style of the original transcripts remain</w:t>
      </w:r>
    </w:p>
    <w:p>
      <w:r>
        <w:t>intact.</w:t>
      </w:r>
    </w:p>
    <w:p>
      <w:r>
        <w:t>Sincerely,</w:t>
      </w:r>
    </w:p>
    <w:p>
      <w:r>
        <w:t>Wisdom Impressions</w:t>
      </w:r>
    </w:p>
    <w:p>
      <w:r>
        <w:t>April, 2004</w:t>
      </w:r>
    </w:p>
    <w:p>
      <w:r>
        <w:t>VII</w:t>
      </w:r>
    </w:p>
    <w:p>
      <w:r>
        <w:t>VIII</w:t>
      </w:r>
    </w:p>
    <w:p>
      <w:r>
        <w:t>Table of Contents</w:t>
      </w:r>
    </w:p>
    <w:p>
      <w:r>
        <w:t>Lesson</w:t>
      </w:r>
    </w:p>
    <w:p>
      <w:r>
        <w:t>Page</w:t>
      </w:r>
    </w:p>
    <w:p>
      <w:r>
        <w:t>1 The Laboratory of The Soul .............………….</w:t>
      </w:r>
    </w:p>
    <w:p>
      <w:r>
        <w:t>1</w:t>
      </w:r>
    </w:p>
    <w:p>
      <w:r>
        <w:t>2 The Synthetic Ashram …….....………………...</w:t>
      </w:r>
    </w:p>
    <w:p>
      <w:r>
        <w:t>41</w:t>
      </w:r>
    </w:p>
    <w:p>
      <w:r>
        <w:t>3 The Ashramic Group Life ...……………………</w:t>
      </w:r>
    </w:p>
    <w:p>
      <w:r>
        <w:t>77</w:t>
      </w:r>
    </w:p>
    <w:p>
      <w:r>
        <w:t>4 Group Initiation ……………………….......…....</w:t>
      </w:r>
    </w:p>
    <w:p>
      <w:r>
        <w:t>109</w:t>
      </w:r>
    </w:p>
    <w:p>
      <w:r>
        <w:t>5 Group Centers ……………………………………</w:t>
      </w:r>
    </w:p>
    <w:p>
      <w:r>
        <w:t>135</w:t>
      </w:r>
    </w:p>
    <w:p>
      <w:r>
        <w:t>6 Synthesis ………………………………………….</w:t>
      </w:r>
    </w:p>
    <w:p>
      <w:r>
        <w:t>167</w:t>
      </w:r>
    </w:p>
    <w:p>
      <w:r>
        <w:t>7 Synthesis Meditations ………………………….</w:t>
      </w:r>
    </w:p>
    <w:p>
      <w:r>
        <w:t>187</w:t>
      </w:r>
    </w:p>
    <w:p>
      <w:r>
        <w:t>Index ................................................................</w:t>
      </w:r>
    </w:p>
    <w:p>
      <w:r>
        <w:t>209</w:t>
      </w:r>
    </w:p>
    <w:p>
      <w:r>
        <w:t>IX</w:t>
      </w:r>
    </w:p>
    <w:p>
      <w:r>
        <w:t>“In recognition of, and cooperation with this activity of</w:t>
      </w:r>
    </w:p>
    <w:p>
      <w:r>
        <w:t>the Soul, a new thought–form presentation of The Wis-</w:t>
      </w:r>
    </w:p>
    <w:p>
      <w:r>
        <w:t>dom has been created and placed in availability for</w:t>
      </w:r>
    </w:p>
    <w:p>
      <w:r>
        <w:t>those who seek it. It can be contacted as an abstraction</w:t>
      </w:r>
    </w:p>
    <w:p>
      <w:r>
        <w:t>via the activity of meditation, and must then be trans-</w:t>
      </w:r>
    </w:p>
    <w:p>
      <w:r>
        <w:t>lated into a concrete form by the one who meditates.</w:t>
      </w:r>
    </w:p>
    <w:p>
      <w:r>
        <w:t>This series of instructions is an interpretation of that</w:t>
      </w:r>
    </w:p>
    <w:p>
      <w:r>
        <w:t>new thought–form and has been written in an effort to</w:t>
      </w:r>
    </w:p>
    <w:p>
      <w:r>
        <w:t>aid man in the search for his Soul.</w:t>
      </w:r>
    </w:p>
    <w:p>
      <w:r>
        <w:t>For those who seek authority behind the written word,</w:t>
      </w:r>
    </w:p>
    <w:p>
      <w:r>
        <w:t>the truth of this text must be proven via its application.</w:t>
      </w:r>
    </w:p>
    <w:p>
      <w:r>
        <w:t>A formulated concept is of value only if it can be work ed</w:t>
      </w:r>
    </w:p>
    <w:p>
      <w:r>
        <w:t>out as a living truth within the life and affairs of Hu-</w:t>
      </w:r>
    </w:p>
    <w:p>
      <w:r>
        <w:t>manity. Therefore do not look  to the source of this teach-</w:t>
      </w:r>
    </w:p>
    <w:p>
      <w:r>
        <w:t>ing for its authenticity, but to the application of it</w:t>
      </w:r>
    </w:p>
    <w:p>
      <w:r>
        <w:t>within your own life and affairs.”</w:t>
      </w:r>
    </w:p>
    <w:p>
      <w:r>
        <w:t>The Nature of The Soul , pp. 3 - 4</w:t>
      </w:r>
    </w:p>
    <w:p>
      <w:r>
        <w:t>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