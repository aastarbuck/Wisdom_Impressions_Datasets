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Wesak-Festival-Lucius Trust Version.pdf</w:t>
      </w:r>
    </w:p>
    <w:p>
      <w:r>
        <w:t>Source: WESAK FESTIVAL\Wesak-Festival-Lucius Trust Version.pdf</w:t>
      </w:r>
    </w:p>
    <w:p>
      <w:r>
        <w:t>THE</w:t>
      </w:r>
    </w:p>
    <w:p>
      <w:r>
        <w:t>WESAK</w:t>
      </w:r>
    </w:p>
    <w:p>
      <w:r>
        <w:t>FESTIVAL</w:t>
      </w:r>
    </w:p>
    <w:p>
      <w:r>
        <w:t>A</w:t>
      </w:r>
    </w:p>
    <w:p>
      <w:r>
        <w:t>Technique</w:t>
      </w:r>
    </w:p>
    <w:p>
      <w:r>
        <w:t>of</w:t>
      </w:r>
    </w:p>
    <w:p>
      <w:r>
        <w:t>Spiritual</w:t>
      </w:r>
    </w:p>
    <w:p>
      <w:r>
        <w:t>Contact</w:t>
      </w:r>
    </w:p>
    <w:p>
      <w:r>
        <w:t>THE WESAK FESTIV AL</w:t>
      </w:r>
    </w:p>
    <w:p>
      <w:r>
        <w:t>(a) The Three Major Festivals</w:t>
      </w:r>
    </w:p>
    <w:p>
      <w:r>
        <w:t>(b) The Wesak Festival</w:t>
      </w:r>
    </w:p>
    <w:p>
      <w:r>
        <w:t>(c) On the Taurus -Gemini Moons</w:t>
      </w:r>
    </w:p>
    <w:p>
      <w:r>
        <w:t>3 The Three Major Festivals</w:t>
      </w:r>
    </w:p>
    <w:p>
      <w:r>
        <w:t>The establishing of certain major festivals in relation to th e Moon and in a</w:t>
      </w:r>
    </w:p>
    <w:p>
      <w:r>
        <w:t>lesser degree to the zodiac will bring about a strengthening of the spirit of</w:t>
      </w:r>
    </w:p>
    <w:p>
      <w:r>
        <w:t>invocation and the resultant inflow of evoked influences. The truth lying behind all</w:t>
      </w:r>
    </w:p>
    <w:p>
      <w:r>
        <w:t>invocation is based upon the power of thought, particularly in its telepathic  nature,</w:t>
      </w:r>
    </w:p>
    <w:p>
      <w:r>
        <w:t>rapport and aspect. The unified invocative thought of the masses and the focussed,</w:t>
      </w:r>
    </w:p>
    <w:p>
      <w:r>
        <w:t>directed thought of the New Group of World Servers constitute an outgoing stream</w:t>
      </w:r>
    </w:p>
    <w:p>
      <w:r>
        <w:t>of energy. This will reach telepathically those spiritual Beings Who are sensitive</w:t>
      </w:r>
    </w:p>
    <w:p>
      <w:r>
        <w:t>and responsive to such impacts. Their evoked response, sent out as spiritual energy,</w:t>
      </w:r>
    </w:p>
    <w:p>
      <w:r>
        <w:t>will in turn reach humanity after having been stepped down into thought energy and</w:t>
      </w:r>
    </w:p>
    <w:p>
      <w:r>
        <w:t>in that form will make its due impact upon the minds of men, convincing them and</w:t>
      </w:r>
    </w:p>
    <w:p>
      <w:r>
        <w:t>carryin g inspiration and revelation. Thus has it ever been in the history of the</w:t>
      </w:r>
    </w:p>
    <w:p>
      <w:r>
        <w:t>spiritual unfoldment of the world and the procedure followed in writing the world</w:t>
      </w:r>
    </w:p>
    <w:p>
      <w:r>
        <w:t>Scriptures.</w:t>
      </w:r>
    </w:p>
    <w:p>
      <w:r>
        <w:t>Secondly, the establishing of a certain uniformity in the world religious rituals</w:t>
      </w:r>
    </w:p>
    <w:p>
      <w:r>
        <w:t>will a id men everywhere to strengthen each other's work and enhance powerfully</w:t>
      </w:r>
    </w:p>
    <w:p>
      <w:r>
        <w:t>the thought currents directed to the waiting spiritual Lives. At present, the Christian</w:t>
      </w:r>
    </w:p>
    <w:p>
      <w:r>
        <w:t>religion has its great festivals, the Buddhist keeps his different set spiritual events,</w:t>
      </w:r>
    </w:p>
    <w:p>
      <w:r>
        <w:t>and th e Hindu has still another list of holy days. In the future world, when</w:t>
      </w:r>
    </w:p>
    <w:p>
      <w:r>
        <w:t>organised, all men of spiritual inclination and intention everywhere will keep the</w:t>
      </w:r>
    </w:p>
    <w:p>
      <w:r>
        <w:t>same holy days. This will bring about a pooling of spiritual resources, and a united</w:t>
      </w:r>
    </w:p>
    <w:p>
      <w:r>
        <w:t>spiritual effort,  plus a simultaneous spiritual invocation. The potency of this will be</w:t>
      </w:r>
    </w:p>
    <w:p>
      <w:r>
        <w:t>apparent.</w:t>
      </w:r>
    </w:p>
    <w:p>
      <w:r>
        <w:t>Let me indicate the possibilities of such spiritual events and attempt to</w:t>
      </w:r>
    </w:p>
    <w:p>
      <w:r>
        <w:t>prophesy the nature of the coming worldwide  Festivals. There will be three such</w:t>
      </w:r>
    </w:p>
    <w:p>
      <w:r>
        <w:t>major Festivals each year, concentrated in three consecutive months and leading</w:t>
      </w:r>
    </w:p>
    <w:p>
      <w:r>
        <w:t>therefore, to a prolonged annual spiritual effort which will affect the remainder of</w:t>
      </w:r>
    </w:p>
    <w:p>
      <w:r>
        <w:t>the year. These will be:</w:t>
      </w:r>
    </w:p>
    <w:p>
      <w:r>
        <w:t>1. The Festival of Easter. This is the Festival of the risen, living Christ, the</w:t>
      </w:r>
    </w:p>
    <w:p>
      <w:r>
        <w:t>Teache r of all men and the Head of the Spiritual Hierarchy. He is the Expression of</w:t>
      </w:r>
    </w:p>
    <w:p>
      <w:r>
        <w:t>the love of God. On this day the spiritual Hierarchy, which He guides and directs,</w:t>
      </w:r>
    </w:p>
    <w:p>
      <w:r>
        <w:t>will be recognised and the nature of God's love will be emphasised. This Festival is</w:t>
      </w:r>
    </w:p>
    <w:p>
      <w:r>
        <w:t>determined  always by the date of the first Full Moon of spring and is the great</w:t>
      </w:r>
    </w:p>
    <w:p>
      <w:r>
        <w:t>Western and Christian Festival.</w:t>
      </w:r>
    </w:p>
    <w:p>
      <w:r>
        <w:t>2. The Festival of Wesak. This is the Festival of the Buddha, the spiritual</w:t>
      </w:r>
    </w:p>
    <w:p>
      <w:r>
        <w:t>Intermediary between the highest spiritual centre, Shamballa, and the Hierarch y.</w:t>
      </w:r>
    </w:p>
    <w:p>
      <w:r>
        <w:t>The Buddha is the expression of the wisdom of God, the Embodiment of Light and</w:t>
      </w:r>
    </w:p>
    <w:p>
      <w:r>
        <w:t>the Indicator of the divine purpose. This will be fixed annually in relation to the Full</w:t>
      </w:r>
    </w:p>
    <w:p>
      <w:r>
        <w:t>Moon of May, as is at present the case. It is the great Eastern Festival.</w:t>
      </w:r>
    </w:p>
    <w:p>
      <w:r>
        <w:t>3. The Fest ival of Goodwill. This will be the Festival of the spirit of [1]</w:t>
      </w:r>
    </w:p>
    <w:p>
      <w:r>
        <w:t>humanity aspiring towards God, seeking conformity with the will of God and</w:t>
      </w:r>
    </w:p>
    <w:p>
      <w:r>
        <w:t>dedicated to the expression of right human relations. This will be fixed annually in</w:t>
      </w:r>
    </w:p>
    <w:p>
      <w:r>
        <w:t>relation to the Full Moon of Ju ne. It will be a day whereon the spiritual and divine</w:t>
      </w:r>
    </w:p>
    <w:p>
      <w:r>
        <w:t>nature of mankind will be recognised. On this Festival for two thousand years the</w:t>
      </w:r>
    </w:p>
    <w:p>
      <w:r>
        <w:t>Christ has represented humanity and has stood before the Hierarchy and in the sight</w:t>
      </w:r>
    </w:p>
    <w:p>
      <w:r>
        <w:t>4 of Shamballa as the God -Man, the Lea der of His people, and “the Eldest in a great</w:t>
      </w:r>
    </w:p>
    <w:p>
      <w:r>
        <w:t>family of brothers” (Romans VIII: 29). Each year at that time He has preached the</w:t>
      </w:r>
    </w:p>
    <w:p>
      <w:r>
        <w:t>last sermon of the Buddha, before the assembled Hierarchy. This will, therefore, be</w:t>
      </w:r>
    </w:p>
    <w:p>
      <w:r>
        <w:t>a festival of deep invocation and appeal, of  a basic aspiration towards fellowship, of</w:t>
      </w:r>
    </w:p>
    <w:p>
      <w:r>
        <w:t>human and spiritual unity, and will represent the effect in the human consciousness</w:t>
      </w:r>
    </w:p>
    <w:p>
      <w:r>
        <w:t>of the work of the Buddha and of the Christ.</w:t>
      </w:r>
    </w:p>
    <w:p>
      <w:r>
        <w:t>These three Festivals are a part of the unified spiritual approach of humanity</w:t>
      </w:r>
    </w:p>
    <w:p>
      <w:r>
        <w:t>altho ugh they are not yet sufficiently related to each other. The time is coming when</w:t>
      </w:r>
    </w:p>
    <w:p>
      <w:r>
        <w:t>all three Festivals will be kept throughout the world and by their means a great</w:t>
      </w:r>
    </w:p>
    <w:p>
      <w:r>
        <w:t>spiritual unity will be achieved and the effects of the Great Approach, so close to us</w:t>
      </w:r>
    </w:p>
    <w:p>
      <w:r>
        <w:t>at this  time, will be stabilised by the united invocation of humanity throughout the</w:t>
      </w:r>
    </w:p>
    <w:p>
      <w:r>
        <w:t>planet.</w:t>
      </w:r>
    </w:p>
    <w:p>
      <w:r>
        <w:t>The remaining full moons will constitute lesser festivals but will be recognised</w:t>
      </w:r>
    </w:p>
    <w:p>
      <w:r>
        <w:t>to be also of vital importance. They will establish the divine attributes in the</w:t>
      </w:r>
    </w:p>
    <w:p>
      <w:r>
        <w:t>consciou sness of man, just as the major festivals establish the three divine aspects.</w:t>
      </w:r>
    </w:p>
    <w:p>
      <w:r>
        <w:t>These aspects and qualities will be arrived at and determined by a close study of the</w:t>
      </w:r>
    </w:p>
    <w:p>
      <w:r>
        <w:t>nature of a particular constellation or constellations influencing those months. For</w:t>
      </w:r>
    </w:p>
    <w:p>
      <w:r>
        <w:t>instanc e, Capricorn (December) will call attention to the first initiation, the birth of</w:t>
      </w:r>
    </w:p>
    <w:p>
      <w:r>
        <w:t>the Christ in the cave of the heart, and indicate the training needed to bring about</w:t>
      </w:r>
    </w:p>
    <w:p>
      <w:r>
        <w:t>that great spiritual event in the life of the individual man. I give this one instance to</w:t>
      </w:r>
    </w:p>
    <w:p>
      <w:r>
        <w:t>you in order to indicate the possibilities for spiritual unfoldment that could be given</w:t>
      </w:r>
    </w:p>
    <w:p>
      <w:r>
        <w:t>through an understanding of these influences and in order to revivify the ancient</w:t>
      </w:r>
    </w:p>
    <w:p>
      <w:r>
        <w:t>faiths by expanding them into their larger undying relationships.</w:t>
      </w:r>
    </w:p>
    <w:p>
      <w:r>
        <w:t>Thus, the twelve an nual festivals will constitute a revelation of divinity. They</w:t>
      </w:r>
    </w:p>
    <w:p>
      <w:r>
        <w:t>will present a means of bringing about relationship, first of all, during three months</w:t>
      </w:r>
    </w:p>
    <w:p>
      <w:r>
        <w:t>with the three great spiritual Centres, the three expressions of the divine Trinity.</w:t>
      </w:r>
    </w:p>
    <w:p>
      <w:r>
        <w:t>The minor festivals wi ll emphasise the interrelation of the Whole, thus lifting the</w:t>
      </w:r>
    </w:p>
    <w:p>
      <w:r>
        <w:t>divine presentation out of the individual and the personal, into that of the universal</w:t>
      </w:r>
    </w:p>
    <w:p>
      <w:r>
        <w:t>divine Purpose; the relationship of the Whole to the part and of the part to that</w:t>
      </w:r>
    </w:p>
    <w:p>
      <w:r>
        <w:t>Whole will be thereby ful ly expressed.</w:t>
      </w:r>
    </w:p>
    <w:p>
      <w:r>
        <w:t>Humanity will, therefore, invoke the spiritual power of the Kingdom of God,</w:t>
      </w:r>
    </w:p>
    <w:p>
      <w:r>
        <w:t>the Hierarchy; the Hierarchy will respond, and God's plans will then be worked out</w:t>
      </w:r>
    </w:p>
    <w:p>
      <w:r>
        <w:t>on earth. The Hierarchy, on a higher turn of the spiral, will invoke the "Centre</w:t>
      </w:r>
    </w:p>
    <w:p>
      <w:r>
        <w:t>where the Will of God is known," thus invoking the Purpose of God. Thus will the</w:t>
      </w:r>
    </w:p>
    <w:p>
      <w:r>
        <w:t>Will of God be implemented by Love and manifested intelligently; for this mankind</w:t>
      </w:r>
    </w:p>
    <w:p>
      <w:r>
        <w:t>is ready, and for this the Earth waits.</w:t>
      </w:r>
    </w:p>
    <w:p>
      <w:r>
        <w:t>To sum up therefore: on the basis of the fundamenta l truth already recognised,</w:t>
      </w:r>
    </w:p>
    <w:p>
      <w:r>
        <w:t>the new world religion will be built.</w:t>
      </w:r>
    </w:p>
    <w:p>
      <w:r>
        <w:t>The definition of religion which will in the future prove of greater accuracy</w:t>
      </w:r>
    </w:p>
    <w:p>
      <w:r>
        <w:t>than any yet formulated by the theologians might be expressed as follows:</w:t>
      </w:r>
    </w:p>
    <w:p>
      <w:r>
        <w:t>Religion is the name given to the invo cative appeal of humanity</w:t>
      </w:r>
    </w:p>
    <w:p>
      <w:r>
        <w:t>and the evocative response of the greater Life to that cry.</w:t>
      </w:r>
    </w:p>
    <w:p>
      <w:r>
        <w:t>(The Reappearance of the Christ , pp. l54 -l57)</w:t>
      </w:r>
    </w:p>
    <w:p>
      <w:r>
        <w:t>5 The Wesak Festival</w:t>
      </w:r>
    </w:p>
    <w:p>
      <w:r>
        <w:t>by Alice A. Bailey</w:t>
      </w:r>
    </w:p>
    <w:p>
      <w:r>
        <w:t>Part I</w:t>
      </w:r>
    </w:p>
    <w:p>
      <w:r>
        <w:t>As one studies the world situation today, it becomes apparent that the secret o f</w:t>
      </w:r>
    </w:p>
    <w:p>
      <w:r>
        <w:t>synthesis has been lost. Humanity is divided –one section against another section;</w:t>
      </w:r>
    </w:p>
    <w:p>
      <w:r>
        <w:t>the East versus the West; one race against another race; one nation against another</w:t>
      </w:r>
    </w:p>
    <w:p>
      <w:r>
        <w:t>nation. Men need to get back to the ancient knowledge that our planet is intended to</w:t>
      </w:r>
    </w:p>
    <w:p>
      <w:r>
        <w:t>demonstrate the essential unity of humanity, and that the energy which should</w:t>
      </w:r>
    </w:p>
    <w:p>
      <w:r>
        <w:t>manifest is that of integration and coherence. When this is truly realised our present</w:t>
      </w:r>
    </w:p>
    <w:p>
      <w:r>
        <w:t>world problems will adjust themselves, and the basic world rhythm will be re -</w:t>
      </w:r>
    </w:p>
    <w:p>
      <w:r>
        <w:t>established and s tabilised.</w:t>
      </w:r>
    </w:p>
    <w:p>
      <w:r>
        <w:t>Unfortunately, as yet, the race as a whole is not group conscious and therefore</w:t>
      </w:r>
    </w:p>
    <w:p>
      <w:r>
        <w:t>average humanity cannot be trusted to work, think and plan for the group. Men are</w:t>
      </w:r>
    </w:p>
    <w:p>
      <w:r>
        <w:t>as yet too selfish. In this fact there is, however, no cause for discouragement,</w:t>
      </w:r>
    </w:p>
    <w:p>
      <w:r>
        <w:t>because to those who have a wider world vision it is also become definitely</w:t>
      </w:r>
    </w:p>
    <w:p>
      <w:r>
        <w:t>apparent that group consciousness and group responsibility are already something</w:t>
      </w:r>
    </w:p>
    <w:p>
      <w:r>
        <w:t>more than simply a lovely vision. Brotherhood and the recognition of its obligations</w:t>
      </w:r>
    </w:p>
    <w:p>
      <w:r>
        <w:t>are beginning to  permeate the consciousness of men everywhere. This is due to the</w:t>
      </w:r>
    </w:p>
    <w:p>
      <w:r>
        <w:t>increasing activity of the Hierarchy of Light, to the service rendered down the ages</w:t>
      </w:r>
    </w:p>
    <w:p>
      <w:r>
        <w:t>by the Guides of the race and today by Christ and His church. They are beginning to</w:t>
      </w:r>
    </w:p>
    <w:p>
      <w:r>
        <w:t>demonstrate to man th e true meaning of brotherhood, and men are beginning to</w:t>
      </w:r>
    </w:p>
    <w:p>
      <w:r>
        <w:t>grasp and to realise their responsibilities. There is innate in mankind a</w:t>
      </w:r>
    </w:p>
    <w:p>
      <w:r>
        <w:t>responsiveness to that supreme ideal, and men are now reacting to a deep -seated</w:t>
      </w:r>
    </w:p>
    <w:p>
      <w:r>
        <w:t>need for synthesis.</w:t>
      </w:r>
    </w:p>
    <w:p>
      <w:r>
        <w:t>When Christ comes again at  the close of the century, and demonstrates His</w:t>
      </w:r>
    </w:p>
    <w:p>
      <w:r>
        <w:t>power, giving to humanity the new keynote for the coming age, of one thing we</w:t>
      </w:r>
    </w:p>
    <w:p>
      <w:r>
        <w:t>may be sure: He will come forth as the Teacher of love and unity ─two things which</w:t>
      </w:r>
    </w:p>
    <w:p>
      <w:r>
        <w:t>the world needs today more than anything else; the keynote which He will strike</w:t>
      </w:r>
    </w:p>
    <w:p>
      <w:r>
        <w:t>will be the regeneration of humanity and the reorganisation of the [3] social</w:t>
      </w:r>
    </w:p>
    <w:p>
      <w:r>
        <w:t>structure. This will be brought about through the love which He will pour forth</w:t>
      </w:r>
    </w:p>
    <w:p>
      <w:r>
        <w:t>upon all beings, for He will work primarily through the love -desire nature of</w:t>
      </w:r>
    </w:p>
    <w:p>
      <w:r>
        <w:t>humanity. The aspiring desire of men will demonstrate on Earth, in  every city of</w:t>
      </w:r>
    </w:p>
    <w:p>
      <w:r>
        <w:t>any size and in every country, for the formation of active groups which will work</w:t>
      </w:r>
    </w:p>
    <w:p>
      <w:r>
        <w:t>definitely and aggressively for unity, cooperation and brotherhood in every</w:t>
      </w:r>
    </w:p>
    <w:p>
      <w:r>
        <w:t>department of  life─economic , religious, social and scientific.</w:t>
      </w:r>
    </w:p>
    <w:p>
      <w:r>
        <w:t>These groups will achieve results now impossible, owing to man's inability to</w:t>
      </w:r>
    </w:p>
    <w:p>
      <w:r>
        <w:t>realise the true nature of love. But later, this great force of love will be released on</w:t>
      </w:r>
    </w:p>
    <w:p>
      <w:r>
        <w:t>Earth, via the mediatory work of the Christ,  operating as the representative of God,</w:t>
      </w:r>
    </w:p>
    <w:p>
      <w:r>
        <w:t>and aided and assisted in this work by the conscious effort and the divine energy of</w:t>
      </w:r>
    </w:p>
    <w:p>
      <w:r>
        <w:t>the Buddha. Indication of the nearing of this great event and of the steadily</w:t>
      </w:r>
    </w:p>
    <w:p>
      <w:r>
        <w:t>increasing power of the Christ can be seen in the re action which is increasingly</w:t>
      </w:r>
    </w:p>
    <w:p>
      <w:r>
        <w:t>rising against crime, against those organisations which breed hatred and class</w:t>
      </w:r>
    </w:p>
    <w:p>
      <w:r>
        <w:t>distinctions, and against the extreme radicalism which is now being employed to</w:t>
      </w:r>
    </w:p>
    <w:p>
      <w:r>
        <w:t>achieve ends which are contrary to the plans of the Christ. The comi ng era of peace</w:t>
      </w:r>
    </w:p>
    <w:p>
      <w:r>
        <w:t>will be ushered in by the gathering together upon Earth of those Forces which stand</w:t>
      </w:r>
    </w:p>
    <w:p>
      <w:r>
        <w:t>for reconstruction and for true evolutionary development. In every land there will be</w:t>
      </w:r>
    </w:p>
    <w:p>
      <w:r>
        <w:t>6 a conscious and deliberate banding together of groups who embody the p rinciples of</w:t>
      </w:r>
    </w:p>
    <w:p>
      <w:r>
        <w:t>brotherhood, as far as they can vision it. Men need to watch the signs of the times</w:t>
      </w:r>
    </w:p>
    <w:p>
      <w:r>
        <w:t>and not permit themselves to be discouraged as they view the immediate future.</w:t>
      </w:r>
    </w:p>
    <w:p>
      <w:r>
        <w:t>It is the immediate and imminent probability of this world reconstruction and</w:t>
      </w:r>
    </w:p>
    <w:p>
      <w:r>
        <w:t>this coming of the Christ which are held in mind at the annual recurrence of the</w:t>
      </w:r>
    </w:p>
    <w:p>
      <w:r>
        <w:t>Wesak Festival, each full moon of Taurus. Students would do well to further the</w:t>
      </w:r>
    </w:p>
    <w:p>
      <w:r>
        <w:t>ends of those great Intelligences Who are seeking to aid humanity at this time, by a</w:t>
      </w:r>
    </w:p>
    <w:p>
      <w:r>
        <w:t>definite con centration at the time of the Festival, and with the steady familiarising</w:t>
      </w:r>
    </w:p>
    <w:p>
      <w:r>
        <w:t>of the Western thinker with the fact of this opportunity. They can thus set up a</w:t>
      </w:r>
    </w:p>
    <w:p>
      <w:r>
        <w:t>current of aspiration and a vortex of force which will have a vital appeal and which</w:t>
      </w:r>
    </w:p>
    <w:p>
      <w:r>
        <w:t>will call forth a definite response (in the spiritual significance of the term) from</w:t>
      </w:r>
    </w:p>
    <w:p>
      <w:r>
        <w:t>Those Who seek to aid.</w:t>
      </w:r>
    </w:p>
    <w:p>
      <w:r>
        <w:t>The appearance of the Christ, and His emergence into manifestation, will date</w:t>
      </w:r>
    </w:p>
    <w:p>
      <w:r>
        <w:t>from a certain Wesak Festival at which a Great Invocation will be pronounced by</w:t>
      </w:r>
    </w:p>
    <w:p>
      <w:r>
        <w:t>the Bu ddha, Who will thus release divine force and prepare the way for His great</w:t>
      </w:r>
    </w:p>
    <w:p>
      <w:r>
        <w:t>Brother, thus assisting Him to carry out His mission. It is because of this fact that</w:t>
      </w:r>
    </w:p>
    <w:p>
      <w:r>
        <w:t>we have a steadily growing recognition of the Wesak Festival in the Occident. The</w:t>
      </w:r>
    </w:p>
    <w:p>
      <w:r>
        <w:t>time has now come when the West should understand the true significance of this</w:t>
      </w:r>
    </w:p>
    <w:p>
      <w:r>
        <w:t>event. As men understand and avail themselves of the opportunity offered at the</w:t>
      </w:r>
    </w:p>
    <w:p>
      <w:r>
        <w:t>Festival, they place themselves in line with a particular spiritual force. They become</w:t>
      </w:r>
    </w:p>
    <w:p>
      <w:r>
        <w:t>vitalised by it, and s piritually stimulated, and are consequently rendered available</w:t>
      </w:r>
    </w:p>
    <w:p>
      <w:r>
        <w:t>for service.</w:t>
      </w:r>
    </w:p>
    <w:p>
      <w:r>
        <w:t>Two factors constitute the major interest today. First, the need and aspiration of</w:t>
      </w:r>
    </w:p>
    <w:p>
      <w:r>
        <w:t>the world is so great, and the present impasse so critical, that there is a general</w:t>
      </w:r>
    </w:p>
    <w:p>
      <w:r>
        <w:t>turning of th e minds of spiritually inclined people to the [4] thought of divine</w:t>
      </w:r>
    </w:p>
    <w:p>
      <w:r>
        <w:t>intervention. If there are spiritual Forces and great spiritual Intelligences and Lives,</w:t>
      </w:r>
    </w:p>
    <w:p>
      <w:r>
        <w:t>and if God is cognizant of what is going on upon our planet, surely it should be</w:t>
      </w:r>
    </w:p>
    <w:p>
      <w:r>
        <w:t>possible for that guiding wisdom and that loving stimulation which will guide man</w:t>
      </w:r>
    </w:p>
    <w:p>
      <w:r>
        <w:t>from darkness into light to come forth from the spiritual realm. If this is not so, then</w:t>
      </w:r>
    </w:p>
    <w:p>
      <w:r>
        <w:t>all our beliefs come to very little. Secondly, and perhaps growing out of this</w:t>
      </w:r>
    </w:p>
    <w:p>
      <w:r>
        <w:t>demand for a response fr om on high, there is a growing recognition that the return</w:t>
      </w:r>
    </w:p>
    <w:p>
      <w:r>
        <w:t>of Christ is imminent. Believers of all schools of thought, in the Christian world and</w:t>
      </w:r>
    </w:p>
    <w:p>
      <w:r>
        <w:t>elsewhere, are looking forward to that event, and for it the Wesak Festival and the</w:t>
      </w:r>
    </w:p>
    <w:p>
      <w:r>
        <w:t>Festival of Humanity (whic h occurs at the next full moon, the full moon of Gemini)</w:t>
      </w:r>
    </w:p>
    <w:p>
      <w:r>
        <w:t>are great preparatory periods. It is this belief to which the Wesak Festival bears</w:t>
      </w:r>
    </w:p>
    <w:p>
      <w:r>
        <w:t>witness, and hence its real interest for every Christian. It is in this truth that the hope</w:t>
      </w:r>
    </w:p>
    <w:p>
      <w:r>
        <w:t>of the world lies; and t here is a necessity for adherents of every faith to formulate to</w:t>
      </w:r>
    </w:p>
    <w:p>
      <w:r>
        <w:t>themselves what they believe by the phrase "the coming of the Christ."</w:t>
      </w:r>
    </w:p>
    <w:p>
      <w:r>
        <w:t>It is surely apparent that behind world affairs there stands an organised band of</w:t>
      </w:r>
    </w:p>
    <w:p>
      <w:r>
        <w:t>Intelligences. Humanity has been led o n, from stage to stage, into a steadily</w:t>
      </w:r>
    </w:p>
    <w:p>
      <w:r>
        <w:t>increasing light. Men have progressed from the stages of the deepest barbarism to</w:t>
      </w:r>
    </w:p>
    <w:p>
      <w:r>
        <w:t>the stage of our present enlightened civilisation. History demonstrates the way of</w:t>
      </w:r>
    </w:p>
    <w:p>
      <w:r>
        <w:t>God with man, and guarantees to us that further pro gress is assured. Great points of</w:t>
      </w:r>
    </w:p>
    <w:p>
      <w:r>
        <w:t>crisis have occurred in every period of history and in every civilisation. Such a</w:t>
      </w:r>
    </w:p>
    <w:p>
      <w:r>
        <w:t>crisis is now upon us. Whenever such crises have occurred there has always been  an</w:t>
      </w:r>
    </w:p>
    <w:p>
      <w:r>
        <w:t>answer to the demand, and, in  response to the appeal, God  has sent forth the Teacher</w:t>
      </w:r>
    </w:p>
    <w:p>
      <w:r>
        <w:t>and Representative Who has embodied in Himself the teaching the coming age has required,</w:t>
      </w:r>
    </w:p>
    <w:p>
      <w:r>
        <w:t>sounding forth the note which has expressed the genius of the particular civilisation .</w:t>
      </w:r>
    </w:p>
    <w:p>
      <w:r>
        <w:t>7 We are now passing through such a time of crisis, wi th its consequent</w:t>
      </w:r>
    </w:p>
    <w:p>
      <w:r>
        <w:t>concentrated demand, appeal and response. Such appeals, if they are to penetrate</w:t>
      </w:r>
    </w:p>
    <w:p>
      <w:r>
        <w:t>into the world of spiritual realities, gain added power if they can be focussed at</w:t>
      </w:r>
    </w:p>
    <w:p>
      <w:r>
        <w:t>particular periods. At the time of each full moon throughout the year such  a period</w:t>
      </w:r>
    </w:p>
    <w:p>
      <w:r>
        <w:t>occurs. At the time of the Taurus full moon, called the Wesak Festival, there is</w:t>
      </w:r>
    </w:p>
    <w:p>
      <w:r>
        <w:t>presented to humanity a peculiar opportunity to claim the attention of Those Who</w:t>
      </w:r>
    </w:p>
    <w:p>
      <w:r>
        <w:t>are responsible for the evolution of humanity. This is our hour of opportunity, and</w:t>
      </w:r>
    </w:p>
    <w:p>
      <w:r>
        <w:t>hence the writing of this article, with its information concerning the Wesak full</w:t>
      </w:r>
    </w:p>
    <w:p>
      <w:r>
        <w:t>moon, concerning the relationship of the Buddha and the Christ to our present -day</w:t>
      </w:r>
    </w:p>
    <w:p>
      <w:r>
        <w:t>humanity, and the emphasis it lays upon our immediate opportunity to cooperate.</w:t>
      </w:r>
    </w:p>
    <w:p>
      <w:r>
        <w:t>There has be en an increasing interest during the past few years over the new</w:t>
      </w:r>
    </w:p>
    <w:p>
      <w:r>
        <w:t>tendency in the West to recognise this Oriental Festival. The Wesak Festival is</w:t>
      </w:r>
    </w:p>
    <w:p>
      <w:r>
        <w:t>connected with an ancient legend which may be to some a mythical story, to others</w:t>
      </w:r>
    </w:p>
    <w:p>
      <w:r>
        <w:t>a symbolic narrative, and to quite a large number a state of present fact. The story is</w:t>
      </w:r>
    </w:p>
    <w:p>
      <w:r>
        <w:t>connected with the Buddha, and with a happening in His life which left Him in the</w:t>
      </w:r>
    </w:p>
    <w:p>
      <w:r>
        <w:t>position wherein (following the dictates of His heart) He determined to return once</w:t>
      </w:r>
    </w:p>
    <w:p>
      <w:r>
        <w:t>a year from the high place in w hich [5] He dwells and works, to bless the world.</w:t>
      </w:r>
    </w:p>
    <w:p>
      <w:r>
        <w:t>The two great Sons of God, the Buddha and the Christ, are one the custodian and</w:t>
      </w:r>
    </w:p>
    <w:p>
      <w:r>
        <w:t>the other the recipient of this blessing. Both of Them hold it in trust for transmission</w:t>
      </w:r>
    </w:p>
    <w:p>
      <w:r>
        <w:t>to a needy world, and both of Them ac t as transmitters of this spiritual energy to</w:t>
      </w:r>
    </w:p>
    <w:p>
      <w:r>
        <w:t>humanity.</w:t>
      </w:r>
    </w:p>
    <w:p>
      <w:r>
        <w:t>This Wesak Festival therefore has been regarded by the Knowers of the world</w:t>
      </w:r>
    </w:p>
    <w:p>
      <w:r>
        <w:t>as of paramount importance in world affairs, for through the two Representatives of</w:t>
      </w:r>
    </w:p>
    <w:p>
      <w:r>
        <w:t>Deity upon our planet the world of spiri tual realities and the world of human affairs</w:t>
      </w:r>
    </w:p>
    <w:p>
      <w:r>
        <w:t>can be brought very close together. Today, in this time of crisis, this is needed as</w:t>
      </w:r>
    </w:p>
    <w:p>
      <w:r>
        <w:t>never before, and therefore the work of these great Sons of God assumes unusual</w:t>
      </w:r>
    </w:p>
    <w:p>
      <w:r>
        <w:t>importance, and the opportunity offered to hu manity at this time is of deeper</w:t>
      </w:r>
    </w:p>
    <w:p>
      <w:r>
        <w:t>implications than ever before. The growing interests in the Festival itself, and the</w:t>
      </w:r>
    </w:p>
    <w:p>
      <w:r>
        <w:t>inquiry into its meaning, and the demand of the general public for information</w:t>
      </w:r>
    </w:p>
    <w:p>
      <w:r>
        <w:t>concerning it, have led us to gather together what informat ion is available, and to</w:t>
      </w:r>
    </w:p>
    <w:p>
      <w:r>
        <w:t>present it in this brief form for the consideration of the Occidental aspirant.</w:t>
      </w:r>
    </w:p>
    <w:p>
      <w:r>
        <w:t>(The Wesak Festival occurs at the full moon of Taurus, and the</w:t>
      </w:r>
    </w:p>
    <w:p>
      <w:r>
        <w:t>Festival of Humanity takes place one month later, at the full moon</w:t>
      </w:r>
    </w:p>
    <w:p>
      <w:r>
        <w:t>of Gemini. In the sam e way, the Festival of Easter is determined by</w:t>
      </w:r>
    </w:p>
    <w:p>
      <w:r>
        <w:t>the Full Moon occurring in the Zodiacal division of Aries, the first</w:t>
      </w:r>
    </w:p>
    <w:p>
      <w:r>
        <w:t>full moon after the Spring  Equinox. These three Festivals –of</w:t>
      </w:r>
    </w:p>
    <w:p>
      <w:r>
        <w:t>Easter, of Wesak and of Humanity –are the three major spiritual</w:t>
      </w:r>
    </w:p>
    <w:p>
      <w:r>
        <w:t>events of the ye ar. It is well to remember that in certain passages of</w:t>
      </w:r>
    </w:p>
    <w:p>
      <w:r>
        <w:t>the writings of A.A.B. and the Tibetan that such phrases are</w:t>
      </w:r>
    </w:p>
    <w:p>
      <w:r>
        <w:t>frequently used as "May Full Moon" in speaking of the Wesak</w:t>
      </w:r>
    </w:p>
    <w:p>
      <w:r>
        <w:t>Festival (the full moon of the Buddha), and the "June Full Moon"</w:t>
      </w:r>
    </w:p>
    <w:p>
      <w:r>
        <w:t>in referring to  the full moon of the Christ, which is the Festival of</w:t>
      </w:r>
    </w:p>
    <w:p>
      <w:r>
        <w:t>Humanity. Generally these two full moons do occur during the</w:t>
      </w:r>
    </w:p>
    <w:p>
      <w:r>
        <w:t>months of May and June but this is not invariably the case, and as</w:t>
      </w:r>
    </w:p>
    <w:p>
      <w:r>
        <w:t>explained above the governing factors are the full moon of Taurus</w:t>
      </w:r>
    </w:p>
    <w:p>
      <w:r>
        <w:t>and Gem ini.)</w:t>
      </w:r>
    </w:p>
    <w:p>
      <w:r>
        <w:t>8 Part II</w:t>
      </w:r>
    </w:p>
    <w:p>
      <w:r>
        <w:t>In some parts of India the Wesak Festival has for centuries been regarded as a</w:t>
      </w:r>
    </w:p>
    <w:p>
      <w:r>
        <w:t>public holiday. It is a day of reunion, of pilgrimage and of rejoicing expectancy. It is</w:t>
      </w:r>
    </w:p>
    <w:p>
      <w:r>
        <w:t>a holy day. That the inner significance of the day is recognised by only a  handful of</w:t>
      </w:r>
    </w:p>
    <w:p>
      <w:r>
        <w:t>the spiritually minded is of course true; that the vast majority know nothing, and</w:t>
      </w:r>
    </w:p>
    <w:p>
      <w:r>
        <w:t>care less, about the possible implications is also [6]  true. But the same thing might</w:t>
      </w:r>
    </w:p>
    <w:p>
      <w:r>
        <w:t>be said about any of the great Christian festivals. To some, they stand as symbols of</w:t>
      </w:r>
    </w:p>
    <w:p>
      <w:r>
        <w:t>great spiritual realities; to others they simply mean a holiday, or a day for the giving</w:t>
      </w:r>
    </w:p>
    <w:p>
      <w:r>
        <w:t>of gifts or for the exchanging of visits. But of the spiritual force then released upon</w:t>
      </w:r>
    </w:p>
    <w:p>
      <w:r>
        <w:t>the world, of the true significance of those "days of Grace," such a s Good Friday,</w:t>
      </w:r>
    </w:p>
    <w:p>
      <w:r>
        <w:t>when Deity comes to the aid of humanity, they know relatively nothing. The inner</w:t>
      </w:r>
    </w:p>
    <w:p>
      <w:r>
        <w:t>and true relationships lie outside their calculations altogether. And so it is with the</w:t>
      </w:r>
    </w:p>
    <w:p>
      <w:r>
        <w:t>Wesak Festival.</w:t>
      </w:r>
    </w:p>
    <w:p>
      <w:r>
        <w:t>There is one thing in connection with this Festival, how ever, which</w:t>
      </w:r>
    </w:p>
    <w:p>
      <w:r>
        <w:t>differentiates it from all others, and sets it apart. The dates of the Christian Festivals</w:t>
      </w:r>
    </w:p>
    <w:p>
      <w:r>
        <w:t>are all of them established by past events or by happenings which occurred</w:t>
      </w:r>
    </w:p>
    <w:p>
      <w:r>
        <w:t>centuries ago; or they are in commemoration of some great Disciple of the Chri st</w:t>
      </w:r>
    </w:p>
    <w:p>
      <w:r>
        <w:t>Who in the past served the race, as He did. The Wesak Festival is in recognition of</w:t>
      </w:r>
    </w:p>
    <w:p>
      <w:r>
        <w:t>a present living event. It takes place (according to the belief of those who keep it)</w:t>
      </w:r>
    </w:p>
    <w:p>
      <w:r>
        <w:t>whilst some great and heavenly event is going on, and it is in the nature of a</w:t>
      </w:r>
    </w:p>
    <w:p>
      <w:r>
        <w:t>participating ceremony. This heavenly event takes place annually at the time of the</w:t>
      </w:r>
    </w:p>
    <w:p>
      <w:r>
        <w:t>full moon of Taurus (often called the "May Full Moon"), and at that event there is</w:t>
      </w:r>
    </w:p>
    <w:p>
      <w:r>
        <w:t>released upon Earth (according to the measure of man's demand) the blessing of</w:t>
      </w:r>
    </w:p>
    <w:p>
      <w:r>
        <w:t>God Himself, t ransmitted through the Buddha and His Brother, the Christ.</w:t>
      </w:r>
    </w:p>
    <w:p>
      <w:r>
        <w:t>This happening, however, can and does work out into physical manifestation</w:t>
      </w:r>
    </w:p>
    <w:p>
      <w:r>
        <w:t>and has its physical counterpart. Paralleling the subjective and spiritual ceremony,</w:t>
      </w:r>
    </w:p>
    <w:p>
      <w:r>
        <w:t>an event of some importance takes pla ce simultaneously in a little valley in Tibet,</w:t>
      </w:r>
    </w:p>
    <w:p>
      <w:r>
        <w:t>on the further side of the Himalayas. It is there that the earthly ceremony of blessing</w:t>
      </w:r>
    </w:p>
    <w:p>
      <w:r>
        <w:t>is supposed to take place, and to that valley many people in and around the district</w:t>
      </w:r>
    </w:p>
    <w:p>
      <w:r>
        <w:t>find their way, as pilgrims towards the light. There, at the time of the full moon, a</w:t>
      </w:r>
    </w:p>
    <w:p>
      <w:r>
        <w:t>solemn ritual is performed, which can be as definitely seen and heard as can any</w:t>
      </w:r>
    </w:p>
    <w:p>
      <w:r>
        <w:t>ceremonial in any of our great cathedrals.</w:t>
      </w:r>
    </w:p>
    <w:p>
      <w:r>
        <w:t>One very interesting feature in connection with this Festival and its ceremonial</w:t>
      </w:r>
    </w:p>
    <w:p>
      <w:r>
        <w:t>enactment in Tibet lies in the fact that many orthodox Christians, who would scorn</w:t>
      </w:r>
    </w:p>
    <w:p>
      <w:r>
        <w:t>in any way to be associated with the Buddhist or Hindu faiths, bear testimony to this</w:t>
      </w:r>
    </w:p>
    <w:p>
      <w:r>
        <w:t>ceremony in their dream life. Twice in the days when I was working as an orthodox</w:t>
      </w:r>
    </w:p>
    <w:p>
      <w:r>
        <w:t>member  of the Church of England and as an evangelist, and when, to me, Buddhism</w:t>
      </w:r>
    </w:p>
    <w:p>
      <w:r>
        <w:t>was simply a "heathen" religion and (so great was my ignorance) the Buddha was</w:t>
      </w:r>
    </w:p>
    <w:p>
      <w:r>
        <w:t>simply one of many "heathen" idols, I twice dreamt –at intervals of seven years –that</w:t>
      </w:r>
    </w:p>
    <w:p>
      <w:r>
        <w:t>I was participating  in a strange ceremony and an unusual happening. The events</w:t>
      </w:r>
    </w:p>
    <w:p>
      <w:r>
        <w:t>recorded were so clear and vivid, and the details each time so identically the same,</w:t>
      </w:r>
    </w:p>
    <w:p>
      <w:r>
        <w:t>that it was impossible to dismiss the dream as an idle fantasy, or to regard it as</w:t>
      </w:r>
    </w:p>
    <w:p>
      <w:r>
        <w:t>simply the usual kind of dre am phenomenon. It was twenty years later, when I read</w:t>
      </w:r>
    </w:p>
    <w:p>
      <w:r>
        <w:t>a description of the Wesak Festival, that I discovered that it was that which I must</w:t>
      </w:r>
    </w:p>
    <w:p>
      <w:r>
        <w:t>have seen. My dream apparently indicated a real happening. Several times I have</w:t>
      </w:r>
    </w:p>
    <w:p>
      <w:r>
        <w:t>met those who have similarly dreamt, and who have wondered what it was that they</w:t>
      </w:r>
    </w:p>
    <w:p>
      <w:r>
        <w:t>then saw. When a dream seems uniformly the same when registered by different</w:t>
      </w:r>
    </w:p>
    <w:p>
      <w:r>
        <w:t>people all over the world, when the details of the [7] dream remain unchanged, and</w:t>
      </w:r>
    </w:p>
    <w:p>
      <w:r>
        <w:t>when it is found that the dream is based upon a defi nite ceremonial which did take</w:t>
      </w:r>
    </w:p>
    <w:p>
      <w:r>
        <w:t>9 place at the time, there is surely room for much discussion, for the evocation of a</w:t>
      </w:r>
    </w:p>
    <w:p>
      <w:r>
        <w:t>real interest, and perhaps for the evidence of testimony to a fact.</w:t>
      </w:r>
    </w:p>
    <w:p>
      <w:r>
        <w:t>The dream, the legend, the fact can be described as follows: There is a v alley,</w:t>
      </w:r>
    </w:p>
    <w:p>
      <w:r>
        <w:t>lying at a rather high altitude in the foothills of the Himalayan -Tibet ranges. It is</w:t>
      </w:r>
    </w:p>
    <w:p>
      <w:r>
        <w:t>surrounded by high mountains on all sides except towards the northeast, where there</w:t>
      </w:r>
    </w:p>
    <w:p>
      <w:r>
        <w:t>is a narrow opening in the mountain ranges. The valley is, therefore, bottle -shaped</w:t>
      </w:r>
    </w:p>
    <w:p>
      <w:r>
        <w:t>in contour, with the neck of the bottle to the northeast, and it widens very</w:t>
      </w:r>
    </w:p>
    <w:p>
      <w:r>
        <w:t>considerably towards the south. Up towards the northern end, close to the neck of</w:t>
      </w:r>
    </w:p>
    <w:p>
      <w:r>
        <w:t>the bottle, there is to be found a huge flat rock. There are no trees or shrubs in the</w:t>
      </w:r>
    </w:p>
    <w:p>
      <w:r>
        <w:t>valle y, which is covered with a kind of coarse grass, but the sides of the mountains</w:t>
      </w:r>
    </w:p>
    <w:p>
      <w:r>
        <w:t>are covered with trees.</w:t>
      </w:r>
    </w:p>
    <w:p>
      <w:r>
        <w:t>At the time of the full moon of Taurus, pilgrims from all the surrounding</w:t>
      </w:r>
    </w:p>
    <w:p>
      <w:r>
        <w:t>districts begin to gather; the holy men and lamas find their way into the vall ey and</w:t>
      </w:r>
    </w:p>
    <w:p>
      <w:r>
        <w:t>fill the southern and the middle parts, leaving the northeastern end relatively free.</w:t>
      </w:r>
    </w:p>
    <w:p>
      <w:r>
        <w:t>There, so the legend runs, there gathers a group of those great Beings Who are the</w:t>
      </w:r>
    </w:p>
    <w:p>
      <w:r>
        <w:t>Custodians on Earth of God's Plan for our planet and for humanity. By what name</w:t>
      </w:r>
    </w:p>
    <w:p>
      <w:r>
        <w:t>we call these Beings does not greatly matter. The Christian believer may prefer to</w:t>
      </w:r>
    </w:p>
    <w:p>
      <w:r>
        <w:t>speak of Christ and His church, and regard Them as constituting that great Cloud of</w:t>
      </w:r>
    </w:p>
    <w:p>
      <w:r>
        <w:t>Witnesses Who guarantee to humanity ultimate salvation. The esotericists of the</w:t>
      </w:r>
    </w:p>
    <w:p>
      <w:r>
        <w:t>world may  call Them the Masters of the Wisdom, the planetary Hierarchy, Who in</w:t>
      </w:r>
    </w:p>
    <w:p>
      <w:r>
        <w:t>Their varied grades are ruled and taught by the Christ, the Master of all Masters,</w:t>
      </w:r>
    </w:p>
    <w:p>
      <w:r>
        <w:t>and the Teacher alike of angels and of men. Or we can call Them the Rishis of the</w:t>
      </w:r>
    </w:p>
    <w:p>
      <w:r>
        <w:t>Hindu Scriptures, or the Society of Illumined Minds, as in the Tibetan teaching.</w:t>
      </w:r>
    </w:p>
    <w:p>
      <w:r>
        <w:t>They are the Great Intuitives and the Great Companions of our more modern</w:t>
      </w:r>
    </w:p>
    <w:p>
      <w:r>
        <w:t>presentation, and are the aggregate of perfected humanity who have followed in</w:t>
      </w:r>
    </w:p>
    <w:p>
      <w:r>
        <w:t>Christ's steps and have entered for us with in the veil, leaving us an example that we</w:t>
      </w:r>
    </w:p>
    <w:p>
      <w:r>
        <w:t>should do as They have done. They, with Their wisdom, love and knowledge, stand</w:t>
      </w:r>
    </w:p>
    <w:p>
      <w:r>
        <w:t>as a protective wall around our race, and seek to lead us on, step by step (as They</w:t>
      </w:r>
    </w:p>
    <w:p>
      <w:r>
        <w:t>Themselves were led in Their time) from darkness to light, from the unreal to the</w:t>
      </w:r>
    </w:p>
    <w:p>
      <w:r>
        <w:t>real, and from death to immortality. This group of knowers of divinity are the main</w:t>
      </w:r>
    </w:p>
    <w:p>
      <w:r>
        <w:t>participants in the Wesak Festival. They range Themselves in the northeastern end</w:t>
      </w:r>
    </w:p>
    <w:p>
      <w:r>
        <w:t>of the valley, and in concentric circles (according to th e status and grade of Their</w:t>
      </w:r>
    </w:p>
    <w:p>
      <w:r>
        <w:t>initiatory development) prepare Themselves for a great act of service. In front of the</w:t>
      </w:r>
    </w:p>
    <w:p>
      <w:r>
        <w:t>rock, looking towards the northeast, stand Those Beings Who are called by Their</w:t>
      </w:r>
    </w:p>
    <w:p>
      <w:r>
        <w:t>disciples "the Three Great Lords." These are the Christ, Who stands in the centre;</w:t>
      </w:r>
    </w:p>
    <w:p>
      <w:r>
        <w:t>the Lord of living forms, the Mann, Who stands on His right; and the Lord of</w:t>
      </w:r>
    </w:p>
    <w:p>
      <w:r>
        <w:t>Civilisation, Who stands on His left. These three face the rock, upon which there</w:t>
      </w:r>
    </w:p>
    <w:p>
      <w:r>
        <w:t>rests a great crystal bowl, full of water.</w:t>
      </w:r>
    </w:p>
    <w:p>
      <w:r>
        <w:t>It is an interesting sidelight u pon this ceremony and its reality, that all who</w:t>
      </w:r>
    </w:p>
    <w:p>
      <w:r>
        <w:t>have dreamt of participating in it are always well aware of the exact position in the</w:t>
      </w:r>
    </w:p>
    <w:p>
      <w:r>
        <w:t>lower part of the valley where they themselves stood. One who [8] described it to</w:t>
      </w:r>
    </w:p>
    <w:p>
      <w:r>
        <w:t>me spoke of standing well off to one sid e, close to a tree to which a horse was</w:t>
      </w:r>
    </w:p>
    <w:p>
      <w:r>
        <w:t>tethered; and others seemed to know equally well where they found themselves.</w:t>
      </w:r>
    </w:p>
    <w:p>
      <w:r>
        <w:t>Some few realised that the place and the position, within the body of onlookers,</w:t>
      </w:r>
    </w:p>
    <w:p>
      <w:r>
        <w:t>indicated quite clearly the evolutionary status of the pa rticipant.</w:t>
      </w:r>
    </w:p>
    <w:p>
      <w:r>
        <w:t>Behind the grouped Masters, adepts, initiates and senior workers under God's</w:t>
      </w:r>
    </w:p>
    <w:p>
      <w:r>
        <w:t>plan, are to be found the world disciples and aspirants in their various grades and</w:t>
      </w:r>
    </w:p>
    <w:p>
      <w:r>
        <w:t>groups (either "in the body or out of the body" to quote the words of St. Paul), who</w:t>
      </w:r>
    </w:p>
    <w:p>
      <w:r>
        <w:t>10 constitute at this time the New Group of World Servers. Those present in their</w:t>
      </w:r>
    </w:p>
    <w:p>
      <w:r>
        <w:t>physical bodies have found their way there by ordinary means. Others are present in</w:t>
      </w:r>
    </w:p>
    <w:p>
      <w:r>
        <w:t>their spiritual bodies and in the dream state. The "dream" which they later relate –</w:t>
      </w:r>
    </w:p>
    <w:p>
      <w:r>
        <w:t>may it n ot be the physical recognition and the recollection of an inner spiritual</w:t>
      </w:r>
    </w:p>
    <w:p>
      <w:r>
        <w:t>happening?</w:t>
      </w:r>
    </w:p>
    <w:p>
      <w:r>
        <w:t>As the hour of the full moon approaches, a stillness settles down upon the</w:t>
      </w:r>
    </w:p>
    <w:p>
      <w:r>
        <w:t>crowd, and all look towards the northeast. Certain ritualistic movements take place,</w:t>
      </w:r>
    </w:p>
    <w:p>
      <w:r>
        <w:t>in which th e grouped Masters and Their disciples of all ranks take up symbolic</w:t>
      </w:r>
    </w:p>
    <w:p>
      <w:r>
        <w:t>positions, and form on the floor of the valley such significant symbols as the five -</w:t>
      </w:r>
    </w:p>
    <w:p>
      <w:r>
        <w:t>pointed star, with the Christ standing at the highest point; or a triangle, with the</w:t>
      </w:r>
    </w:p>
    <w:p>
      <w:r>
        <w:t>Christ at the apex;  or a cross, and other well known formations, all of which have a</w:t>
      </w:r>
    </w:p>
    <w:p>
      <w:r>
        <w:t>deep and potent meaning. This is all done to the sound of certain chanted words and</w:t>
      </w:r>
    </w:p>
    <w:p>
      <w:r>
        <w:t>esoteric phrases, called mantrams. The expectancy in the waiting, onlooking crowds</w:t>
      </w:r>
    </w:p>
    <w:p>
      <w:r>
        <w:t>becomes very great, and  the tension is real and increasing. Through the entire body</w:t>
      </w:r>
    </w:p>
    <w:p>
      <w:r>
        <w:t>of people there seems to be felt a stimulation or potent vibration which has the</w:t>
      </w:r>
    </w:p>
    <w:p>
      <w:r>
        <w:t>effect of awakening the souls of those present, fusing and blending the group into</w:t>
      </w:r>
    </w:p>
    <w:p>
      <w:r>
        <w:t>one united whole, and lifting a ll into a great act of spiritual demand, readiness, and</w:t>
      </w:r>
    </w:p>
    <w:p>
      <w:r>
        <w:t>expectancy. It is the climax of the world's aspiration, focussed in this waiting group.</w:t>
      </w:r>
    </w:p>
    <w:p>
      <w:r>
        <w:t>These three words –demand, readiness and expectancy –best describe the atmosphere</w:t>
      </w:r>
    </w:p>
    <w:p>
      <w:r>
        <w:t>surrounding those present in thi s secret valley.</w:t>
      </w:r>
    </w:p>
    <w:p>
      <w:r>
        <w:t>The chanting and the rhythmic weaving grows stronger, and all the participants</w:t>
      </w:r>
    </w:p>
    <w:p>
      <w:r>
        <w:t>and the watching crowd raise their eyes towards the sky in the direction of the</w:t>
      </w:r>
    </w:p>
    <w:p>
      <w:r>
        <w:t>narrow part of the valley. Just a few minutes before the exact time of the full moon,</w:t>
      </w:r>
    </w:p>
    <w:p>
      <w:r>
        <w:t>in the far distance, a tiny speck can be seen in the sky. It comes nearer and nearer,</w:t>
      </w:r>
    </w:p>
    <w:p>
      <w:r>
        <w:t>and grows in clarity and definiteness of outline, until the form of the Buddha can be</w:t>
      </w:r>
    </w:p>
    <w:p>
      <w:r>
        <w:t>seen, seated in the cross -legged Buddha position, clad in His saffron -coloured  robe,</w:t>
      </w:r>
    </w:p>
    <w:p>
      <w:r>
        <w:t>bathed in light and colour, and with His hand extended in blessing. When He arrives</w:t>
      </w:r>
    </w:p>
    <w:p>
      <w:r>
        <w:t>at a point exactly over the great rock, hovering there in the air over the heads of the</w:t>
      </w:r>
    </w:p>
    <w:p>
      <w:r>
        <w:t>three Great Lords, a great mantram, used only once a year, at the Festival, i s intoned</w:t>
      </w:r>
    </w:p>
    <w:p>
      <w:r>
        <w:t>by the Christ, and the entire group of people in the valley fall upon their faces. This</w:t>
      </w:r>
    </w:p>
    <w:p>
      <w:r>
        <w:t>Invocation sets up a great vibration or thought current which is of such potency that</w:t>
      </w:r>
    </w:p>
    <w:p>
      <w:r>
        <w:t>it reaches up from the group of aspirants, disciples or initiates who em ploy it, to</w:t>
      </w:r>
    </w:p>
    <w:p>
      <w:r>
        <w:t>God Himself. It marks the supreme moment of intensive spiritual effort throughout</w:t>
      </w:r>
    </w:p>
    <w:p>
      <w:r>
        <w:t>the entire year, and the spiritual vitalisation of humanity and the spiritual effects last</w:t>
      </w:r>
    </w:p>
    <w:p>
      <w:r>
        <w:t>throughout the succeeding months. The [9] effect of this Great Invocati on is</w:t>
      </w:r>
    </w:p>
    <w:p>
      <w:r>
        <w:t>universal or cosmic, and serves to link us up with that cosmic centre of spiritual</w:t>
      </w:r>
    </w:p>
    <w:p>
      <w:r>
        <w:t>force from which all created beings have come. The blessing is poured forth, and</w:t>
      </w:r>
    </w:p>
    <w:p>
      <w:r>
        <w:t>the Christ –as the Representative of humanity –receives it in trust, for distribution.</w:t>
      </w:r>
    </w:p>
    <w:p>
      <w:r>
        <w:t>Thus, so the legend runs, the Buddha returns once a year to bless the world,</w:t>
      </w:r>
    </w:p>
    <w:p>
      <w:r>
        <w:t>transmitting through the Christ renewed spiritual life. Slowly then the Buddha</w:t>
      </w:r>
    </w:p>
    <w:p>
      <w:r>
        <w:t>recedes into the distance, until again only a faint speck can be seen in the sky, and</w:t>
      </w:r>
    </w:p>
    <w:p>
      <w:r>
        <w:t>this eventually  disappears. The whole ceremonial blessing, from the time of the first</w:t>
      </w:r>
    </w:p>
    <w:p>
      <w:r>
        <w:t>appearance in the distance until the moment the Buddha fades out of view, takes</w:t>
      </w:r>
    </w:p>
    <w:p>
      <w:r>
        <w:t>just eight minutes. The Buddha's annual sacrifice for humanity (for He comes back</w:t>
      </w:r>
    </w:p>
    <w:p>
      <w:r>
        <w:t>only at great cost) is over, and He returns again to that high place where He works</w:t>
      </w:r>
    </w:p>
    <w:p>
      <w:r>
        <w:t>and waits. Year after year He comes back in blessing; and year after year the same</w:t>
      </w:r>
    </w:p>
    <w:p>
      <w:r>
        <w:t>ceremony has taken place. Year after year He and His great Brother, the Christ,</w:t>
      </w:r>
    </w:p>
    <w:p>
      <w:r>
        <w:t>work in the closest cooperation for the spiritual benefit of humanity. In these two</w:t>
      </w:r>
    </w:p>
    <w:p>
      <w:r>
        <w:t>great Sons of God have been focussed two aspects of divine life, and They act</w:t>
      </w:r>
    </w:p>
    <w:p>
      <w:r>
        <w:t>11 together as Custodians of the highest type of spiritual force to which our humanity</w:t>
      </w:r>
    </w:p>
    <w:p>
      <w:r>
        <w:t>can respond. Through the Buddha, the wisdo m of God is poured forth. Through the</w:t>
      </w:r>
    </w:p>
    <w:p>
      <w:r>
        <w:t>Christ, the love of God is manifested to humanity; and it is this wisdom and this</w:t>
      </w:r>
    </w:p>
    <w:p>
      <w:r>
        <w:t>love which pour forth upon mankind each "May" full moon.</w:t>
      </w:r>
    </w:p>
    <w:p>
      <w:r>
        <w:t>So runs the ancient story; such is the legend which lies behind this popular</w:t>
      </w:r>
    </w:p>
    <w:p>
      <w:r>
        <w:t>holiday in the East. Such is the fact, if we can dare believe it and have minds open</w:t>
      </w:r>
    </w:p>
    <w:p>
      <w:r>
        <w:t>enough to recognise its possibility. It is, for the West, a somewhat new idea, and</w:t>
      </w:r>
    </w:p>
    <w:p>
      <w:r>
        <w:t>calls for the readjusting of some of our cherished beliefs. But, if it can be grasped</w:t>
      </w:r>
    </w:p>
    <w:p>
      <w:r>
        <w:t>and understood, there will emerge into our consciousness a new vision and the</w:t>
      </w:r>
    </w:p>
    <w:p>
      <w:r>
        <w:t>possibility of the race consciously tapping today a new source of supply and a new</w:t>
      </w:r>
    </w:p>
    <w:p>
      <w:r>
        <w:t>centre of spiritual force.</w:t>
      </w:r>
    </w:p>
    <w:p>
      <w:r>
        <w:t>To some living people (in the world today) this Festival stands for cert ain most</w:t>
      </w:r>
    </w:p>
    <w:p>
      <w:r>
        <w:t>definite and clearly marked ideas, and for a great proffered opportunity. The ideas</w:t>
      </w:r>
    </w:p>
    <w:p>
      <w:r>
        <w:t>for which it stands might be enumerated as follows:</w:t>
      </w:r>
    </w:p>
    <w:p>
      <w:r>
        <w:t>First, this Festival links the past with the present in a way that no other festival,</w:t>
      </w:r>
    </w:p>
    <w:p>
      <w:r>
        <w:t>connected with any of the  great world religions, has ever done. It stands for a living</w:t>
      </w:r>
    </w:p>
    <w:p>
      <w:r>
        <w:t>truth, and for a present opportunity. In their mutual service to the race, the Buddha</w:t>
      </w:r>
    </w:p>
    <w:p>
      <w:r>
        <w:t>and the Christ bring about this linking; They also blend the East with the West, and</w:t>
      </w:r>
    </w:p>
    <w:p>
      <w:r>
        <w:t>unite in one whole the Christian tradition, the Buddhist and the Hindu faiths, and the</w:t>
      </w:r>
    </w:p>
    <w:p>
      <w:r>
        <w:t>aspiration of all believers in the world today, orthodox and unorthodox. Religious</w:t>
      </w:r>
    </w:p>
    <w:p>
      <w:r>
        <w:t>distinctions disappear.</w:t>
      </w:r>
    </w:p>
    <w:p>
      <w:r>
        <w:t>Secondly, this Festival marks the high -water mark of spiritual blessing in the</w:t>
      </w:r>
    </w:p>
    <w:p>
      <w:r>
        <w:t>world.  It is a time of an unusual inflow of life and of spiritual stimulation, and</w:t>
      </w:r>
    </w:p>
    <w:p>
      <w:r>
        <w:t>serves to vitalise the aspiration of all mankind.</w:t>
      </w:r>
    </w:p>
    <w:p>
      <w:r>
        <w:t>Thirdly, at the time of the Festival and through the united effort of the Christ</w:t>
      </w:r>
    </w:p>
    <w:p>
      <w:r>
        <w:t>and the Buddha, working in the closest cooperati on, there is opened a channel of</w:t>
      </w:r>
    </w:p>
    <w:p>
      <w:r>
        <w:t>communication between humanity and God, down which the love and wisdom of</w:t>
      </w:r>
    </w:p>
    <w:p>
      <w:r>
        <w:t>God himself can pour to a waiting and needy world. Speaking symbolically, and</w:t>
      </w:r>
    </w:p>
    <w:p>
      <w:r>
        <w:t>remembering that symbols always veil a truth, it might be [10] stated t hat, at the</w:t>
      </w:r>
    </w:p>
    <w:p>
      <w:r>
        <w:t>time of the full moon, it is as if a door were suddenly opened wide, which at other</w:t>
      </w:r>
    </w:p>
    <w:p>
      <w:r>
        <w:t>times stands closed. Through that door, aspirants and disciples can contact energies</w:t>
      </w:r>
    </w:p>
    <w:p>
      <w:r>
        <w:t>which are otherwise not easily available. Through that door, approach can b e made</w:t>
      </w:r>
    </w:p>
    <w:p>
      <w:r>
        <w:t>to Those Who guide the race and to truth and reality, which at other times is not</w:t>
      </w:r>
    </w:p>
    <w:p>
      <w:r>
        <w:t>possible. Of this, all who stand on either side of the door can avail themselves, and</w:t>
      </w:r>
    </w:p>
    <w:p>
      <w:r>
        <w:t>this will be so increasingly. At the time of the full moon of Taurus, it is as if  a door</w:t>
      </w:r>
    </w:p>
    <w:p>
      <w:r>
        <w:t>"into Heaven" were opened (still speaking symbolically) so that contact can be ?hen</w:t>
      </w:r>
    </w:p>
    <w:p>
      <w:r>
        <w:t>made with those still greater Lives Who are to our planetary Hierarchy what it is to</w:t>
      </w:r>
    </w:p>
    <w:p>
      <w:r>
        <w:t>humanity. Once this is recognised, it will be possible to develop a Science of</w:t>
      </w:r>
    </w:p>
    <w:p>
      <w:r>
        <w:t>Approach to the deeper truths and forces of life which are as yet hidden behind a</w:t>
      </w:r>
    </w:p>
    <w:p>
      <w:r>
        <w:t>veil. This the New Age will reveal. It is part of the true emerging technique of the</w:t>
      </w:r>
    </w:p>
    <w:p>
      <w:r>
        <w:t>Path, and of spiritual progress.</w:t>
      </w:r>
    </w:p>
    <w:p>
      <w:r>
        <w:t>Again, at this time great expansions of consciousness be come possible which</w:t>
      </w:r>
    </w:p>
    <w:p>
      <w:r>
        <w:t>are not possible at other times. Disciples and initiates everywhere can be aided and</w:t>
      </w:r>
    </w:p>
    <w:p>
      <w:r>
        <w:t>stimulated spiritually to take those great steps which we call initiations, and which</w:t>
      </w:r>
    </w:p>
    <w:p>
      <w:r>
        <w:t>enable a man to penetrate a little more deeply and consciously in to the mysteries of</w:t>
      </w:r>
    </w:p>
    <w:p>
      <w:r>
        <w:t>the kingdom of God. They reveal to him more clearly the wonder of his own</w:t>
      </w:r>
    </w:p>
    <w:p>
      <w:r>
        <w:t>12 divinity, the beauty of the divine in every man, and a little of the Plan to which</w:t>
      </w:r>
    </w:p>
    <w:p>
      <w:r>
        <w:t>humanity is conforming and with which he can cooperate.</w:t>
      </w:r>
    </w:p>
    <w:p>
      <w:r>
        <w:t>To return to the drama in the Himalayas: When the Buddha has again</w:t>
      </w:r>
    </w:p>
    <w:p>
      <w:r>
        <w:t>disappeared the crowd rise to their feet; the water in the bowl is distributed in tiny</w:t>
      </w:r>
    </w:p>
    <w:p>
      <w:r>
        <w:t>portions to the Masters, initiates and disciples, and They then go Their way to the</w:t>
      </w:r>
    </w:p>
    <w:p>
      <w:r>
        <w:t>place of service. The crowd, who have all  brought their little cups and vessels of</w:t>
      </w:r>
    </w:p>
    <w:p>
      <w:r>
        <w:t>water, drink of them, and share with others. In this beautiful water ceremony of</w:t>
      </w:r>
    </w:p>
    <w:p>
      <w:r>
        <w:t>communion" we have presented for us, in symbol, an indication of the New Age</w:t>
      </w:r>
    </w:p>
    <w:p>
      <w:r>
        <w:t>which is today upon us, the Aquarian Age, the age of the  Water Carrier. It is the age</w:t>
      </w:r>
    </w:p>
    <w:p>
      <w:r>
        <w:t>of the "man bearing a pitcher of water," as Christ said ~n that episode preceding the</w:t>
      </w:r>
    </w:p>
    <w:p>
      <w:r>
        <w:t>communion service which He initiated. In this ceremony is perpetuated for us the</w:t>
      </w:r>
    </w:p>
    <w:p>
      <w:r>
        <w:t>story of the universality of God's love, the need for our i ndividual purification, and</w:t>
      </w:r>
    </w:p>
    <w:p>
      <w:r>
        <w:t>the opportunity to share with each other that which belongs to all. The water, which</w:t>
      </w:r>
    </w:p>
    <w:p>
      <w:r>
        <w:t>has been magnetised by the presence of the Buddha and of the Christ, carries certain</w:t>
      </w:r>
    </w:p>
    <w:p>
      <w:r>
        <w:t>properties and virtues of a healing and helpful nature. Th us blessed, the crowd</w:t>
      </w:r>
    </w:p>
    <w:p>
      <w:r>
        <w:t>silently disperses; the Masters and the disciples return with renewed strength, to</w:t>
      </w:r>
    </w:p>
    <w:p>
      <w:r>
        <w:t>undertake another year of world service.</w:t>
      </w:r>
    </w:p>
    <w:p>
      <w:r>
        <w:t>Today this legend, or this relation of a true and vital spiritual happening, is</w:t>
      </w:r>
    </w:p>
    <w:p>
      <w:r>
        <w:t>slowly finding its way into th e West; there it evokes recognition, or curiosity,</w:t>
      </w:r>
    </w:p>
    <w:p>
      <w:r>
        <w:t>wonder or questioning, on the part of many. It seems to some Occidental aspirants</w:t>
      </w:r>
    </w:p>
    <w:p>
      <w:r>
        <w:t>that the time has now come when Occident and Orient can gather together</w:t>
      </w:r>
    </w:p>
    <w:p>
      <w:r>
        <w:t>spiritually in one great Festival and communion of souls. In unison with each other,</w:t>
      </w:r>
    </w:p>
    <w:p>
      <w:r>
        <w:t>and under the guidance of the Buddha Who came to bring light to the East, and of</w:t>
      </w:r>
    </w:p>
    <w:p>
      <w:r>
        <w:t>the Christ Who came to bring light to the West, they can demand and evoke such a</w:t>
      </w:r>
    </w:p>
    <w:p>
      <w:r>
        <w:t>blessing and spiritual revelation that the [11] immediate fu ture can demon strate</w:t>
      </w:r>
    </w:p>
    <w:p>
      <w:r>
        <w:t>what is so sorely needed –"peace on earth, good will to men." Thus we can usher in</w:t>
      </w:r>
    </w:p>
    <w:p>
      <w:r>
        <w:t>an era of brotherhood and understanding which will enable each man to have more</w:t>
      </w:r>
    </w:p>
    <w:p>
      <w:r>
        <w:t>time, free from fear, to find God for himself.</w:t>
      </w:r>
    </w:p>
    <w:p>
      <w:r>
        <w:t>Thus the greatest event up on our planet, from the standpoint of the spiritual</w:t>
      </w:r>
    </w:p>
    <w:p>
      <w:r>
        <w:t>verities, and the one which has the greatest effect upon the human race, is therefore</w:t>
      </w:r>
    </w:p>
    <w:p>
      <w:r>
        <w:t>the Wesak Festival. Its influence has been there always, but unknown to the</w:t>
      </w:r>
    </w:p>
    <w:p>
      <w:r>
        <w:t>majority. Now its influence is to be recog nised and consciously utilised. Each group</w:t>
      </w:r>
    </w:p>
    <w:p>
      <w:r>
        <w:t>of servers in the world who are consciously cooperating with the planetary</w:t>
      </w:r>
    </w:p>
    <w:p>
      <w:r>
        <w:t>Hierarchy do so definitely under certain laws, and through the use of certain words</w:t>
      </w:r>
    </w:p>
    <w:p>
      <w:r>
        <w:t>of power and certain great invocations. It is thus tha t they produce the demanded</w:t>
      </w:r>
    </w:p>
    <w:p>
      <w:r>
        <w:t>definite results. By means of the united rhythm of certain groups and their voiced</w:t>
      </w:r>
    </w:p>
    <w:p>
      <w:r>
        <w:t>invocations, groups of aspirants can be put in touch with the consciousness of great</w:t>
      </w:r>
    </w:p>
    <w:p>
      <w:r>
        <w:t>Lives and Intelligences, after they have learnt to align the ir personalities and have</w:t>
      </w:r>
    </w:p>
    <w:p>
      <w:r>
        <w:t>placed themselves en rapport with their own souls. These groups can establish a</w:t>
      </w:r>
    </w:p>
    <w:p>
      <w:r>
        <w:t>contact with the subjective world of Intelligences, through the medium of two focal</w:t>
      </w:r>
    </w:p>
    <w:p>
      <w:r>
        <w:t>points. One focal point, the Buddha, represents the overshadowing world of</w:t>
      </w:r>
    </w:p>
    <w:p>
      <w:r>
        <w:t>subjective spiritual realities, and the other focal point, the Christ, acts as the</w:t>
      </w:r>
    </w:p>
    <w:p>
      <w:r>
        <w:t>Representative of the world of aspiring human beings. This fact is symbolised for us</w:t>
      </w:r>
    </w:p>
    <w:p>
      <w:r>
        <w:t>in our church rituals, where the priest acts as a focal point. Here, however, i s a</w:t>
      </w:r>
    </w:p>
    <w:p>
      <w:r>
        <w:t>momentous point of difference: Priesthood in these great and future "ceremonies of</w:t>
      </w:r>
    </w:p>
    <w:p>
      <w:r>
        <w:t>contact" will not be a separative and separated body of men. All can be priests, and</w:t>
      </w:r>
    </w:p>
    <w:p>
      <w:r>
        <w:t>a layman can also hold that office. The only qualification required will be the</w:t>
      </w:r>
    </w:p>
    <w:p>
      <w:r>
        <w:t>capacity to align oneself and be en rapport with the soul, and thus be able to</w:t>
      </w:r>
    </w:p>
    <w:p>
      <w:r>
        <w:t>cooperate with all other souls.</w:t>
      </w:r>
    </w:p>
    <w:p>
      <w:r>
        <w:t>13 Finally it might be said that at a stated period in the year the Lodge of Masters</w:t>
      </w:r>
    </w:p>
    <w:p>
      <w:r>
        <w:t>meet. This Lodge is only another name for that body of pledged disc iples and</w:t>
      </w:r>
    </w:p>
    <w:p>
      <w:r>
        <w:t>workers whom the Christian calls "Christ and His church." At this period, which</w:t>
      </w:r>
    </w:p>
    <w:p>
      <w:r>
        <w:t>coincides with the full moon of Taurus and the Wesak Festival, it meets definitely</w:t>
      </w:r>
    </w:p>
    <w:p>
      <w:r>
        <w:t>for three major purposes: To contact spiritual force which is transmitted to our</w:t>
      </w:r>
    </w:p>
    <w:p>
      <w:r>
        <w:t>planet through the medium of the Buddha and the Christ; to confer together as to the</w:t>
      </w:r>
    </w:p>
    <w:p>
      <w:r>
        <w:t>immediate necessity and the work to be done for humanity; and to admit to</w:t>
      </w:r>
    </w:p>
    <w:p>
      <w:r>
        <w:t>initiation those who are ready, and to stimulate Their disciples to increased activity</w:t>
      </w:r>
    </w:p>
    <w:p>
      <w:r>
        <w:t>and service.</w:t>
      </w:r>
    </w:p>
    <w:p>
      <w:r>
        <w:t>Part III</w:t>
      </w:r>
    </w:p>
    <w:p>
      <w:r>
        <w:t>One of the things that have been happening in the world today is the preparing</w:t>
      </w:r>
    </w:p>
    <w:p>
      <w:r>
        <w:t>of an instrument of service for the inauguration of the New Age. The integration of</w:t>
      </w:r>
    </w:p>
    <w:p>
      <w:r>
        <w:t>a group of knowers and of mystics is going on steadily in all parts of the world, and</w:t>
      </w:r>
    </w:p>
    <w:p>
      <w:r>
        <w:t>members of this group are being gathered out of every organisation (political,</w:t>
      </w:r>
    </w:p>
    <w:p>
      <w:r>
        <w:t>scientific, economic and religious) and out of all [12] churches, all nations and all</w:t>
      </w:r>
    </w:p>
    <w:p>
      <w:r>
        <w:t>races. One group is being gathered, but its members belong to many groups. It is</w:t>
      </w:r>
    </w:p>
    <w:p>
      <w:r>
        <w:t>this g roup that can be brought most definitely en rapport with the force transmitted,</w:t>
      </w:r>
    </w:p>
    <w:p>
      <w:r>
        <w:t>and with the spiritual stimulation applied, at the time of the Wesak Festival. They</w:t>
      </w:r>
    </w:p>
    <w:p>
      <w:r>
        <w:t>can act as the transmitters for the forces of light and the spirit of peace, wisdom, and</w:t>
      </w:r>
    </w:p>
    <w:p>
      <w:r>
        <w:t>love, to the rest of humanity. To them is given the opportunity of being a channel</w:t>
      </w:r>
    </w:p>
    <w:p>
      <w:r>
        <w:t>through which the Hierarchy of Knowers and Intelligences can work, and through</w:t>
      </w:r>
    </w:p>
    <w:p>
      <w:r>
        <w:t>which the great spiritual Lives can transmit Their illuminating thought. Through</w:t>
      </w:r>
    </w:p>
    <w:p>
      <w:r>
        <w:t>them also They c an work for the uplift of humanity. According to the response of</w:t>
      </w:r>
    </w:p>
    <w:p>
      <w:r>
        <w:t>the disciples, mystics and knowers throughout the world, so will be the rapid</w:t>
      </w:r>
    </w:p>
    <w:p>
      <w:r>
        <w:t>coming in of the New Age.</w:t>
      </w:r>
    </w:p>
    <w:p>
      <w:r>
        <w:t>Great words of reconstruction are being sounded forth from "the secret place of</w:t>
      </w:r>
    </w:p>
    <w:p>
      <w:r>
        <w:t>the mos t high," and those words of reconstruction must not fall on deaf ears but</w:t>
      </w:r>
    </w:p>
    <w:p>
      <w:r>
        <w:t>must stimulate into activity those who can and will respond. Such a great word is</w:t>
      </w:r>
    </w:p>
    <w:p>
      <w:r>
        <w:t>going forth at the full moon of each Wesak.</w:t>
      </w:r>
    </w:p>
    <w:p>
      <w:r>
        <w:t>The great need today is the development of the intuition  and the discrimination</w:t>
      </w:r>
    </w:p>
    <w:p>
      <w:r>
        <w:t>of the disciples of the world. They must learn to sense the higher vision, to respond</w:t>
      </w:r>
    </w:p>
    <w:p>
      <w:r>
        <w:t>to the day of opportunity, and to achieve the higher conscious relationship, no</w:t>
      </w:r>
    </w:p>
    <w:p>
      <w:r>
        <w:t>matter at what cost to the lower self. In doing this they will hav e to remember that</w:t>
      </w:r>
    </w:p>
    <w:p>
      <w:r>
        <w:t>the lower nature, owing to its intimate close nature, will seem abnormally attractive</w:t>
      </w:r>
    </w:p>
    <w:p>
      <w:r>
        <w:t>and can be transcended only at infinite cost. The intuition must therefore be</w:t>
      </w:r>
    </w:p>
    <w:p>
      <w:r>
        <w:t>developed in the group, and the sense of values must be far more adequate ly</w:t>
      </w:r>
    </w:p>
    <w:p>
      <w:r>
        <w:t>adjusted, before it can measure up to requirements and fulfill its function which is to</w:t>
      </w:r>
    </w:p>
    <w:p>
      <w:r>
        <w:t>inaugurate the New Age. The downpouring of spiritual force at the time of the</w:t>
      </w:r>
    </w:p>
    <w:p>
      <w:r>
        <w:t>Wesak Festival has for its objective the stimulation of the intuition of the grouped</w:t>
      </w:r>
    </w:p>
    <w:p>
      <w:r>
        <w:t>disciples, aspirants and men of goodwill.</w:t>
      </w:r>
    </w:p>
    <w:p>
      <w:r>
        <w:t>Present -day troubles are largely due to the lack of this intuitional capacity. The</w:t>
      </w:r>
    </w:p>
    <w:p>
      <w:r>
        <w:t>mystics of the world are primarily engrossed with their own spiritual development,</w:t>
      </w:r>
    </w:p>
    <w:p>
      <w:r>
        <w:t>with seeing visions for themselves and the effects  on them. The trouble does not lie</w:t>
      </w:r>
    </w:p>
    <w:p>
      <w:r>
        <w:t>in a lack of idealism or in a lack of intelligent sincerity. It lies in the failure to</w:t>
      </w:r>
    </w:p>
    <w:p>
      <w:r>
        <w:t>sacrifice the personality at all times and at any cost, in order to make the intuitive</w:t>
      </w:r>
    </w:p>
    <w:p>
      <w:r>
        <w:t>14 realisation a fact in physical manifestation. C ompromise has been permitted, and in</w:t>
      </w:r>
    </w:p>
    <w:p>
      <w:r>
        <w:t>spiritual work compromise, where it emphasises the personality and throws the</w:t>
      </w:r>
    </w:p>
    <w:p>
      <w:r>
        <w:t>spiritual man into the background, is forbidden. The Guides of the race are looking</w:t>
      </w:r>
    </w:p>
    <w:p>
      <w:r>
        <w:t>for those today who have clear vision, uncompromising adh erence to the truth, as</w:t>
      </w:r>
    </w:p>
    <w:p>
      <w:r>
        <w:t>sensed, and a capacity to drive steadily forward towards the materialising of the</w:t>
      </w:r>
    </w:p>
    <w:p>
      <w:r>
        <w:t>ideal.</w:t>
      </w:r>
    </w:p>
    <w:p>
      <w:r>
        <w:t>Workers in the new era will, therefore, be drawn from all groups, and their</w:t>
      </w:r>
    </w:p>
    <w:p>
      <w:r>
        <w:t>choice will depend largely upon the measure of impersonality with w hich they work</w:t>
      </w:r>
    </w:p>
    <w:p>
      <w:r>
        <w:t>and upon the strength of their inner contact with the soul.</w:t>
      </w:r>
    </w:p>
    <w:p>
      <w:r>
        <w:t>The question now arises how each of us, who are aspirants and consecrated to</w:t>
      </w:r>
    </w:p>
    <w:p>
      <w:r>
        <w:t>the service of our fellowmen, can best aid and serve.</w:t>
      </w:r>
    </w:p>
    <w:p>
      <w:r>
        <w:t>In this transition period which precedes the New A ge the time of the Wesak</w:t>
      </w:r>
    </w:p>
    <w:p>
      <w:r>
        <w:t>Festival is each year assuming a deeper significance to all who are [13] interested in</w:t>
      </w:r>
    </w:p>
    <w:p>
      <w:r>
        <w:t>world service, or who are working in cooperation with the Hierarchy of Masters,</w:t>
      </w:r>
    </w:p>
    <w:p>
      <w:r>
        <w:t>with Christ and His Disciples. It is a time of rare opportunity,  and for it even the</w:t>
      </w:r>
    </w:p>
    <w:p>
      <w:r>
        <w:t>Hierarchy Itself is undergoing preparation. The Christ and the Buddha are working</w:t>
      </w:r>
    </w:p>
    <w:p>
      <w:r>
        <w:t>together in order to bring about a receptivity on the part of humanity to a possible</w:t>
      </w:r>
    </w:p>
    <w:p>
      <w:r>
        <w:t>inflow of spiritual force which may serve to turn the tide of the pr esent distress,</w:t>
      </w:r>
    </w:p>
    <w:p>
      <w:r>
        <w:t>depression and uncertainty, and thus inaugurate an era of peace wherein men may</w:t>
      </w:r>
    </w:p>
    <w:p>
      <w:r>
        <w:t>have the leisure and the opportunity to nurture their contact with spiritual realities.</w:t>
      </w:r>
    </w:p>
    <w:p>
      <w:r>
        <w:t>This planet of ours, the Earth, is at this time the focal point of much attention</w:t>
      </w:r>
    </w:p>
    <w:p>
      <w:r>
        <w:t>on the part of the Administrators of the divine Plan. They are today working in</w:t>
      </w:r>
    </w:p>
    <w:p>
      <w:r>
        <w:t>conjunction with certain types of forces and with certain spiritual Beings other than</w:t>
      </w:r>
    </w:p>
    <w:p>
      <w:r>
        <w:t>those usually recognised on Earth. The Buddha has, at this time, a special funct ion</w:t>
      </w:r>
    </w:p>
    <w:p>
      <w:r>
        <w:t>as interplanetary Mediator, and in this capacity will attempt to provide such</w:t>
      </w:r>
    </w:p>
    <w:p>
      <w:r>
        <w:t>conditions as will bring in the new forces of light and peace, and thus change Earth</w:t>
      </w:r>
    </w:p>
    <w:p>
      <w:r>
        <w:t>conditions. If the effort should prove successful, it should cause a much increased</w:t>
      </w:r>
    </w:p>
    <w:p>
      <w:r>
        <w:t>spiritual inflow of energy of a kind more potent than, and of a quality somewhat</w:t>
      </w:r>
    </w:p>
    <w:p>
      <w:r>
        <w:t>different to any at this time pouring into and through our planetary life. Those</w:t>
      </w:r>
    </w:p>
    <w:p>
      <w:r>
        <w:t>aspirants and disciples who can train themselves to the realisation of an increased</w:t>
      </w:r>
    </w:p>
    <w:p>
      <w:r>
        <w:t>spiritual respo nsibility, and who can preserve an inner quietness and an attitude of</w:t>
      </w:r>
    </w:p>
    <w:p>
      <w:r>
        <w:t>focussed attention, can be swept into this tide of spiritual force and thus serve</w:t>
      </w:r>
    </w:p>
    <w:p>
      <w:r>
        <w:t>humanity's need. As transmitters, they can meet that need; as interpreters, they can</w:t>
      </w:r>
    </w:p>
    <w:p>
      <w:r>
        <w:t>increase the capaci ty of mankind to respond and to understand.</w:t>
      </w:r>
    </w:p>
    <w:p>
      <w:r>
        <w:t>A call has been sent out by the entire Hierarchy of Masters to all disciples and</w:t>
      </w:r>
    </w:p>
    <w:p>
      <w:r>
        <w:t>to the New Group of World Servers to prepare themselves each full moon of May</w:t>
      </w:r>
    </w:p>
    <w:p>
      <w:r>
        <w:t>for an intensive holy month of accelerated service. T hey appeal to all of us to</w:t>
      </w:r>
    </w:p>
    <w:p>
      <w:r>
        <w:t>cooperate, as fully as possible, in an intensive effort to increase the receptivity of</w:t>
      </w:r>
    </w:p>
    <w:p>
      <w:r>
        <w:t>humanity to the new forces which can be released and perform their benevolent</w:t>
      </w:r>
    </w:p>
    <w:p>
      <w:r>
        <w:t>synthesising work at the coming Wesak Festival.</w:t>
      </w:r>
    </w:p>
    <w:p>
      <w:r>
        <w:t>Should the Buddh a and the Christ and the focussed Hierarchy (with the aid of</w:t>
      </w:r>
    </w:p>
    <w:p>
      <w:r>
        <w:t>all disciples and aspirants) succeed in producing what may be regarded as a form of</w:t>
      </w:r>
    </w:p>
    <w:p>
      <w:r>
        <w:t>planetary unification, and thus produce the needed open channel, it will still remain</w:t>
      </w:r>
    </w:p>
    <w:p>
      <w:r>
        <w:t>for all of us who can und erstand to act as the mediums for the transmission of life</w:t>
      </w:r>
    </w:p>
    <w:p>
      <w:r>
        <w:t>and light. We can keep the channel open between the world thinkers and workers</w:t>
      </w:r>
    </w:p>
    <w:p>
      <w:r>
        <w:t>and the inner spiritual group of Knowers and Servers.</w:t>
      </w:r>
    </w:p>
    <w:p>
      <w:r>
        <w:t>15 The period of the Wesak Festival has lately been extended to cov er five days of</w:t>
      </w:r>
    </w:p>
    <w:p>
      <w:r>
        <w:t>work and service; that is, the two days preceding the full moon, the day of the</w:t>
      </w:r>
    </w:p>
    <w:p>
      <w:r>
        <w:t>Festival itself, and the two succeeding days. The exact hour of the Wesak full moon</w:t>
      </w:r>
    </w:p>
    <w:p>
      <w:r>
        <w:t>is itself of tremendous importance.</w:t>
      </w:r>
    </w:p>
    <w:p>
      <w:r>
        <w:t>The two days of preparation are to be kn own as "Days of Renunciation and</w:t>
      </w:r>
    </w:p>
    <w:p>
      <w:r>
        <w:t>Detachment." The day of the Festival is to be known as the "Day of Safe -Guarding,"</w:t>
      </w:r>
    </w:p>
    <w:p>
      <w:r>
        <w:t>whilst the two succeeding days are to be called the "Days of Distribution." This</w:t>
      </w:r>
    </w:p>
    <w:p>
      <w:r>
        <w:t>demands five days of the most intensive effort in service, leading to the renunciation</w:t>
      </w:r>
    </w:p>
    <w:p>
      <w:r>
        <w:t>of all within ourselves which could hinder our [14] usefulness as servers and as</w:t>
      </w:r>
    </w:p>
    <w:p>
      <w:r>
        <w:t>channels of spiritual force. It means that after due preparation, dedication and</w:t>
      </w:r>
    </w:p>
    <w:p>
      <w:r>
        <w:t>upward striving for the first two days, on the day of the Festival  itself we simply</w:t>
      </w:r>
    </w:p>
    <w:p>
      <w:r>
        <w:t>regard ourselves as the recipients of as much of that inflowing spiritual force as we</w:t>
      </w:r>
    </w:p>
    <w:p>
      <w:r>
        <w:t>can contain. As channels, we must be prepared to forget ourselves in the service of</w:t>
      </w:r>
    </w:p>
    <w:p>
      <w:r>
        <w:t>touching, containing and holding force for the rest of humanity. We must learn to</w:t>
      </w:r>
    </w:p>
    <w:p>
      <w:r>
        <w:t>regard the day of the Festival itself as the day of silence –a subjective silence and</w:t>
      </w:r>
    </w:p>
    <w:p>
      <w:r>
        <w:t>inner peace that can be preserved unbroken though we may at the same time be</w:t>
      </w:r>
    </w:p>
    <w:p>
      <w:r>
        <w:t>serving with our speech and our active interest in others. During the day, two</w:t>
      </w:r>
    </w:p>
    <w:p>
      <w:r>
        <w:t>thoughts only will hold our constant attention. These are the need of our fellowmen</w:t>
      </w:r>
    </w:p>
    <w:p>
      <w:r>
        <w:t>and the necessity of providing a group channel whereby the spiritual forces may</w:t>
      </w:r>
    </w:p>
    <w:p>
      <w:r>
        <w:t>become available. We shall attempt to hold ourselves steadily in the light of our</w:t>
      </w:r>
    </w:p>
    <w:p>
      <w:r>
        <w:t>own souls, and thereby begin to work as souls, whose interests are ever with the</w:t>
      </w:r>
    </w:p>
    <w:p>
      <w:r>
        <w:t>group and not with the individual, and whose consciousness is that of the whole and</w:t>
      </w:r>
    </w:p>
    <w:p>
      <w:r>
        <w:t>not of the part.</w:t>
      </w:r>
    </w:p>
    <w:p>
      <w:r>
        <w:t>On the two succeeding days, the focus of our attention should be turned away</w:t>
      </w:r>
    </w:p>
    <w:p>
      <w:r>
        <w:t>from our selves to the outer world, and our effort will be to pass on that measure of</w:t>
      </w:r>
    </w:p>
    <w:p>
      <w:r>
        <w:t>spiritual energy that we have been successful in contacting.</w:t>
      </w:r>
    </w:p>
    <w:p>
      <w:r>
        <w:t>When Christ was on Earth He told His disciples that successful spiritual effort</w:t>
      </w:r>
    </w:p>
    <w:p>
      <w:r>
        <w:t>of a healing nature went not forth exc ept by prayer and fasting. This effort, each</w:t>
      </w:r>
    </w:p>
    <w:p>
      <w:r>
        <w:t>Wesak Festival, is a group effort towards a vast group healing, and by prayer</w:t>
      </w:r>
    </w:p>
    <w:p>
      <w:r>
        <w:t>(sanctified desire, illumined thought and intense aspirational longing), and by the</w:t>
      </w:r>
    </w:p>
    <w:p>
      <w:r>
        <w:t>discipline of ourselves, the work can be carried forward to a good completion. It is a</w:t>
      </w:r>
    </w:p>
    <w:p>
      <w:r>
        <w:t>group effort that is required, and each one of us (who can sense the vision) can help.</w:t>
      </w:r>
    </w:p>
    <w:p>
      <w:r>
        <w:t>No one is too small or too unimportant to be of service, for it is the aggregate of the</w:t>
      </w:r>
    </w:p>
    <w:p>
      <w:r>
        <w:t>aspirational longing of all that will event ually call forth the blessing. All of us can</w:t>
      </w:r>
    </w:p>
    <w:p>
      <w:r>
        <w:t>do something to bring to an end this present impasse, and make it possible to usher</w:t>
      </w:r>
    </w:p>
    <w:p>
      <w:r>
        <w:t>in a period of peace and of goodwill.</w:t>
      </w:r>
    </w:p>
    <w:p>
      <w:r>
        <w:t>It is however no millennium for which we are working, and our main objectives</w:t>
      </w:r>
    </w:p>
    <w:p>
      <w:r>
        <w:t>are two in number: First, to break an ancient rhythm, and to establish a new and</w:t>
      </w:r>
    </w:p>
    <w:p>
      <w:r>
        <w:t>better one. To do this, time is a paramount factor, and this should be remembered.</w:t>
      </w:r>
    </w:p>
    <w:p>
      <w:r>
        <w:t>That which is evil and calamitous is on the verge of precipitating, but the impending</w:t>
      </w:r>
    </w:p>
    <w:p>
      <w:r>
        <w:t>evil can be dissi pated and the danger of disaster can be averted. The Wesak Festival</w:t>
      </w:r>
    </w:p>
    <w:p>
      <w:r>
        <w:t>offers a great opportunity to invoke and evoke those powers which can offset the</w:t>
      </w:r>
    </w:p>
    <w:p>
      <w:r>
        <w:t>evil and bring in the good. Secondly, to blend and fuse the united aspiration of</w:t>
      </w:r>
    </w:p>
    <w:p>
      <w:r>
        <w:t>everybody at the time of e ach full moon (and particularly the Wesak full moon) so</w:t>
      </w:r>
    </w:p>
    <w:p>
      <w:r>
        <w:t>that a channel may be cleared and a contact be established between the New Group</w:t>
      </w:r>
    </w:p>
    <w:p>
      <w:r>
        <w:t>of World Servers, composed of all true disciples, aspirants and men of goodwill, no</w:t>
      </w:r>
    </w:p>
    <w:p>
      <w:r>
        <w:t>matter what their nationality or fa ith, and the waiting Hierarchy of Christ's</w:t>
      </w:r>
    </w:p>
    <w:p>
      <w:r>
        <w:t>Disciples. Once this channel is permanently established and a large number of</w:t>
      </w:r>
    </w:p>
    <w:p>
      <w:r>
        <w:t>16 thinking men and women realise its function and possibilities, it will then be easier</w:t>
      </w:r>
    </w:p>
    <w:p>
      <w:r>
        <w:t>for spiritual truth to impress the public conscio usness, and for Christ and the</w:t>
      </w:r>
    </w:p>
    <w:p>
      <w:r>
        <w:t>Hierarchy of Masters to sway public opinion. The establishing of [15] such a</w:t>
      </w:r>
    </w:p>
    <w:p>
      <w:r>
        <w:t>channel by the world aspirants is today taking place. Is it not possible that the true</w:t>
      </w:r>
    </w:p>
    <w:p>
      <w:r>
        <w:t>function of all religious ceremonials may be simply to bring about just such an</w:t>
      </w:r>
    </w:p>
    <w:p>
      <w:r>
        <w:t>established contact between the world of subjective realities and the world of</w:t>
      </w:r>
    </w:p>
    <w:p>
      <w:r>
        <w:t>everyday life? May not the new and coming world religion be built up around this</w:t>
      </w:r>
    </w:p>
    <w:p>
      <w:r>
        <w:t>idea, and may it not be that the work of the Church Universal in the New Age will</w:t>
      </w:r>
    </w:p>
    <w:p>
      <w:r>
        <w:t>be centred around the periods of the full moon each month, and develop into a</w:t>
      </w:r>
    </w:p>
    <w:p>
      <w:r>
        <w:t>Science of Approach, or a Technique of Spiritual Contact? This will colour our new</w:t>
      </w:r>
    </w:p>
    <w:p>
      <w:r>
        <w:t>church rituals and indicate the emerging truth about the Path of return to God. Some</w:t>
      </w:r>
    </w:p>
    <w:p>
      <w:r>
        <w:t>of us  are coming to believe that this is so. This will be the new Way of Union. This</w:t>
      </w:r>
    </w:p>
    <w:p>
      <w:r>
        <w:t>union is not the same as the mystical union of the scriptures or of the mystical</w:t>
      </w:r>
    </w:p>
    <w:p>
      <w:r>
        <w:t>tradition, for that concerns the individual's relation to God and to his own soul. It is</w:t>
      </w:r>
    </w:p>
    <w:p>
      <w:r>
        <w:t>not un ion in relation to a Master's group of disciples. These constitute preliminary</w:t>
      </w:r>
    </w:p>
    <w:p>
      <w:r>
        <w:t>implications and are of individual application. The union referred to is a far more</w:t>
      </w:r>
    </w:p>
    <w:p>
      <w:r>
        <w:t>vital thing, for it refers to a group union and to the establishing of a group relation</w:t>
      </w:r>
    </w:p>
    <w:p>
      <w:r>
        <w:t>betwe en the world of Spiritual Being and the world of outer living. It is a bringing</w:t>
      </w:r>
    </w:p>
    <w:p>
      <w:r>
        <w:t>together, in a new way, of the objective and the subjective.</w:t>
      </w:r>
    </w:p>
    <w:p>
      <w:r>
        <w:t>Let us sum up what we shall seek to do as each Wesak Festival comes around</w:t>
      </w:r>
    </w:p>
    <w:p>
      <w:r>
        <w:t>and–in a lesser manner –at the time of ea ch monthly full moon. We are seeking to</w:t>
      </w:r>
    </w:p>
    <w:p>
      <w:r>
        <w:t>carry forward a group endeavour which is of such moment that, at the right time, it</w:t>
      </w:r>
    </w:p>
    <w:p>
      <w:r>
        <w:t>will sweep forward, on its growing momentum, a potent magnetic impulse; this will</w:t>
      </w:r>
    </w:p>
    <w:p>
      <w:r>
        <w:t>reach up to those Lives Who brood over humanity an d our world civilisation, and</w:t>
      </w:r>
    </w:p>
    <w:p>
      <w:r>
        <w:t>Who work through the Masters of the Wisdom, and through Christ and His church.</w:t>
      </w:r>
    </w:p>
    <w:p>
      <w:r>
        <w:t>It will call forth from Them a responsive magnetic impulse. This will bring together</w:t>
      </w:r>
    </w:p>
    <w:p>
      <w:r>
        <w:t>the overshadowing beneficent Forces (Who embody the Love of Go d) and a needy</w:t>
      </w:r>
    </w:p>
    <w:p>
      <w:r>
        <w:t>world. Through the concentrated effort of the New Group of World Servers, light,</w:t>
      </w:r>
    </w:p>
    <w:p>
      <w:r>
        <w:t>inspiration and spiritual healing" can be released in such a flood of power that</w:t>
      </w:r>
    </w:p>
    <w:p>
      <w:r>
        <w:t>definite changes will be wrought in the human consciousness, and conditions in the</w:t>
      </w:r>
    </w:p>
    <w:p>
      <w:r>
        <w:t>world therefore be definitely ameliorated. Men's eyes will be opened to the basic</w:t>
      </w:r>
    </w:p>
    <w:p>
      <w:r>
        <w:t>realities which are as yet only dimly sensed by the general public. Humanity will</w:t>
      </w:r>
    </w:p>
    <w:p>
      <w:r>
        <w:t>then itself apply the needed correctives, believing it is doing so in the strength of it s</w:t>
      </w:r>
    </w:p>
    <w:p>
      <w:r>
        <w:t>own wisdom and power; yet all the time behind the scenes stand the grouped</w:t>
      </w:r>
    </w:p>
    <w:p>
      <w:r>
        <w:t>aspirants and disciples, working silently and in unison with each other and the</w:t>
      </w:r>
    </w:p>
    <w:p>
      <w:r>
        <w:t>Hierarchy, thus keeping the channel open through which the needed wisdom,</w:t>
      </w:r>
    </w:p>
    <w:p>
      <w:r>
        <w:t>strength and love can flo w. In this great task, the following groupings and relations</w:t>
      </w:r>
    </w:p>
    <w:p>
      <w:r>
        <w:t>should be considered:</w:t>
      </w:r>
    </w:p>
    <w:p>
      <w:r>
        <w:t>1. The Forces of Light and the Spirit of Peace.</w:t>
      </w:r>
    </w:p>
    <w:p>
      <w:r>
        <w:t>2. The planetary Hierarchy, or Christ and His church.</w:t>
      </w:r>
    </w:p>
    <w:p>
      <w:r>
        <w:t>3. The Buddha, embodying the Wisdom of God.</w:t>
      </w:r>
    </w:p>
    <w:p>
      <w:r>
        <w:t>4. The Christ, embodying th e Love of God.</w:t>
      </w:r>
    </w:p>
    <w:p>
      <w:r>
        <w:t>5. The New Group of World Servers, disciples and aspirants.</w:t>
      </w:r>
    </w:p>
    <w:p>
      <w:r>
        <w:t>6. Humanity as a whole, needy and seeking light and aid.</w:t>
      </w:r>
    </w:p>
    <w:p>
      <w:r>
        <w:t>17 [16]</w:t>
      </w:r>
    </w:p>
    <w:p>
      <w:r>
        <w:t>It should be noted that the Buddha focusses in Himself the downpouring forces,</w:t>
      </w:r>
    </w:p>
    <w:p>
      <w:r>
        <w:t>whilst Christ focusses in Himself the ou tgoing demand, the spiritual aspiration of</w:t>
      </w:r>
    </w:p>
    <w:p>
      <w:r>
        <w:t>the entire planet. This constitutes a planetary alignment  of great potency. Should the</w:t>
      </w:r>
    </w:p>
    <w:p>
      <w:r>
        <w:t>needed work be carried forward when the Wesak Festival comes around each year,</w:t>
      </w:r>
    </w:p>
    <w:p>
      <w:r>
        <w:t>then the necessary adjustments in the world can  be made. The success or failure of</w:t>
      </w:r>
    </w:p>
    <w:p>
      <w:r>
        <w:t>the hoped -for stimulation lies largely in our hands. If this work should prove a</w:t>
      </w:r>
    </w:p>
    <w:p>
      <w:r>
        <w:t>success, it should be possible to inaugurate  a new relation between the Hierarchy</w:t>
      </w:r>
    </w:p>
    <w:p>
      <w:r>
        <w:t>and mankind. It should mark the beginning of a new type o f mediatory work –work</w:t>
      </w:r>
    </w:p>
    <w:p>
      <w:r>
        <w:t>carried forward this time by a salvaging group of Servers who are in training for the</w:t>
      </w:r>
    </w:p>
    <w:p>
      <w:r>
        <w:t>establishing of that group which will eventually save the world.</w:t>
      </w:r>
    </w:p>
    <w:p>
      <w:r>
        <w:t>On the Taurus -Gemini</w:t>
      </w:r>
    </w:p>
    <w:p>
      <w:r>
        <w:t>Full Moon Approach</w:t>
      </w:r>
    </w:p>
    <w:p>
      <w:r>
        <w:t>One point I must make here and I make it with great joy: This year (1946)</w:t>
      </w:r>
    </w:p>
    <w:p>
      <w:r>
        <w:t>marks the beginning of a cycle in which humanity is more closely involved in the</w:t>
      </w:r>
    </w:p>
    <w:p>
      <w:r>
        <w:t>Festivals than ever before and in which they can take a much more important part</w:t>
      </w:r>
    </w:p>
    <w:p>
      <w:r>
        <w:t>than ever before. The Wesak Festival has long been kept in ma ny countries and –as</w:t>
      </w:r>
    </w:p>
    <w:p>
      <w:r>
        <w:t>time goes on and the instruction of the masses proceeds –the meeting held at the</w:t>
      </w:r>
    </w:p>
    <w:p>
      <w:r>
        <w:t>time of the May Full Moon* will assume great importance but its keynote will be</w:t>
      </w:r>
    </w:p>
    <w:p>
      <w:r>
        <w:t>changed. … It is the intention of the Buddha and the Christ that in each cou ntry</w:t>
      </w:r>
    </w:p>
    <w:p>
      <w:r>
        <w:t>there shall eventually be someone who will act as Their Representative at the time</w:t>
      </w:r>
    </w:p>
    <w:p>
      <w:r>
        <w:t>of the two Festivals, so that the distribution of spiritual energy from the first great</w:t>
      </w:r>
    </w:p>
    <w:p>
      <w:r>
        <w:t>Aspect or Ray will be direct from the Buddha (and later Shamballa) to the Christ</w:t>
      </w:r>
    </w:p>
    <w:p>
      <w:r>
        <w:t>and then from the Christ to those disciples in every country who can be</w:t>
      </w:r>
    </w:p>
    <w:p>
      <w:r>
        <w:t>overshadowed and so act as channels for the direct current of energy. The same</w:t>
      </w:r>
    </w:p>
    <w:p>
      <w:r>
        <w:t>procedure will be followed at the time of the Full Moon of June, except that</w:t>
      </w:r>
    </w:p>
    <w:p>
      <w:r>
        <w:t>Shamballa will not be so in volved, and with the difference that at the May Festival</w:t>
      </w:r>
    </w:p>
    <w:p>
      <w:r>
        <w:t>it will be a first ray disciple who will be overshadowed and at the June Festival a</w:t>
      </w:r>
    </w:p>
    <w:p>
      <w:r>
        <w:t>second ray disciple will represent the Christ in every land. This can mean either the</w:t>
      </w:r>
    </w:p>
    <w:p>
      <w:r>
        <w:t>soul or the personality ray o f the disciple. (Wesak Message 1946)</w:t>
      </w:r>
    </w:p>
    <w:p>
      <w:r>
        <w:t>The Wesak Festival –The Full Moon (Taurus) of the Buddha</w:t>
      </w:r>
    </w:p>
    <w:p>
      <w:r>
        <w:t>The day of the Festival is to be known as the "day of safeguarding " whilst the</w:t>
      </w:r>
    </w:p>
    <w:p>
      <w:r>
        <w:t>two succeeding days are called the "days of distribution." These words mean</w:t>
      </w:r>
    </w:p>
    <w:p>
      <w:r>
        <w:t>somethi ng different to the Hierarchy of  Masters than they do to us and [17] it is</w:t>
      </w:r>
    </w:p>
    <w:p>
      <w:r>
        <w:t>fruitless (as well as forbidden) to elucidate them in their deepest meaning. They</w:t>
      </w:r>
    </w:p>
    <w:p>
      <w:r>
        <w:t>mean, however, five days of a most intensive effort in service, leading to the</w:t>
      </w:r>
    </w:p>
    <w:p>
      <w:r>
        <w:t>renunciation of all which could hinder our usefulness as channels of spiritual force.</w:t>
      </w:r>
    </w:p>
    <w:p>
      <w:r>
        <w:t>It means that after due preparation, dedication and upward striving for the first two</w:t>
      </w:r>
    </w:p>
    <w:p>
      <w:r>
        <w:t>days, on the day of the Festival itself we simply regard ourselves as the recipients</w:t>
      </w:r>
    </w:p>
    <w:p>
      <w:r>
        <w:t>* Here, and in the followi ng pages, by "May Full Moon" is meant the Taurus</w:t>
      </w:r>
    </w:p>
    <w:p>
      <w:r>
        <w:t>Moon (some years it falls in April); and by the "June Full Moon" is meant the</w:t>
      </w:r>
    </w:p>
    <w:p>
      <w:r>
        <w:t>Gemini Moon.</w:t>
      </w:r>
    </w:p>
    <w:p>
      <w:r>
        <w:t>18 of, or the custodia ns of, as much of that inflowing spiritual force as we can possibly</w:t>
      </w:r>
    </w:p>
    <w:p>
      <w:r>
        <w:t>hold. As channels, we must be prepared to forget ourselves in the service of</w:t>
      </w:r>
    </w:p>
    <w:p>
      <w:r>
        <w:t>touching, containing and holding force for the rest of humanity. We must regard the</w:t>
      </w:r>
    </w:p>
    <w:p>
      <w:r>
        <w:t>Festival itself as a day of  silence (I refer to an inner peace and silent solemnity that</w:t>
      </w:r>
    </w:p>
    <w:p>
      <w:r>
        <w:t>can be preserved unbroken though the outer man may be serving with his speech</w:t>
      </w:r>
    </w:p>
    <w:p>
      <w:r>
        <w:t>and spoken interest), a day of service carried forward entirely on esoteric levels, and</w:t>
      </w:r>
    </w:p>
    <w:p>
      <w:r>
        <w:t>of complete self -forgetfulne ss in the remembrance of humanity and its need. During</w:t>
      </w:r>
    </w:p>
    <w:p>
      <w:r>
        <w:t>that period, two thoughts only will hold our constant attention  the need of our</w:t>
      </w:r>
    </w:p>
    <w:p>
      <w:r>
        <w:t>fellowmen and the necessity of providing a group channel whereby the spiritual</w:t>
      </w:r>
    </w:p>
    <w:p>
      <w:r>
        <w:t>forces can be poured through the body of humanity under the expert guidance of the</w:t>
      </w:r>
    </w:p>
    <w:p>
      <w:r>
        <w:t>chosen members of the Hierarchy.</w:t>
      </w:r>
    </w:p>
    <w:p>
      <w:r>
        <w:t>For two days prior to the full moon, we will hold the attitude of dedication and</w:t>
      </w:r>
    </w:p>
    <w:p>
      <w:r>
        <w:t>service and seek to assume that attitude of receptivity to that which our soul will</w:t>
      </w:r>
    </w:p>
    <w:p>
      <w:r>
        <w:t>impart which wil l make us of use to the Hierarchy. The Hierarchy works through</w:t>
      </w:r>
    </w:p>
    <w:p>
      <w:r>
        <w:t>groups of souls, and the potency of this group work is to be tested out. These groups</w:t>
      </w:r>
    </w:p>
    <w:p>
      <w:r>
        <w:t>in their turn contact and feed the waiting dedicated attentive personalities. On the</w:t>
      </w:r>
    </w:p>
    <w:p>
      <w:r>
        <w:t>day of the full moon, we attempt to hold ourselves steadily in the light. We will not</w:t>
      </w:r>
    </w:p>
    <w:p>
      <w:r>
        <w:t>formulate to ourselves what will happen nor will we look for results or for tangible</w:t>
      </w:r>
    </w:p>
    <w:p>
      <w:r>
        <w:t>effects.</w:t>
      </w:r>
    </w:p>
    <w:p>
      <w:r>
        <w:t>On the two succeeding days, the focus of our attention will be steadily turned</w:t>
      </w:r>
    </w:p>
    <w:p>
      <w:r>
        <w:t>away from ourselves  but also from the inner subjective planes to the outer world,</w:t>
      </w:r>
    </w:p>
    <w:p>
      <w:r>
        <w:t>and our efforts will be to pass on, or to pass through, that measure of spiritual</w:t>
      </w:r>
    </w:p>
    <w:p>
      <w:r>
        <w:t>energy that may have been contacted. Our work then in this particular and peculiar</w:t>
      </w:r>
    </w:p>
    <w:p>
      <w:r>
        <w:t>field of cooperation will th en be ended.</w:t>
      </w:r>
    </w:p>
    <w:p>
      <w:r>
        <w:t>This effort of the Hierarchy is a five days' effort, preceded by a most intensive</w:t>
      </w:r>
    </w:p>
    <w:p>
      <w:r>
        <w:t>period of preparation. The work of getting ready for the opportunity starts for the</w:t>
      </w:r>
    </w:p>
    <w:p>
      <w:r>
        <w:t>Hierarchy exactly at the hour when "the sun began to move northward." But The y</w:t>
      </w:r>
    </w:p>
    <w:p>
      <w:r>
        <w:t>tire not as do human beings and it is not possible for the human aspirant to keep up</w:t>
      </w:r>
    </w:p>
    <w:p>
      <w:r>
        <w:t>so long a period of preparation, no matter how deep his devotion.</w:t>
      </w:r>
    </w:p>
    <w:p>
      <w:r>
        <w:t>When the Great Lord was on Earth, He told His disciples that successful</w:t>
      </w:r>
    </w:p>
    <w:p>
      <w:r>
        <w:t>spiritual effort of a healing n ature went not forth except by prayer and fasting. Will</w:t>
      </w:r>
    </w:p>
    <w:p>
      <w:r>
        <w:t>you ponder on these words? This is a group effort towards a vast group healing and</w:t>
      </w:r>
    </w:p>
    <w:p>
      <w:r>
        <w:t>by prayer (sanctified desire, illumined thought and intense aspirational longing) and</w:t>
      </w:r>
    </w:p>
    <w:p>
      <w:r>
        <w:t>by the discipline of the physic al body for a short period and for a definite objective,</w:t>
      </w:r>
    </w:p>
    <w:p>
      <w:r>
        <w:t>the work can be done.</w:t>
      </w:r>
    </w:p>
    <w:p>
      <w:r>
        <w:t>What is it that should be accomplished at each momentous full moon in May? I</w:t>
      </w:r>
    </w:p>
    <w:p>
      <w:r>
        <w:t>shall state the objective sequentially and in the order of their [18] importance, and</w:t>
      </w:r>
    </w:p>
    <w:p>
      <w:r>
        <w:t>with a s much c larity and brevity as this abstruse subject permits.</w:t>
      </w:r>
    </w:p>
    <w:p>
      <w:r>
        <w:t>1. The releasing of certain energies which can potently affect humanity, and</w:t>
      </w:r>
    </w:p>
    <w:p>
      <w:r>
        <w:t>which will, if released, stimulate the spirit of love, of brotherhood and of goodwill</w:t>
      </w:r>
    </w:p>
    <w:p>
      <w:r>
        <w:t>on the earth. These energies are as defi nite and as real as those energies with which</w:t>
      </w:r>
    </w:p>
    <w:p>
      <w:r>
        <w:t>science occupies itself and calls the "cosmic rays." I am speaking of real energies</w:t>
      </w:r>
    </w:p>
    <w:p>
      <w:r>
        <w:t>and not of emotionally desired abstractions.</w:t>
      </w:r>
    </w:p>
    <w:p>
      <w:r>
        <w:t>2. The fusion of all the men of goodwill in the world into an integrated</w:t>
      </w:r>
    </w:p>
    <w:p>
      <w:r>
        <w:t>responsi ve whole.</w:t>
      </w:r>
    </w:p>
    <w:p>
      <w:r>
        <w:t>19 3. The invocation and the response of certain great Beings, Whose work can</w:t>
      </w:r>
    </w:p>
    <w:p>
      <w:r>
        <w:t>and will be possible if the first of the objectives is achieved through the</w:t>
      </w:r>
    </w:p>
    <w:p>
      <w:r>
        <w:t>accomplishment of the second objective. Ponder on this synthesis of the three</w:t>
      </w:r>
    </w:p>
    <w:p>
      <w:r>
        <w:t>objectives. By wh at name these Living Forces are called is entirely immaterial.</w:t>
      </w:r>
    </w:p>
    <w:p>
      <w:r>
        <w:t>They can be regarded as the Vice -Regents of God, Who can and will cooperate with</w:t>
      </w:r>
    </w:p>
    <w:p>
      <w:r>
        <w:t>the Spirit of Life and of Love upon our planet, the One in Whom we live and move</w:t>
      </w:r>
    </w:p>
    <w:p>
      <w:r>
        <w:t>and have our being. They may be  regarded by certain thinkers as the Archangels of</w:t>
      </w:r>
    </w:p>
    <w:p>
      <w:r>
        <w:t>the Most High, Whose work has been made possible through the activity of Christ</w:t>
      </w:r>
    </w:p>
    <w:p>
      <w:r>
        <w:t>and His body of disciples, the true and living Church. They may be regarded by</w:t>
      </w:r>
    </w:p>
    <w:p>
      <w:r>
        <w:t>others as the guiding heads of the planetary H ierarchy, Who stand behind our</w:t>
      </w:r>
    </w:p>
    <w:p>
      <w:r>
        <w:t>planetary evolution, and Who seldom take an active part in the world activity,</w:t>
      </w:r>
    </w:p>
    <w:p>
      <w:r>
        <w:t>leaving it to the Masters of the Wisdom except in the time of an emergency such as</w:t>
      </w:r>
    </w:p>
    <w:p>
      <w:r>
        <w:t>this. By whatever name we call Them, They stand ready to aid if  the call comes</w:t>
      </w:r>
    </w:p>
    <w:p>
      <w:r>
        <w:t>forth with sufficient strength and power from the aspirants and disciples at the time</w:t>
      </w:r>
    </w:p>
    <w:p>
      <w:r>
        <w:t>of the May full moon and the June full moon.</w:t>
      </w:r>
    </w:p>
    <w:p>
      <w:r>
        <w:t>4. The evocation from the inner side of a strenuous and one -pointed activity</w:t>
      </w:r>
    </w:p>
    <w:p>
      <w:r>
        <w:t>on the part of the Hierarchy of Masters, those illumined Minds to Whom has been</w:t>
      </w:r>
    </w:p>
    <w:p>
      <w:r>
        <w:t>confided the work of world direction. A responsiveness is desired and can be</w:t>
      </w:r>
    </w:p>
    <w:p>
      <w:r>
        <w:t>effective between the following three groups:</w:t>
      </w:r>
    </w:p>
    <w:p>
      <w:r>
        <w:t>a. The waiting and (at this time) anxious Hierarchy –anxious because even</w:t>
      </w:r>
    </w:p>
    <w:p>
      <w:r>
        <w:t>They cannot  tell how humanity will react and whether men will be wise</w:t>
      </w:r>
    </w:p>
    <w:p>
      <w:r>
        <w:t>enough to avail themselves of the proffered opportunity. They stand,</w:t>
      </w:r>
    </w:p>
    <w:p>
      <w:r>
        <w:t>organised under the direction of the Christ, the Master of all the Masters,</w:t>
      </w:r>
    </w:p>
    <w:p>
      <w:r>
        <w:t>and the Teacher alike of angels and of men. He has b een constituted the</w:t>
      </w:r>
    </w:p>
    <w:p>
      <w:r>
        <w:t>direct intermediary between the earth and the Buddha, Who is, in His turn,</w:t>
      </w:r>
    </w:p>
    <w:p>
      <w:r>
        <w:t>consecrated intermediary between the entire waiting Hierarchy and the</w:t>
      </w:r>
    </w:p>
    <w:p>
      <w:r>
        <w:t>attentive Forces.</w:t>
      </w:r>
    </w:p>
    <w:p>
      <w:r>
        <w:t>b. The New Group of World Servers, composed at this time of all those</w:t>
      </w:r>
    </w:p>
    <w:p>
      <w:r>
        <w:t>sensitive and consecrated servers of the race whose objective is world</w:t>
      </w:r>
    </w:p>
    <w:p>
      <w:r>
        <w:t>peace, who aim at the establishing of goodwill on earth as the basis for</w:t>
      </w:r>
    </w:p>
    <w:p>
      <w:r>
        <w:t>future living and world expansion. Originally, this group was composed of</w:t>
      </w:r>
    </w:p>
    <w:p>
      <w:r>
        <w:t>a handful of accepted disciples and conse crated aspirant s. Its ranks have</w:t>
      </w:r>
    </w:p>
    <w:p>
      <w:r>
        <w:t>been opened . . . to all those men of goodwill who are willing to sacrifice</w:t>
      </w:r>
    </w:p>
    <w:p>
      <w:r>
        <w:t>themselves for the helping of humanity, and who [19] see no separating bar</w:t>
      </w:r>
    </w:p>
    <w:p>
      <w:r>
        <w:t>of any kind, but feel alike to the men of all races, nationalities and</w:t>
      </w:r>
    </w:p>
    <w:p>
      <w:r>
        <w:t>religions.</w:t>
      </w:r>
    </w:p>
    <w:p>
      <w:r>
        <w:t>c. The masses of men and women who have responded to the ideas which</w:t>
      </w:r>
    </w:p>
    <w:p>
      <w:r>
        <w:t>have been set forth, and who react favorably to the objective of</w:t>
      </w:r>
    </w:p>
    <w:p>
      <w:r>
        <w:t>international understanding, economic interdependence and religious unity.</w:t>
      </w:r>
    </w:p>
    <w:p>
      <w:r>
        <w:t>When these three groups of thinkers a nd servers are brought en rapport</w:t>
      </w:r>
    </w:p>
    <w:p>
      <w:r>
        <w:t>with each other, and when the three groups can be aligned, even</w:t>
      </w:r>
    </w:p>
    <w:p>
      <w:r>
        <w:t>momentarily, much can be accomplished; the gates of the new life can be</w:t>
      </w:r>
    </w:p>
    <w:p>
      <w:r>
        <w:t>opened, and the inflow of the new spiritual forces can take place. Such is</w:t>
      </w:r>
    </w:p>
    <w:p>
      <w:r>
        <w:t>the Group o bjective and idea.</w:t>
      </w:r>
    </w:p>
    <w:p>
      <w:r>
        <w:t>May I now make an inquiry? Of what importance is this full moon of May to</w:t>
      </w:r>
    </w:p>
    <w:p>
      <w:r>
        <w:t>you personally? Does it seem to you of sufficient importance to warrant your utmost</w:t>
      </w:r>
    </w:p>
    <w:p>
      <w:r>
        <w:t>effort? Do you really believe that on that day there can truly come a release o f</w:t>
      </w:r>
    </w:p>
    <w:p>
      <w:r>
        <w:t>20 spiritual energy of sufficient potency to change world affairs, provided the sons of</w:t>
      </w:r>
    </w:p>
    <w:p>
      <w:r>
        <w:t>men play their part? Do you really believe, and can you stand practically to that</w:t>
      </w:r>
    </w:p>
    <w:p>
      <w:r>
        <w:t>belief, that the Buddha on that date, in cooperation with the Christ, and with the</w:t>
      </w:r>
    </w:p>
    <w:p>
      <w:r>
        <w:t>Hierarchy of Illumined Minds, plus the proffered aid of some of the Thrones,</w:t>
      </w:r>
    </w:p>
    <w:p>
      <w:r>
        <w:t>Principalities and Powers of Light, Who are the higher correspondence of the</w:t>
      </w:r>
    </w:p>
    <w:p>
      <w:r>
        <w:t>powers of darkness, stand waiting to carry out God's Plans, when given the right</w:t>
      </w:r>
    </w:p>
    <w:p>
      <w:r>
        <w:t>and the permission of men ? Your major job at this time is not to wrestle with the</w:t>
      </w:r>
    </w:p>
    <w:p>
      <w:r>
        <w:t>powers of evil and the forces of darkness, but to awaken an interest in and mobilise</w:t>
      </w:r>
    </w:p>
    <w:p>
      <w:r>
        <w:t>the forces of light in the world today. Resist not evil, but so organise and mobilise</w:t>
      </w:r>
    </w:p>
    <w:p>
      <w:r>
        <w:t>the good, and so strengthen the hands of the workers on the side of righteousness</w:t>
      </w:r>
    </w:p>
    <w:p>
      <w:r>
        <w:t>and love that evil will find less opportunity.</w:t>
      </w:r>
    </w:p>
    <w:p>
      <w:r>
        <w:t>If you have faith as a grain of mustard seed in what I have told you, if you have</w:t>
      </w:r>
    </w:p>
    <w:p>
      <w:r>
        <w:t>staunch belief in the work of the spirit of God and in the divinity of ma n, then forget</w:t>
      </w:r>
    </w:p>
    <w:p>
      <w:r>
        <w:t>yourselves and consecrate your every effort, from the time you receive this</w:t>
      </w:r>
    </w:p>
    <w:p>
      <w:r>
        <w:t>communication, to the task of cooperation in the organised effort to change the</w:t>
      </w:r>
    </w:p>
    <w:p>
      <w:r>
        <w:t>current of world affairs by an increase in the spirit of love and goodwill in the wor ld</w:t>
      </w:r>
    </w:p>
    <w:p>
      <w:r>
        <w:t>during the month of May.   (Rays I I-pp. 687 -692)</w:t>
      </w:r>
    </w:p>
    <w:p>
      <w:r>
        <w:t>The Festival of Humanity –The Full Moon (Gemini) o f the Christ</w:t>
      </w:r>
    </w:p>
    <w:p>
      <w:r>
        <w:t>The Festival of June which is so uniquely Christ's and which emphasises His</w:t>
      </w:r>
    </w:p>
    <w:p>
      <w:r>
        <w:t>relationship to humanity, in reality covers three whole days, eac h with a different</w:t>
      </w:r>
    </w:p>
    <w:p>
      <w:r>
        <w:t>keynote:</w:t>
      </w:r>
    </w:p>
    <w:p>
      <w:r>
        <w:t>1. The keynote of Love in its hierarchical sense, free from sentiment, emotion</w:t>
      </w:r>
    </w:p>
    <w:p>
      <w:r>
        <w:t>and personal emphasis –a love that sacrifices and understands, that acts with strength</w:t>
      </w:r>
    </w:p>
    <w:p>
      <w:r>
        <w:t>and decision and that works on behalf of the whole and not in the interests of any</w:t>
      </w:r>
    </w:p>
    <w:p>
      <w:r>
        <w:t>group or individual.</w:t>
      </w:r>
    </w:p>
    <w:p>
      <w:r>
        <w:t>2. The keynote of Resurrection, emphasising the new note of livingness, of</w:t>
      </w:r>
    </w:p>
    <w:p>
      <w:r>
        <w:t>the living Christ and of that "life more abundantly" which the war has made</w:t>
      </w:r>
    </w:p>
    <w:p>
      <w:r>
        <w:t>possible by forcing a return to the real values.</w:t>
      </w:r>
    </w:p>
    <w:p>
      <w:r>
        <w:t>[20]</w:t>
      </w:r>
    </w:p>
    <w:p>
      <w:r>
        <w:t>3. The ke ynote of Contact, of a closer relation between Christ and His people,</w:t>
      </w:r>
    </w:p>
    <w:p>
      <w:r>
        <w:t>between the Hierarchy and Humanity.</w:t>
      </w:r>
    </w:p>
    <w:p>
      <w:r>
        <w:t>The word "keynote" has been deliberately chosen and signifies the sound which</w:t>
      </w:r>
    </w:p>
    <w:p>
      <w:r>
        <w:t>preceded each major inflow at the May festival; these energies will be r eleased at a</w:t>
      </w:r>
    </w:p>
    <w:p>
      <w:r>
        <w:t>solemn ceremony on each of the three days. At each ceremony the Christ will say</w:t>
      </w:r>
    </w:p>
    <w:p>
      <w:r>
        <w:t>the Invocation alone, and then the united Hierarchy will intone the stanza alone,</w:t>
      </w:r>
    </w:p>
    <w:p>
      <w:r>
        <w:t>invoking light, love and the will -to-good (one on each of the three days). Those</w:t>
      </w:r>
    </w:p>
    <w:p>
      <w:r>
        <w:t>disciples or initiates who happen to be interested and watching the Triangles or the</w:t>
      </w:r>
    </w:p>
    <w:p>
      <w:r>
        <w:t>Goodwill Movement will have them in their minds as they say the first and third</w:t>
      </w:r>
    </w:p>
    <w:p>
      <w:r>
        <w:t>stanzas, and the New Group of World Servers will receive some attention when the</w:t>
      </w:r>
    </w:p>
    <w:p>
      <w:r>
        <w:t>second sta nza is chanted.</w:t>
      </w:r>
    </w:p>
    <w:p>
      <w:r>
        <w:t>I would call your attention, therefore, to the interest shown by the Hierarchy in</w:t>
      </w:r>
    </w:p>
    <w:p>
      <w:r>
        <w:t>21 the embryonic efforts in which you are engaged and which I started; I would point</w:t>
      </w:r>
    </w:p>
    <w:p>
      <w:r>
        <w:t>out, however, that the attention paid is not exclusive but that wherever two  or three</w:t>
      </w:r>
    </w:p>
    <w:p>
      <w:r>
        <w:t>are gathered together in the name of the Master of the Hierarchy, energy will flow;</w:t>
      </w:r>
    </w:p>
    <w:p>
      <w:r>
        <w:t>that wherever goodwill is a goal and evokes effort in no matter wh at form, the</w:t>
      </w:r>
    </w:p>
    <w:p>
      <w:r>
        <w:t>energy of the will -to-good will make itself felt, and that the New Group of World</w:t>
      </w:r>
    </w:p>
    <w:p>
      <w:r>
        <w:t>Servers is a far larger group than just the few known to you. Today its members are</w:t>
      </w:r>
    </w:p>
    <w:p>
      <w:r>
        <w:t>several million.</w:t>
      </w:r>
    </w:p>
    <w:p>
      <w:r>
        <w:t>(Wesak Message 1946)</w:t>
      </w:r>
    </w:p>
    <w:p>
      <w:r>
        <w:t>Relationship of the Two Festivals</w:t>
      </w:r>
    </w:p>
    <w:p>
      <w:r>
        <w:t>At the time of the May Full  Moon, the Buddha will sound out a great mantram</w:t>
      </w:r>
    </w:p>
    <w:p>
      <w:r>
        <w:t>and become the "absorbing  Agent" of the first ray force. He will use the magnetic</w:t>
      </w:r>
    </w:p>
    <w:p>
      <w:r>
        <w:t>power of the second ray to attract this force to Himself and hold it steady, prior to</w:t>
      </w:r>
    </w:p>
    <w:p>
      <w:r>
        <w:t>redirecting it. The Christ will then –on behalf of the Hierarchy –become the</w:t>
      </w:r>
    </w:p>
    <w:p>
      <w:r>
        <w:t>"receiving Agent" of this potent energ y and the seven groups of Masters Who work</w:t>
      </w:r>
    </w:p>
    <w:p>
      <w:r>
        <w:t>with the human and sub -human kingdoms will (in response to His demand) become</w:t>
      </w:r>
    </w:p>
    <w:p>
      <w:r>
        <w:t>the "directing Agents" for the sevenfold expression of this force.</w:t>
      </w:r>
    </w:p>
    <w:p>
      <w:r>
        <w:t>At the time of the June Full Moon, the Hierarchy will, under the gui dance of the</w:t>
      </w:r>
    </w:p>
    <w:p>
      <w:r>
        <w:t>Christ, let loose this will-to-good upon humanity, producing seven great results,</w:t>
      </w:r>
    </w:p>
    <w:p>
      <w:r>
        <w:t>according to the seven sub -rays of this first ray of will or power:</w:t>
      </w:r>
    </w:p>
    <w:p>
      <w:r>
        <w:t>1. Power will be given to the disciples of the world and the initiates among</w:t>
      </w:r>
    </w:p>
    <w:p>
      <w:r>
        <w:t>men, so that The y can direct efficiently and wisely the coming process of</w:t>
      </w:r>
    </w:p>
    <w:p>
      <w:r>
        <w:t>rebuilding.</w:t>
      </w:r>
    </w:p>
    <w:p>
      <w:r>
        <w:t>2. The will -to-love will stimulate the men of goodwill everywhere that hatred</w:t>
      </w:r>
    </w:p>
    <w:p>
      <w:r>
        <w:t>will gradually be overcome and men will seek to live together</w:t>
      </w:r>
    </w:p>
    <w:p>
      <w:r>
        <w:t>cooperatively. This will take some time, but t he inner urge is there and</w:t>
      </w:r>
    </w:p>
    <w:p>
      <w:r>
        <w:t>subject to stimulation.</w:t>
      </w:r>
    </w:p>
    <w:p>
      <w:r>
        <w:t>3. The will -to-action will lead intelligent people throughout the world to</w:t>
      </w:r>
    </w:p>
    <w:p>
      <w:r>
        <w:t>inaugurate those activities which will lay the foundation for a new, better</w:t>
      </w:r>
    </w:p>
    <w:p>
      <w:r>
        <w:t>and happier world.</w:t>
      </w:r>
    </w:p>
    <w:p>
      <w:r>
        <w:t>[21]</w:t>
      </w:r>
    </w:p>
    <w:p>
      <w:r>
        <w:t>4. The will -to-cooperate will steadily increase also. Men will desire and</w:t>
      </w:r>
    </w:p>
    <w:p>
      <w:r>
        <w:t>demand right human relations –a result more general than that produced by</w:t>
      </w:r>
    </w:p>
    <w:p>
      <w:r>
        <w:t>the activity of the first three aspects of this ray, but which will be a natural</w:t>
      </w:r>
    </w:p>
    <w:p>
      <w:r>
        <w:t>outcome of this activity.</w:t>
      </w:r>
    </w:p>
    <w:p>
      <w:r>
        <w:t>5. The will -to-know and to think  correctly and creatively will become an</w:t>
      </w:r>
    </w:p>
    <w:p>
      <w:r>
        <w:t>outstanding characteristic of the masses. Knowledge, my brothers, is the</w:t>
      </w:r>
    </w:p>
    <w:p>
      <w:r>
        <w:t>first step towards wisdom.</w:t>
      </w:r>
    </w:p>
    <w:p>
      <w:r>
        <w:t>6. The will -to-persist (which is an aspect of devotion and fixed idealism) will</w:t>
      </w:r>
    </w:p>
    <w:p>
      <w:r>
        <w:t>become a human characteristic –a sub limation of the basic instinct of self -</w:t>
      </w:r>
    </w:p>
    <w:p>
      <w:r>
        <w:t>preservation. This will lead to a persistent belief in the ideals presented by</w:t>
      </w:r>
    </w:p>
    <w:p>
      <w:r>
        <w:t>the Hierarchy, and the demonstration of immor tality.</w:t>
      </w:r>
    </w:p>
    <w:p>
      <w:r>
        <w:t>22 7. The will -to-organise will further a building process which will be carried</w:t>
      </w:r>
    </w:p>
    <w:p>
      <w:r>
        <w:t>forward under the direct inspiration of the Hierarchy. The medium will be</w:t>
      </w:r>
    </w:p>
    <w:p>
      <w:r>
        <w:t>the potency of the will -to-good of the New Group of World Servers and</w:t>
      </w:r>
    </w:p>
    <w:p>
      <w:r>
        <w:t>the responsive goodwill of mankind.</w:t>
      </w:r>
    </w:p>
    <w:p>
      <w:r>
        <w:t>(Wesak Message 1944)</w:t>
      </w:r>
    </w:p>
    <w:p>
      <w:r>
        <w:t>World Invocation Day</w:t>
      </w:r>
    </w:p>
    <w:p>
      <w:r>
        <w:t>Since 1952 the Full Moon of Gemini has als o been observed as World</w:t>
      </w:r>
    </w:p>
    <w:p>
      <w:r>
        <w:t>Invocation Day. The Great Invocation, used by humanity since 1945, has become an</w:t>
      </w:r>
    </w:p>
    <w:p>
      <w:r>
        <w:t>integral part of the work of the Festivals and of preparation for the reap pearance of</w:t>
      </w:r>
    </w:p>
    <w:p>
      <w:r>
        <w:t>the Christ.</w:t>
      </w:r>
    </w:p>
    <w:p>
      <w:r>
        <w:t>THE GREAT INVOCATION</w:t>
      </w:r>
    </w:p>
    <w:p>
      <w:r>
        <w:t>From the point of Light withi n the Mind of God</w:t>
      </w:r>
    </w:p>
    <w:p>
      <w:r>
        <w:t>Let light stream forth into the minds of men.</w:t>
      </w:r>
    </w:p>
    <w:p>
      <w:r>
        <w:t>Let Light descend on Earth.</w:t>
      </w:r>
    </w:p>
    <w:p>
      <w:r>
        <w:t>From the point of Love within the Heart of God</w:t>
      </w:r>
    </w:p>
    <w:p>
      <w:r>
        <w:t>Let love stream forth into the hearts of men.</w:t>
      </w:r>
    </w:p>
    <w:p>
      <w:r>
        <w:t>May Christ return to Earth.</w:t>
      </w:r>
    </w:p>
    <w:p>
      <w:r>
        <w:t>From the centre where the Will of God is known</w:t>
      </w:r>
    </w:p>
    <w:p>
      <w:r>
        <w:t>Let purpose guide the little wills of men -</w:t>
      </w:r>
    </w:p>
    <w:p>
      <w:r>
        <w:t>The purpose which the Masters know and serve.</w:t>
      </w:r>
    </w:p>
    <w:p>
      <w:r>
        <w:t>From the centre which we call the race of men</w:t>
      </w:r>
    </w:p>
    <w:p>
      <w:r>
        <w:t>Let the Plan of Love and Light work out</w:t>
      </w:r>
    </w:p>
    <w:p>
      <w:r>
        <w:t>And may it seal the door where evil dwells.</w:t>
      </w:r>
    </w:p>
    <w:p>
      <w:r>
        <w:t>Let Light and Love and Power  restore the Plan on Earth.</w:t>
      </w:r>
    </w:p>
    <w:p>
      <w:r>
        <w:t>[22]</w:t>
      </w:r>
    </w:p>
    <w:p>
      <w:r>
        <w:t>23</w:t>
      </w:r>
    </w:p>
    <w:p>
      <w:r>
        <w:t>Distributed by:</w:t>
      </w:r>
    </w:p>
    <w:p>
      <w:r>
        <w:t>ARCANE SCHOOL</w:t>
      </w:r>
    </w:p>
    <w:p>
      <w:r>
        <w:t>3 Whitehall Court</w:t>
      </w:r>
    </w:p>
    <w:p>
      <w:r>
        <w:t>Suite 54</w:t>
      </w:r>
    </w:p>
    <w:p>
      <w:r>
        <w:t>London SW1A 2EF</w:t>
      </w:r>
    </w:p>
    <w:p>
      <w:r>
        <w:t>England</w:t>
      </w:r>
    </w:p>
    <w:p>
      <w:r>
        <w:t>london@lucistrust.org</w:t>
      </w:r>
    </w:p>
    <w:p>
      <w:r>
        <w:t>(0207) 839 -4512</w:t>
      </w:r>
    </w:p>
    <w:p>
      <w:r>
        <w:t>120 Wall Street</w:t>
      </w:r>
    </w:p>
    <w:p>
      <w:r>
        <w:t>24th Floor</w:t>
      </w:r>
    </w:p>
    <w:p>
      <w:r>
        <w:t>New York, NY 10005</w:t>
      </w:r>
    </w:p>
    <w:p>
      <w:r>
        <w:t>U.S.A.</w:t>
      </w:r>
    </w:p>
    <w:p>
      <w:r>
        <w:t>newyork@lucistrust.org</w:t>
      </w:r>
    </w:p>
    <w:p>
      <w:r>
        <w:t>(212) 292 -0707</w:t>
      </w:r>
    </w:p>
    <w:p>
      <w:r>
        <w:t>Rue du Stand 40</w:t>
      </w:r>
    </w:p>
    <w:p>
      <w:r>
        <w:t>Case Postale 5323</w:t>
      </w:r>
    </w:p>
    <w:p>
      <w:r>
        <w:t>1211 Geneva 11</w:t>
      </w:r>
    </w:p>
    <w:p>
      <w:r>
        <w:t>SWITZERLAND</w:t>
      </w:r>
    </w:p>
    <w:p>
      <w:r>
        <w:t>geneva@lucistrust.org</w:t>
      </w:r>
    </w:p>
    <w:p>
      <w:r>
        <w:t>(22) 734 -1252</w:t>
      </w:r>
    </w:p>
    <w:p>
      <w:r>
        <w:t>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