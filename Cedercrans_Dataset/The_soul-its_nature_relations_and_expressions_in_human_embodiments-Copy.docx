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soul-its nature, relations, and expressions in human embodiments-Copy.pdf</w:t>
      </w:r>
    </w:p>
    <w:p>
      <w:r>
        <w:t>Source: The soul-its nature, relations, and expressions in human embodiments-Copy.pdf</w:t>
      </w:r>
    </w:p>
    <w:p>
      <w:r>
        <w:t>TheSoul:</w:t>
      </w:r>
    </w:p>
    <w:p>
      <w:r>
        <w:t>ns</w:t>
      </w:r>
    </w:p>
    <w:p>
      <w:r>
        <w:t>NATURE. RELATIONS, ANDEXPRESSIONS</w:t>
      </w:r>
    </w:p>
    <w:p>
      <w:r>
        <w:t>IN</w:t>
      </w:r>
    </w:p>
    <w:p>
      <w:r>
        <w:t>HUMAN EMBODIMENTS</w:t>
      </w:r>
    </w:p>
    <w:p>
      <w:r>
        <w:t>n</w:t>
      </w:r>
    </w:p>
    <w:p>
      <w:r>
        <w:t>GIVEN THROUGH--f-(1</w:t>
      </w:r>
    </w:p>
    <w:p>
      <w:r>
        <w:t>MRS.CORALV^RICHMOND,</w:t>
      </w:r>
    </w:p>
    <w:p>
      <w:r>
        <w:t>BYHERGUIDES.</w:t>
      </w:r>
    </w:p>
    <w:p>
      <w:r>
        <w:t>/C\»"j</w:t>
      </w:r>
    </w:p>
    <w:p>
      <w:r>
        <w:t>L^EC11,888V''</w:t>
      </w:r>
    </w:p>
    <w:p>
      <w:r>
        <w:t>chicago, ill.</w:t>
      </w:r>
    </w:p>
    <w:p>
      <w:r>
        <w:t>TheSpiritual Publishing Co.</w:t>
      </w:r>
    </w:p>
    <w:p>
      <w:r>
        <w:t>1887.</w:t>
      </w:r>
    </w:p>
    <w:p>
      <w:r>
        <w:t>"P^^</w:t>
      </w:r>
    </w:p>
    <w:p>
      <w:r>
        <w:t>Copyriglit, 1888,</w:t>
      </w:r>
    </w:p>
    <w:p>
      <w:r>
        <w:t>ByMrs. C.L.V.Richmond.</w:t>
      </w:r>
    </w:p>
    <w:p>
      <w:r>
        <w:t>M</w:t>
      </w:r>
    </w:p>
    <w:p>
      <w:r>
        <w:t>SALUTATION.</w:t>
      </w:r>
    </w:p>
    <w:p>
      <w:r>
        <w:t>ToTHEBeloved Members opourclasses ixAmerica axdExglaxd,</w:t>
      </w:r>
    </w:p>
    <w:p>
      <w:r>
        <w:t>AVHEREVER THEYMAY BE,WHOHAVE RECEIVED THESE TEACH-</w:t>
      </w:r>
    </w:p>
    <w:p>
      <w:r>
        <w:t>INGS,SOME OFTHEFIRST-FRUITS OFTHEKINGDOM</w:t>
      </w:r>
    </w:p>
    <w:p>
      <w:r>
        <w:t>OFTHE soul; andTOTHOSE WHO, NOT</w:t>
      </w:r>
    </w:p>
    <w:p>
      <w:r>
        <w:t>HAVING BEEN PRESENT INBODY,</w:t>
      </w:r>
    </w:p>
    <w:p>
      <w:r>
        <w:t>WERE ONEINSPIRIT</w:t>
      </w:r>
    </w:p>
    <w:p>
      <w:r>
        <w:t>WITH THE</w:t>
      </w:r>
    </w:p>
    <w:p>
      <w:r>
        <w:t>TRUTHS HEREIN EXPRESSED,</w:t>
      </w:r>
    </w:p>
    <w:p>
      <w:r>
        <w:t>THISRECORD OFTHEIR</w:t>
      </w:r>
    </w:p>
    <w:p>
      <w:r>
        <w:t>LESSONS</w:t>
      </w:r>
    </w:p>
    <w:p>
      <w:r>
        <w:t>'ISAFFECTIONATELY INSCRIBED</w:t>
      </w:r>
    </w:p>
    <w:p>
      <w:r>
        <w:t>BYTHE</w:t>
      </w:r>
    </w:p>
    <w:p>
      <w:r>
        <w:t>GUIDES.</w:t>
      </w:r>
    </w:p>
    <w:p>
      <w:r>
        <w:t>TOTHEREADER.</w:t>
      </w:r>
    </w:p>
    <w:p>
      <w:r>
        <w:t>These lessons arepublished primarily, asabook ofreference for</w:t>
      </w:r>
    </w:p>
    <w:p>
      <w:r>
        <w:t>thosewhohavebeenmembers oftheclasses receiving them. The es-</w:t>
      </w:r>
    </w:p>
    <w:p>
      <w:r>
        <w:t>sential teachings herein contained, have been given atvarious times</w:t>
      </w:r>
    </w:p>
    <w:p>
      <w:r>
        <w:t>andplaces through thissamemedium forthepasttwenty years, but</w:t>
      </w:r>
    </w:p>
    <w:p>
      <w:r>
        <w:t>always heretofore verbally, inprivate orsemi-private classes, because</w:t>
      </w:r>
    </w:p>
    <w:p>
      <w:r>
        <w:t>itwasnecessary thatthose listening tothem should continue through</w:t>
      </w:r>
    </w:p>
    <w:p>
      <w:r>
        <w:t>theentire course. Agreat demand, however, hasrecently sprung up</w:t>
      </w:r>
    </w:p>
    <w:p>
      <w:r>
        <w:t>inthepublic mind forsome concise presentation oftheteachings as</w:t>
      </w:r>
    </w:p>
    <w:p>
      <w:r>
        <w:t>herein expressed. Thisvolume isacareful compilation from verba-</w:t>
      </w:r>
    </w:p>
    <w:p>
      <w:r>
        <w:t>timreports ofseveral courses oflessons, each containing theessential</w:t>
      </w:r>
    </w:p>
    <w:p>
      <w:r>
        <w:t>fundamental bases oftheTeachings, butvarying inmanner ofpresen-</w:t>
      </w:r>
    </w:p>
    <w:p>
      <w:r>
        <w:t>tation and illustration.</w:t>
      </w:r>
    </w:p>
    <w:p>
      <w:r>
        <w:t>Ithasbeen thought bestbytheIntelligences whohave given</w:t>
      </w:r>
    </w:p>
    <w:p>
      <w:r>
        <w:t>them, topreserve theform inwhich theTeachings werealways given,</w:t>
      </w:r>
    </w:p>
    <w:p>
      <w:r>
        <w:t>i.e. :thatoflessons, toenable those Avho read tobecome enrapport</w:t>
      </w:r>
    </w:p>
    <w:p>
      <w:r>
        <w:t>with theGuides insomewhat thesamemanner asthough theyhad</w:t>
      </w:r>
    </w:p>
    <w:p>
      <w:r>
        <w:t>listened totheutterances aspupils. There must always remain, how-</w:t>
      </w:r>
    </w:p>
    <w:p>
      <w:r>
        <w:t>ever, asense ofloss; amissing oftherevealed presence, through the</w:t>
      </w:r>
    </w:p>
    <w:p>
      <w:r>
        <w:t>medium; oftheControlling Guides, made more palpable bytheInvo-</w:t>
      </w:r>
    </w:p>
    <w:p>
      <w:r>
        <w:t>cations thatpreceded thelessons andtheBenedictions attheclose;</w:t>
      </w:r>
    </w:p>
    <w:p>
      <w:r>
        <w:t>andmost palpable bythepervading devotion and exaltation ofall</w:t>
      </w:r>
    </w:p>
    <w:p>
      <w:r>
        <w:t>present.</w:t>
      </w:r>
    </w:p>
    <w:p>
      <w:r>
        <w:t>Yet,happily, thosewhoreadwith the"Spirit andtheUnderstand-</w:t>
      </w:r>
    </w:p>
    <w:p>
      <w:r>
        <w:t>ing," shall feelthemselves none thelessnear totheGuides, andever</w:t>
      </w:r>
    </w:p>
    <w:p>
      <w:r>
        <w:t>m.ore nearunto theDivine.</w:t>
      </w:r>
    </w:p>
    <w:p>
      <w:r>
        <w:t>THEGENERAL SUJECT OFTHELESSOXS, IS:</w:t>
      </w:r>
    </w:p>
    <w:p>
      <w:r>
        <w:t>TheSoul; itsnature, relations, andexpressions inmaterial</w:t>
      </w:r>
    </w:p>
    <w:p>
      <w:r>
        <w:t>rORM.</w:t>
      </w:r>
    </w:p>
    <w:p>
      <w:r>
        <w:t>TheFirst lesson willbe:</w:t>
      </w:r>
    </w:p>
    <w:p>
      <w:r>
        <w:t>TheSoul; itsrelation toGod.</w:t>
      </w:r>
    </w:p>
    <w:p>
      <w:r>
        <w:t>TheSecond lesson willbe:</w:t>
      </w:r>
    </w:p>
    <w:p>
      <w:r>
        <w:t>TheDualNature oftheSoul.</w:t>
      </w:r>
    </w:p>
    <w:p>
      <w:r>
        <w:t>TheThird lesson willbe:</w:t>
      </w:r>
    </w:p>
    <w:p>
      <w:r>
        <w:t>TheExpression oftheSoul inHuman</w:t>
      </w:r>
    </w:p>
    <w:p>
      <w:r>
        <w:t>Embodiments, and itsrelation toother Souls.</w:t>
      </w:r>
    </w:p>
    <w:p>
      <w:r>
        <w:t>TheForth lesson willbeacontinuation ofthethird, aswefind</w:t>
      </w:r>
    </w:p>
    <w:p>
      <w:r>
        <w:t>thatsubject most attractive tohuman minds thatbears directly upon</w:t>
      </w:r>
    </w:p>
    <w:p>
      <w:r>
        <w:t>existence and itsrelations.</w:t>
      </w:r>
    </w:p>
    <w:p>
      <w:r>
        <w:t>TheFifth lesson willbe:</w:t>
      </w:r>
    </w:p>
    <w:p>
      <w:r>
        <w:t>TheRe-united Soul; including Perfected</w:t>
      </w:r>
    </w:p>
    <w:p>
      <w:r>
        <w:t>Souls, Parental Souls, andAngels.</w:t>
      </w:r>
    </w:p>
    <w:p>
      <w:r>
        <w:t>TheSixth lesson willbe:</w:t>
      </w:r>
    </w:p>
    <w:p>
      <w:r>
        <w:t>Angels, Archangels, andMessiahs; in-</w:t>
      </w:r>
    </w:p>
    <w:p>
      <w:r>
        <w:t>cluding lifeonother planets.</w:t>
      </w:r>
    </w:p>
    <w:p>
      <w:r>
        <w:t>DEFINITIONS.</w:t>
      </w:r>
    </w:p>
    <w:p>
      <w:r>
        <w:t>GIYEX BYTHE GUIDES.</w:t>
      </w:r>
    </w:p>
    <w:p>
      <w:r>
        <w:t>(Explaining theparticular sense inwhich thefollowing words areused in</w:t>
      </w:r>
    </w:p>
    <w:p>
      <w:r>
        <w:t>inthis series oflessons.)</w:t>
      </w:r>
    </w:p>
    <w:p>
      <w:r>
        <w:t>INFINIVERSE. Thatwhich relates totheInfinite Being; the</w:t>
      </w:r>
    </w:p>
    <w:p>
      <w:r>
        <w:t>Uncreate; therealm ofInfinity.</w:t>
      </w:r>
    </w:p>
    <w:p>
      <w:r>
        <w:t>UXIYERSE. That which relates toExistence; thewhole of</w:t>
      </w:r>
    </w:p>
    <w:p>
      <w:r>
        <w:t>Creation.</w:t>
      </w:r>
    </w:p>
    <w:p>
      <w:r>
        <w:t>BEING. That Avhich isabsolute, unchanging, essence instead of</w:t>
      </w:r>
    </w:p>
    <w:p>
      <w:r>
        <w:t>substance.</w:t>
      </w:r>
    </w:p>
    <w:p>
      <w:r>
        <w:t>EXISTENCE. Thatwhich iscreated; changeful, movable, vari-</w:t>
      </w:r>
    </w:p>
    <w:p>
      <w:r>
        <w:t>able; limitation, environment.</w:t>
      </w:r>
    </w:p>
    <w:p>
      <w:r>
        <w:t>IMPULSION". The actofvolition oftheInfinite orfinite entities</w:t>
      </w:r>
    </w:p>
    <w:p>
      <w:r>
        <w:t>toward expression; undoubtedly theDivine Jjogos.</w:t>
      </w:r>
    </w:p>
    <w:p>
      <w:r>
        <w:t>EXPRESSION. Existence; revealed througli matter; made</w:t>
      </w:r>
    </w:p>
    <w:p>
      <w:r>
        <w:t>known intime, andspace, andsense.</w:t>
      </w:r>
    </w:p>
    <w:p>
      <w:r>
        <w:t>INVOLUTION, Theprocess ofexpression oftheSoulthrough</w:t>
      </w:r>
    </w:p>
    <w:p>
      <w:r>
        <w:t>matter; becoming involved intimeandsense.</w:t>
      </w:r>
    </w:p>
    <w:p>
      <w:r>
        <w:t>EMBODIMENT. The expression oftheSoul inthepersonal</w:t>
      </w:r>
    </w:p>
    <w:p>
      <w:r>
        <w:t>human form.</w:t>
      </w:r>
    </w:p>
    <w:p>
      <w:r>
        <w:t>Embodiments. Successive expressions oftheSoul inhuman</w:t>
      </w:r>
    </w:p>
    <w:p>
      <w:r>
        <w:t>forms.</w:t>
      </w:r>
    </w:p>
    <w:p>
      <w:r>
        <w:t>SPIRIT. Theinbreathing oftheSoul,(from spirare tobreathe,)</w:t>
      </w:r>
    </w:p>
    <w:p>
      <w:r>
        <w:t>i.e.,thetheme oftheSoul inonehuman life.</w:t>
      </w:r>
    </w:p>
    <w:p>
      <w:r>
        <w:t>MIND. TheConsciousness oftheSoul acting through Spirit up-</w:t>
      </w:r>
    </w:p>
    <w:p>
      <w:r>
        <w:t>onthehuman organism, producing theprocess ofthought; themost</w:t>
      </w:r>
    </w:p>
    <w:p>
      <w:r>
        <w:t>external expression ofSoul.</w:t>
      </w:r>
    </w:p>
    <w:p>
      <w:r>
        <w:t>(TheMind alsohasareflex action and istheonly expression ofthecon-</w:t>
      </w:r>
    </w:p>
    <w:p>
      <w:r>
        <w:t>sciousness affected bymaterial things.)</w:t>
      </w:r>
    </w:p>
    <w:p>
      <w:r>
        <w:t>PREPAEATOEY ADDEESS TOTHECLASS.</w:t>
      </w:r>
    </w:p>
    <w:p>
      <w:r>
        <w:t>Beloved ones: Itisneedful, inapproaching theAltar ofTruth,</w:t>
      </w:r>
    </w:p>
    <w:p>
      <w:r>
        <w:t>thatyoucastaside allpreconceived conclusions concerning thethemes</w:t>
      </w:r>
    </w:p>
    <w:p>
      <w:r>
        <w:t>towhich youaretoaddress your attention. Weaskyou, inlisten-</w:t>
      </w:r>
    </w:p>
    <w:p>
      <w:r>
        <w:t>ingtothatwhich willbeexpressed, thatyouapproach thesubject as</w:t>
      </w:r>
    </w:p>
    <w:p>
      <w:r>
        <w:t>•children willing tobetaught, thatyoureceive theteachings with the</w:t>
      </w:r>
    </w:p>
    <w:p>
      <w:r>
        <w:t>same impartiality asthough youhadnofixed opinions onthesubjects</w:t>
      </w:r>
    </w:p>
    <w:p>
      <w:r>
        <w:t>tobeconsidered, andthatyouenter into thespirit ofwhat isgiven</w:t>
      </w:r>
    </w:p>
    <w:p>
      <w:r>
        <w:t>Avithout reference astowhether itconflicts with previous teachings</w:t>
      </w:r>
    </w:p>
    <w:p>
      <w:r>
        <w:t>thatyouhave received ornot.You aretoendeavor toreceive the</w:t>
      </w:r>
    </w:p>
    <w:p>
      <w:r>
        <w:t>ideas given, thethoughts presented, theTruths sought tobeconveyed,</w:t>
      </w:r>
    </w:p>
    <w:p>
      <w:r>
        <w:t>asthough yourminds weresnowy tablets uponwhich istobewritten,</w:t>
      </w:r>
    </w:p>
    <w:p>
      <w:r>
        <w:t>forthe firsttime, theWord ofGod. If,after placing yourselves in</w:t>
      </w:r>
    </w:p>
    <w:p>
      <w:r>
        <w:t>thiscondition, youshall find that thethoughts hereexpressed cannot</w:t>
      </w:r>
    </w:p>
    <w:p>
      <w:r>
        <w:t>beaccepted asTruth, itisyour province toreject them. This isnota</w:t>
      </w:r>
    </w:p>
    <w:p>
      <w:r>
        <w:t>place nortime forarguments, butstatements; wearewilling toex-</w:t>
      </w:r>
    </w:p>
    <w:p>
      <w:r>
        <w:t>l^lain thepropositions that aregiven, butwearenotwilling todiscuss</w:t>
      </w:r>
    </w:p>
    <w:p>
      <w:r>
        <w:t>them. Anysystem ofteaching canafford towait, ifitbeTruth, un-</w:t>
      </w:r>
    </w:p>
    <w:p>
      <w:r>
        <w:t>tilthemind isready toreceive it;noamount ofdiscussion willever</w:t>
      </w:r>
    </w:p>
    <w:p>
      <w:r>
        <w:t>enable onetobeprepared who isnotready topercewe Truth.</w:t>
      </w:r>
    </w:p>
    <w:p>
      <w:r>
        <w:t>Thesubjects tobetreated areprofound, haveengaged theatten-</w:t>
      </w:r>
    </w:p>
    <w:p>
      <w:r>
        <w:t>tion ofmany inspired, andmany thoughtful, minds since thought be-</w:t>
      </w:r>
    </w:p>
    <w:p>
      <w:r>
        <w:t>ganonearth. Itwillnotbefound strange ifinaseries oflessons,</w:t>
      </w:r>
    </w:p>
    <w:p>
      <w:r>
        <w:t>necessarily brief andcondensed, there shall bemany points that can-</w:t>
      </w:r>
    </w:p>
    <w:p>
      <w:r>
        <w:t>not,perhaps, besolved, butasthegerm isplaced within thesodand</w:t>
      </w:r>
    </w:p>
    <w:p>
      <w:r>
        <w:t>time isrequired forgrowth, soweplant these Truths asseeds given to</w:t>
      </w:r>
    </w:p>
    <w:p>
      <w:r>
        <w:t>usfrom thehigher states ofCelestial Being, trusting tothefuture for</w:t>
      </w:r>
    </w:p>
    <w:p>
      <w:r>
        <w:t>their germination, growth, andfructification inyour lives.</w:t>
      </w:r>
    </w:p>
    <w:p>
      <w:r>
        <w:t>Beloved ones:Even aschildren turn toakindly parent, orasyou</w:t>
      </w:r>
    </w:p>
    <w:p>
      <w:r>
        <w:t>might turn tooneappointed tobring glad tidings, sowewould invite</w:t>
      </w:r>
    </w:p>
    <w:p>
      <w:r>
        <w:t>your attention tothis series oflessons concerning themes Divine.</w:t>
      </w:r>
    </w:p>
    <w:p>
      <w:r>
        <w:t>FIRST LESSOK</w:t>
      </w:r>
    </w:p>
    <w:p>
      <w:r>
        <w:t>THESOUL; ITSRELATION TOGOD.</w:t>
      </w:r>
    </w:p>
    <w:p>
      <w:r>
        <w:t>The Infinite cannot becomprehended, butcanbeconceived of</w:t>
      </w:r>
    </w:p>
    <w:p>
      <w:r>
        <w:t>through perception; asitispossible foronetoconceive that there is</w:t>
      </w:r>
    </w:p>
    <w:p>
      <w:r>
        <w:t>astate ofperfect happiness, butnooneonearth hasever yetexperi-</w:t>
      </w:r>
    </w:p>
    <w:p>
      <w:r>
        <w:t>enced it;asitispossible foronetoconceive ofperfect Truth, yetno</w:t>
      </w:r>
    </w:p>
    <w:p>
      <w:r>
        <w:t>manshould claim tohave received it,soaconception oftheInfinite</w:t>
      </w:r>
    </w:p>
    <w:p>
      <w:r>
        <w:t>istheinherent conception ofmanderived from theSoul,which isthe</w:t>
      </w:r>
    </w:p>
    <w:p>
      <w:r>
        <w:t>source, isbeing, islikeGod; and thisconception cannomore bede-</w:t>
      </w:r>
    </w:p>
    <w:p>
      <w:r>
        <w:t>stroyed than thelight ofdaycanbedestroyed byanintervening cloud,</w:t>
      </w:r>
    </w:p>
    <w:p>
      <w:r>
        <w:t>orthanchaos candestroy thecontinued harmony oftheuniverse.</w:t>
      </w:r>
    </w:p>
    <w:p>
      <w:r>
        <w:t>Itisoften said thatanInfinite Deity isinconceivable. An Infi-</w:t>
      </w:r>
    </w:p>
    <w:p>
      <w:r>
        <w:t>niteDeity isincomprehensible weadmit, butnotinconceivable. The</w:t>
      </w:r>
    </w:p>
    <w:p>
      <w:r>
        <w:t>mindmayconceive ofthatwhich cannot becomprehended. Allthat</w:t>
      </w:r>
    </w:p>
    <w:p>
      <w:r>
        <w:t>relates toEternity isnotcomprehended except inEternity; butyoudo</w:t>
      </w:r>
    </w:p>
    <w:p>
      <w:r>
        <w:t>conceive both oftheheretofore andthehereafter while inyour pres-</w:t>
      </w:r>
    </w:p>
    <w:p>
      <w:r>
        <w:t>entstate. Theconceptions ofthemind areprophecies, andthecom-</w:t>
      </w:r>
    </w:p>
    <w:p>
      <w:r>
        <w:t>preliensions ofthemind arelimitations.</w:t>
      </w:r>
    </w:p>
    <w:p>
      <w:r>
        <w:t>Existence suggests Being. The Creation proves the Creator.</w:t>
      </w:r>
    </w:p>
    <w:p>
      <w:r>
        <w:t>Primal Law implies theZiaioMaker ^theSource ofLaw. TheUn-</w:t>
      </w:r>
    </w:p>
    <w:p>
      <w:r>
        <w:t>iverse declares theInfiniverse.</w:t>
      </w:r>
    </w:p>
    <w:p>
      <w:r>
        <w:t>TheInfiniverse isGod; which isapossible statement, butwhich</w:t>
      </w:r>
    </w:p>
    <w:p>
      <w:r>
        <w:t>cannot becomprehended intheuniverse (ofthings. )Youmay state</w:t>
      </w:r>
    </w:p>
    <w:p>
      <w:r>
        <w:t>amillion butnoonehasaliteral experience astowhat amillion, tak-</w:t>
      </w:r>
    </w:p>
    <w:p>
      <w:r>
        <w:t>eninunits,maymean. Through mathematics youconceive ofaggre-</w:t>
      </w:r>
    </w:p>
    <w:p>
      <w:r>
        <w:t>gatenumbers which youhavenocomprehension ofintheir several</w:t>
      </w:r>
    </w:p>
    <w:p>
      <w:r>
        <w:t>parts, and itisjust aspossible toconceive ofthatwhich youcannot</w:t>
      </w:r>
    </w:p>
    <w:p>
      <w:r>
        <w:t>comprehend inregard toDeity asinregard tomathematics. The</w:t>
      </w:r>
    </w:p>
    <w:p>
      <w:r>
        <w:t>onlyway tosecure mathematical accuracy inanyproblem isthatyou</w:t>
      </w:r>
    </w:p>
    <w:p>
      <w:r>
        <w:t>knoAv thebases arecorrect, therefore theresults must beso.Deity</w:t>
      </w:r>
    </w:p>
    <w:p>
      <w:r>
        <w:t>isasmuch apossible conception asanyconception bythemind of</w:t>
      </w:r>
    </w:p>
    <w:p>
      <w:r>
        <w:t>man.</w:t>
      </w:r>
    </w:p>
    <w:p>
      <w:r>
        <w:t>10 THESOUL;</w:t>
      </w:r>
    </w:p>
    <w:p>
      <w:r>
        <w:t>God istheinfinite, omniscient, omnipotent, eternal, entity.</w:t>
      </w:r>
    </w:p>
    <w:p>
      <w:r>
        <w:t>TheOneSupreme Intelligence; under Avhatever name this is</w:t>
      </w:r>
    </w:p>
    <w:p>
      <w:r>
        <w:t>breathed: whether thatmystical andsacredName which never has</w:t>
      </w:r>
    </w:p>
    <w:p>
      <w:r>
        <w:t>beenpronounced, which belonged toEgypt, butwhich under thename</w:t>
      </w:r>
    </w:p>
    <w:p>
      <w:r>
        <w:t>Jehovah wasbrought intotheHebraic religion; theincommunicable,</w:t>
      </w:r>
    </w:p>
    <w:p>
      <w:r>
        <w:t>unspeakable nameIHTJII;theJesod; theJoel,He,Vau,He; the</w:t>
      </w:r>
    </w:p>
    <w:p>
      <w:r>
        <w:t>ieoiia; orwhether syllabled inthe*Ha,theOm,oftheAncients; the</w:t>
      </w:r>
    </w:p>
    <w:p>
      <w:r>
        <w:t>Tetragrammatoyi. Osiris wasnotthephysical sunbutasymbol from</w:t>
      </w:r>
    </w:p>
    <w:p>
      <w:r>
        <w:t>anAngel toexpress theDeity andHisrelation toman, theSunofthe</w:t>
      </w:r>
    </w:p>
    <w:p>
      <w:r>
        <w:t>Soul; theLight; theluminous power ofIntelligence, personified inthe</w:t>
      </w:r>
    </w:p>
    <w:p>
      <w:r>
        <w:t>Infinite.</w:t>
      </w:r>
    </w:p>
    <w:p>
      <w:r>
        <w:t>Whatever betnetitleordesignation ofthat Infinite Being, God</w:t>
      </w:r>
    </w:p>
    <w:p>
      <w:r>
        <w:t>isonlyknown within theSoul, andonlyunderstood initsinnermost</w:t>
      </w:r>
    </w:p>
    <w:p>
      <w:r>
        <w:t>and divinest conception; this iswhatwemean bythename God.</w:t>
      </w:r>
    </w:p>
    <w:p>
      <w:r>
        <w:t>There canbenoother Infinite; there canbenoother Omniscient,,</w:t>
      </w:r>
    </w:p>
    <w:p>
      <w:r>
        <w:t>Omnipresent, Infinite Being; theDeity.</w:t>
      </w:r>
    </w:p>
    <w:p>
      <w:r>
        <w:t>Many people saytheycannot understand anInfinite Personality.</w:t>
      </w:r>
    </w:p>
    <w:p>
      <w:r>
        <w:t>Neither canyouunderstand aIsirger fi7iite personality, noranillimita-</w:t>
      </w:r>
    </w:p>
    <w:p>
      <w:r>
        <w:t>bleuniverse; butGod isInfinite Being ;andtheSoul isalsoBeing.</w:t>
      </w:r>
    </w:p>
    <w:p>
      <w:r>
        <w:t>Asscience declares theuniverse from theatom,wedeclare Godand</w:t>
      </w:r>
    </w:p>
    <w:p>
      <w:r>
        <w:t>theSoulfrom eternity.</w:t>
      </w:r>
    </w:p>
    <w:p>
      <w:r>
        <w:t>Human knowledge proceeds from therelatively know^n totheun-</w:t>
      </w:r>
    </w:p>
    <w:p>
      <w:r>
        <w:t>known. Revelation proceeds from theunknown, theahsolute, tothe</w:t>
      </w:r>
    </w:p>
    <w:p>
      <w:r>
        <w:t>known; from theboundless, limitless, tothelimited, therelative, the</w:t>
      </w:r>
    </w:p>
    <w:p>
      <w:r>
        <w:t>enchained. Allknowledge oftheSpiritual isapriori knowledge.</w:t>
      </w:r>
    </w:p>
    <w:p>
      <w:r>
        <w:t>Therealm ofGodandtheSoul ispossession; therealm ofcreation</w:t>
      </w:r>
    </w:p>
    <w:p>
      <w:r>
        <w:t>isexpression. TheSupreme Consciousness oftheuniverse isGod, the</w:t>
      </w:r>
    </w:p>
    <w:p>
      <w:r>
        <w:t>supreme consciousness ofman istheSoul. These make upthecon-</w:t>
      </w:r>
    </w:p>
    <w:p>
      <w:r>
        <w:t>sciousness oftheuniverse.</w:t>
      </w:r>
    </w:p>
    <w:p>
      <w:r>
        <w:t>This Infinite Consciousness, orLove, isAll-potent, Omniscient,</w:t>
      </w:r>
    </w:p>
    <w:p>
      <w:r>
        <w:t>Eternal, Omnipresent, and istheprototype fortheSoul, absolutely</w:t>
      </w:r>
    </w:p>
    <w:p>
      <w:r>
        <w:t>andperfectly.</w:t>
      </w:r>
    </w:p>
    <w:p>
      <w:r>
        <w:t>The Infinite isOmniscientj Omnipresent, andEternal; theSoul</w:t>
      </w:r>
    </w:p>
    <w:p>
      <w:r>
        <w:t>isfinite and eternal, butnotomnipresent, notomniscient, not infi-</w:t>
      </w:r>
    </w:p>
    <w:p>
      <w:r>
        <w:t>nite. God istheInfinite Being ofeternity. TheSoul istheonly</w:t>
      </w:r>
    </w:p>
    <w:p>
      <w:r>
        <w:t>entity excepting God,andhas itsbeing ineternity, buthas itsexist-</w:t>
      </w:r>
    </w:p>
    <w:p>
      <w:r>
        <w:t>enceandexpression intheuniverse. TheSoul exists inandhastodo</w:t>
      </w:r>
    </w:p>
    <w:p>
      <w:r>
        <w:t>with theuniverse, butGodalone istheInfiniverse; theSoul hastodo</w:t>
      </w:r>
    </w:p>
    <w:p>
      <w:r>
        <w:t>with allkinds ofexpressions intimeand eternity, buttheymust be</w:t>
      </w:r>
    </w:p>
    <w:p>
      <w:r>
        <w:t>subject tolimitations, whileGod isAllinAllnowandforevermore.</w:t>
      </w:r>
    </w:p>
    <w:p>
      <w:r>
        <w:t>Thatwhich iswithout beginning orending would illustrate the</w:t>
      </w:r>
    </w:p>
    <w:p>
      <w:r>
        <w:t>Soul, asacomplete circle; while aglobe would illustrate theInfinite,</w:t>
      </w:r>
    </w:p>
    <w:p>
      <w:r>
        <w:t>which ismore than awheel, which isillustrated byasphere ofwheels.</w:t>
      </w:r>
    </w:p>
    <w:p>
      <w:r>
        <w:t>ITSRELATION TOGOD. 11</w:t>
      </w:r>
    </w:p>
    <w:p>
      <w:r>
        <w:t>The eternal circle oftheexistence oftheSoul is:inthatwhich has</w:t>
      </w:r>
    </w:p>
    <w:p>
      <w:r>
        <w:t>been, thatwhich is,andthatwhich willbe,butlimited inscope. The</w:t>
      </w:r>
    </w:p>
    <w:p>
      <w:r>
        <w:t>Infinite Sphere is;allthathasbeen, allthat is,and allthat will be.</w:t>
      </w:r>
    </w:p>
    <w:p>
      <w:r>
        <w:t>TheSoul isaneternal, immortal, finite entity.</w:t>
      </w:r>
    </w:p>
    <w:p>
      <w:r>
        <w:t>The Soul isrelated toGod asthe finite totheInfinite, the re-</w:t>
      </w:r>
    </w:p>
    <w:p>
      <w:r>
        <w:t>semblance being inquality butnotinscope; touseanillustration,</w:t>
      </w:r>
    </w:p>
    <w:p>
      <w:r>
        <w:t>which isnottobetaken literally butrelatively, thequality ofthedrop</w:t>
      </w:r>
    </w:p>
    <w:p>
      <w:r>
        <w:t>ofwater isthesame asthequality ofwater inthewhole ocean, but</w:t>
      </w:r>
    </w:p>
    <w:p>
      <w:r>
        <w:t>theglobule ordrop willnever become theocean, eventhough itseems</w:t>
      </w:r>
    </w:p>
    <w:p>
      <w:r>
        <w:t>tobelostintheocean itsentity asaglobule isthesame; orasyou</w:t>
      </w:r>
    </w:p>
    <w:p>
      <w:r>
        <w:t>areencompassed bythewalls ofthisroom andpervaded byitsatmo-</w:t>
      </w:r>
    </w:p>
    <w:p>
      <w:r>
        <w:t>sphere, butyouareneither theroom northeatmosphere, norareyou</w:t>
      </w:r>
    </w:p>
    <w:p>
      <w:r>
        <w:t>composed ofparts oftheroom oratmosphere, norareyouapartof</w:t>
      </w:r>
    </w:p>
    <w:p>
      <w:r>
        <w:t>either. Tofurther illustrate orcompare thequality oftheSoulwith</w:t>
      </w:r>
    </w:p>
    <w:p>
      <w:r>
        <w:t>thequality oftheInfinite, wewould compare thesingle rayoflight</w:t>
      </w:r>
    </w:p>
    <w:p>
      <w:r>
        <w:t>with thewhole oftherays oflight thatemanate from asunorsolar</w:t>
      </w:r>
    </w:p>
    <w:p>
      <w:r>
        <w:t>center, butyoumust notmake themistake ofsupposing thatwemean,</w:t>
      </w:r>
    </w:p>
    <w:p>
      <w:r>
        <w:t>therefore, that theInfinite iscomposed ofthewhole number offinite</w:t>
      </w:r>
    </w:p>
    <w:p>
      <w:r>
        <w:t>Souls, forthentheInfinite would belimited tothenumber ofSouls in</w:t>
      </w:r>
    </w:p>
    <w:p>
      <w:r>
        <w:t>theuniverse, butsuch isnotthecase, theSoulhas itsbeing within the</w:t>
      </w:r>
    </w:p>
    <w:p>
      <w:r>
        <w:t>Infinite, but isnottheInfinite. The finite andtheInfinite arenotin-</w:t>
      </w:r>
    </w:p>
    <w:p>
      <w:r>
        <w:t>terchangeable, therefore theSoulnever becomes Infinite, nor isitlost</w:t>
      </w:r>
    </w:p>
    <w:p>
      <w:r>
        <w:t>intheInfinite, nordoes theInfinite everbecome finite; thatwould</w:t>
      </w:r>
    </w:p>
    <w:p>
      <w:r>
        <w:t>imply limitation.</w:t>
      </w:r>
    </w:p>
    <w:p>
      <w:r>
        <w:t>With these definitions you areprepared toknow, astheSoul</w:t>
      </w:r>
    </w:p>
    <w:p>
      <w:r>
        <w:t>bears always thesame relation totheInfinite, asitisimmortal andin</w:t>
      </w:r>
    </w:p>
    <w:p>
      <w:r>
        <w:t>eternity, there isnobeginning to,norcanthere beanycessation of,</w:t>
      </w:r>
    </w:p>
    <w:p>
      <w:r>
        <w:t>itsbeing. Itisuncreate asGod is;butastheSoul isfinite itsbeing</w:t>
      </w:r>
    </w:p>
    <w:p>
      <w:r>
        <w:t>must forever beencompassed bytheInfinite. Thepower ofunder-</w:t>
      </w:r>
    </w:p>
    <w:p>
      <w:r>
        <w:t>standing this relation isinnate intheSoul ofman,noother basis is</w:t>
      </w:r>
    </w:p>
    <w:p>
      <w:r>
        <w:t>possible; when youendeavor toconsider Deity byanyother method</w:t>
      </w:r>
    </w:p>
    <w:p>
      <w:r>
        <w:t>except that whicTi belongs totheSoul, there isfailure. Itisfrom</w:t>
      </w:r>
    </w:p>
    <w:p>
      <w:r>
        <w:t>theSoul thatthere isthe firstperception andconception ofGod, that</w:t>
      </w:r>
    </w:p>
    <w:p>
      <w:r>
        <w:t>there isrecognition ofGod,andthatthere issatisfaction with thecon-</w:t>
      </w:r>
    </w:p>
    <w:p>
      <w:r>
        <w:t>sciousness ofthepresence ofGod.</w:t>
      </w:r>
    </w:p>
    <w:p>
      <w:r>
        <w:t>These statements, concerning the Infinite and finite, must be</w:t>
      </w:r>
    </w:p>
    <w:p>
      <w:r>
        <w:t>borne inmind through this entire series oflessons: theSoul never</w:t>
      </w:r>
    </w:p>
    <w:p>
      <w:r>
        <w:t>changes places with theInfinite; theSoul isnever nearer theInfinite;</w:t>
      </w:r>
    </w:p>
    <w:p>
      <w:r>
        <w:t>theSoul isnotremote from theInfinite.</w:t>
      </w:r>
    </w:p>
    <w:p>
      <w:r>
        <w:t>TheSoul inquality islikeunto God.</w:t>
      </w:r>
    </w:p>
    <w:p>
      <w:r>
        <w:t>When Christ said:"Beyeperfect even asyourFather inHeaven</w:t>
      </w:r>
    </w:p>
    <w:p>
      <w:r>
        <w:t>isperfect," itwasbecause thatperfection ispossible, thequality being</w:t>
      </w:r>
    </w:p>
    <w:p>
      <w:r>
        <w:t>12 THE SOUL;</w:t>
      </w:r>
    </w:p>
    <w:p>
      <w:r>
        <w:t>thesame. Onebeam ofpure white light isprecisely asperfect in</w:t>
      </w:r>
    </w:p>
    <w:p>
      <w:r>
        <w:t>quality asthewhole white light ofthesun's rays; and, asthewhite</w:t>
      </w:r>
    </w:p>
    <w:p>
      <w:r>
        <w:t>light, theSoul initsessential nature, isalways pure. Theperfectness</w:t>
      </w:r>
    </w:p>
    <w:p>
      <w:r>
        <w:t>ofGod istheperfectness oftheSoul.</w:t>
      </w:r>
    </w:p>
    <w:p>
      <w:r>
        <w:t>The quality ofthetruth isthesame intheSoul asinGod;</w:t>
      </w:r>
    </w:p>
    <w:p>
      <w:r>
        <w:t>youmaynothave Infinite truth, butyoumayhave theclear whiteness</w:t>
      </w:r>
    </w:p>
    <w:p>
      <w:r>
        <w:t>oftruth, andwhen tested byallthepowers oftheSoul, thequalit}'</w:t>
      </w:r>
    </w:p>
    <w:p>
      <w:r>
        <w:t>ofthat light isliketheLight ofDeity. Perfection isquality not</w:t>
      </w:r>
    </w:p>
    <w:p>
      <w:r>
        <w:t>quantity. Ifanartist says, that isaperfect picture, hemeans the</w:t>
      </w:r>
    </w:p>
    <w:p>
      <w:r>
        <w:t>tones, tints, andcoloring formharmony, are allperfect asrelated to</w:t>
      </w:r>
    </w:p>
    <w:p>
      <w:r>
        <w:t>thewhole, noparts areimperfect. Ifamusician says, thatmusical</w:t>
      </w:r>
    </w:p>
    <w:p>
      <w:r>
        <w:t>composition isperfect, hemeans inallthat relates toharmony, inall</w:t>
      </w:r>
    </w:p>
    <w:p>
      <w:r>
        <w:t>that relates tothetheme, intheadjustment ofsound andtheassocia-</w:t>
      </w:r>
    </w:p>
    <w:p>
      <w:r>
        <w:t>tionofideas, thecomposition isperfect.</w:t>
      </w:r>
    </w:p>
    <w:p>
      <w:r>
        <w:t>AsGod isInfinite inlove, theSoul haslove inafinite degree.</w:t>
      </w:r>
    </w:p>
    <w:p>
      <w:r>
        <w:t>AsGod isInfinite inw^isdom, that attribute isfound intheSoul ina</w:t>
      </w:r>
    </w:p>
    <w:p>
      <w:r>
        <w:t>finite degree butperfect inquality. AsGod isInfinite inknowledge,</w:t>
      </w:r>
    </w:p>
    <w:p>
      <w:r>
        <w:t>thenknowledge isfound intheSoul inafinite degree. Asyoumay</w:t>
      </w:r>
    </w:p>
    <w:p>
      <w:r>
        <w:t>seereflected inthedropofdewthewhole starry firmament, sointhe</w:t>
      </w:r>
    </w:p>
    <w:p>
      <w:r>
        <w:t>Soul, inaminiature degree, are allthequalities ofDeity. "Beye</w:t>
      </w:r>
    </w:p>
    <w:p>
      <w:r>
        <w:t>perfect" isatonce^Divine command andprophecy.</w:t>
      </w:r>
    </w:p>
    <w:p>
      <w:r>
        <w:t>Nosunorplanet issoremote from thecentral sunthatthesmall-</w:t>
      </w:r>
    </w:p>
    <w:p>
      <w:r>
        <w:t>estvibration doesnotreach thatmost distant planet; sothere isnoex-</w:t>
      </w:r>
    </w:p>
    <w:p>
      <w:r>
        <w:t>istence norexpression oflifesoalienated from God's love, thatHis</w:t>
      </w:r>
    </w:p>
    <w:p>
      <w:r>
        <w:t>lovedoesnotinclude thewhole, pervade thewhole, andreach tothe</w:t>
      </w:r>
    </w:p>
    <w:p>
      <w:r>
        <w:t>uttermost. Asthemost central sun t)fwhich themind canconceive</w:t>
      </w:r>
    </w:p>
    <w:p>
      <w:r>
        <w:t>isthelight ofallother sunsandsystems moving around it,so,inthe</w:t>
      </w:r>
    </w:p>
    <w:p>
      <w:r>
        <w:t>Infinite,</w:t>
      </w:r>
    </w:p>
    <w:p>
      <w:r>
        <w:t>God's Love istheLight ofallSouls.</w:t>
      </w:r>
    </w:p>
    <w:p>
      <w:r>
        <w:t>Ortotranspose, theforegoing: aslight isthecause oflifeinmat-</w:t>
      </w:r>
    </w:p>
    <w:p>
      <w:r>
        <w:t>ter,andthelight ofthesun isthemanifestation ofthemethod ofall</w:t>
      </w:r>
    </w:p>
    <w:p>
      <w:r>
        <w:t>generic being insolar systems through motion; soLove intheDivine</w:t>
      </w:r>
    </w:p>
    <w:p>
      <w:r>
        <w:t>Consciousness, isthelight oftheSoul,andwhatever relates tothe</w:t>
      </w:r>
    </w:p>
    <w:p>
      <w:r>
        <w:t>Soul isgoverned bythisInfinite Love, aswhatever relates tomatter</w:t>
      </w:r>
    </w:p>
    <w:p>
      <w:r>
        <w:t>isgoverned bylight.</w:t>
      </w:r>
    </w:p>
    <w:p>
      <w:r>
        <w:t>The state oftheSoul isnowwhatweareconsidering; thisdivine</w:t>
      </w:r>
    </w:p>
    <w:p>
      <w:r>
        <w:t>unit, orentity, being uncreate, there arenonew Souls added tothe</w:t>
      </w:r>
    </w:p>
    <w:p>
      <w:r>
        <w:t>universe, andthere arenoSouls taken from theuniverse. AllSouls</w:t>
      </w:r>
    </w:p>
    <w:p>
      <w:r>
        <w:t>being inexistence forever there canbenochange asregards their be-</w:t>
      </w:r>
    </w:p>
    <w:p>
      <w:r>
        <w:t>ing,their relation toother Souls, thenumber ofthem, norcanwhat</w:t>
      </w:r>
    </w:p>
    <w:p>
      <w:r>
        <w:t>constitute theusual conditions oftime, andspace, and sense, affect</w:t>
      </w:r>
    </w:p>
    <w:p>
      <w:r>
        <w:t>them ortheir relation totheDeity. There isnotime, norspace, nor</w:t>
      </w:r>
    </w:p>
    <w:p>
      <w:r>
        <w:t>ITSRELATION TOGOD. 13</w:t>
      </w:r>
    </w:p>
    <w:p>
      <w:r>
        <w:t>matter intheInfinite, because time, and space, andmatter, arerela-</w:t>
      </w:r>
    </w:p>
    <w:p>
      <w:r>
        <w:t>tive; theSoul initspureandprimal nature hasnothing todowith</w:t>
      </w:r>
    </w:p>
    <w:p>
      <w:r>
        <w:t>time, norspace, normatter, butonlywith eternity andthatwhich be-</w:t>
      </w:r>
    </w:p>
    <w:p>
      <w:r>
        <w:t>longs toeternity. Whatever shall hereinafter beexpressed concerning \i</w:t>
      </w:r>
    </w:p>
    <w:p>
      <w:r>
        <w:t>what theSoul doesmust notbemistaken forwhat theSoul is.^ ]</w:t>
      </w:r>
    </w:p>
    <w:p>
      <w:r>
        <w:t>TheSoul isarevelation untooutward nature. Noexternal thing</w:t>
      </w:r>
    </w:p>
    <w:p>
      <w:r>
        <w:t>canreveal God. TheSoul alone being ofthenature ofGod perceives</w:t>
      </w:r>
    </w:p>
    <w:p>
      <w:r>
        <w:t>God. Nothing canteach thatthere isGod. Allthings may illustrate</w:t>
      </w:r>
    </w:p>
    <w:p>
      <w:r>
        <w:t>it;teaching comes fromknowledge, possession; andthatwhich recog-</w:t>
      </w:r>
    </w:p>
    <w:p>
      <w:r>
        <w:t>nizesGod isfrom theSoul. Asconsciousness isintheSoul, soevery</w:t>
      </w:r>
    </w:p>
    <w:p>
      <w:r>
        <w:t>attribute expressed byconsciousness isintheSoul. Asyoumustgo</w:t>
      </w:r>
    </w:p>
    <w:p>
      <w:r>
        <w:t>totheSoul forthesource ofallintelligence, soyoumustgototheSoul</w:t>
      </w:r>
    </w:p>
    <w:p>
      <w:r>
        <w:t>ultimately forallthatpromises expression.</w:t>
      </w:r>
    </w:p>
    <w:p>
      <w:r>
        <w:t>Herein wedealwith theSoul initsabsoluteness. Wearenotdeal-</w:t>
      </w:r>
    </w:p>
    <w:p>
      <w:r>
        <w:t>ingwithtimeandspace andsense atallnow.Wehave notyetarrived</w:t>
      </w:r>
    </w:p>
    <w:p>
      <w:r>
        <w:t>atmatter. Ifitisimpossible foryoutothink oftheSoul thus,donot</w:t>
      </w:r>
    </w:p>
    <w:p>
      <w:r>
        <w:t>trytothink, simply ^^erceu'e/ fornot allthat isthinkable istrue; that</w:t>
      </w:r>
    </w:p>
    <w:p>
      <w:r>
        <w:t>ismost truewhich youcannot speak northink, butcanpercewe.</w:t>
      </w:r>
    </w:p>
    <w:p>
      <w:r>
        <w:t>Soul alone canperceive Soul; itistothatnature that allthese re-</w:t>
      </w:r>
    </w:p>
    <w:p>
      <w:r>
        <w:t>marks areaddressed, theSoul thatdoesunderstand, thelifewithin that</w:t>
      </w:r>
    </w:p>
    <w:p>
      <w:r>
        <w:t>does perceive, thelove,wisdom, andtruth thatdoacknowledge; and</w:t>
      </w:r>
    </w:p>
    <w:p>
      <w:r>
        <w:t>these, ineveryhuman mind capable ofreceiving these utterances, must</w:t>
      </w:r>
    </w:p>
    <w:p>
      <w:r>
        <w:t>havesomeacknowledged power insome portion ofyour being.</w:t>
      </w:r>
    </w:p>
    <w:p>
      <w:r>
        <w:t>Bear inmind thatthatwhich ismeant bytheinnermost, themost</w:t>
      </w:r>
    </w:p>
    <w:p>
      <w:r>
        <w:t>sacred, theHoly ofHolies, asrevealed intheancient letter through</w:t>
      </w:r>
    </w:p>
    <w:p>
      <w:r>
        <w:t>theEgyptian lore,wasnooutward place: noteven theoutward</w:t>
      </w:r>
    </w:p>
    <w:p>
      <w:r>
        <w:t>symbol ofthesphere, northedouble triangle, which istheEgyp-</w:t>
      </w:r>
    </w:p>
    <w:p>
      <w:r>
        <w:t>tian, Masonic, and Kabalistic symbol ofGod, thepoints ofwhich</w:t>
      </w:r>
    </w:p>
    <w:p>
      <w:r>
        <w:t>solve theproblems oftheuniverse, were literal, buttheinnermost</w:t>
      </w:r>
    </w:p>
    <w:p>
      <w:r>
        <w:t>state orcondition which, when perceived, mustform theconscious-</w:t>
      </w:r>
    </w:p>
    <w:p>
      <w:r>
        <w:t>ness inhuman lifeofthepresence ofGod. Whatever bethename of</w:t>
      </w:r>
    </w:p>
    <w:p>
      <w:r>
        <w:t>that state ofwhich wehave spoken, liketherealname ofGod, ithas</w:t>
      </w:r>
    </w:p>
    <w:p>
      <w:r>
        <w:t>never been syllabled onearth, but itisenough toknow thattheSoul</w:t>
      </w:r>
    </w:p>
    <w:p>
      <w:r>
        <w:t>ofman istheinnermost consciousness oftheindividual life,andthat</w:t>
      </w:r>
    </w:p>
    <w:p>
      <w:r>
        <w:t>which the finite entity expresses and isrevealed inthe lifeofthe</w:t>
      </w:r>
    </w:p>
    <w:p>
      <w:r>
        <w:t>Angel willhereafter bemade known.</w:t>
      </w:r>
    </w:p>
    <w:p>
      <w:r>
        <w:t>RECAPITULATION.</w:t>
      </w:r>
    </w:p>
    <w:p>
      <w:r>
        <w:t>You aretomake your starting pointfrom within theSoul,from the</w:t>
      </w:r>
    </w:p>
    <w:p>
      <w:r>
        <w:t>Deity, whatever else issaidyouwillnotbeallowed todeviate from</w:t>
      </w:r>
    </w:p>
    <w:p>
      <w:r>
        <w:t>thatDivine Center. AsintheMiddle Ages noastronomy could be</w:t>
      </w:r>
    </w:p>
    <w:p>
      <w:r>
        <w:t>correct because theearthwasmade thecenter instead ofthesun,so</w:t>
      </w:r>
    </w:p>
    <w:p>
      <w:r>
        <w:t>14 THE SOUL;</w:t>
      </w:r>
    </w:p>
    <w:p>
      <w:r>
        <w:t>whomsoever shallendeavor tofollow these lessons should firstperceive</w:t>
      </w:r>
    </w:p>
    <w:p>
      <w:r>
        <w:t>theDeity astheInfinite Center, theSoul oflife.Bytheindividual the</w:t>
      </w:r>
    </w:p>
    <w:p>
      <w:r>
        <w:t>center oftheuniverse mustbetransferred from timeandsense toeterni-</w:t>
      </w:r>
    </w:p>
    <w:p>
      <w:r>
        <w:t>ty,tothatwhich isabsolute, toconceptions which inthemselves relate</w:t>
      </w:r>
    </w:p>
    <w:p>
      <w:r>
        <w:t>toeternity; andtheSoul, initsabsolute nature, must becontinually</w:t>
      </w:r>
    </w:p>
    <w:p>
      <w:r>
        <w:t>before themind. Inallthat relates totheSoulandDeity there is</w:t>
      </w:r>
    </w:p>
    <w:p>
      <w:r>
        <w:t>nopast time, asyouterm it,norany future, there isbut eternity,</w:t>
      </w:r>
    </w:p>
    <w:p>
      <w:r>
        <w:t>there isnochange intherelation oftheSoulandGod. XoSoul</w:t>
      </w:r>
    </w:p>
    <w:p>
      <w:r>
        <w:t>evergoes astray, noSoul isever "lost," noSoul isshadowed, noSoul is</w:t>
      </w:r>
    </w:p>
    <w:p>
      <w:r>
        <w:t>darkened, itisimpossible fortheSoul, initsdivine andessential qual-</w:t>
      </w:r>
    </w:p>
    <w:p>
      <w:r>
        <w:t>ity,ever tobealienated, orestranged, orinanyway shut outfrom</w:t>
      </w:r>
    </w:p>
    <w:p>
      <w:r>
        <w:t>God's Omniscient, Omnipresent Love. Thisbeing understood asthe</w:t>
      </w:r>
    </w:p>
    <w:p>
      <w:r>
        <w:t>basis, whatever shadows maybereferred tohereafter, inthis series of</w:t>
      </w:r>
    </w:p>
    <w:p>
      <w:r>
        <w:t>lessons, willnotrelate totheSoul orGod,butwill relate toconditions</w:t>
      </w:r>
    </w:p>
    <w:p>
      <w:r>
        <w:t>which willbeexplained.</w:t>
      </w:r>
    </w:p>
    <w:p>
      <w:r>
        <w:t>Primarily thenyouareanchored inthecenter oiallpossible con-</w:t>
      </w:r>
    </w:p>
    <w:p>
      <w:r>
        <w:t>ception ofintelligence which isGod, inthecircumference ofallpos-</w:t>
      </w:r>
    </w:p>
    <w:p>
      <w:r>
        <w:t>sible intelligence which isGod, intheInfiniverse which isGod. (In</w:t>
      </w:r>
    </w:p>
    <w:p>
      <w:r>
        <w:t>contradistinction totheuniverse w^hich isthemanifestation ofGod.)</w:t>
      </w:r>
    </w:p>
    <w:p>
      <w:r>
        <w:t>You areanchored intheimmortality oftheSoul, theeternity ofits</w:t>
      </w:r>
    </w:p>
    <w:p>
      <w:r>
        <w:t>absolute nature, initsunchangeableness, inthatwhich forever w^as, for-</w:t>
      </w:r>
    </w:p>
    <w:p>
      <w:r>
        <w:t>ever wdll be,and isforever thesame; inthetruth thatthequalities of</w:t>
      </w:r>
    </w:p>
    <w:p>
      <w:r>
        <w:t>the lifeoftheSoul arelikethequalities ofGod inafinite degree;</w:t>
      </w:r>
    </w:p>
    <w:p>
      <w:r>
        <w:t>you areanchored inthegreat certainty ofInfinite Love which is</w:t>
      </w:r>
    </w:p>
    <w:p>
      <w:r>
        <w:t>theall-potent andCentral Sun, illumines every Soul, forever inspires,</w:t>
      </w:r>
    </w:p>
    <w:p>
      <w:r>
        <w:t>guides anddirects.</w:t>
      </w:r>
    </w:p>
    <w:p>
      <w:r>
        <w:t>/"Theindividual expression oftheSoul isunder thegovernment of</w:t>
      </w:r>
    </w:p>
    <w:p>
      <w:r>
        <w:t>/theindividual Soul, butthewhole lifeoftheuniverse isunder the</w:t>
      </w:r>
    </w:p>
    <w:p>
      <w:r>
        <w:t>/government oftheSoul oftheuniverse, God.What theSoul shall</w:t>
      </w:r>
    </w:p>
    <w:p>
      <w:r>
        <w:t>\express belongs toitsindividual choice and itsindividual lifeunder</w:t>
      </w:r>
    </w:p>
    <w:p>
      <w:r>
        <w:t>God, butwhat theuniverse shall express belongs totheWill ofthe</w:t>
      </w:r>
    </w:p>
    <w:p>
      <w:r>
        <w:t>Infinite, ortheInfiniverse. This sphere within asphere, orlight</w:t>
      </w:r>
    </w:p>
    <w:p>
      <w:r>
        <w:t>wdthin alight, isthestate within theSoul, thechosen light being</w:t>
      </w:r>
    </w:p>
    <w:p>
      <w:r>
        <w:t>theInfinite Light, andthemanifestation ofthatchosen light being</w:t>
      </w:r>
    </w:p>
    <w:p>
      <w:r>
        <w:t>thelifeoftheSoul. Asconfidently mayyouturn tothatSoul asthe</w:t>
      </w:r>
    </w:p>
    <w:p>
      <w:r>
        <w:t>source ofallpossibilities, asunto thesuntheatom turns asthesource</w:t>
      </w:r>
    </w:p>
    <w:p>
      <w:r>
        <w:t>ofalllight.Nomore canyoubeexcluded from theDivine Source of</w:t>
      </w:r>
    </w:p>
    <w:p>
      <w:r>
        <w:t>all^possibilities than cantheatom, how^soever shadowed byorganic</w:t>
      </w:r>
    </w:p>
    <w:p>
      <w:r>
        <w:t>conditions, beexcluded from thevibrations oflight, which giveexpres-</w:t>
      </w:r>
    </w:p>
    <w:p>
      <w:r>
        <w:t>sion toitsoutward being.</w:t>
      </w:r>
    </w:p>
    <w:p>
      <w:r>
        <w:t>Being thuscentered intheAbsolute, thepremises perfect, thecon-</w:t>
      </w:r>
    </w:p>
    <w:p>
      <w:r>
        <w:t>ditions sobeyond timeand sense, youarerequested toreceive these</w:t>
      </w:r>
    </w:p>
    <w:p>
      <w:r>
        <w:t>propositions asastudent would receive propositions inmathematics,</w:t>
      </w:r>
    </w:p>
    <w:p>
      <w:r>
        <w:t>ITSBELATIONTOGOB. 15</w:t>
      </w:r>
    </w:p>
    <w:p>
      <w:r>
        <w:t>knowing tliey aretobeproved intheir application. Ifthey arenot</w:t>
      </w:r>
    </w:p>
    <w:p>
      <w:r>
        <w:t>proved, each proposition being perfect initself, containing itsown</w:t>
      </w:r>
    </w:p>
    <w:p>
      <w:r>
        <w:t>proof, and allbeing perfect inparts, then thesystem must fall; ifthey</w:t>
      </w:r>
    </w:p>
    <w:p>
      <w:r>
        <w:t>aretruth, each proposition based uponthem willhave been proved at</w:t>
      </w:r>
    </w:p>
    <w:p>
      <w:r>
        <w:t>theconclusion; then thesystem must betrue. If,resembling thehigh-</w:t>
      </w:r>
    </w:p>
    <w:p>
      <w:r>
        <w:t>erproblems ofmathematics; those ofgeometry; thePythagorean</w:t>
      </w:r>
    </w:p>
    <w:p>
      <w:r>
        <w:t>Proposition, these teachings, being thesolution ofallthedivine</w:t>
      </w:r>
    </w:p>
    <w:p>
      <w:r>
        <w:t>potentialities oftheuniverse, arenotfully explained and carried</w:t>
      </w:r>
    </w:p>
    <w:p>
      <w:r>
        <w:t>outinthissystem, reject it;butremember thebases ofthesystem,</w:t>
      </w:r>
    </w:p>
    <w:p>
      <w:r>
        <w:t>donotdepart from them, norbendthem toanysystem more imj^er-</w:t>
      </w:r>
    </w:p>
    <w:p>
      <w:r>
        <w:t>fectforthey will failyouutterly ifyoudo.</w:t>
      </w:r>
    </w:p>
    <w:p>
      <w:r>
        <w:t>Beginning, therefore, with theAbsolute, theInfinite, theDivine;</w:t>
      </w:r>
    </w:p>
    <w:p>
      <w:r>
        <w:t>beginning with theInfinite Entity andthe finite entity, you arere-</w:t>
      </w:r>
    </w:p>
    <w:p>
      <w:r>
        <w:t>quested toaccompany usforward, ineach succeeding lesson, with,</w:t>
      </w:r>
    </w:p>
    <w:p>
      <w:r>
        <w:t>such lines ofthought asshall ultimately solve toyourminds theprob-</w:t>
      </w:r>
    </w:p>
    <w:p>
      <w:r>
        <w:t>lems oftheuniverse, oriftheydonotprove toyourminds that the</w:t>
      </w:r>
    </w:p>
    <w:p>
      <w:r>
        <w:t>problems aresoluble, then theworld must seem tobestranded upon</w:t>
      </w:r>
    </w:p>
    <w:p>
      <w:r>
        <w:t>theshore oftheseaofdoubt andofdegradation, fromwhich there is</w:t>
      </w:r>
    </w:p>
    <w:p>
      <w:r>
        <w:t>noescape.</w:t>
      </w:r>
    </w:p>
    <w:p>
      <w:r>
        <w:t>Necessarily, beloved ones, thislesson isbrief because ofitsmag-</w:t>
      </w:r>
    </w:p>
    <w:p>
      <w:r>
        <w:t>nitude. Wemight haveadded more sentences, stilltheywould mean</w:t>
      </w:r>
    </w:p>
    <w:p>
      <w:r>
        <w:t>nomore; whenwedraw nearer toyouroutward expression there will</w:t>
      </w:r>
    </w:p>
    <w:p>
      <w:r>
        <w:t>begreater length ofdiscourse.</w:t>
      </w:r>
    </w:p>
    <w:p>
      <w:r>
        <w:t>SECOND LESSON.</w:t>
      </w:r>
    </w:p>
    <w:p>
      <w:r>
        <w:t>THEDUALNATURE OFGODANDTHESOUL;</w:t>
      </w:r>
    </w:p>
    <w:p>
      <w:r>
        <w:t>ANDTHEIMPULSION TOWARD EXPRESSION.</w:t>
      </w:r>
    </w:p>
    <w:p>
      <w:r>
        <w:t>Weshall usetheword, Expression, inthesense thatwehave de-</w:t>
      </w:r>
    </w:p>
    <w:p>
      <w:r>
        <w:t>fined it:asbeing theresult oftheimpulsion orvolition from the</w:t>
      </w:r>
    </w:p>
    <w:p>
      <w:r>
        <w:t>Soultoward activity. Theword Impulsion meaning theactofvo-</w:t>
      </w:r>
    </w:p>
    <w:p>
      <w:r>
        <w:t>lition.</w:t>
      </w:r>
    </w:p>
    <w:p>
      <w:r>
        <w:t>Thelesson which youhave previously considered treats ofGod as</w:t>
      </w:r>
    </w:p>
    <w:p>
      <w:r>
        <w:t>theOne, theEternal, Infinite Entity, andtheSoul asaneternal, finite</w:t>
      </w:r>
    </w:p>
    <w:p>
      <w:r>
        <w:t>entity.</w:t>
      </w:r>
    </w:p>
    <w:p>
      <w:r>
        <w:t>The first sxpressiox ofGod isDual.</w:t>
      </w:r>
    </w:p>
    <w:p>
      <w:r>
        <w:t>Whenever andwherever expression begins theDual Life ismani-</w:t>
      </w:r>
    </w:p>
    <w:p>
      <w:r>
        <w:t>fest. Theuniverse ofmatter does notexist excepting through this</w:t>
      </w:r>
    </w:p>
    <w:p>
      <w:r>
        <w:t>expression ofDual Life.</w:t>
      </w:r>
    </w:p>
    <w:p>
      <w:r>
        <w:t>Allancient religions symbolized the Infinite intheUnknown</w:t>
      </w:r>
    </w:p>
    <w:p>
      <w:r>
        <w:t>yetPerfect Sphere ofOmniscience; yet allancient religions consid-</w:t>
      </w:r>
    </w:p>
    <w:p>
      <w:r>
        <w:t>eredthefirstexpression ofDeity astwofold. Theterms Divine Ma-</w:t>
      </w:r>
    </w:p>
    <w:p>
      <w:r>
        <w:t>ternity, andtheGreat Mother Nature, aresynonymous with thefemi-</w:t>
      </w:r>
    </w:p>
    <w:p>
      <w:r>
        <w:t>ninename oftheDeity. The earth ismade thesymbol oftheDi-</w:t>
      </w:r>
    </w:p>
    <w:p>
      <w:r>
        <w:t>vineMother. Inallreligions, either veiled oropenly, there isthe</w:t>
      </w:r>
    </w:p>
    <w:p>
      <w:r>
        <w:t>feminine Deity, co-equal inPower, perfect inLove, half oftheDual</w:t>
      </w:r>
    </w:p>
    <w:p>
      <w:r>
        <w:t>lifeoftheDeity.</w:t>
      </w:r>
    </w:p>
    <w:p>
      <w:r>
        <w:t>The great Mahadai, orGod-Goddess ofthemost remote an-</w:t>
      </w:r>
    </w:p>
    <w:p>
      <w:r>
        <w:t>tiquity, wasaDual Divinity, without earthly name orhuman form,</w:t>
      </w:r>
    </w:p>
    <w:p>
      <w:r>
        <w:t>butabiding forever astheTwofold Source ofBeing. Sowellwas</w:t>
      </w:r>
    </w:p>
    <w:p>
      <w:r>
        <w:t>thisunderstood that alltheprimary religions oftheworld re-</w:t>
      </w:r>
    </w:p>
    <w:p>
      <w:r>
        <w:t>vealed God astwofold. God isexpressed andrevealed according to</w:t>
      </w:r>
    </w:p>
    <w:p>
      <w:r>
        <w:t>theneed; andastheuniverse, including thatwhichman shares, needs</w:t>
      </w:r>
    </w:p>
    <w:p>
      <w:r>
        <w:t>thisexpression, sothedual life isrevealed.</w:t>
      </w:r>
    </w:p>
    <w:p>
      <w:r>
        <w:t>IT^DUAL NATURE. 3T</w:t>
      </w:r>
    </w:p>
    <w:p>
      <w:r>
        <w:t>TheBeing tiIxVT isOne intheInfinivkrsh</w:t>
      </w:r>
    </w:p>
    <w:p>
      <w:r>
        <w:t>ISDual inthelniyerse.</w:t>
      </w:r>
    </w:p>
    <w:p>
      <w:r>
        <w:t>You perceive intlieatom andthesun;andinallgeneric life,and</w:t>
      </w:r>
    </w:p>
    <w:p>
      <w:r>
        <w:t>inman, tinsdual lifemade manifest. Sopersistent isitthateven the</w:t>
      </w:r>
    </w:p>
    <w:p>
      <w:r>
        <w:t>leaves upon thetrees, thedifferent forms ofvegetation, every variety</w:t>
      </w:r>
    </w:p>
    <w:p>
      <w:r>
        <w:t>ofFauna express themselves inreference. tothis duality ortwofold</w:t>
      </w:r>
    </w:p>
    <w:p>
      <w:r>
        <w:t>Being.</w:t>
      </w:r>
    </w:p>
    <w:p>
      <w:r>
        <w:t>Among theEgyptians there could never bemore than twelve</w:t>
      </w:r>
    </w:p>
    <w:p>
      <w:r>
        <w:t>whounderstood themystic name oftheonlyGod; buttheDwliie</w:t>
      </w:r>
    </w:p>
    <w:p>
      <w:r>
        <w:t>Mother andtheDivine Father astheDual expression oftheGodof</w:t>
      </w:r>
    </w:p>
    <w:p>
      <w:r>
        <w:t>theuniverse, could bealways spoken of.Jehovah Elohim, wasthe</w:t>
      </w:r>
    </w:p>
    <w:p>
      <w:r>
        <w:t>nearest thattheHebrew language could giveexpression tothatsacred,</w:t>
      </w:r>
    </w:p>
    <w:p>
      <w:r>
        <w:t>mystic name signifying thegreat Uncreate^ Father-Mother. Theonly</w:t>
      </w:r>
    </w:p>
    <w:p>
      <w:r>
        <w:t>Avord inEgyptian lorewhich manwasnotable tospeak was that</w:t>
      </w:r>
    </w:p>
    <w:p>
      <w:r>
        <w:t>w^hich expressed God, theGod-head; buttheFather-Mother, theLove</w:t>
      </w:r>
    </w:p>
    <w:p>
      <w:r>
        <w:t>andWisdom inblent, orDual Life could bespoken. Thefeminine</w:t>
      </w:r>
    </w:p>
    <w:p>
      <w:r>
        <w:t>Deity isveiled intheIsisoftheEgyptians, asthemasculine Divinity</w:t>
      </w:r>
    </w:p>
    <w:p>
      <w:r>
        <w:t>wassymbolized inOsiris; norwere Isis, Osiris, andHorus, ever mis-</w:t>
      </w:r>
    </w:p>
    <w:p>
      <w:r>
        <w:t>taken fortheunknown, nameless God, ensphered intheInnermost</w:t>
      </w:r>
    </w:p>
    <w:p>
      <w:r>
        <w:t>Heavens; forthatDeity theEgyptians hadnoname thatwasever</w:t>
      </w:r>
    </w:p>
    <w:p>
      <w:r>
        <w:t>breathed; norevenknown outside themost sacred temple, the"Holy</w:t>
      </w:r>
    </w:p>
    <w:p>
      <w:r>
        <w:t>ofHolies." Osiris wasrepresented astheSunoflight, symbolizing</w:t>
      </w:r>
    </w:p>
    <w:p>
      <w:r>
        <w:t>theCreative Power; Isiswasworshiped astheMother, thesymbol of</w:t>
      </w:r>
    </w:p>
    <w:p>
      <w:r>
        <w:t>generic life. Butbehind bothwas theInfinite A,L",M,theAttunx</w:t>
      </w:r>
    </w:p>
    <w:p>
      <w:r>
        <w:t>Avliich inEgyptian, embodies thefeminine aswell asthemasculine.</w:t>
      </w:r>
    </w:p>
    <w:p>
      <w:r>
        <w:t>InEgypt youwill alsofindthegenesis oflifesymbolized inthe</w:t>
      </w:r>
    </w:p>
    <w:p>
      <w:r>
        <w:t>name oflonah; thisname means theDoce; theover-brooding pres-</w:t>
      </w:r>
    </w:p>
    <w:p>
      <w:r>
        <w:t>ence oftheHoly Spirit incubating thatwhich istogive expres-</w:t>
      </w:r>
    </w:p>
    <w:p>
      <w:r>
        <w:t>sion totheDeity; hence, even inHebraic times, theDove ismade</w:t>
      </w:r>
    </w:p>
    <w:p>
      <w:r>
        <w:t>thesymbol oftheHoly Spirit brooding overJesus atthetime ofHis</w:t>
      </w:r>
    </w:p>
    <w:p>
      <w:r>
        <w:t>baptism byJohn. TheDove appears inSacred Writ through theKab-</w:t>
      </w:r>
    </w:p>
    <w:p>
      <w:r>
        <w:t>ala,because, among theEgyptians, doves were notonly themessage-</w:t>
      </w:r>
    </w:p>
    <w:p>
      <w:r>
        <w:t>bearers from oneland toanother, buttheDove, theMeiiat, was also</w:t>
      </w:r>
    </w:p>
    <w:p>
      <w:r>
        <w:t>thesymbol oftheGenetrix, andtherefore wasmade theemblem of</w:t>
      </w:r>
    </w:p>
    <w:p>
      <w:r>
        <w:t>theHoly Motherhood. AsIsiswastheEarth-Mother oftheEgyp-</w:t>
      </w:r>
    </w:p>
    <w:p>
      <w:r>
        <w:t>tians, sothissacred Dove was, oftentimes, made thesymbol ofJuno,</w:t>
      </w:r>
    </w:p>
    <w:p>
      <w:r>
        <w:t>TheDivine Image within thewinged sphere oftheEgyptians^</w:t>
      </w:r>
    </w:p>
    <w:p>
      <w:r>
        <w:t>w^asnone other than theimmortal SoulandGod; thecircle symbol-</w:t>
      </w:r>
    </w:p>
    <w:p>
      <w:r>
        <w:t>izing the finite Soul, thesphere symbolizing the Infinite, thewings</w:t>
      </w:r>
    </w:p>
    <w:p>
      <w:r>
        <w:t>theemblems oftheover-brooding spirit, theMother Love.</w:t>
      </w:r>
    </w:p>
    <w:p>
      <w:r>
        <w:t>Theunbroken, unmeasured Sphere isGod. Thedivided Sphere,</w:t>
      </w:r>
    </w:p>
    <w:p>
      <w:r>
        <w:t>orDual Life, isGod revealed.</w:t>
      </w:r>
    </w:p>
    <w:p>
      <w:r>
        <w:t>18 THE SOUL;</w:t>
      </w:r>
    </w:p>
    <w:p>
      <w:r>
        <w:t>There were threeways inwhich God, after being revealed, was</w:t>
      </w:r>
    </w:p>
    <w:p>
      <w:r>
        <w:t>known totheAncients.</w:t>
      </w:r>
    </w:p>
    <w:p>
      <w:r>
        <w:t>First: ByGeneric Symbols.</w:t>
      </w:r>
    </w:p>
    <w:p>
      <w:r>
        <w:t>Second: ByNumbers.</w:t>
      </w:r>
    </w:p>
    <w:p>
      <w:r>
        <w:t>Third: ByLetters.</w:t>
      </w:r>
    </w:p>
    <w:p>
      <w:r>
        <w:t>TheGeneric symbols were derived fromEgypt andwere, prima-</w:t>
      </w:r>
    </w:p>
    <w:p>
      <w:r>
        <w:t>rily, twofold. The Letters were derived fromEgypt also,butwere</w:t>
      </w:r>
    </w:p>
    <w:p>
      <w:r>
        <w:t>renamed bytheKabala, theShemoth; (Shema). Thenumbers, Seph-</w:t>
      </w:r>
    </w:p>
    <w:p>
      <w:r>
        <w:t>iroth, were given bytheKabala, butwere Egyptian: three times</w:t>
      </w:r>
    </w:p>
    <w:p>
      <w:r>
        <w:t>three andone—nineandone. (This istheorigin oftheTriune God.)</w:t>
      </w:r>
    </w:p>
    <w:p>
      <w:r>
        <w:t>The Circle with three JadsandaTau, isaKabalistic figure and</w:t>
      </w:r>
    </w:p>
    <w:p>
      <w:r>
        <w:t>isexpressive ofthethreefold unitary nature ofGod; thethree hy-</w:t>
      </w:r>
    </w:p>
    <w:p>
      <w:r>
        <w:t>postases orco-ordinates intheDivine Nature, equal andunited, asin-</w:t>
      </w:r>
    </w:p>
    <w:p>
      <w:r>
        <w:t>dicated bytheTau.</w:t>
      </w:r>
    </w:p>
    <w:p>
      <w:r>
        <w:t>Among theBrahmins thethreefold expression, Brahma, Vishnu,</w:t>
      </w:r>
    </w:p>
    <w:p>
      <w:r>
        <w:t>Siva, referred tothethree Potentialities: theone Infinite Good, the</w:t>
      </w:r>
    </w:p>
    <w:p>
      <w:r>
        <w:t>Creator, toWhom theynever pray; theInfinite Preserver, towhom</w:t>
      </w:r>
    </w:p>
    <w:p>
      <w:r>
        <w:t>they contipually pray; andtheInfinite Destroyer towhom they con-</w:t>
      </w:r>
    </w:p>
    <w:p>
      <w:r>
        <w:t>tinually bend; alltypical oftheoneGod. Buttheticofold life isin-</w:t>
      </w:r>
    </w:p>
    <w:p>
      <w:r>
        <w:t>cluded inBrahm.</w:t>
      </w:r>
    </w:p>
    <w:p>
      <w:r>
        <w:t>Inthemythological history ofGreece andRome youhave Jove,</w:t>
      </w:r>
    </w:p>
    <w:p>
      <w:r>
        <w:t>thetypical deity governing theheavens, andMaia thebeloved of</w:t>
      </w:r>
    </w:p>
    <w:p>
      <w:r>
        <w:t>Jove. Juno isreferred toastheQueen ofHeaven, butVenus (who</w:t>
      </w:r>
    </w:p>
    <w:p>
      <w:r>
        <w:t>bears nearly adozen names andevidently isdescended fromEgypt)</w:t>
      </w:r>
    </w:p>
    <w:p>
      <w:r>
        <w:t>rules theearth, andhalfthegods. Wisdom appears under thefemi-</w:t>
      </w:r>
    </w:p>
    <w:p>
      <w:r>
        <w:t>nineform ofMinerva, who shares with Jove thegovernment ofthe</w:t>
      </w:r>
    </w:p>
    <w:p>
      <w:r>
        <w:t>heavens.</w:t>
      </w:r>
    </w:p>
    <w:p>
      <w:r>
        <w:t>IntheNorth, Odin, although supreme intheHalls ofValhalla,</w:t>
      </w:r>
    </w:p>
    <w:p>
      <w:r>
        <w:t>stillshares hisempire overheaven andearth with Frigga, theSacred</w:t>
      </w:r>
    </w:p>
    <w:p>
      <w:r>
        <w:t>Mother, who inthesupernal kingdom hascharge ofsouls thatareyet</w:t>
      </w:r>
    </w:p>
    <w:p>
      <w:r>
        <w:t>unborn intime. Inthesubtle mythology oftheNorthlands there is</w:t>
      </w:r>
    </w:p>
    <w:p>
      <w:r>
        <w:t>ever tobefound thiswonderful Duonym, theDivine Mother with the</w:t>
      </w:r>
    </w:p>
    <w:p>
      <w:r>
        <w:t>Divine Father; whatever lesser deities maybementioned, andthere</w:t>
      </w:r>
    </w:p>
    <w:p>
      <w:r>
        <w:t>arethousands, stilltheFather andMother reign supreme intheking-</w:t>
      </w:r>
    </w:p>
    <w:p>
      <w:r>
        <w:t>dom oflight, inthetemple ofOdin.</w:t>
      </w:r>
    </w:p>
    <w:p>
      <w:r>
        <w:t>Weknow ofnonation, norreligion, unless youshallname your</w:t>
      </w:r>
    </w:p>
    <w:p>
      <w:r>
        <w:t>own religion andnationality assuch, butwhat includes thefeminine</w:t>
      </w:r>
    </w:p>
    <w:p>
      <w:r>
        <w:t>intheacknowledgement ofGod. ButtheRoman Catholic Church</w:t>
      </w:r>
    </w:p>
    <w:p>
      <w:r>
        <w:t>has,bytherecognition oftheMadonna, associated themother of</w:t>
      </w:r>
    </w:p>
    <w:p>
      <w:r>
        <w:t>Christ, insuchmanner with theDivinity that itgives sanction and</w:t>
      </w:r>
    </w:p>
    <w:p>
      <w:r>
        <w:t>sacredness tothetypical Dual life.</w:t>
      </w:r>
    </w:p>
    <w:p>
      <w:r>
        <w:t>ITSDUAL KATUBE. 19</w:t>
      </w:r>
    </w:p>
    <w:p>
      <w:r>
        <w:t>Themonad isinseparable from thecluad, andatomic existence is</w:t>
      </w:r>
    </w:p>
    <w:p>
      <w:r>
        <w:t>discoverable inassociated atoms. The triad, quadrad, andquintad</w:t>
      </w:r>
    </w:p>
    <w:p>
      <w:r>
        <w:t>aresubordinate totheduad, Avhich proves themonad.</w:t>
      </w:r>
    </w:p>
    <w:p>
      <w:r>
        <w:t>When speaking oftheexpression ofGod,wespeak ofevery</w:t>
      </w:r>
    </w:p>
    <w:p>
      <w:r>
        <w:t>manifestation that istwofold intheuniverse excepting theSoul. The</w:t>
      </w:r>
    </w:p>
    <w:p>
      <w:r>
        <w:t>Soul isnotanexpression ofGodbecause itisanentity initself, but</w:t>
      </w:r>
    </w:p>
    <w:p>
      <w:r>
        <w:t>allother manifestations intheuniverse, expressions ofwhatever kind</w:t>
      </w:r>
    </w:p>
    <w:p>
      <w:r>
        <w:t>thattypify life,reveal thisdual nature. Allthat relates totheInfini-</w:t>
      </w:r>
    </w:p>
    <w:p>
      <w:r>
        <w:t>Terse, ortotheunknown orabsolute God,(meaning unknown intime</w:t>
      </w:r>
    </w:p>
    <w:p>
      <w:r>
        <w:t>andspace) must beperceived, butwhatever isexpressed, i.e.:mani-</w:t>
      </w:r>
    </w:p>
    <w:p>
      <w:r>
        <w:t>fested indual nature, maybetaught; hence from the firstexpression</w:t>
      </w:r>
    </w:p>
    <w:p>
      <w:r>
        <w:t>ofdual lifethedivinity wastaught intheDivine Father andthe</w:t>
      </w:r>
    </w:p>
    <w:p>
      <w:r>
        <w:t>Divine Mother. The process offormative orcreative activity from</w:t>
      </w:r>
    </w:p>
    <w:p>
      <w:r>
        <w:t>God tonature wemay onlyknow bythe finite process, which we</w:t>
      </w:r>
    </w:p>
    <w:p>
      <w:r>
        <w:t>trust willbegathered byyouinthisAvonderful pathway oflife.</w:t>
      </w:r>
    </w:p>
    <w:p>
      <w:r>
        <w:t>There isno2)ossible expression intheunitary state, because the</w:t>
      </w:r>
    </w:p>
    <w:p>
      <w:r>
        <w:t>unit iscomplete, isone, isbeing. Youmight aswell sayacircle</w:t>
      </w:r>
    </w:p>
    <w:p>
      <w:r>
        <w:t>could beexpressed byacircle, orasphere byas^^here. Acircle isa</w:t>
      </w:r>
    </w:p>
    <w:p>
      <w:r>
        <w:t>€ircle, asphere isasphere. Themoment acircle isbroken that isdi-</w:t>
      </w:r>
    </w:p>
    <w:p>
      <w:r>
        <w:t>vision, explanation, expression. AsinGodthere istheUnit, theInfinite</w:t>
      </w:r>
    </w:p>
    <w:p>
      <w:r>
        <w:t>One,butinallexj^ressions ofGod there isDual life; sowhen the</w:t>
      </w:r>
    </w:p>
    <w:p>
      <w:r>
        <w:t>Soul seeks expression duality begins. That is.</w:t>
      </w:r>
    </w:p>
    <w:p>
      <w:r>
        <w:t>Thefirst expressiox oftheSoul isDual.</w:t>
      </w:r>
    </w:p>
    <w:p>
      <w:r>
        <w:t>The"Throne ofGod" iswhiteness, purity; theinnermost and ut-</w:t>
      </w:r>
    </w:p>
    <w:p>
      <w:r>
        <w:t>termost Heavens; thestate ofperfect Being. InKabalistic, andEgyp-</w:t>
      </w:r>
    </w:p>
    <w:p>
      <w:r>
        <w:t>tiansymbolism alabaster iswhiteness, being interpreted forthatwhich</w:t>
      </w:r>
    </w:p>
    <w:p>
      <w:r>
        <w:t>isabsolute andpure. Everywhere inthesymbolism oftheOrient the</w:t>
      </w:r>
    </w:p>
    <w:p>
      <w:r>
        <w:t>AVhite stone isthesynonym ofj^urity, 23erfectness. The"Throne" or</w:t>
      </w:r>
    </w:p>
    <w:p>
      <w:r>
        <w:t>"Kingdom" (aswell astheKing oftheKingdom) isMalcus orMaL</w:t>
      </w:r>
    </w:p>
    <w:p>
      <w:r>
        <w:t>cuth; here also istheKether, thecroAvn. Nearest theThrone arethe</w:t>
      </w:r>
    </w:p>
    <w:p>
      <w:r>
        <w:t>Cherubim andSeraphim.</w:t>
      </w:r>
    </w:p>
    <w:p>
      <w:r>
        <w:t>Inallthedefinitions, inmodern languages, you findtheCheru-</w:t>
      </w:r>
    </w:p>
    <w:p>
      <w:r>
        <w:t>l)ini are"thehighest order ofangels;" theSeraphim are"thehighest</w:t>
      </w:r>
    </w:p>
    <w:p>
      <w:r>
        <w:t>order ofangels;" butyoumust goback ofthederivations ofthe</w:t>
      </w:r>
    </w:p>
    <w:p>
      <w:r>
        <w:t>English language tofindtheprimal meaning. Cherubim: thestrong-</w:t>
      </w:r>
    </w:p>
    <w:p>
      <w:r>
        <w:t>ones. Seraphim: thelofty (orbright) ones. Strength heremeans</w:t>
      </w:r>
    </w:p>
    <w:p>
      <w:r>
        <w:t>Wisdom; the first expression oftheGod-like nature from theSoul.</w:t>
      </w:r>
    </w:p>
    <w:p>
      <w:r>
        <w:t>Lofty—orbright—means perfect, likeunto God; Love. When</w:t>
      </w:r>
    </w:p>
    <w:p>
      <w:r>
        <w:t>theSoul passes firstfrom the"presence ofGod,"—bywhich we</w:t>
      </w:r>
    </w:p>
    <w:p>
      <w:r>
        <w:t>donotmean istodepart from Him, butwhen itpasses, inex-</w:t>
      </w:r>
    </w:p>
    <w:p>
      <w:r>
        <w:t>23ression, from thestate Avhich resembles Deity—thestate which is</w:t>
      </w:r>
    </w:p>
    <w:p>
      <w:r>
        <w:t>20 riTESOUL;</w:t>
      </w:r>
    </w:p>
    <w:p>
      <w:r>
        <w:t>TheCherub axdtheSeraph</w:t>
      </w:r>
    </w:p>
    <w:p>
      <w:r>
        <w:t>isTHE FIRST EXPRESSION^ OFTHE SoUL.</w:t>
      </w:r>
    </w:p>
    <w:p>
      <w:r>
        <w:t>TlieClierub istlioMasculine; theSerapli theFeminine. These</w:t>
      </w:r>
    </w:p>
    <w:p>
      <w:r>
        <w:t>aretheprimal potentialities.</w:t>
      </w:r>
    </w:p>
    <w:p>
      <w:r>
        <w:t>This isthe firstdeparture from the"Father's dwelling," from the</w:t>
      </w:r>
    </w:p>
    <w:p>
      <w:r>
        <w:t>"Kingdom." This firststeptoward expression, i.e.:from theinner-</w:t>
      </w:r>
    </w:p>
    <w:p>
      <w:r>
        <w:t>most life, isthisdualexpression ofCherubim andSeraphim; having</w:t>
      </w:r>
    </w:p>
    <w:p>
      <w:r>
        <w:t>noform thatcanbenamed aform, butonly consciousness. IntheSa-</w:t>
      </w:r>
    </w:p>
    <w:p>
      <w:r>
        <w:t>credsymbols you will seethewinged heads oftheCherubim and</w:t>
      </w:r>
    </w:p>
    <w:p>
      <w:r>
        <w:t>Seraphim without theform, associated with something that isnot</w:t>
      </w:r>
    </w:p>
    <w:p>
      <w:r>
        <w:t>earthly andyetnotlikeGod; onedegree removed from theabsolute;</w:t>
      </w:r>
    </w:p>
    <w:p>
      <w:r>
        <w:t>the firstcondition ofexpression, from thestate that iseternal tothe</w:t>
      </w:r>
    </w:p>
    <w:p>
      <w:r>
        <w:t>state that isnoteternal.</w:t>
      </w:r>
    </w:p>
    <w:p>
      <w:r>
        <w:t>Theimpulsion oftheSoultoward, axd itsexpression</w:t>
      </w:r>
    </w:p>
    <w:p>
      <w:r>
        <w:t>ix,orthrough, jniatter wename ixvolution.</w:t>
      </w:r>
    </w:p>
    <w:p>
      <w:r>
        <w:t>"Weusetheword. Involution, incontradistinction totheword</w:t>
      </w:r>
    </w:p>
    <w:p>
      <w:r>
        <w:t>employed byscience toexplain theprocess ofdevelopment innature:</w:t>
      </w:r>
    </w:p>
    <w:p>
      <w:r>
        <w:t>Evolution. Involution isthedescent from being toexistence. By</w:t>
      </w:r>
    </w:p>
    <w:p>
      <w:r>
        <w:t>descent weonlymean asregards expression inmatter, i.e, :thestate</w:t>
      </w:r>
    </w:p>
    <w:p>
      <w:r>
        <w:t>oftheSoulbeing absolute, thedescent orinvolution isinthatvhich is</w:t>
      </w:r>
    </w:p>
    <w:p>
      <w:r>
        <w:t>relative, changeful, shadowed. Astheeternal state isthe.day, sothe</w:t>
      </w:r>
    </w:p>
    <w:p>
      <w:r>
        <w:t>expression astheCherub andSeraph, might becompared tothetwi-</w:t>
      </w:r>
    </w:p>
    <w:p>
      <w:r>
        <w:t>light thatprecedes thenight ofearthly existence. Onemight consid-</w:t>
      </w:r>
    </w:p>
    <w:p>
      <w:r>
        <w:t>erthat thiswould seem almost like celestial death; thisexpression,</w:t>
      </w:r>
    </w:p>
    <w:p>
      <w:r>
        <w:t>thispassing from outthelight oftheDivine andfrom theAbsolute.</w:t>
      </w:r>
    </w:p>
    <w:p>
      <w:r>
        <w:t>This impulsion toward expression inmatter would seem tobe</w:t>
      </w:r>
    </w:p>
    <w:p>
      <w:r>
        <w:t>what hasbeen herein typified asthepassing outofthe"presence of</w:t>
      </w:r>
    </w:p>
    <w:p>
      <w:r>
        <w:t>God" save thatGod's Love isOmnipresent; for,sofarasexpression</w:t>
      </w:r>
    </w:p>
    <w:p>
      <w:r>
        <w:t>isconcerned, there iswithdrawal from God, that is:thewithdrawal</w:t>
      </w:r>
    </w:p>
    <w:p>
      <w:r>
        <w:t>from thestatewhich islikeGod, because veiled; orbetween the</w:t>
      </w:r>
    </w:p>
    <w:p>
      <w:r>
        <w:t>unitwhich isSoulandtheunitwhich isGod, asonemaydraw asilk-</w:t>
      </w:r>
    </w:p>
    <w:p>
      <w:r>
        <w:t>enscreen, orpass intoanother room, andbeparted bythatthough</w:t>
      </w:r>
    </w:p>
    <w:p>
      <w:r>
        <w:t>notseparated from another inLove, sotheveil isjustdrawn, inthe</w:t>
      </w:r>
    </w:p>
    <w:p>
      <w:r>
        <w:t>Cherub andSeraph, between theSoul intheabsolute andtheexpres-</w:t>
      </w:r>
    </w:p>
    <w:p>
      <w:r>
        <w:t>sionoftheSoul.</w:t>
      </w:r>
    </w:p>
    <w:p>
      <w:r>
        <w:t>Younowperceive theSoul isentering uponwhatweterm itsin-</w:t>
      </w:r>
    </w:p>
    <w:p>
      <w:r>
        <w:t>volution. There isnopermanent state thatcanbedescribed tothe</w:t>
      </w:r>
    </w:p>
    <w:p>
      <w:r>
        <w:t>human mind asbeing thestate oftheCherubim andSeraphim. Itis</w:t>
      </w:r>
    </w:p>
    <w:p>
      <w:r>
        <w:t>only intheinnermost thatyoucanunderstand that first transition</w:t>
      </w:r>
    </w:p>
    <w:p>
      <w:r>
        <w:t>from theoneness totheconsciousness ofbeing two. Inthefirst sep-</w:t>
      </w:r>
    </w:p>
    <w:p>
      <w:r>
        <w:t>aration that, perhaps, faltering upon theverge and barriers oftime</w:t>
      </w:r>
    </w:p>
    <w:p>
      <w:r>
        <w:t>andofbecomino" aware ofsense, ofbecoming: atlastincarnate inthe</w:t>
      </w:r>
    </w:p>
    <w:p>
      <w:r>
        <w:t>ITSDUAL XATUEE. 21</w:t>
      </w:r>
    </w:p>
    <w:p>
      <w:r>
        <w:t>material form, there issomething ofthedivine lossoftheone^ Avith-</w:t>
      </w:r>
    </w:p>
    <w:p>
      <w:r>
        <w:t>ontknowing theexperience ofthe tico.Notyet isthefinal division</w:t>
      </w:r>
    </w:p>
    <w:p>
      <w:r>
        <w:t>andseparation cansed bymatter; butinthestate oftheCherubim</w:t>
      </w:r>
    </w:p>
    <w:p>
      <w:r>
        <w:t>andSeraphim, areangels preparing theway,andmaking manifest un-</w:t>
      </w:r>
    </w:p>
    <w:p>
      <w:r>
        <w:t>totheSou], thus divided, thatwhich shall constitute theexpression of</w:t>
      </w:r>
    </w:p>
    <w:p>
      <w:r>
        <w:t>being through mortal existence.</w:t>
      </w:r>
    </w:p>
    <w:p>
      <w:r>
        <w:t>Theduality oftheSoul isaseternal asitsuxity.</w:t>
      </w:r>
    </w:p>
    <w:p>
      <w:r>
        <w:t>This istJietwoinoneAvhich isnever divided intheabsolute, but</w:t>
      </w:r>
    </w:p>
    <w:p>
      <w:r>
        <w:t>only divided inexpression. That which wasabsolute becomes rela-</w:t>
      </w:r>
    </w:p>
    <w:p>
      <w:r>
        <w:t>tive, neither theSeraph northeCherub isaSoul, thetwoarethefirst</w:t>
      </w:r>
    </w:p>
    <w:p>
      <w:r>
        <w:t>actofimpulsion oftheSoultoward expression.</w:t>
      </w:r>
    </w:p>
    <w:p>
      <w:r>
        <w:t>Angels areappointed, inways hereafter tobeexplained, tohave</w:t>
      </w:r>
    </w:p>
    <w:p>
      <w:r>
        <w:t>charge ofthose stages ofinvolution, astheSoul approaches matter.</w:t>
      </w:r>
    </w:p>
    <w:p>
      <w:r>
        <w:t>This isnotasudden flight ordescent, thisdoes notoccur inanin-</w:t>
      </w:r>
    </w:p>
    <w:p>
      <w:r>
        <w:t>stant. Tlierewegradations ofinvolution for theSoul asthere are</w:t>
      </w:r>
    </w:p>
    <w:p>
      <w:r>
        <w:t>gradations ofevolution forthehodg: notinstantly wastheatom ready</w:t>
      </w:r>
    </w:p>
    <w:p>
      <w:r>
        <w:t>toproduce theform ofman asthefirstgeneric expression oflifeup-</w:t>
      </w:r>
    </w:p>
    <w:p>
      <w:r>
        <w:t>ontheearth; notinstantly istheSoul ready, with thefirststepofin-</w:t>
      </w:r>
    </w:p>
    <w:p>
      <w:r>
        <w:t>volution, forexpression inmatter. There aredegrees; each step</w:t>
      </w:r>
    </w:p>
    <w:p>
      <w:r>
        <w:t>being somewhat cfawithdrawal from thestate ofperfectness; grad-</w:t>
      </w:r>
    </w:p>
    <w:p>
      <w:r>
        <w:t>ually thelight andsplendor ofperfection, which belongs totheSoul</w:t>
      </w:r>
    </w:p>
    <w:p>
      <w:r>
        <w:t>mustbeveiled inorder thatexistence inmatter maybeexpressed; what</w:t>
      </w:r>
    </w:p>
    <w:p>
      <w:r>
        <w:t>those degrees may represent maynotberemembered, because theway</w:t>
      </w:r>
    </w:p>
    <w:p>
      <w:r>
        <w:t>iscarefully closed thatnottoomuch ofthat light, nottoomuch of</w:t>
      </w:r>
    </w:p>
    <w:p>
      <w:r>
        <w:t>that perfect glorymay shine inupon thedarkened state inwhich</w:t>
      </w:r>
    </w:p>
    <w:p>
      <w:r>
        <w:t>theSoul-impulsion becomes involved, erethebeginning ofthe pil-</w:t>
      </w:r>
    </w:p>
    <w:p>
      <w:r>
        <w:t>grimage ofEarth.</w:t>
      </w:r>
    </w:p>
    <w:p>
      <w:r>
        <w:t>Theprocess ofixvolutiox isxotastate ofactivity.</w:t>
      </w:r>
    </w:p>
    <w:p>
      <w:r>
        <w:t>Itisnotastate ofangelic ministrations, oftheall-conquering</w:t>
      </w:r>
    </w:p>
    <w:p>
      <w:r>
        <w:t>power ofsomething thathasbeen attained, butthe firststeps ofweak-</w:t>
      </w:r>
    </w:p>
    <w:p>
      <w:r>
        <w:t>ness, thelossoftheGod-like state; noCherub everwinged itsway</w:t>
      </w:r>
    </w:p>
    <w:p>
      <w:r>
        <w:t>onministration bent; noSeraph iscapable ofministration. Itisa</w:t>
      </w:r>
    </w:p>
    <w:p>
      <w:r>
        <w:t>mistake toeverusethewords ministering spirits, angels, orarchan-</w:t>
      </w:r>
    </w:p>
    <w:p>
      <w:r>
        <w:t>gels,synonymously with thewords Cherubim andSeraphim.</w:t>
      </w:r>
    </w:p>
    <w:p>
      <w:r>
        <w:t>Allstates inwhich theSoul passes toward expression arenotde-</w:t>
      </w:r>
    </w:p>
    <w:p>
      <w:r>
        <w:t>grees ofactivity, butdegrees ofpreparation. Asamancannot lift</w:t>
      </w:r>
    </w:p>
    <w:p>
      <w:r>
        <w:t>aburden uphill Avhile heisdescending, sowhile theSoul ispassing</w:t>
      </w:r>
    </w:p>
    <w:p>
      <w:r>
        <w:t>from theoneness, through dual expression, toward matter there isno</w:t>
      </w:r>
    </w:p>
    <w:p>
      <w:r>
        <w:t>potency from within, theactivities areturned within, andgrow less</w:t>
      </w:r>
    </w:p>
    <w:p>
      <w:r>
        <w:t>and less. Sowhen thisprocess ofinvolution isbeing experienced, it</w:t>
      </w:r>
    </w:p>
    <w:p>
      <w:r>
        <w:t>isasthough fromsome splendid andwonderful height, some glittering</w:t>
      </w:r>
    </w:p>
    <w:p>
      <w:r>
        <w:t>THESOUL</w:t>
      </w:r>
    </w:p>
    <w:p>
      <w:r>
        <w:t>andglorious sunorworld, onewere willing tostartonamission, or</w:t>
      </w:r>
    </w:p>
    <w:p>
      <w:r>
        <w:t>pilgrimage, andkindhands would gradually close theway that there</w:t>
      </w:r>
    </w:p>
    <w:p>
      <w:r>
        <w:t>might benolooking back, regretfully, atalltheglory thatwas left</w:t>
      </w:r>
    </w:p>
    <w:p>
      <w:r>
        <w:t>behind; orasachild passing from theparental roofmay notlook</w:t>
      </w:r>
    </w:p>
    <w:p>
      <w:r>
        <w:t>back, longingly, intothemother's eyes, noryetremember tookeenly</w:t>
      </w:r>
    </w:p>
    <w:p>
      <w:r>
        <w:t>thejoys ofhome, foranewhope shuts outchildhood andtheyouth</w:t>
      </w:r>
    </w:p>
    <w:p>
      <w:r>
        <w:t>from sight; sotheattendant angels draw theveilontheSoul thus</w:t>
      </w:r>
    </w:p>
    <w:p>
      <w:r>
        <w:t>passing outfrom theParental dwelling. This isthepassage ofthe</w:t>
      </w:r>
    </w:p>
    <w:p>
      <w:r>
        <w:t>eternal Bride andBridegroom, theSoul, intotheshadow ofmortal</w:t>
      </w:r>
    </w:p>
    <w:p>
      <w:r>
        <w:t>night. Maywenotherepromise theglorious return?</w:t>
      </w:r>
    </w:p>
    <w:p>
      <w:r>
        <w:t>Such isthewonderful beauty andperfection ofthismanifestation</w:t>
      </w:r>
    </w:p>
    <w:p>
      <w:r>
        <w:t>that asthedual Soul goesonandoninthevarious degrees ofde-</w:t>
      </w:r>
    </w:p>
    <w:p>
      <w:r>
        <w:t>scent, there isgradually lessandlessoftheglory according totheneed.</w:t>
      </w:r>
    </w:p>
    <w:p>
      <w:r>
        <w:t>Might itnotbethisthathasbeen referred to,inpast time, w^hen Lu-</w:t>
      </w:r>
    </w:p>
    <w:p>
      <w:r>
        <w:t>cifer, the"Light-Bearer," the"Son oftheMorning," wassaid tohave</w:t>
      </w:r>
    </w:p>
    <w:p>
      <w:r>
        <w:t>disappeared from theskies? Isnotthissame light-bearer theSoul,</w:t>
      </w:r>
    </w:p>
    <w:p>
      <w:r>
        <w:t>thatbecomes willing tosuffer eclipse bytheshadow ofthematerial</w:t>
      </w:r>
    </w:p>
    <w:p>
      <w:r>
        <w:t>day; forwhocandeclare theearthly day tobebright ifthebright-</w:t>
      </w:r>
    </w:p>
    <w:p>
      <w:r>
        <w:t>ness oftheSoul hasbeen considered? Isitnottheglory ofthe</w:t>
      </w:r>
    </w:p>
    <w:p>
      <w:r>
        <w:t>earthly sunthat eclipses themorning star, thenamesake ofLucifer,</w:t>
      </w:r>
    </w:p>
    <w:p>
      <w:r>
        <w:t>thelight-bearer oftheancients; isitnotinto thisearthly night that,</w:t>
      </w:r>
    </w:p>
    <w:p>
      <w:r>
        <w:t>theSoulbygradual involution descends?</w:t>
      </w:r>
    </w:p>
    <w:p>
      <w:r>
        <w:t>Through thislong lineofinvolution theSoul ismaking ready to</w:t>
      </w:r>
    </w:p>
    <w:p>
      <w:r>
        <w:t>experience avoluntary blindness ofthecelestial state, toexperience</w:t>
      </w:r>
    </w:p>
    <w:p>
      <w:r>
        <w:t>voluntary forgetfulness. Asamanpreparing todescend into thewa-</w:t>
      </w:r>
    </w:p>
    <w:p>
      <w:r>
        <w:t>terequips himself, shutting outthelight ofday, shutting outthe</w:t>
      </w:r>
    </w:p>
    <w:p>
      <w:r>
        <w:t>wondrous sunshine and air,totheintent thathemay findthepearl</w:t>
      </w:r>
    </w:p>
    <w:p>
      <w:r>
        <w:t>that isbeneath thewave, soinputting onthisoutside armor offorget-</w:t>
      </w:r>
    </w:p>
    <w:p>
      <w:r>
        <w:t>fulness oftheAngel, descending intotheoutward waters ofthegreat</w:t>
      </w:r>
    </w:p>
    <w:p>
      <w:r>
        <w:t>seaoftime, inbeing thus engulfed, theSoul isnotonly, asSoul,</w:t>
      </w:r>
    </w:p>
    <w:p>
      <w:r>
        <w:t>aware, butvoluntarily puts aside thecelestial state fortheexpression</w:t>
      </w:r>
    </w:p>
    <w:p>
      <w:r>
        <w:t>that istobegiven through matter.</w:t>
      </w:r>
    </w:p>
    <w:p>
      <w:r>
        <w:t>Since expression istheintent ofGod asmanifested intheuni-</w:t>
      </w:r>
    </w:p>
    <w:p>
      <w:r>
        <w:t>verse, soexpression istheintent oftheSoul inaccordance with its</w:t>
      </w:r>
    </w:p>
    <w:p>
      <w:r>
        <w:t>finite resemblance toGod.</w:t>
      </w:r>
    </w:p>
    <w:p>
      <w:r>
        <w:t>ITSDUAL NATURE. 23</w:t>
      </w:r>
    </w:p>
    <w:p>
      <w:r>
        <w:t>AllSouls become divided ixexpressiox asCherubim</w:t>
      </w:r>
    </w:p>
    <w:p>
      <w:r>
        <w:t>ANDSeraphim. AllSouls passthrough thesame</w:t>
      </w:r>
    </w:p>
    <w:p>
      <w:r>
        <w:t>DEGREES OFINVOLUTION INTHEIR APPROACH</w:t>
      </w:r>
    </w:p>
    <w:p>
      <w:r>
        <w:t>TOWARD EXPRESSION INMATTER.</w:t>
      </w:r>
    </w:p>
    <w:p>
      <w:r>
        <w:t>The Soul, tlius divided, approaches matter. Astwo,whomaybe</w:t>
      </w:r>
    </w:p>
    <w:p>
      <w:r>
        <w:t>oneatthefountain head, mingling there their prayers and tears,may</w:t>
      </w:r>
    </w:p>
    <w:p>
      <w:r>
        <w:t>passoneither side ofthefountain, and find therivulet become a</w:t>
      </w:r>
    </w:p>
    <w:p>
      <w:r>
        <w:t>brook, and thebrook grow into astream, thestream gradually di-</w:t>
      </w:r>
    </w:p>
    <w:p>
      <w:r>
        <w:t>viding them until theycannolonger clasp hands across it,nolong-</w:t>
      </w:r>
    </w:p>
    <w:p>
      <w:r>
        <w:t>erseeoneanother, nolonger understand thevoice correctly, thus,by</w:t>
      </w:r>
    </w:p>
    <w:p>
      <w:r>
        <w:t>thegradually approaching waters oftime, theSoul isdivided inex-</w:t>
      </w:r>
    </w:p>
    <w:p>
      <w:r>
        <w:t>pression, andinthatdivided state seeks recognition through matter.</w:t>
      </w:r>
    </w:p>
    <w:p>
      <w:r>
        <w:t>This descent toward matter isthatwhich takes away, inacer-</w:t>
      </w:r>
    </w:p>
    <w:p>
      <w:r>
        <w:t>tainmeasure, theoneness andpossession oftheunit, without reveal-</w:t>
      </w:r>
    </w:p>
    <w:p>
      <w:r>
        <w:t>ingthepower ofthedual life.</w:t>
      </w:r>
    </w:p>
    <w:p>
      <w:r>
        <w:t>Since theCherub andSeraph must express thatwhich isnearest</w:t>
      </w:r>
    </w:p>
    <w:p>
      <w:r>
        <w:t>toGod, theintermediate states, until there isapproach toandexpres-</w:t>
      </w:r>
    </w:p>
    <w:p>
      <w:r>
        <w:t>sion inmatter, havenoname. The reasjon noother degrees canbe</w:t>
      </w:r>
    </w:p>
    <w:p>
      <w:r>
        <w:t>named isbecause theimpulsion begins with theSeraph andCherub</w:t>
      </w:r>
    </w:p>
    <w:p>
      <w:r>
        <w:t>anddoesnottakeanyform ofexpression until there isorganic life.</w:t>
      </w:r>
    </w:p>
    <w:p>
      <w:r>
        <w:t>Allthatprecedes thisexpression inmatter must behidden, aswell as</w:t>
      </w:r>
    </w:p>
    <w:p>
      <w:r>
        <w:t>theunclouded state oftheSoul, thepure whiteness ofSoul lifeinthe</w:t>
      </w:r>
    </w:p>
    <w:p>
      <w:r>
        <w:t>presence ofGod. Such states havebeennamed thestates ofmystery</w:t>
      </w:r>
    </w:p>
    <w:p>
      <w:r>
        <w:t>thatprecede themortal birth, onlyknown through inspiration and re-</w:t>
      </w:r>
    </w:p>
    <w:p>
      <w:r>
        <w:t>corded inthemystic andwonderful revelations ofpast time,when the</w:t>
      </w:r>
    </w:p>
    <w:p>
      <w:r>
        <w:t>knowledge ofpre-existence Avasveiled insuchprofound secrecy; so</w:t>
      </w:r>
    </w:p>
    <w:p>
      <w:r>
        <w:t>veiled because butfewcould understand itsmeaning.</w:t>
      </w:r>
    </w:p>
    <w:p>
      <w:r>
        <w:t>Thedual nature oftheSoulwassoonswallowed upinexternal</w:t>
      </w:r>
    </w:p>
    <w:p>
      <w:r>
        <w:t>worship, andamid thedarkness oftheintervening ageswas lostsight</w:t>
      </w:r>
    </w:p>
    <w:p>
      <w:r>
        <w:t>of,until thewords Cherub andSeraph, orCherubim andSeraphim,</w:t>
      </w:r>
    </w:p>
    <w:p>
      <w:r>
        <w:t>came tohavenomeaning except asimages inthetemples ofJehovah</w:t>
      </w:r>
    </w:p>
    <w:p>
      <w:r>
        <w:t>orAngels nearest totheThrone ofGod.</w:t>
      </w:r>
    </w:p>
    <w:p>
      <w:r>
        <w:t>Assaid before, those states thatprecede theearthly genesis are</w:t>
      </w:r>
    </w:p>
    <w:p>
      <w:r>
        <w:t>not states ofactivity, only states ofpreparation, sothatbetween</w:t>
      </w:r>
    </w:p>
    <w:p>
      <w:r>
        <w:t>theCherubim andSeraphim andtheexpression inmatter there are</w:t>
      </w:r>
    </w:p>
    <w:p>
      <w:r>
        <w:t>long gradations ofconsciousness indescent. This dual lifethus de-</w:t>
      </w:r>
    </w:p>
    <w:p>
      <w:r>
        <w:t>scending through thespheres ofpreparation toward material exist-</w:t>
      </w:r>
    </w:p>
    <w:p>
      <w:r>
        <w:t>ence—ofwhich angels andarchangels, invarious degrees, areaware,</w:t>
      </w:r>
    </w:p>
    <w:p>
      <w:r>
        <w:t>astheyhave passed through allexperiences inworlds, systems, and</w:t>
      </w:r>
    </w:p>
    <w:p>
      <w:r>
        <w:t>suns—ineach step ofdescent isincharge ofalessmighty an-</w:t>
      </w:r>
    </w:p>
    <w:p>
      <w:r>
        <w:t>gel, i.e.:thosewhohavecharge oftheCherubim andSeraphim arethe</w:t>
      </w:r>
    </w:p>
    <w:p>
      <w:r>
        <w:t>archangels andthen,bydegrees, appointed angels ofthesolar system^</w:t>
      </w:r>
    </w:p>
    <w:p>
      <w:r>
        <w:t>-24 THE SOUL;</w:t>
      </w:r>
    </w:p>
    <w:p>
      <w:r>
        <w:t>andthen angels oftheearth, oranygiven planet prepared toreceive</w:t>
      </w:r>
    </w:p>
    <w:p>
      <w:r>
        <w:t>the firstexpression ofSoul inmatter.</w:t>
      </w:r>
    </w:p>
    <w:p>
      <w:r>
        <w:t>Inspiration hasrevealed thepre-existent state toman: allScript-</w:t>
      </w:r>
    </w:p>
    <w:p>
      <w:r>
        <w:t>ures declare it;allreligions reveal it;seers andsages ofevery age</w:t>
      </w:r>
    </w:p>
    <w:p>
      <w:r>
        <w:t>have perceived andtaught it;poets, breathing theinspiration ofthe</w:t>
      </w:r>
    </w:p>
    <w:p>
      <w:r>
        <w:t>gods, havesung ofthissurpassing theme. Wordsworth, inhisbeau-</w:t>
      </w:r>
    </w:p>
    <w:p>
      <w:r>
        <w:t>tifuh'Ode onImmortality ,"gives hintsandstatements ofthispre-exist-</w:t>
      </w:r>
    </w:p>
    <w:p>
      <w:r>
        <w:t>encewhich youwould dowell torevive byreading, since herefers to</w:t>
      </w:r>
    </w:p>
    <w:p>
      <w:r>
        <w:t>theSouland its"trailing clouds ofglory,"—lines oflightfrom the</w:t>
      </w:r>
    </w:p>
    <w:p>
      <w:r>
        <w:t>celestial kingdom thataccompanied itintomortal existence—and</w:t>
      </w:r>
    </w:p>
    <w:p>
      <w:r>
        <w:t>tothelineofreminiscence thatdoesnotseem sofaroffinchildhood,</w:t>
      </w:r>
    </w:p>
    <w:p>
      <w:r>
        <w:t>but isgradually overgroAvn andeclipsed with theexternal life.</w:t>
      </w:r>
    </w:p>
    <w:p>
      <w:r>
        <w:t>Inthephilosophies ofGermany, inmany ofthemodern systems</w:t>
      </w:r>
    </w:p>
    <w:p>
      <w:r>
        <w:t>ofthought, these ideas arevery clearly outwrought, though nottraced</w:t>
      </w:r>
    </w:p>
    <w:p>
      <w:r>
        <w:t>totheir original andabsolute source. Itisconfessed byall,thatthe</w:t>
      </w:r>
    </w:p>
    <w:p>
      <w:r>
        <w:t>lieretofore, (wemean theabsolute heretofore,) theheretofore ofthe</w:t>
      </w:r>
    </w:p>
    <w:p>
      <w:r>
        <w:t>Soul, hasinsomewayconveyed itself tothecomprehension ofman.</w:t>
      </w:r>
    </w:p>
    <w:p>
      <w:r>
        <w:t>Science asksyou tofollow theevolution ofthephysical form</w:t>
      </w:r>
    </w:p>
    <w:p>
      <w:r>
        <w:t>from theatom through thevarious changes uptoworlds; from the</w:t>
      </w:r>
    </w:p>
    <w:p>
      <w:r>
        <w:t>primordial celluptothehighest orders ofcreated organic existence.</w:t>
      </w:r>
    </w:p>
    <w:p>
      <w:r>
        <w:t>Orasyoufollow thegrowth ofthegerm within thesod; itsexpan-</w:t>
      </w:r>
    </w:p>
    <w:p>
      <w:r>
        <w:t>sion, itsquickening, which youcannot see,andyouknow that</w:t>
      </w:r>
    </w:p>
    <w:p>
      <w:r>
        <w:t>there arecertain chemical processes going onallthetimewhich are</w:t>
      </w:r>
    </w:p>
    <w:p>
      <w:r>
        <w:t>veiled, toyour senses, until theresults appear; soyour teachers in-</w:t>
      </w:r>
    </w:p>
    <w:p>
      <w:r>
        <w:t>viteyou tocontemplate theinvolution oftheSoul, from theabso-</w:t>
      </w:r>
    </w:p>
    <w:p>
      <w:r>
        <w:t>lute state ofitsbeing and itsrelation toGod,through thegradations</w:t>
      </w:r>
    </w:p>
    <w:p>
      <w:r>
        <w:t>ofdescent ofthetwofold ordual expression until itreaches thege-</w:t>
      </w:r>
    </w:p>
    <w:p>
      <w:r>
        <w:t>neric lifeofearth; inthisinvolution theattributes oftheSoul arebe-</w:t>
      </w:r>
    </w:p>
    <w:p>
      <w:r>
        <w:t>coming ready tobeenshrouded inmatter. Thepoint ofmeeting mat-</w:t>
      </w:r>
    </w:p>
    <w:p>
      <w:r>
        <w:t>terwere itnotfortheresults, (theglory intheuniverse, veiled bythe</w:t>
      </w:r>
    </w:p>
    <w:p>
      <w:r>
        <w:t>God oftheHeavens intheshadow,) would bemost depressing; for</w:t>
      </w:r>
    </w:p>
    <w:p>
      <w:r>
        <w:t>whocanthink oforcomprehend Souls preparing thus toexpress them-</w:t>
      </w:r>
    </w:p>
    <w:p>
      <w:r>
        <w:t>selves intheshadow ofmaterial things without supposing that angels,</w:t>
      </w:r>
    </w:p>
    <w:p>
      <w:r>
        <w:t>andarchangels arethere inHeaven? And they should havesome</w:t>
      </w:r>
    </w:p>
    <w:p>
      <w:r>
        <w:t>reason fornotexpressing themselves; either havehadprevious expres-</w:t>
      </w:r>
    </w:p>
    <w:p>
      <w:r>
        <w:t>sion orarewaiting other expression. May notthese gazeonSouls</w:t>
      </w:r>
    </w:p>
    <w:p>
      <w:r>
        <w:t>aV)out toseek expression asonemight gazeonfriends departing toa</w:t>
      </w:r>
    </w:p>
    <w:p>
      <w:r>
        <w:t>distant land, orasonemight gazeonthosewhogodown intowhat</w:t>
      </w:r>
    </w:p>
    <w:p>
      <w:r>
        <w:t>iscalled the"valley oftheshadow ofdeath"? Yetthosewhogointo</w:t>
      </w:r>
    </w:p>
    <w:p>
      <w:r>
        <w:t>theshadow ofdeath gounto life,thosewhogointo theshadow of</w:t>
      </w:r>
    </w:p>
    <w:p>
      <w:r>
        <w:t>birth gounto death.</w:t>
      </w:r>
    </w:p>
    <w:p>
      <w:r>
        <w:t>Thus passing from thekingdom oftheSoul tothekingdom of</w:t>
      </w:r>
    </w:p>
    <w:p>
      <w:r>
        <w:t>matter, from thekingdom oflifetothekingdom ofdeath, from that</w:t>
      </w:r>
    </w:p>
    <w:p>
      <w:r>
        <w:t>ITSDUAL NATURE. 25</w:t>
      </w:r>
    </w:p>
    <w:p>
      <w:r>
        <w:t>which isabsolute tothatwhich isrelative, from thatwhich isallper-</w:t>
      </w:r>
    </w:p>
    <w:p>
      <w:r>
        <w:t>ception tothatwhich isonlydim reflection, orexpression, from all</w:t>
      </w:r>
    </w:p>
    <w:p>
      <w:r>
        <w:t>knowledge unto thestruggle toobtain knowledge, from allposses-</w:t>
      </w:r>
    </w:p>
    <w:p>
      <w:r>
        <w:t>sion intothepoverty ofexternal life,there isaproportionate loss—if</w:t>
      </w:r>
    </w:p>
    <w:p>
      <w:r>
        <w:t>thewordmaybeemployed— oftheSoul state asthere isgain ofout-</w:t>
      </w:r>
    </w:p>
    <w:p>
      <w:r>
        <w:t>ward expression; sothatwhen theexpression approaches what iscalled</w:t>
      </w:r>
    </w:p>
    <w:p>
      <w:r>
        <w:t>birth theless istheconsciousness aware oftheabsolute state ofSoul,</w:t>
      </w:r>
    </w:p>
    <w:p>
      <w:r>
        <w:t>^or isituntil there ispreparation forsuch acondition astobealmost</w:t>
      </w:r>
    </w:p>
    <w:p>
      <w:r>
        <w:t>likeforgetfulness thatSouls areready forexpression inmatter. Yet</w:t>
      </w:r>
    </w:p>
    <w:p>
      <w:r>
        <w:t>ever inGod's encompassing love, thatwhich becomes death inthe</w:t>
      </w:r>
    </w:p>
    <w:p>
      <w:r>
        <w:t>celestial kingdom becomes birth inthekingdoms beneath it;andthat</w:t>
      </w:r>
    </w:p>
    <w:p>
      <w:r>
        <w:t>which draws aveilbetween theconsciousness oftheSoulandGod, is</w:t>
      </w:r>
    </w:p>
    <w:p>
      <w:r>
        <w:t>thatwhich awakens theconsciousness oftheSoultoward expression;</w:t>
      </w:r>
    </w:p>
    <w:p>
      <w:r>
        <w:t>andthere isnootherway fortheSoul tohave thisexpression than to</w:t>
      </w:r>
    </w:p>
    <w:p>
      <w:r>
        <w:t>passthrough thedivision andbymortality regain consciousness of</w:t>
      </w:r>
    </w:p>
    <w:p>
      <w:r>
        <w:t>immortality; theveil iswoven oflines oflight withwhich mortals,</w:t>
      </w:r>
    </w:p>
    <w:p>
      <w:r>
        <w:t>eventually, trace their existence back unto theSoul.</w:t>
      </w:r>
    </w:p>
    <w:p>
      <w:r>
        <w:t>Isnottime theLethean stream, andarenotthewaters ofsense</w:t>
      </w:r>
    </w:p>
    <w:p>
      <w:r>
        <w:t>thewaters ofoblivion? But allthis isnotonlybyconsent, itisby</w:t>
      </w:r>
    </w:p>
    <w:p>
      <w:r>
        <w:t>active impulsion from within theSoul. Theimpelling power that</w:t>
      </w:r>
    </w:p>
    <w:p>
      <w:r>
        <w:t>causes Deity toexpress the lifeoftheuniverse intwofold and</w:t>
      </w:r>
    </w:p>
    <w:p>
      <w:r>
        <w:t>manifold w^ays, isintheSoul repeated inafinite degree, and this</w:t>
      </w:r>
    </w:p>
    <w:p>
      <w:r>
        <w:t>im23elling power causes theSoul toseek expression. TheSoul isdi-</w:t>
      </w:r>
    </w:p>
    <w:p>
      <w:r>
        <w:t>vineandeternal initself, perfect initsuttermost possession, but it</w:t>
      </w:r>
    </w:p>
    <w:p>
      <w:r>
        <w:t>seeks expression, andthatexpression canonlybeattained inoneway.</w:t>
      </w:r>
    </w:p>
    <w:p>
      <w:r>
        <w:t>Thelawoftheuniverse shows thatanything lessthanDeity orless</w:t>
      </w:r>
    </w:p>
    <w:p>
      <w:r>
        <w:t>than theSoul,must express thatwhich theSoulandDeity possess,</w:t>
      </w:r>
    </w:p>
    <w:p>
      <w:r>
        <w:t>and asGod ismanifested inthetwofold nature ofBeing byexpres-</w:t>
      </w:r>
    </w:p>
    <w:p>
      <w:r>
        <w:t>sion, sotheSoul ismanifested initstwofold nature byexpression.</w:t>
      </w:r>
    </w:p>
    <w:p>
      <w:r>
        <w:t>This expression, therefore, constitutes theanimating purpose ofthe</w:t>
      </w:r>
    </w:p>
    <w:p>
      <w:r>
        <w:t>departure from theunitary tothedual state, and forthat the</w:t>
      </w:r>
    </w:p>
    <w:p>
      <w:r>
        <w:t>Angel gives unto thedual lifetheconsciousness that iswithin thelife</w:t>
      </w:r>
    </w:p>
    <w:p>
      <w:r>
        <w:t>oftheunit,when itisaunit. Deityweknow hasBeing without ex-</w:t>
      </w:r>
    </w:p>
    <w:p>
      <w:r>
        <w:t>pression andtheSoul hasbeing without expression, inthestate that</w:t>
      </w:r>
    </w:p>
    <w:p>
      <w:r>
        <w:t>isabsolute, thatpertains toGodandtheSoul.</w:t>
      </w:r>
    </w:p>
    <w:p>
      <w:r>
        <w:t>Creatiox isnotgreater thax theCreator.</w:t>
      </w:r>
    </w:p>
    <w:p>
      <w:r>
        <w:t>Thatwhich isexpressed bytheSoulcannot excel theSoul. But</w:t>
      </w:r>
    </w:p>
    <w:p>
      <w:r>
        <w:t>ascreation gives expression totheWill (Logos) ofGod, andmani-</w:t>
      </w:r>
    </w:p>
    <w:p>
      <w:r>
        <w:t>festsGod, soexistence gives expression tothewill(wish) oftheSoul.</w:t>
      </w:r>
    </w:p>
    <w:p>
      <w:r>
        <w:t>20 THE SOUL;</w:t>
      </w:r>
    </w:p>
    <w:p>
      <w:r>
        <w:t>Soulscome intothematerial expression byconscious loss,andpass</w:t>
      </w:r>
    </w:p>
    <w:p>
      <w:r>
        <w:t>outofitbyregaining that loss.This ismore fully revealed inthedif-</w:t>
      </w:r>
    </w:p>
    <w:p>
      <w:r>
        <w:t>ferent states through which theSoul ascends than inthedescent.</w:t>
      </w:r>
    </w:p>
    <w:p>
      <w:r>
        <w:t>Forthisvery reason thelossoftheconsciousness oftheunit isnot</w:t>
      </w:r>
    </w:p>
    <w:p>
      <w:r>
        <w:t>measured. When you fallasleep youdonotknow it,butwhen you</w:t>
      </w:r>
    </w:p>
    <w:p>
      <w:r>
        <w:t>awaken youarefullyaware andknow youhavebeen sleeping. The</w:t>
      </w:r>
    </w:p>
    <w:p>
      <w:r>
        <w:t>falling asleep intimefrom theeternal wakefulness oftheSoul, isso</w:t>
      </w:r>
    </w:p>
    <w:p>
      <w:r>
        <w:t>gradual andsocontinuous thatthesteps arenotknown intimeand</w:t>
      </w:r>
    </w:p>
    <w:p>
      <w:r>
        <w:t>sense, andthey cannot bedescribed because there isnothing tofix</w:t>
      </w:r>
    </w:p>
    <w:p>
      <w:r>
        <w:t>them; itisonly littlebylittle thattheDivine state ceases tobepos-</w:t>
      </w:r>
    </w:p>
    <w:p>
      <w:r>
        <w:t>session; littlebylittle istheSoul enrolled indarkness andveiled from</w:t>
      </w:r>
    </w:p>
    <w:p>
      <w:r>
        <w:t>thepresence ofGod. Matter istheprimal veilwhich separates the</w:t>
      </w:r>
    </w:p>
    <w:p>
      <w:r>
        <w:t>Soulfrom theconsciousness ofitself andofGod. When there isa</w:t>
      </w:r>
    </w:p>
    <w:p>
      <w:r>
        <w:t>"rending oftheveil" inthetemple, then theInnermost isagain re-</w:t>
      </w:r>
    </w:p>
    <w:p>
      <w:r>
        <w:t>vealed.</w:t>
      </w:r>
    </w:p>
    <w:p>
      <w:r>
        <w:t>What this state ofdivision is,how itmay passonand on,how</w:t>
      </w:r>
    </w:p>
    <w:p>
      <w:r>
        <w:t>gradually, through involution. Souls losetheeternal possessions and</w:t>
      </w:r>
    </w:p>
    <w:p>
      <w:r>
        <w:t>how regain them, you willhereafter more fullyknow; butbear in</w:t>
      </w:r>
    </w:p>
    <w:p>
      <w:r>
        <w:t>mind that allthestates between theSoulandtheexpression inmatter</w:t>
      </w:r>
    </w:p>
    <w:p>
      <w:r>
        <w:t>arestates ofinaction; noSoulapproaching theearth forexpression</w:t>
      </w:r>
    </w:p>
    <w:p>
      <w:r>
        <w:t>isuseful inanyspiritual orangelic state; bear inmind thatnooneup-</w:t>
      </w:r>
    </w:p>
    <w:p>
      <w:r>
        <w:t>onwhom theveilofmortal obscurity isfalling canbeused asames-</w:t>
      </w:r>
    </w:p>
    <w:p>
      <w:r>
        <w:t>senger oflight toanySouls "inany states. Voluntarily shadowed,</w:t>
      </w:r>
    </w:p>
    <w:p>
      <w:r>
        <w:t>itisliketheplanting oftheseed inthedark thatthelightmaycause</w:t>
      </w:r>
    </w:p>
    <w:p>
      <w:r>
        <w:t>ittogerminate.</w:t>
      </w:r>
    </w:p>
    <w:p>
      <w:r>
        <w:t>Allthis isrevealed inamore perfect way intheconditions of</w:t>
      </w:r>
    </w:p>
    <w:p>
      <w:r>
        <w:t>theSoulbetween itsfirst state and itsfinal expression inmatter.</w:t>
      </w:r>
    </w:p>
    <w:p>
      <w:r>
        <w:t>When werefer toits'first state'wedonotmean that thisexpression</w:t>
      </w:r>
    </w:p>
    <w:p>
      <w:r>
        <w:t>necessarily begins withanyparticular world, orsun,orsystem ofsuns;</w:t>
      </w:r>
    </w:p>
    <w:p>
      <w:r>
        <w:t>butwhen Souls areintheeternal state they areaware ofeternal be-</w:t>
      </w:r>
    </w:p>
    <w:p>
      <w:r>
        <w:t>ing;w^hen Souls areentering theavenues ofexpression theybecome</w:t>
      </w:r>
    </w:p>
    <w:p>
      <w:r>
        <w:t>lessconscious ofthisandmore conscious ofexistence. The state be-</w:t>
      </w:r>
    </w:p>
    <w:p>
      <w:r>
        <w:t>tween theeternal andthetemporal, between thestate oftheSoul</w:t>
      </w:r>
    </w:p>
    <w:p>
      <w:r>
        <w:t>andthematerial state, isthatwhich wehave likened unto death, orto</w:t>
      </w:r>
    </w:p>
    <w:p>
      <w:r>
        <w:t>theshadows ofthenight.</w:t>
      </w:r>
    </w:p>
    <w:p>
      <w:r>
        <w:t>Allthat relates toexpression will bemore fully considered,</w:t>
      </w:r>
    </w:p>
    <w:p>
      <w:r>
        <w:t>butyou will please remember, although thedual life isexpressed</w:t>
      </w:r>
    </w:p>
    <w:p>
      <w:r>
        <w:t>firstbythis division, that duality isforever intheSoul; and this</w:t>
      </w:r>
    </w:p>
    <w:p>
      <w:r>
        <w:t>dual life isAvhat constitutes theSoul initsentity; andwhatever is</w:t>
      </w:r>
    </w:p>
    <w:p>
      <w:r>
        <w:t>lessthan theSoul isthedivision oftheSoul,and isexpression, but</w:t>
      </w:r>
    </w:p>
    <w:p>
      <w:r>
        <w:t>thatwhich isthepossession shall goback tothetreasure house of</w:t>
      </w:r>
    </w:p>
    <w:p>
      <w:r>
        <w:t>theSoul.</w:t>
      </w:r>
    </w:p>
    <w:p>
      <w:r>
        <w:t>ITSDUAL XATUBE. 27</w:t>
      </w:r>
    </w:p>
    <w:p>
      <w:r>
        <w:t>Wehaveendeavored inthislesson tobring toyour consciousness</w:t>
      </w:r>
    </w:p>
    <w:p>
      <w:r>
        <w:t>andknowledge thestatefrom which theSoul, initsfirststepfrom</w:t>
      </w:r>
    </w:p>
    <w:p>
      <w:r>
        <w:t>theabsolute, is,seemingly, divided, tothe state which isthefinal</w:t>
      </w:r>
    </w:p>
    <w:p>
      <w:r>
        <w:t>preparation forexperience through matter. Theearth (orother plan-</w:t>
      </w:r>
    </w:p>
    <w:p>
      <w:r>
        <w:t>ets)already having been created, organized, andprepared tomeet</w:t>
      </w:r>
    </w:p>
    <w:p>
      <w:r>
        <w:t>theSoul.</w:t>
      </w:r>
    </w:p>
    <w:p>
      <w:r>
        <w:t>We shall give inthenext lesson:</w:t>
      </w:r>
    </w:p>
    <w:p>
      <w:r>
        <w:t>TheGenesis ofMortal Life</w:t>
      </w:r>
    </w:p>
    <w:p>
      <w:r>
        <w:t>AXDtheEmbodiments oftheSoul ixMatter.</w:t>
      </w:r>
    </w:p>
    <w:p>
      <w:r>
        <w:t>Wetrustyouwill allthetimekeep inview that theSoul does</w:t>
      </w:r>
    </w:p>
    <w:p>
      <w:r>
        <w:t>notlose itscharacter asanentity, though divided inexpression; that</w:t>
      </w:r>
    </w:p>
    <w:p>
      <w:r>
        <w:t>theSouldoesnotlose itsquality ofbeing perfect likeGod; andthat</w:t>
      </w:r>
    </w:p>
    <w:p>
      <w:r>
        <w:t>theSoul isnotchanged inanyofitsattributes either bycontact with,</w:t>
      </w:r>
    </w:p>
    <w:p>
      <w:r>
        <w:t>orexpression through matter; that matter, asitistermed, hasnoef-</w:t>
      </w:r>
    </w:p>
    <w:p>
      <w:r>
        <w:t>fectupon theSoul, butonly affects itsexpression; andthat ifonecon-</w:t>
      </w:r>
    </w:p>
    <w:p>
      <w:r>
        <w:t>sents toseektheshadow onemay illumine thatshadow asmuch as</w:t>
      </w:r>
    </w:p>
    <w:p>
      <w:r>
        <w:t>possible, butmust bearwith theshadow while Avithin it.</w:t>
      </w:r>
    </w:p>
    <w:p>
      <w:r>
        <w:t>Wehope tobeable toshow thatthere isnotonlyanexplanation</w:t>
      </w:r>
    </w:p>
    <w:p>
      <w:r>
        <w:t>butconsolation for allthose mysteries, ills,andproblems inhuman</w:t>
      </w:r>
    </w:p>
    <w:p>
      <w:r>
        <w:t>lifethathave heretofore been inexplicable toman's moral nature.</w:t>
      </w:r>
    </w:p>
    <w:p>
      <w:r>
        <w:t>Wehope toshow thatthere isequal cause andremedy, andthatwhat-</w:t>
      </w:r>
    </w:p>
    <w:p>
      <w:r>
        <w:t>ever occurs inhuman expressions ontheearth, oronany planet, can</w:t>
      </w:r>
    </w:p>
    <w:p>
      <w:r>
        <w:t>innoway affect theSoul initseternal being, norinitsdivine quality</w:t>
      </w:r>
    </w:p>
    <w:p>
      <w:r>
        <w:t>ofabsolute lifeand light.Aslight isthelifeofthej^hysical universe,</w:t>
      </w:r>
    </w:p>
    <w:p>
      <w:r>
        <w:t>soGod's Love andGoodness must bethelifeoftheSoul; andwhen-</w:t>
      </w:r>
    </w:p>
    <w:p>
      <w:r>
        <w:t>everandwherever theSoulmay endeavor toexpress itself God's</w:t>
      </w:r>
    </w:p>
    <w:p>
      <w:r>
        <w:t>Love isthere.</w:t>
      </w:r>
    </w:p>
    <w:p>
      <w:r>
        <w:t>Weaskyoutoremember thedefinitions ofthefollowing words</w:t>
      </w:r>
    </w:p>
    <w:p>
      <w:r>
        <w:t>asweshall usethem inthenext lesson:</w:t>
      </w:r>
    </w:p>
    <w:p>
      <w:r>
        <w:t>We usetheword Impulsion asthevolition oftheSoultoward</w:t>
      </w:r>
    </w:p>
    <w:p>
      <w:r>
        <w:t>expression inmatter. We shall usetheword Sjnrit asahreath of</w:t>
      </w:r>
    </w:p>
    <w:p>
      <w:r>
        <w:t>thatimpuUion foreachEmbodiment onearth, andthat Avord willbe</w:t>
      </w:r>
    </w:p>
    <w:p>
      <w:r>
        <w:t>usedonlywith reference toanindividual embodiment, buttheimpul-</w:t>
      </w:r>
    </w:p>
    <w:p>
      <w:r>
        <w:t>sionfrom theSoul willinclude allexpressions.</w:t>
      </w:r>
    </w:p>
    <w:p>
      <w:r>
        <w:t>We shall usethewordEmbodiment astheexpression ofthat</w:t>
      </w:r>
    </w:p>
    <w:p>
      <w:r>
        <w:t>Spirit inhuman form, andthewordEmbodiments asthesuccessive</w:t>
      </w:r>
    </w:p>
    <w:p>
      <w:r>
        <w:t>expressions from theSoul inhuman forms.</w:t>
      </w:r>
    </w:p>
    <w:p>
      <w:r>
        <w:t>Theword Expression wealways useasbeing thatwhich from</w:t>
      </w:r>
    </w:p>
    <w:p>
      <w:r>
        <w:t>within theSoul ismanifest through matter, orthrough acondition</w:t>
      </w:r>
    </w:p>
    <w:p>
      <w:r>
        <w:t>lessthan theSoul, asitisintheoutward, mortal, andexternal.</w:t>
      </w:r>
    </w:p>
    <w:p>
      <w:r>
        <w:t>28 THE SOUL.</w:t>
      </w:r>
    </w:p>
    <w:p>
      <w:r>
        <w:t>Woshall usetheword Within, notAvith reference totimeand</w:t>
      </w:r>
    </w:p>
    <w:p>
      <w:r>
        <w:t>space but,with reference totheinnermost, orthatwhich pertains to</w:t>
      </w:r>
    </w:p>
    <w:p>
      <w:r>
        <w:t>theSoul; thatwhich istheoutermost being matter, allexpressions</w:t>
      </w:r>
    </w:p>
    <w:p>
      <w:r>
        <w:t>ofSoul aretoward theoutermost.</w:t>
      </w:r>
    </w:p>
    <w:p>
      <w:r>
        <w:t>AVehaveused theword Archangels todenote thehighest order of</w:t>
      </w:r>
    </w:p>
    <w:p>
      <w:r>
        <w:t>Angels beyond theearth. There aremany degrees ofAngels. The</w:t>
      </w:r>
    </w:p>
    <w:p>
      <w:r>
        <w:t>wordAngel willafterward bemore fullyknown Avhen youperceive</w:t>
      </w:r>
    </w:p>
    <w:p>
      <w:r>
        <w:t>what theresult isoftheexpression oftheSoulthrough matter.</w:t>
      </w:r>
    </w:p>
    <w:p>
      <w:r>
        <w:t>THIRD LESSON.</w:t>
      </w:r>
    </w:p>
    <w:p>
      <w:r>
        <w:t>THEEMBODIMENT OPTHESOUL</w:t>
      </w:r>
    </w:p>
    <w:p>
      <w:r>
        <w:t>INHUMAN FORM.</w:t>
      </w:r>
    </w:p>
    <w:p>
      <w:r>
        <w:t>THE GENESIS.</w:t>
      </w:r>
    </w:p>
    <w:p>
      <w:r>
        <w:t>Creation isthedirect action ofGod's Willproducing Avhat after-</w:t>
      </w:r>
    </w:p>
    <w:p>
      <w:r>
        <w:t>wardmaybegoverned bylaw.Law isnotcreative butgoverning.</w:t>
      </w:r>
    </w:p>
    <w:p>
      <w:r>
        <w:t>There canbenoLaw without aLaw Maker, noForce without a</w:t>
      </w:r>
    </w:p>
    <w:p>
      <w:r>
        <w:t>Cause, noCause without Intelligence, Volition.</w:t>
      </w:r>
    </w:p>
    <w:p>
      <w:r>
        <w:t>The Infinite Creative Power isGod;</w:t>
      </w:r>
    </w:p>
    <w:p>
      <w:r>
        <w:t>mamfested intJieuniverse.</w:t>
      </w:r>
    </w:p>
    <w:p>
      <w:r>
        <w:t>Matter istheprimal postulate ofCreation. God theInfinite</w:t>
      </w:r>
    </w:p>
    <w:p>
      <w:r>
        <w:t>Hypostasis.</w:t>
      </w:r>
    </w:p>
    <w:p>
      <w:r>
        <w:t>Creation precedes Generation.</w:t>
      </w:r>
    </w:p>
    <w:p>
      <w:r>
        <w:t>The Creative actbrings into existence. Generic Law perpetuates.</w:t>
      </w:r>
    </w:p>
    <w:p>
      <w:r>
        <w:t>Creation isasconstant asGeneration.</w:t>
      </w:r>
    </w:p>
    <w:p>
      <w:r>
        <w:t>There isbutoneconnecting power between theCreator andmat-</w:t>
      </w:r>
    </w:p>
    <w:p>
      <w:r>
        <w:t>terandthat isthe</w:t>
      </w:r>
    </w:p>
    <w:p>
      <w:r>
        <w:t>Breath ofGod.</w:t>
      </w:r>
    </w:p>
    <w:p>
      <w:r>
        <w:t>TheBreath ofGod istheGeneric lifeofallmaterial things.</w:t>
      </w:r>
    </w:p>
    <w:p>
      <w:r>
        <w:t>"Where the"Beginnings" are isCreation; i.e. :where Godmeets</w:t>
      </w:r>
    </w:p>
    <w:p>
      <w:r>
        <w:t>matter.</w:t>
      </w:r>
    </w:p>
    <w:p>
      <w:r>
        <w:t>Each beginning isacreation; whether ofasolar system, asun,</w:t>
      </w:r>
    </w:p>
    <w:p>
      <w:r>
        <w:t>aworld, or,after dynamic evolutions, ofthedifferent types ofor-</w:t>
      </w:r>
    </w:p>
    <w:p>
      <w:r>
        <w:t>ganic life.</w:t>
      </w:r>
    </w:p>
    <w:p>
      <w:r>
        <w:t>Every distinct type isacreation.</w:t>
      </w:r>
    </w:p>
    <w:p>
      <w:r>
        <w:t>TheBook ofGenesis, intheHebraic Bible, istheKabalistic ac-</w:t>
      </w:r>
    </w:p>
    <w:p>
      <w:r>
        <w:t>count ofCreation, andcontains thatAvhich (Avhen interpreted correct-</w:t>
      </w:r>
    </w:p>
    <w:p>
      <w:r>
        <w:t>ly)clearly setsforth theenactments oftheDivine Will.</w:t>
      </w:r>
    </w:p>
    <w:p>
      <w:r>
        <w:t>30 THE SOUL;</w:t>
      </w:r>
    </w:p>
    <w:p>
      <w:r>
        <w:t>Thus after thesix"evenings" andsix"mornings," i.e.:sixperi-</w:t>
      </w:r>
    </w:p>
    <w:p>
      <w:r>
        <w:t>odspreceding and sixfollowing theCreative action, Creation was</w:t>
      </w:r>
    </w:p>
    <w:p>
      <w:r>
        <w:t>complete inyour solar system, asithadbeen inallpreviously created</w:t>
      </w:r>
    </w:p>
    <w:p>
      <w:r>
        <w:t>systems. "Inthebeginning," referring only tothecommencement of</w:t>
      </w:r>
    </w:p>
    <w:p>
      <w:r>
        <w:t>Creative enactments inthecyclic relations ofyour solar system and</w:t>
      </w:r>
    </w:p>
    <w:p>
      <w:r>
        <w:t>theearth.</w:t>
      </w:r>
    </w:p>
    <w:p>
      <w:r>
        <w:t>Evolution follows Ceeation.</w:t>
      </w:r>
    </w:p>
    <w:p>
      <w:r>
        <w:t>Thus prepared matter awaits theexpression oftheSoul.</w:t>
      </w:r>
    </w:p>
    <w:p>
      <w:r>
        <w:t>When anysolarsystem isready forexpressions oflife, there oc-</w:t>
      </w:r>
    </w:p>
    <w:p>
      <w:r>
        <w:t>cursthatwhich istypified, according tothesymbolism oftheancient</w:t>
      </w:r>
    </w:p>
    <w:p>
      <w:r>
        <w:t>interpretation, intheBook ofGenesis. Thephysical lifehasbeen</w:t>
      </w:r>
    </w:p>
    <w:p>
      <w:r>
        <w:t>evolved tomeet theinvolved Soul, and, atthepoint w^here they can</w:t>
      </w:r>
    </w:p>
    <w:p>
      <w:r>
        <w:t>meet, creative expression inthephysical form takes place, andcould</w:t>
      </w:r>
    </w:p>
    <w:p>
      <w:r>
        <w:t>nomore beprevented thancould two lines oflight approaching each</w:t>
      </w:r>
    </w:p>
    <w:p>
      <w:r>
        <w:t>other beprevented from conjunction, oranytwocoincident lines be</w:t>
      </w:r>
    </w:p>
    <w:p>
      <w:r>
        <w:t>prevented from meeting. Justwhere matter isprepared tomeet this</w:t>
      </w:r>
    </w:p>
    <w:p>
      <w:r>
        <w:t>involved Soul science cannever discover, andonly Revelation can</w:t>
      </w:r>
    </w:p>
    <w:p>
      <w:r>
        <w:t>make known.</w:t>
      </w:r>
    </w:p>
    <w:p>
      <w:r>
        <w:t>TheBreath oftheSoul isthegeneric lifeinmatter oftheexpres-</w:t>
      </w:r>
    </w:p>
    <w:p>
      <w:r>
        <w:t>sions oftheSoulunder suchcircumstances asweshallmake known.</w:t>
      </w:r>
    </w:p>
    <w:p>
      <w:r>
        <w:t>The Spirit isthebreath oelife</w:t>
      </w:r>
    </w:p>
    <w:p>
      <w:r>
        <w:t>thatreaches matter from theSoul.</w:t>
      </w:r>
    </w:p>
    <w:p>
      <w:r>
        <w:t>Atthegates ofParadise—thetypical Eden ofhuman existence,</w:t>
      </w:r>
    </w:p>
    <w:p>
      <w:r>
        <w:t>theEden ofinnocence, ofunconsciousness oftheSoul-state and also</w:t>
      </w:r>
    </w:p>
    <w:p>
      <w:r>
        <w:t>ofthatwhich istocome; thecomplete unconsciousness ofwhat matter</w:t>
      </w:r>
    </w:p>
    <w:p>
      <w:r>
        <w:t>istobewhen expression begins—stand thesummoning Angels and</w:t>
      </w:r>
    </w:p>
    <w:p>
      <w:r>
        <w:t>Archangels. They donotleave theSoulcompanionless. Such Souls</w:t>
      </w:r>
    </w:p>
    <w:p>
      <w:r>
        <w:t>asaretotakeonexpression inoutward lifearegrouped, according to</w:t>
      </w:r>
    </w:p>
    <w:p>
      <w:r>
        <w:t>their states, and enter thetypical Eden ofhuman lifewhere the</w:t>
      </w:r>
    </w:p>
    <w:p>
      <w:r>
        <w:t>earth hasbeen prepared, bytheCreative ActoftheDeity andtheop-</w:t>
      </w:r>
    </w:p>
    <w:p>
      <w:r>
        <w:t>eration oflaw, inageneric sense, tomeet theSoul. The firstimpul-</w:t>
      </w:r>
    </w:p>
    <w:p>
      <w:r>
        <w:t>sionfrom theSoul initsdual capacity, andtheimpulsion from the</w:t>
      </w:r>
    </w:p>
    <w:p>
      <w:r>
        <w:t>Deity conjoined, produce man, thetypical Adam andEve.</w:t>
      </w:r>
    </w:p>
    <w:p>
      <w:r>
        <w:t>"SoGod created man inhisown image, intheimage ofGod</w:t>
      </w:r>
    </w:p>
    <w:p>
      <w:r>
        <w:t>created Hehim;maleandfemale created Hethem."</w:t>
      </w:r>
    </w:p>
    <w:p>
      <w:r>
        <w:t>"And theLordGodformed man ofthedust oftheground, and</w:t>
      </w:r>
    </w:p>
    <w:p>
      <w:r>
        <w:t>breathed into hisnostrils thebreath oflife;andmanbecame aliving</w:t>
      </w:r>
    </w:p>
    <w:p>
      <w:r>
        <w:t>soul."</w:t>
      </w:r>
    </w:p>
    <w:p>
      <w:r>
        <w:t>Inthe firstparagraph quoted thedualnature ofGodandthedu-</w:t>
      </w:r>
    </w:p>
    <w:p>
      <w:r>
        <w:t>alnature oftheSoul arerevealed. Wethink "hisownimage" refers</w:t>
      </w:r>
    </w:p>
    <w:p>
      <w:r>
        <w:t>ITSEMBODIMENTS 31</w:t>
      </w:r>
    </w:p>
    <w:p>
      <w:r>
        <w:t>totheimage oftheSoul, i.e.,dual. "Intheimage ofGodcreated</w:t>
      </w:r>
    </w:p>
    <w:p>
      <w:r>
        <w:t>Hehim," theimage oftheSoul isliketheimage ofGod,which isfur-</w:t>
      </w:r>
    </w:p>
    <w:p>
      <w:r>
        <w:t>therproven by"male andfemale created Hethem." Inthesecond</w:t>
      </w:r>
    </w:p>
    <w:p>
      <w:r>
        <w:t>paragraph quoted, "thedust oftheground" refers toallatomic life</w:t>
      </w:r>
    </w:p>
    <w:p>
      <w:r>
        <w:t>beneath man; asitisawellknown, andalmost axiomatic, fact insci^</w:t>
      </w:r>
    </w:p>
    <w:p>
      <w:r>
        <w:t>ence thatthehuman organism contains some portion, however minute,</w:t>
      </w:r>
    </w:p>
    <w:p>
      <w:r>
        <w:t>ofalltheprimal substances oftheearth. "And hreatlied into his</w:t>
      </w:r>
    </w:p>
    <w:p>
      <w:r>
        <w:t>nostrils thebreath oflife;" here istheSpirit ofGodproducing the</w:t>
      </w:r>
    </w:p>
    <w:p>
      <w:r>
        <w:t>action of"breath oflife," spirit ofman; life isused here forexistence^</w:t>
      </w:r>
    </w:p>
    <w:p>
      <w:r>
        <w:t>genesis instead ofbeing, thelatter isthesoul state. "Andman be-</w:t>
      </w:r>
    </w:p>
    <w:p>
      <w:r>
        <w:t>came aliving soul," i.e.:theSoulhadtaken ontheexpression of</w:t>
      </w:r>
    </w:p>
    <w:p>
      <w:r>
        <w:t>lifeinstead ofremaining inthestate ofbeing.</w:t>
      </w:r>
    </w:p>
    <w:p>
      <w:r>
        <w:t>TheGarden ofEden, theParadise ofthedual expression ofma-</w:t>
      </w:r>
    </w:p>
    <w:p>
      <w:r>
        <w:t>terial lifeonearth, appears clearunder thelight ofthisinterpretation.</w:t>
      </w:r>
    </w:p>
    <w:p>
      <w:r>
        <w:t>This Paradise, theEden, isthestate ofinnocence intowhich the life</w:t>
      </w:r>
    </w:p>
    <w:p>
      <w:r>
        <w:t>isfirstintroduced onearth, ignorant andinnocent, "alittle lower</w:t>
      </w:r>
    </w:p>
    <w:p>
      <w:r>
        <w:t>than theangels," because theangel isthatwhich must lose itself in</w:t>
      </w:r>
    </w:p>
    <w:p>
      <w:r>
        <w:t>matter, even thus divided, tobegin expression. Therefore, Avhen</w:t>
      </w:r>
    </w:p>
    <w:p>
      <w:r>
        <w:t>dual lifefinds expression inmaterial form occurs thatwhich isde-</w:t>
      </w:r>
    </w:p>
    <w:p>
      <w:r>
        <w:t>nominated "the fall," i.e.:thesoulhasput off itscelestial, andhas</w:t>
      </w:r>
    </w:p>
    <w:p>
      <w:r>
        <w:t>taken onitsterrestrial state.</w:t>
      </w:r>
    </w:p>
    <w:p>
      <w:r>
        <w:t>This typical Garden ofEden, portrayed intheBook ofGenesis,</w:t>
      </w:r>
    </w:p>
    <w:p>
      <w:r>
        <w:t>istheintroduction ofmanandwoman onearth, theexpression ofthe</w:t>
      </w:r>
    </w:p>
    <w:p>
      <w:r>
        <w:t>Soul, notonly initsdual, butinitsinvolved state. "The fall" of</w:t>
      </w:r>
    </w:p>
    <w:p>
      <w:r>
        <w:t>man isthedescent from thecelestial kingdom tomaterial life,thein-</w:t>
      </w:r>
    </w:p>
    <w:p>
      <w:r>
        <w:t>troduction intomatter. And thewhole narrative (although itseems</w:t>
      </w:r>
    </w:p>
    <w:p>
      <w:r>
        <w:t>tohavebeentermed afablebysome) isavery careful, andvery dis-</w:t>
      </w:r>
    </w:p>
    <w:p>
      <w:r>
        <w:t>tinct statement ofthatwhich wasknown totheAncients andpre-</w:t>
      </w:r>
    </w:p>
    <w:p>
      <w:r>
        <w:t>served bytheKabala concerning thecontact oftheSoulwith matter.</w:t>
      </w:r>
    </w:p>
    <w:p>
      <w:r>
        <w:t>And thatwasdenominated theEden state, because itisthestate of</w:t>
      </w:r>
    </w:p>
    <w:p>
      <w:r>
        <w:t>pleasantness, ofinnocence. Innocence differs from purity inthis:</w:t>
      </w:r>
    </w:p>
    <w:p>
      <w:r>
        <w:t>thatinnocence iswithout knowledge, purity isvictory. Soafter all</w:t>
      </w:r>
    </w:p>
    <w:p>
      <w:r>
        <w:t>this state ofinnocence isthestate ofbeing tempted, andthematter</w:t>
      </w:r>
    </w:p>
    <w:p>
      <w:r>
        <w:t>ormaterial things inwhich theSoul seeks expression must contain the</w:t>
      </w:r>
    </w:p>
    <w:p>
      <w:r>
        <w:t>elements oftemptation. The serpent wasthecoilofmaterial life</w:t>
      </w:r>
    </w:p>
    <w:p>
      <w:r>
        <w:t>which surrounds, encompasses orforms theenvironment here. All</w:t>
      </w:r>
    </w:p>
    <w:p>
      <w:r>
        <w:t>that ismeant intheAdamic fall isthat theconsciousness ofthe ce-</w:t>
      </w:r>
    </w:p>
    <w:p>
      <w:r>
        <w:t>lestial state isovershadowed oreclipsed bytheconsciousness oftime,</w:t>
      </w:r>
    </w:p>
    <w:p>
      <w:r>
        <w:t>orthesense ofthislimitation, sothattheoutward state isnotaware</w:t>
      </w:r>
    </w:p>
    <w:p>
      <w:r>
        <w:t>oftheSouland itscelestial state.</w:t>
      </w:r>
    </w:p>
    <w:p>
      <w:r>
        <w:t>The earth andheaven having been prepared, theCreative</w:t>
      </w:r>
    </w:p>
    <w:p>
      <w:r>
        <w:t>ActbytheCreator, was, forthe lasttime, inoperation; producing,</w:t>
      </w:r>
    </w:p>
    <w:p>
      <w:r>
        <w:t>•^ THE SOUL;</w:t>
      </w:r>
    </w:p>
    <w:p>
      <w:r>
        <w:t>The first expression oftheSoulonearth: ManandWoman.</w:t>
      </w:r>
    </w:p>
    <w:p>
      <w:r>
        <w:t>Thetypical Adam andEve.</w:t>
      </w:r>
    </w:p>
    <w:p>
      <w:r>
        <w:t>Adam: thered eartli, i.e., thecreature oftheearth.</w:t>
      </w:r>
    </w:p>
    <w:p>
      <w:r>
        <w:t>Eve: life,].</w:t>
      </w:r>
    </w:p>
    <w:p>
      <w:r>
        <w:t>Eva: serpent'^!•^•*thesaviour, thewoman, thespouse, the</w:t>
      </w:r>
    </w:p>
    <w:p>
      <w:r>
        <w:t>Evi: desire'</w:t>
      </w:r>
    </w:p>
    <w:p>
      <w:r>
        <w:t>Itempter, thesharer.</w:t>
      </w:r>
    </w:p>
    <w:p>
      <w:r>
        <w:t>This Creation (Adam andEve )wasnotsimply one pair, (but</w:t>
      </w:r>
    </w:p>
    <w:p>
      <w:r>
        <w:t>whenever andwherever theearth orother involving planets areready</w:t>
      </w:r>
    </w:p>
    <w:p>
      <w:r>
        <w:t>fortheAdamic birth theremanandwoman arecreated.) They ap-</w:t>
      </w:r>
    </w:p>
    <w:p>
      <w:r>
        <w:t>peared ascreated, notasgeneric beings.</w:t>
      </w:r>
    </w:p>
    <w:p>
      <w:r>
        <w:t>Theinbreathing oftheSoul intomatter isSpirit, sothat that</w:t>
      </w:r>
    </w:p>
    <w:p>
      <w:r>
        <w:t>which precedes every embodiment isthebreath ofitslife;andthe</w:t>
      </w:r>
    </w:p>
    <w:p>
      <w:r>
        <w:t>breath ofthat life istheSpirit ofthat life. The spirit ofAdam,</w:t>
      </w:r>
    </w:p>
    <w:p>
      <w:r>
        <w:t>therefore, isthespirit ofthe firstorprimal man; andthespirit ofEve</w:t>
      </w:r>
    </w:p>
    <w:p>
      <w:r>
        <w:t>thespirit oftheprimal woman. This dual expression ofAdam and</w:t>
      </w:r>
    </w:p>
    <w:p>
      <w:r>
        <w:t>Eve, or'theman ofearth andthewoman ofearth, andthewoman the</w:t>
      </w:r>
    </w:p>
    <w:p>
      <w:r>
        <w:t>serpent, mean: outoftheparadise oftheSoul, theman ofearth,</w:t>
      </w:r>
    </w:p>
    <w:p>
      <w:r>
        <w:t>abandoning thespiritual companionship which precedes theearthly,</w:t>
      </w:r>
    </w:p>
    <w:p>
      <w:r>
        <w:t>andthecelestial companionship wdiich was before that, enters the</w:t>
      </w:r>
    </w:p>
    <w:p>
      <w:r>
        <w:t>mortal state; theearth istheserpent, theprimal mother, theEgyptian</w:t>
      </w:r>
    </w:p>
    <w:p>
      <w:r>
        <w:t>Isis,thesurrounding coils ofthesenses. ItwasnotEve (matter, or</w:t>
      </w:r>
    </w:p>
    <w:p>
      <w:r>
        <w:t>thewisdom oftheserpent )whowastheSoulwife ofAdam, shewas</w:t>
      </w:r>
    </w:p>
    <w:p>
      <w:r>
        <w:t>theoutward exj^ression ofwhich Lilith wastheSoul; asAdam was</w:t>
      </w:r>
    </w:p>
    <w:p>
      <w:r>
        <w:t>nottheBridegroom oftheSoul. Thus theoutward woman came</w:t>
      </w:r>
    </w:p>
    <w:p>
      <w:r>
        <w:t>untoAdam astold intheGarden ofEden, following him intomate-</w:t>
      </w:r>
    </w:p>
    <w:p>
      <w:r>
        <w:t>rial lifefrom within.</w:t>
      </w:r>
    </w:p>
    <w:p>
      <w:r>
        <w:t>Asthemasculine istheaggressive nature, representing thecon-</w:t>
      </w:r>
    </w:p>
    <w:p>
      <w:r>
        <w:t>quering poAver, theelement offorce intheuniverse; sotheman pre-</w:t>
      </w:r>
    </w:p>
    <w:p>
      <w:r>
        <w:t>ceded thewoman. Inthetranslation itissaid: thatGodtook arib</w:t>
      </w:r>
    </w:p>
    <w:p>
      <w:r>
        <w:t>from theside ofAdam, and thisHemade into thewoman. This</w:t>
      </w:r>
    </w:p>
    <w:p>
      <w:r>
        <w:t>may beinterpreted initsprimal meaning intenortwelve different</w:t>
      </w:r>
    </w:p>
    <w:p>
      <w:r>
        <w:t>ways. The interpretation wewould give itwould mean that itwas</w:t>
      </w:r>
    </w:p>
    <w:p>
      <w:r>
        <w:t>theinner orvital portion ofAdam's life,thepart nearest theheart,</w:t>
      </w:r>
    </w:p>
    <w:p>
      <w:r>
        <w:t>which means theinnermost essence orthelifethatwasexpressed after</w:t>
      </w:r>
    </w:p>
    <w:p>
      <w:r>
        <w:t>Adam, andthisinnermost expression took theform ofEva,and this</w:t>
      </w:r>
    </w:p>
    <w:p>
      <w:r>
        <w:t>form was, notonlyEve (life,) butEvi(desire,) temptation, because</w:t>
      </w:r>
    </w:p>
    <w:p>
      <w:r>
        <w:t>while nature might nottempt man, while thephysical surroundings</w:t>
      </w:r>
    </w:p>
    <w:p>
      <w:r>
        <w:t>might notbesufficient temptation, there wasembodied inEve that</w:t>
      </w:r>
    </w:p>
    <w:p>
      <w:r>
        <w:t>which wasnearest anddearest. Therefore thewhole moral proposi-</w:t>
      </w:r>
    </w:p>
    <w:p>
      <w:r>
        <w:t>tion oftheworld, asrelated tomanandwoman, isrevealed inthis</w:t>
      </w:r>
    </w:p>
    <w:p>
      <w:r>
        <w:t>great secret ofthedual existence intheprimal state ofphysical ex-</w:t>
      </w:r>
    </w:p>
    <w:p>
      <w:r>
        <w:t>pression, ashereportrayed.</w:t>
      </w:r>
    </w:p>
    <w:p>
      <w:r>
        <w:t>ITH&gt;EMBODIMENTS. 33</w:t>
      </w:r>
    </w:p>
    <w:p>
      <w:r>
        <w:t>There isnointerchange ofsexes intheexjjressions oftheSoul.</w:t>
      </w:r>
    </w:p>
    <w:p>
      <w:r>
        <w:t>Embodiment inman istheexpression oftheImpulsion from theSoul</w:t>
      </w:r>
    </w:p>
    <w:p>
      <w:r>
        <w:t>initsmasculine, andwoman from theSoul initsfeminine state.</w:t>
      </w:r>
    </w:p>
    <w:p>
      <w:r>
        <w:t>Here letusdistinctly state that itisnotaccording toourteaching</w:t>
      </w:r>
    </w:p>
    <w:p>
      <w:r>
        <w:t>thatthere iseveranytransference ofthesexes, themasculine princi-</w:t>
      </w:r>
    </w:p>
    <w:p>
      <w:r>
        <w:t>pleoftheSoul isalways expressed inmasculine form, andthefemi-</w:t>
      </w:r>
    </w:p>
    <w:p>
      <w:r>
        <w:t>nine principle always appears inthefeminine form. Themasculine</w:t>
      </w:r>
    </w:p>
    <w:p>
      <w:r>
        <w:t>principle istheaggressive, theconquering element, thefeminine is</w:t>
      </w:r>
    </w:p>
    <w:p>
      <w:r>
        <w:t>theinner, thecenter, theconserving element. Inallinstances ofthe</w:t>
      </w:r>
    </w:p>
    <w:p>
      <w:r>
        <w:t>firstexpressions inmatter themasculine isfirstandthefeminine after-</w:t>
      </w:r>
    </w:p>
    <w:p>
      <w:r>
        <w:t>ward, thusthetypical Adam andEve illustrated theusual order ofthe</w:t>
      </w:r>
    </w:p>
    <w:p>
      <w:r>
        <w:t>expressions ofEmbodiments inearthly life.</w:t>
      </w:r>
    </w:p>
    <w:p>
      <w:r>
        <w:t>There arealways thetwoexpressions inhuman form represent-</w:t>
      </w:r>
    </w:p>
    <w:p>
      <w:r>
        <w:t>ingoneSoul (themasculine andthefeminine embodiments) upon the</w:t>
      </w:r>
    </w:p>
    <w:p>
      <w:r>
        <w:t>earth atthesame time, eachexpressing acorresponding degree ofun-</w:t>
      </w:r>
    </w:p>
    <w:p>
      <w:r>
        <w:t>foldment. Beginning equally inthe firstembodiment, thisequality</w:t>
      </w:r>
    </w:p>
    <w:p>
      <w:r>
        <w:t>(ofunfoldment) continues through allsubseque^it embodiments.</w:t>
      </w:r>
    </w:p>
    <w:p>
      <w:r>
        <w:t>Youmust bear inmind thatwedonotteach thatthere aremore</w:t>
      </w:r>
    </w:p>
    <w:p>
      <w:r>
        <w:t>expressions from thesame Soul than theonemanandwoman upon</w:t>
      </w:r>
    </w:p>
    <w:p>
      <w:r>
        <w:t>theearth atthesame time.</w:t>
      </w:r>
    </w:p>
    <w:p>
      <w:r>
        <w:t>The first expression oftheSoul ixmatter is</w:t>
      </w:r>
    </w:p>
    <w:p>
      <w:r>
        <w:t>ixtheform ofmaxaxdwomax.</w:t>
      </w:r>
    </w:p>
    <w:p>
      <w:r>
        <w:t>Nolower type ofexistence could express thatwhich humanity re-</w:t>
      </w:r>
    </w:p>
    <w:p>
      <w:r>
        <w:t>veals; noother typethanhumanity could express theSoulandthat</w:t>
      </w:r>
    </w:p>
    <w:p>
      <w:r>
        <w:t>which isintended tobeexpressed orrepresented. Butasinallkinds</w:t>
      </w:r>
    </w:p>
    <w:p>
      <w:r>
        <w:t>ofexistence theremust bethelowest expression youmust begin atthe</w:t>
      </w:r>
    </w:p>
    <w:p>
      <w:r>
        <w:t>commencement.</w:t>
      </w:r>
    </w:p>
    <w:p>
      <w:r>
        <w:t>The first state ofhuman life isthestate intowhich theSoul de-</w:t>
      </w:r>
    </w:p>
    <w:p>
      <w:r>
        <w:t>scends having taken upon itself theinvolution toward expression.</w:t>
      </w:r>
    </w:p>
    <w:p>
      <w:r>
        <w:t>That isthebeginning sofarashumanity isconcerned, nohuman life</w:t>
      </w:r>
    </w:p>
    <w:p>
      <w:r>
        <w:t>solowupon theearth thatthat lifedoesnotrepresent thebeginnings</w:t>
      </w:r>
    </w:p>
    <w:p>
      <w:r>
        <w:t>ofallSouls intheir expressions here,andnone sohigh thattheydo</w:t>
      </w:r>
    </w:p>
    <w:p>
      <w:r>
        <w:t>nottypify theattainment ofallSouls ereexpression isfinished here.</w:t>
      </w:r>
    </w:p>
    <w:p>
      <w:r>
        <w:t>Every Soul thus voluntarily taking upon itself expression inmatter</w:t>
      </w:r>
    </w:p>
    <w:p>
      <w:r>
        <w:t>must begin atthebeginning. Asonelearns alanguage bybeginning</w:t>
      </w:r>
    </w:p>
    <w:p>
      <w:r>
        <w:t>Avith thealphabet andgrammar; asonelearns arithmetic bybeginning</w:t>
      </w:r>
    </w:p>
    <w:p>
      <w:r>
        <w:t>with thenumerals and their combinations, andhigher mathematics</w:t>
      </w:r>
    </w:p>
    <w:p>
      <w:r>
        <w:t>must follow arithmetic, sointheexpressions inmatter Souls com-</w:t>
      </w:r>
    </w:p>
    <w:p>
      <w:r>
        <w:t>mence with thestate that islowest upon theplanet that isapproached.</w:t>
      </w:r>
    </w:p>
    <w:p>
      <w:r>
        <w:t>34 THESOUL;</w:t>
      </w:r>
    </w:p>
    <w:p>
      <w:r>
        <w:t>Nothaving experiencGcl theexistence ofearth, when aSoul ap-</w:t>
      </w:r>
    </w:p>
    <w:p>
      <w:r>
        <w:t>proaches thisplanet itmust takeupon itself thebeginnings ofhuman</w:t>
      </w:r>
    </w:p>
    <w:p>
      <w:r>
        <w:t>expression. Sotheprimal step isoftheearth, earthy; andtheAdam-</w:t>
      </w:r>
    </w:p>
    <w:p>
      <w:r>
        <w:t>icstate isthetypical earthly raceofmankind, illustrative ofallwho</w:t>
      </w:r>
    </w:p>
    <w:p>
      <w:r>
        <w:t>takeupthismortal life. This firststage ofexistence, theinfancy of</w:t>
      </w:r>
    </w:p>
    <w:p>
      <w:r>
        <w:t>therace, ispartially revealed byscience, butthespiritual andprimal</w:t>
      </w:r>
    </w:p>
    <w:p>
      <w:r>
        <w:t>solution ofexistence isunknown, andthematerial one issought for.</w:t>
      </w:r>
    </w:p>
    <w:p>
      <w:r>
        <w:t>Inthespiritual explanation isfound theonly true solution oflife:</w:t>
      </w:r>
    </w:p>
    <w:p>
      <w:r>
        <w:t>thatwhen thebirth onearth begins, theexpression ofSouls must</w:t>
      </w:r>
    </w:p>
    <w:p>
      <w:r>
        <w:t>take thefarthest point from thecelestial state. Souls, inexpression,</w:t>
      </w:r>
    </w:p>
    <w:p>
      <w:r>
        <w:t>donotheguibyconquest over theearth, that isattained. Ifyoudo</w:t>
      </w:r>
    </w:p>
    <w:p>
      <w:r>
        <w:t>notbegin atthelowest stage tobuild, youcanhavenofoundation for</w:t>
      </w:r>
    </w:p>
    <w:p>
      <w:r>
        <w:t>theedifice; andthearchway would never bebuilt ifastrong founda-</w:t>
      </w:r>
    </w:p>
    <w:p>
      <w:r>
        <w:t>tionwere notlaidbeneath thesoil; sothisphysical existence, inits</w:t>
      </w:r>
    </w:p>
    <w:p>
      <w:r>
        <w:t>primitive stages ofexpression, issimply ofdifferent degrees ofcon-</w:t>
      </w:r>
    </w:p>
    <w:p>
      <w:r>
        <w:t>sciousness, whichmaybecalled man,andthose stages intheir primal</w:t>
      </w:r>
    </w:p>
    <w:p>
      <w:r>
        <w:t>degrees constitute thebeginning ofevery expression onearth.</w:t>
      </w:r>
    </w:p>
    <w:p>
      <w:r>
        <w:t>Aswhen averygoodmanmayengage insome material work</w:t>
      </w:r>
    </w:p>
    <w:p>
      <w:r>
        <w:t>which requires allhisthought andattention; thework itselfmaybe</w:t>
      </w:r>
    </w:p>
    <w:p>
      <w:r>
        <w:t>much inferior tohim, buthe'inust devote allhisenergy toit;orif</w:t>
      </w:r>
    </w:p>
    <w:p>
      <w:r>
        <w:t>one isbuilding ahouse, although itisbuilt forthebody andnotfor</w:t>
      </w:r>
    </w:p>
    <w:p>
      <w:r>
        <w:t>thespirit, yetthethought isintent upon thebuilding, sointhelowest</w:t>
      </w:r>
    </w:p>
    <w:p>
      <w:r>
        <w:t>orfirstexpression ofmaterial lifeexistence iswhat isexpressed. The</w:t>
      </w:r>
    </w:p>
    <w:p>
      <w:r>
        <w:t>race istypified intheindividual; thebabe only gives expression to</w:t>
      </w:r>
    </w:p>
    <w:p>
      <w:r>
        <w:t>physical lifeatfirst, allelse ishidden, hasbeing, but isunexpressed.</w:t>
      </w:r>
    </w:p>
    <w:p>
      <w:r>
        <w:t>Thesame istrue inallbeginnings, evenwhen pretty welladvanced in</w:t>
      </w:r>
    </w:p>
    <w:p>
      <w:r>
        <w:t>general human expression; ifonebegins anewwork itisexecuted</w:t>
      </w:r>
    </w:p>
    <w:p>
      <w:r>
        <w:t>clumsily andawkwardly atfirst. Onewhohadnever drawn apict-</w:t>
      </w:r>
    </w:p>
    <w:p>
      <w:r>
        <w:t>urecould notvery wellportray even thesimplest forms atfirst, there</w:t>
      </w:r>
    </w:p>
    <w:p>
      <w:r>
        <w:t>must bemany strange linesandblemishes before anything deserving</w:t>
      </w:r>
    </w:p>
    <w:p>
      <w:r>
        <w:t>thename ofartcould bereached. The first steps inmaterial lifeare,</w:t>
      </w:r>
    </w:p>
    <w:p>
      <w:r>
        <w:t>therefore, assaidbefore, steps ofexistence.</w:t>
      </w:r>
    </w:p>
    <w:p>
      <w:r>
        <w:t>Theembodiments are ixsuccession, andembrace</w:t>
      </w:r>
    </w:p>
    <w:p>
      <w:r>
        <w:t>three general divisions ofhuman life.</w:t>
      </w:r>
    </w:p>
    <w:p>
      <w:r>
        <w:t>The first istheAdamic stage, ofPhysical life.</w:t>
      </w:r>
    </w:p>
    <w:p>
      <w:r>
        <w:t>Thesecond istheHermetic stage, ofIntellectual life.</w:t>
      </w:r>
    </w:p>
    <w:p>
      <w:r>
        <w:t>The third istheMessianic stage, ofSpiritual life.</w:t>
      </w:r>
    </w:p>
    <w:p>
      <w:r>
        <w:t>The expressions ofphysical life are, atfirst, seemingly, without</w:t>
      </w:r>
    </w:p>
    <w:p>
      <w:r>
        <w:t>intellectual ormoral purpose, yetinreality theintellectual andmoral</w:t>
      </w:r>
    </w:p>
    <w:p>
      <w:r>
        <w:t>purposes arethere ready tocome forthwhen thesuccessive steps of</w:t>
      </w:r>
    </w:p>
    <w:p>
      <w:r>
        <w:t>victory overmatter shall havemade itpossible. Ineach ofthese</w:t>
      </w:r>
    </w:p>
    <w:p>
      <w:r>
        <w:t>ITSEMBODIMENTS 35</w:t>
      </w:r>
    </w:p>
    <w:p>
      <w:r>
        <w:t>general stages there aremany degrees (orculminations )andineach</w:t>
      </w:r>
    </w:p>
    <w:p>
      <w:r>
        <w:t>degree many successive lines ofembodiment.</w:t>
      </w:r>
    </w:p>
    <w:p>
      <w:r>
        <w:t>The successive lines oftheexpression ofoneSoul inanyone</w:t>
      </w:r>
    </w:p>
    <w:p>
      <w:r>
        <w:t>planet arereally typified inthesingle lifeofmanandwoman. Child-</w:t>
      </w:r>
    </w:p>
    <w:p>
      <w:r>
        <w:t>hood isthestate ofphysical growth; there isthefeebleness andlim-</w:t>
      </w:r>
    </w:p>
    <w:p>
      <w:r>
        <w:t>itation toconquer, andthephysical surroundings seem toovercome</w:t>
      </w:r>
    </w:p>
    <w:p>
      <w:r>
        <w:t>whatever elsemaybeenfolded there. When thechildhood ofthe</w:t>
      </w:r>
    </w:p>
    <w:p>
      <w:r>
        <w:t>race ishere there seems little, through itsvarious degrees ofphysical</w:t>
      </w:r>
    </w:p>
    <w:p>
      <w:r>
        <w:t>growth, toindicate thatwhich atlastattains success over itsphysical</w:t>
      </w:r>
    </w:p>
    <w:p>
      <w:r>
        <w:t>surroundings when themental andmoral nature begin tounfold.</w:t>
      </w:r>
    </w:p>
    <w:p>
      <w:r>
        <w:t>These first feeble lines ofexpression arewhat occur inthemany</w:t>
      </w:r>
    </w:p>
    <w:p>
      <w:r>
        <w:t>successive embodiments ofthe first stage ofexpression. Itwould</w:t>
      </w:r>
    </w:p>
    <w:p>
      <w:r>
        <w:t>possibly notbevery gratifying toyou toknow what isthe first ex-</w:t>
      </w:r>
    </w:p>
    <w:p>
      <w:r>
        <w:t>pression, norwould itflatter you,perhaps, butevolution doesnot flat-</w:t>
      </w:r>
    </w:p>
    <w:p>
      <w:r>
        <w:t>tereither. Youcannot findthelowest human expressions upon the</w:t>
      </w:r>
    </w:p>
    <w:p>
      <w:r>
        <w:t>earth atthepresent time. Buttake thelowest human states asillus-</w:t>
      </w:r>
    </w:p>
    <w:p>
      <w:r>
        <w:t>trative ofthistypical beginning, though notinreality thebeginning,</w:t>
      </w:r>
    </w:p>
    <w:p>
      <w:r>
        <w:t>then consider allgrades untilyoureach thehighest expression, this</w:t>
      </w:r>
    </w:p>
    <w:p>
      <w:r>
        <w:t>would betypical oftheconclusion, the final stateupon theearth.</w:t>
      </w:r>
    </w:p>
    <w:p>
      <w:r>
        <w:t>With theexception ofthe first stages there ismanifested toyour</w:t>
      </w:r>
    </w:p>
    <w:p>
      <w:r>
        <w:t>vision nearly allthedifferent stages upon theearth today, ofwhat</w:t>
      </w:r>
    </w:p>
    <w:p>
      <w:r>
        <w:t>theSoul experiences inthemany aeons ofitsexpression upon this</w:t>
      </w:r>
    </w:p>
    <w:p>
      <w:r>
        <w:t>planet.</w:t>
      </w:r>
    </w:p>
    <w:p>
      <w:r>
        <w:t>The three stages ordegrees ofexpression areprimarily stamped</w:t>
      </w:r>
    </w:p>
    <w:p>
      <w:r>
        <w:t>upon thehuman race; but itisbest tohereexplain thatwhile thein-</w:t>
      </w:r>
    </w:p>
    <w:p>
      <w:r>
        <w:t>tellectual andmoYSil 2^088 ibilUies arehinted atintheprimal nature of</w:t>
      </w:r>
    </w:p>
    <w:p>
      <w:r>
        <w:t>man, theexpre88io7i ofthose possibilities seems, intheinfancy ofhu-</w:t>
      </w:r>
    </w:p>
    <w:p>
      <w:r>
        <w:t>manembodiments, tobeexcluded; aswediscover inthestates of</w:t>
      </w:r>
    </w:p>
    <w:p>
      <w:r>
        <w:t>races andindividuals whoseem tohavenounfolded moral perception.</w:t>
      </w:r>
    </w:p>
    <w:p>
      <w:r>
        <w:t>Remember wehave notcreated those states, weareexplaining why</w:t>
      </w:r>
    </w:p>
    <w:p>
      <w:r>
        <w:t>they exist. This lackofmental andmoral expression indicates that</w:t>
      </w:r>
    </w:p>
    <w:p>
      <w:r>
        <w:t>the firststages ofexpression donotinclude themoral problems; they</w:t>
      </w:r>
    </w:p>
    <w:p>
      <w:r>
        <w:t>have notyetbeen reached inthescale ofhuman progress toward per-</w:t>
      </w:r>
    </w:p>
    <w:p>
      <w:r>
        <w:t>fectexpression.</w:t>
      </w:r>
    </w:p>
    <w:p>
      <w:r>
        <w:t>Physical lifehas first tobeentered upon, thevictory over itand</w:t>
      </w:r>
    </w:p>
    <w:p>
      <w:r>
        <w:t>theenvironment ofthesenses, mustcome afterward.</w:t>
      </w:r>
    </w:p>
    <w:p>
      <w:r>
        <w:t>Theembodiments follow oneafter another inmore rapid succes-</w:t>
      </w:r>
    </w:p>
    <w:p>
      <w:r>
        <w:t>sion inthephysical states ofexpression since there islittle, ornoth-</w:t>
      </w:r>
    </w:p>
    <w:p>
      <w:r>
        <w:t>ing, ofthemoral and spiritual harvest togather, sothesuccessive</w:t>
      </w:r>
    </w:p>
    <w:p>
      <w:r>
        <w:t>embodiments inthe first states come rapidly. Thegrowth isslow,</w:t>
      </w:r>
    </w:p>
    <w:p>
      <w:r>
        <w:t>andtheperceptible advancement inexpression from oneembodiment</w:t>
      </w:r>
    </w:p>
    <w:p>
      <w:r>
        <w:t>toanother would scarcely benoticed until the final result. Inthis</w:t>
      </w:r>
    </w:p>
    <w:p>
      <w:r>
        <w:t>firststage ofexpression man seems inferior totheanimal kingdom</w:t>
      </w:r>
    </w:p>
    <w:p>
      <w:r>
        <w:t>36 THE SOUL;</w:t>
      </w:r>
    </w:p>
    <w:p>
      <w:r>
        <w:t>since hehasnoinstinct togovern hisappetites, and hismental and</w:t>
      </w:r>
    </w:p>
    <w:p>
      <w:r>
        <w:t>moral nature isstillundeveloped inexpression. This isbecause the</w:t>
      </w:r>
    </w:p>
    <w:p>
      <w:r>
        <w:t>onlylawofman's government isthemental andmoral (spiritual), and</w:t>
      </w:r>
    </w:p>
    <w:p>
      <w:r>
        <w:t>because ofthishehasnoblind instinct toguide him.</w:t>
      </w:r>
    </w:p>
    <w:p>
      <w:r>
        <w:t>Thedegree ofphysical expression merely must berepellant to</w:t>
      </w:r>
    </w:p>
    <w:p>
      <w:r>
        <w:t>contemplate byitself, asitincludes allstates thatprecede intellectual</w:t>
      </w:r>
    </w:p>
    <w:p>
      <w:r>
        <w:t>activity, ormental attainment; constitutes theexistence wherein the</w:t>
      </w:r>
    </w:p>
    <w:p>
      <w:r>
        <w:t>sensuous lifegoverns, wherein theremaybeenjoyment ofthesenses,</w:t>
      </w:r>
    </w:p>
    <w:p>
      <w:r>
        <w:t>wherein theremaybesome degree ofperception, acertain manifesta-</w:t>
      </w:r>
    </w:p>
    <w:p>
      <w:r>
        <w:t>tionofintelligence, butnoapproach totheintellectual orspiritual</w:t>
      </w:r>
    </w:p>
    <w:p>
      <w:r>
        <w:t>awakening, which mustcomewhen theraceorwhen theindividual is</w:t>
      </w:r>
    </w:p>
    <w:p>
      <w:r>
        <w:t>dominated bythehigher nature.</w:t>
      </w:r>
    </w:p>
    <w:p>
      <w:r>
        <w:t>ADISTINCT RESULT ORPERFECTION INANYGIVEN lINE</w:t>
      </w:r>
    </w:p>
    <w:p>
      <w:r>
        <w:t>OFEXPRESSION ISACULMINATION.</w:t>
      </w:r>
    </w:p>
    <w:p>
      <w:r>
        <w:t>Each Culmination isthetermination ofalineofsuccessive em-</w:t>
      </w:r>
    </w:p>
    <w:p>
      <w:r>
        <w:t>bodiments toward acertain point ofperfect expression inonedirec-</w:t>
      </w:r>
    </w:p>
    <w:p>
      <w:r>
        <w:t>tion; andwhile theremay belatent suggestions ofother lines inthe</w:t>
      </w:r>
    </w:p>
    <w:p>
      <w:r>
        <w:t>same series ofembodiments, there isalways adominant purpose, in</w:t>
      </w:r>
    </w:p>
    <w:p>
      <w:r>
        <w:t>eachembodiment ofthat series, inthedirection oftheculmination.</w:t>
      </w:r>
    </w:p>
    <w:p>
      <w:r>
        <w:t>Inillustration ofthisyouhave thetypical states ofmere physical</w:t>
      </w:r>
    </w:p>
    <w:p>
      <w:r>
        <w:t>enjoyment: theglutton, theonewhose happiness consists intheamount</w:t>
      </w:r>
    </w:p>
    <w:p>
      <w:r>
        <w:t>offoodconsumed andthis ismade thebasis ofcompetition. There are</w:t>
      </w:r>
    </w:p>
    <w:p>
      <w:r>
        <w:t>somewho aretypical ofthat stateevennowupon theearth. You will</w:t>
      </w:r>
    </w:p>
    <w:p>
      <w:r>
        <w:t>discover that theachievement inthat direction, when itamounts to</w:t>
      </w:r>
    </w:p>
    <w:p>
      <w:r>
        <w:t>what isconsidered anachievement, isreally almost marvelous asatax</w:t>
      </w:r>
    </w:p>
    <w:p>
      <w:r>
        <w:t>upon physical endurance. Itisnotdifficult toperceive that thisstate</w:t>
      </w:r>
    </w:p>
    <w:p>
      <w:r>
        <w:t>was idealized intheEpicureans, whose motto wasborrowed from</w:t>
      </w:r>
    </w:p>
    <w:p>
      <w:r>
        <w:t>anhonored source. "Eat, drink, andbemerry, fortomorrow you</w:t>
      </w:r>
    </w:p>
    <w:p>
      <w:r>
        <w:t>may die." IntheBacchanalian feasts andrevels ofyourAnglo Saxon</w:t>
      </w:r>
    </w:p>
    <w:p>
      <w:r>
        <w:t>ancestors nomanwasconsidered adevotee who didnotfinally sink</w:t>
      </w:r>
    </w:p>
    <w:p>
      <w:r>
        <w:t>with stupor attheendofabanquet. The racehasyetasufficient</w:t>
      </w:r>
    </w:p>
    <w:p>
      <w:r>
        <w:t>number ofthosewhohave notrisenabove thisshrine. Youcanpos-</w:t>
      </w:r>
    </w:p>
    <w:p>
      <w:r>
        <w:t>sibly conceive ofthestate ofheroism inwhich humanity must have</w:t>
      </w:r>
    </w:p>
    <w:p>
      <w:r>
        <w:t>existed when thehighest victory, thenoblest exaction, thegreatest</w:t>
      </w:r>
    </w:p>
    <w:p>
      <w:r>
        <w:t>conquest, w^asthatwhich wasputintothestomach!</w:t>
      </w:r>
    </w:p>
    <w:p>
      <w:r>
        <w:t>Itisnotvery long since theevidence ofthehighest civilization</w:t>
      </w:r>
    </w:p>
    <w:p>
      <w:r>
        <w:t>consisted inthegreatest amount ofphysical strength. Theprize ring</w:t>
      </w:r>
    </w:p>
    <w:p>
      <w:r>
        <w:t>isaremnant ofthatwhich inancient Rome wasthe test, almost, of</w:t>
      </w:r>
    </w:p>
    <w:p>
      <w:r>
        <w:t>thehighest humanity. You have, themodel ofartandintelligence, the</w:t>
      </w:r>
    </w:p>
    <w:p>
      <w:r>
        <w:t>IT^EMBODIMENTS 37</w:t>
      </w:r>
    </w:p>
    <w:p>
      <w:r>
        <w:t>example ofGreece, toprove toyouthatphysical strength was consid-</w:t>
      </w:r>
    </w:p>
    <w:p>
      <w:r>
        <w:t>ered thestandard ofhuman perfection. The feats ofthegladiators</w:t>
      </w:r>
    </w:p>
    <w:p>
      <w:r>
        <w:t>andthewonderful skill oftheathletes will serve toillustrate this;</w:t>
      </w:r>
    </w:p>
    <w:p>
      <w:r>
        <w:t>while inthetournaments, inancient days, prowess wasrecognized in</w:t>
      </w:r>
    </w:p>
    <w:p>
      <w:r>
        <w:t>thegreatest physical strength. Achilles was scarcely more admired</w:t>
      </w:r>
    </w:p>
    <w:p>
      <w:r>
        <w:t>thenthannow. The ideal Hercules stillremains thetype ofperfect</w:t>
      </w:r>
    </w:p>
    <w:p>
      <w:r>
        <w:t>manhood, andeven Jove, theThunderer, isworshiped uponmore</w:t>
      </w:r>
    </w:p>
    <w:p>
      <w:r>
        <w:t>mountains thanOlympus.</w:t>
      </w:r>
    </w:p>
    <w:p>
      <w:r>
        <w:t>Inancient Egypt, those deities whopresided overman's physical</w:t>
      </w:r>
    </w:p>
    <w:p>
      <w:r>
        <w:t>well-being were theGods thatwere most revered, revealing tothe</w:t>
      </w:r>
    </w:p>
    <w:p>
      <w:r>
        <w:t>senses themajesty oftheirpower, leading man toconquest andvictory</w:t>
      </w:r>
    </w:p>
    <w:p>
      <w:r>
        <w:t>bytheviolence ofphysical force. Theremnant ofthat age,which</w:t>
      </w:r>
    </w:p>
    <w:p>
      <w:r>
        <w:t>oncewas universal, isnow tobefound inthose states oftherace,</w:t>
      </w:r>
    </w:p>
    <w:p>
      <w:r>
        <w:t>some types ofwhich areexistent upon theearth today, whohave noth-</w:t>
      </w:r>
    </w:p>
    <w:p>
      <w:r>
        <w:t>ingbeyond thephysical sofarasrevealed; whomerely exist forthat</w:t>
      </w:r>
    </w:p>
    <w:p>
      <w:r>
        <w:t>firststage ofexpression, yettheculminations inthat direction are al-</w:t>
      </w:r>
    </w:p>
    <w:p>
      <w:r>
        <w:t>ways tobefound where there isachievement inanyphysical enter-</w:t>
      </w:r>
    </w:p>
    <w:p>
      <w:r>
        <w:t>prise. The colossal architecture ofEgypt includes aculmination in</w:t>
      </w:r>
    </w:p>
    <w:p>
      <w:r>
        <w:t>that direction, although accompanied byanother impelling forcewhich</w:t>
      </w:r>
    </w:p>
    <w:p>
      <w:r>
        <w:t>issoon tobefound dominant. Modern armies fighting atadistance,</w:t>
      </w:r>
    </w:p>
    <w:p>
      <w:r>
        <w:t>withweapons thatdonotbring them intohand tohand conflicts, il-</w:t>
      </w:r>
    </w:p>
    <w:p>
      <w:r>
        <w:t>lustrate another kind offorce, amore complex state ofexpression, but</w:t>
      </w:r>
    </w:p>
    <w:p>
      <w:r>
        <w:t>thekind ofcourage orskillfound intheprize ring, orinthose con-</w:t>
      </w:r>
    </w:p>
    <w:p>
      <w:r>
        <w:t>testsbetween individuals, who, face tofaceandhand tohand, enter</w:t>
      </w:r>
    </w:p>
    <w:p>
      <w:r>
        <w:t>into tests ofmere physical strength without anymoral aim,without</w:t>
      </w:r>
    </w:p>
    <w:p>
      <w:r>
        <w:t>anysense ofpatriotism, without anyobject inview save theprivilege</w:t>
      </w:r>
    </w:p>
    <w:p>
      <w:r>
        <w:t>ofpounding oneanother into arecognition ofthebrute strength of</w:t>
      </w:r>
    </w:p>
    <w:p>
      <w:r>
        <w:t>oneortheother ofthecombatants, illustrate thetypical childhood of</w:t>
      </w:r>
    </w:p>
    <w:p>
      <w:r>
        <w:t>therace,andofindividual expressions inthe firstcontact withhuman</w:t>
      </w:r>
    </w:p>
    <w:p>
      <w:r>
        <w:t>existence. Were thistheend, thestates ofhumanity that express</w:t>
      </w:r>
    </w:p>
    <w:p>
      <w:r>
        <w:t>nothing higher would indeed behopeless.</w:t>
      </w:r>
    </w:p>
    <w:p>
      <w:r>
        <w:t>That which waswitnesssd inRome andGreece aslegitimate</w:t>
      </w:r>
    </w:p>
    <w:p>
      <w:r>
        <w:t>amusement forthehighest inthelands, isnow tolerated among sport-</w:t>
      </w:r>
    </w:p>
    <w:p>
      <w:r>
        <w:t>ingmen only. Thetypical Hercules ofantiquity wasthetypical vic-</w:t>
      </w:r>
    </w:p>
    <w:p>
      <w:r>
        <w:t>torybybodily strength. Noonecandoubt butthat insome state he</w:t>
      </w:r>
    </w:p>
    <w:p>
      <w:r>
        <w:t>hasexpressed thatsame victory.</w:t>
      </w:r>
    </w:p>
    <w:p>
      <w:r>
        <w:t>The spirit ofeachembodiment isthebreath, orimpetus, from</w:t>
      </w:r>
    </w:p>
    <w:p>
      <w:r>
        <w:t>theSoultoward aculmination. Aculmination isthehighest point</w:t>
      </w:r>
    </w:p>
    <w:p>
      <w:r>
        <w:t>thatcanpossibly beattained inagiven line. Inthatpastage allhu-</w:t>
      </w:r>
    </w:p>
    <w:p>
      <w:r>
        <w:t>manity wasbeing expressed onthat physical plane, there arethose</w:t>
      </w:r>
    </w:p>
    <w:p>
      <w:r>
        <w:t>still attaining perfection andconquest inthat direction; whatever is</w:t>
      </w:r>
    </w:p>
    <w:p>
      <w:r>
        <w:t>lessthan aculmination orperfection inagiven line isanembodi-</w:t>
      </w:r>
    </w:p>
    <w:p>
      <w:r>
        <w:t>menttoward it,sothat thesmall contests oftheweaklings ofthose</w:t>
      </w:r>
    </w:p>
    <w:p>
      <w:r>
        <w:t>38 THE SOUL;</w:t>
      </w:r>
    </w:p>
    <w:p>
      <w:r>
        <w:t>ageswerebutstepstoward theaccomplishment oftheHerculean state.</w:t>
      </w:r>
    </w:p>
    <w:p>
      <w:r>
        <w:t>Those whohaveoutgrown theprize ring,andthedesire forphysical</w:t>
      </w:r>
    </w:p>
    <w:p>
      <w:r>
        <w:t>contest, may safely conclude that inapast condition theyhave ex-</w:t>
      </w:r>
    </w:p>
    <w:p>
      <w:r>
        <w:t>pressed themselves tothefullest extent inthat direction. Every step</w:t>
      </w:r>
    </w:p>
    <w:p>
      <w:r>
        <w:t>toward thisculmination, isastep,however, toward theknowledge of</w:t>
      </w:r>
    </w:p>
    <w:p>
      <w:r>
        <w:t>itsfallacy.</w:t>
      </w:r>
    </w:p>
    <w:p>
      <w:r>
        <w:t>When physical perfection isreached, itissimply toreveal that</w:t>
      </w:r>
    </w:p>
    <w:p>
      <w:r>
        <w:t>there issomething beyond; asonemay climb up,outofbreath, a</w:t>
      </w:r>
    </w:p>
    <w:p>
      <w:r>
        <w:t>great steep ofamountain, thatseems tobehigh, only todiscover</w:t>
      </w:r>
    </w:p>
    <w:p>
      <w:r>
        <w:t>that itisthesmallest height, andthathemust descend into avalley</w:t>
      </w:r>
    </w:p>
    <w:p>
      <w:r>
        <w:t>toreach thenextonebeyond, these typical descents aretheweaknesses</w:t>
      </w:r>
    </w:p>
    <w:p>
      <w:r>
        <w:t>inhuman life,whether physical, mental, ormoral; soafter Hercules</w:t>
      </w:r>
    </w:p>
    <w:p>
      <w:r>
        <w:t>comes thepigmy toillustrate that true strength isnotinthebody.</w:t>
      </w:r>
    </w:p>
    <w:p>
      <w:r>
        <w:t>This being the first stage ofvictory, itisalsothe firstrevelation of</w:t>
      </w:r>
    </w:p>
    <w:p>
      <w:r>
        <w:t>weakness.</w:t>
      </w:r>
    </w:p>
    <w:p>
      <w:r>
        <w:t>Themerely physical victory contains itsowndefeat.</w:t>
      </w:r>
    </w:p>
    <w:p>
      <w:r>
        <w:t>Matter inorganic form contains theelements ofdisintegration.</w:t>
      </w:r>
    </w:p>
    <w:p>
      <w:r>
        <w:t>Physical indulgence implies satiety; andmaterial achievement isfol-</w:t>
      </w:r>
    </w:p>
    <w:p>
      <w:r>
        <w:t>lowed bymaterial decline. Asmatter isthefirstobstacle encountered</w:t>
      </w:r>
    </w:p>
    <w:p>
      <w:r>
        <w:t>inexpression, sotovanquish matter seems atfirst tobetheonly end,</w:t>
      </w:r>
    </w:p>
    <w:p>
      <w:r>
        <w:t>butasvanquishment doesnotcomebymere victory inmaterial things</w:t>
      </w:r>
    </w:p>
    <w:p>
      <w:r>
        <w:t>amore excellent way isshown.</w:t>
      </w:r>
    </w:p>
    <w:p>
      <w:r>
        <w:t>Thesecond general degree orstage ofexpression</w:t>
      </w:r>
    </w:p>
    <w:p>
      <w:r>
        <w:t>isthat oftheIntellect.</w:t>
      </w:r>
    </w:p>
    <w:p>
      <w:r>
        <w:t>Hermes (another name forMercury) wasthegodoftheintellect:</w:t>
      </w:r>
    </w:p>
    <w:p>
      <w:r>
        <w:t>trade, commerce, invention, mathematics, indeed alllearning, aswell</w:t>
      </w:r>
    </w:p>
    <w:p>
      <w:r>
        <w:t>asthievery androbbery were typified inthisancient deity.</w:t>
      </w:r>
    </w:p>
    <w:p>
      <w:r>
        <w:t>Not allatonce does themind assert itspresence andbegin tobe</w:t>
      </w:r>
    </w:p>
    <w:p>
      <w:r>
        <w:t>adominant force. Itbegins with thebeginning oftheembodiments,</w:t>
      </w:r>
    </w:p>
    <w:p>
      <w:r>
        <w:t>andcommences tomanifest itspower before thephysical isfully ex-</w:t>
      </w:r>
    </w:p>
    <w:p>
      <w:r>
        <w:t>pressed, andthere areglimmerings allthetime, through individual</w:t>
      </w:r>
    </w:p>
    <w:p>
      <w:r>
        <w:t>lines oflifeandthrough allhistory, thatevenwhen aman insists up-</w:t>
      </w:r>
    </w:p>
    <w:p>
      <w:r>
        <w:t>onthegreatest physical strength ofthenation ortheindividual, there</w:t>
      </w:r>
    </w:p>
    <w:p>
      <w:r>
        <w:t>issomething unfolding besides that, sothatyouhavetwo lines re-</w:t>
      </w:r>
    </w:p>
    <w:p>
      <w:r>
        <w:t>vealed inexpression atthesame timeandinthesame lives.</w:t>
      </w:r>
    </w:p>
    <w:p>
      <w:r>
        <w:t>We will point toGreece asaculmination ofintellectual and</w:t>
      </w:r>
    </w:p>
    <w:p>
      <w:r>
        <w:t>physical without themoral strength. TheSpartans especially were</w:t>
      </w:r>
    </w:p>
    <w:p>
      <w:r>
        <w:t>among theraces ofAvhich youhave anyknowledge inwhich this</w:t>
      </w:r>
    </w:p>
    <w:p>
      <w:r>
        <w:t>ITSEMBODIMENTS. 39</w:t>
      </w:r>
    </w:p>
    <w:p>
      <w:r>
        <w:t>typical physical lifewassomewliat subordinated tothemental, or</w:t>
      </w:r>
    </w:p>
    <w:p>
      <w:r>
        <w:t>intellectual; buteven theSpartans refused toallow thosewhowere im-</w:t>
      </w:r>
    </w:p>
    <w:p>
      <w:r>
        <w:t>perfect atbirth tolive,thusproducing arace ofheroes, from aphys-</w:t>
      </w:r>
    </w:p>
    <w:p>
      <w:r>
        <w:t>icalstandpoint. And infactevenGrecian artdidnot inreality, ex-</w:t>
      </w:r>
    </w:p>
    <w:p>
      <w:r>
        <w:t>cepting through Grecian philosophy, riseabove purely aph^'sical</w:t>
      </w:r>
    </w:p>
    <w:p>
      <w:r>
        <w:t>standpoint. You willperceive thatwhile thephysical maybedomi-</w:t>
      </w:r>
    </w:p>
    <w:p>
      <w:r>
        <w:t>nant intheindividual expression, andinthenation, (astheaggrega-</w:t>
      </w:r>
    </w:p>
    <w:p>
      <w:r>
        <w:t>tionofindividuals) there also enters what istermed themental pow-</w:t>
      </w:r>
    </w:p>
    <w:p>
      <w:r>
        <w:t>er,this isacertain reflex from thespiritual, isashadowy suggestion</w:t>
      </w:r>
    </w:p>
    <w:p>
      <w:r>
        <w:t>ofthespiritual, andcompared toitislikethelight ofthemoon com-</w:t>
      </w:r>
    </w:p>
    <w:p>
      <w:r>
        <w:t>pared tothesun. This mental power constitutes the first thirst for</w:t>
      </w:r>
    </w:p>
    <w:p>
      <w:r>
        <w:t>knowledge; the firstideaoftrafiic; theadvantage over fellow beings</w:t>
      </w:r>
    </w:p>
    <w:p>
      <w:r>
        <w:t>intrade; the selfish wish toaccumulate wealth; theinventions and</w:t>
      </w:r>
    </w:p>
    <w:p>
      <w:r>
        <w:t>discoveries thatpromote selfish enjoyment through mental devices;</w:t>
      </w:r>
    </w:p>
    <w:p>
      <w:r>
        <w:t>handicraft; allskillful labor ofthehands; indeed thewhole domain</w:t>
      </w:r>
    </w:p>
    <w:p>
      <w:r>
        <w:t>oftheempire over theearth bymental achievements, themind gov-</w:t>
      </w:r>
    </w:p>
    <w:p>
      <w:r>
        <w:t>erning thelabor ofthehands. Andyouhere perceive thedistinct</w:t>
      </w:r>
    </w:p>
    <w:p>
      <w:r>
        <w:t>lineofdemarcation between manandthatwhich isnotman inthe</w:t>
      </w:r>
    </w:p>
    <w:p>
      <w:r>
        <w:t>visible creation ofearth, inthis: thatman istheonly creature asa</w:t>
      </w:r>
    </w:p>
    <w:p>
      <w:r>
        <w:t>physical beingwhodestroys hiskind, other generic existences, inthe</w:t>
      </w:r>
    </w:p>
    <w:p>
      <w:r>
        <w:t>animal kingdom only destroy other animals (not those oftheirown</w:t>
      </w:r>
    </w:p>
    <w:p>
      <w:r>
        <w:t>species, usually) forfood, butman destroys hiskind, inthelowest</w:t>
      </w:r>
    </w:p>
    <w:p>
      <w:r>
        <w:t>states forfood, andinthenext states inorder thathemay satisfy the</w:t>
      </w:r>
    </w:p>
    <w:p>
      <w:r>
        <w:t>demands oftheideaofconquest, ofvictory over hisfellow man.The</w:t>
      </w:r>
    </w:p>
    <w:p>
      <w:r>
        <w:t>firstdominant ideaofman istheidea ofconquest, evenwhen themen-</w:t>
      </w:r>
    </w:p>
    <w:p>
      <w:r>
        <w:t>talstate intervenes andtakes possession, when thephysical state ison</w:t>
      </w:r>
    </w:p>
    <w:p>
      <w:r>
        <w:t>thedecline.</w:t>
      </w:r>
    </w:p>
    <w:p>
      <w:r>
        <w:t>Asintellectual power isthenext step, itsconquests constitute the</w:t>
      </w:r>
    </w:p>
    <w:p>
      <w:r>
        <w:t>next victory; forthemost part theaverage human lifepauses there,</w:t>
      </w:r>
    </w:p>
    <w:p>
      <w:r>
        <w:t>foratime, imagining thistobetherealheight. Greece inherpride</w:t>
      </w:r>
    </w:p>
    <w:p>
      <w:r>
        <w:t>ofintellectual strength wasasunscrupulous asshewas inherphysi-</w:t>
      </w:r>
    </w:p>
    <w:p>
      <w:r>
        <w:t>calconquests.</w:t>
      </w:r>
    </w:p>
    <w:p>
      <w:r>
        <w:t>There isnogreater deformed monster, intheuniverse, than</w:t>
      </w:r>
    </w:p>
    <w:p>
      <w:r>
        <w:t>theintellectual giant devoid ofmoral strength, asthere isnogreater</w:t>
      </w:r>
    </w:p>
    <w:p>
      <w:r>
        <w:t>monstrosity than thephysical giant devoid ofintellectual andspiritual</w:t>
      </w:r>
    </w:p>
    <w:p>
      <w:r>
        <w:t>strength. But asone illustrates onestepofprogress, sotheother</w:t>
      </w:r>
    </w:p>
    <w:p>
      <w:r>
        <w:t>illustrates another. Thelearning, skill,andconquests oftheHermetic</w:t>
      </w:r>
    </w:p>
    <w:p>
      <w:r>
        <w:t>philosophers will serve toshowwhat man's intellectual endowments</w:t>
      </w:r>
    </w:p>
    <w:p>
      <w:r>
        <w:t>maybecome. Buteach stepmust betaken byeach Soul.</w:t>
      </w:r>
    </w:p>
    <w:p>
      <w:r>
        <w:t>ThePharaohs, Caesars, andNapoleons, ofhistory, illustrate the</w:t>
      </w:r>
    </w:p>
    <w:p>
      <w:r>
        <w:t>culmination ofintellect inthelineofambition. Certain learned Egyp-</w:t>
      </w:r>
    </w:p>
    <w:p>
      <w:r>
        <w:t>tians, Grecians, andevenmoremodern philosophers, illustrate thecul-</w:t>
      </w:r>
    </w:p>
    <w:p>
      <w:r>
        <w:t>mination ofalineofscientific achievement. Today thewhole world</w:t>
      </w:r>
    </w:p>
    <w:p>
      <w:r>
        <w:t>40 THESOUL;</w:t>
      </w:r>
    </w:p>
    <w:p>
      <w:r>
        <w:t>may besaid tobetending toward thisculmination ofintellectual</w:t>
      </w:r>
    </w:p>
    <w:p>
      <w:r>
        <w:t>strength; while inthepastthere havebeen individuals andnations who</w:t>
      </w:r>
    </w:p>
    <w:p>
      <w:r>
        <w:t>have illustrated thisculmination, thewhole world now, asanaverage,</w:t>
      </w:r>
    </w:p>
    <w:p>
      <w:r>
        <w:t>worships atthisshrine ofintellect. Maynotthestory ofCEdipus, be</w:t>
      </w:r>
    </w:p>
    <w:p>
      <w:r>
        <w:t>intended asanexample oftheblindness ofmere intellectual power?</w:t>
      </w:r>
    </w:p>
    <w:p>
      <w:r>
        <w:t>Themental states (i.e.:states ofintellectual achievement) seem</w:t>
      </w:r>
    </w:p>
    <w:p>
      <w:r>
        <w:t>tobesomewhat enwound with thespiritual, butthelatter isnotdom-</w:t>
      </w:r>
    </w:p>
    <w:p>
      <w:r>
        <w:t>inant, seems only secondary, orexists asanaidtotheintellectual</w:t>
      </w:r>
    </w:p>
    <w:p>
      <w:r>
        <w:t>achievements: asintheobservations ofnatural laws; discoveries in</w:t>
      </w:r>
    </w:p>
    <w:p>
      <w:r>
        <w:t>nstronomy orgeology; various inventions anddevices forcarrying</w:t>
      </w:r>
    </w:p>
    <w:p>
      <w:r>
        <w:t>forward thescientific pursuits oftheworld, andfortheovercoming</w:t>
      </w:r>
    </w:p>
    <w:p>
      <w:r>
        <w:t>ofthematerial disabilities under which mankind labor. Inthis di-</w:t>
      </w:r>
    </w:p>
    <w:p>
      <w:r>
        <w:t>rection mustbeincluded allinventions, alldiscoveries ofterritory, all</w:t>
      </w:r>
    </w:p>
    <w:p>
      <w:r>
        <w:t>voyages upon seaandjourneys upon land, everything thatenables man</w:t>
      </w:r>
    </w:p>
    <w:p>
      <w:r>
        <w:t>tobuild andpileupgreatmonuments ofpower, andworks ofphysi-</w:t>
      </w:r>
    </w:p>
    <w:p>
      <w:r>
        <w:t>calappliance forthepurpose offortifying hisphysical strength.</w:t>
      </w:r>
    </w:p>
    <w:p>
      <w:r>
        <w:t>Thus thepursuit even ofabstract science, separate fromanymor-</w:t>
      </w:r>
    </w:p>
    <w:p>
      <w:r>
        <w:t>alimpulse, is,initself, amental, andnotaspiritual, thing, andthe</w:t>
      </w:r>
    </w:p>
    <w:p>
      <w:r>
        <w:t>greatest advancement, asitistermed, intheglory ofart,science, and</w:t>
      </w:r>
    </w:p>
    <w:p>
      <w:r>
        <w:t>civilization, mayoccur without theslightest approach toanyspiritual</w:t>
      </w:r>
    </w:p>
    <w:p>
      <w:r>
        <w:t>expression.</w:t>
      </w:r>
    </w:p>
    <w:p>
      <w:r>
        <w:t>Themental steps arenotonlymuch more various, buttheycom-</w:t>
      </w:r>
    </w:p>
    <w:p>
      <w:r>
        <w:t>binemany, andmore intricate, problems. "VVewilluseafewsimple</w:t>
      </w:r>
    </w:p>
    <w:p>
      <w:r>
        <w:t>illustrations, bywhich youwillbeable tofollow outtheanalyses by</w:t>
      </w:r>
    </w:p>
    <w:p>
      <w:r>
        <w:t>applying these illustrations, inmodified forms, totheentire realm of</w:t>
      </w:r>
    </w:p>
    <w:p>
      <w:r>
        <w:t>mental pursuits. Astheremustbeculminations inalllines ofphysical</w:t>
      </w:r>
    </w:p>
    <w:p>
      <w:r>
        <w:t>lifebyeach Soul, sothese intellectual culminations willbemany. In</w:t>
      </w:r>
    </w:p>
    <w:p>
      <w:r>
        <w:t>certain stages ofexpression there areseveral arts,andsciences, orpha-</w:t>
      </w:r>
    </w:p>
    <w:p>
      <w:r>
        <w:t>ses,ofintellectual pursuit atthe.same time. But take, forinstance,</w:t>
      </w:r>
    </w:p>
    <w:p>
      <w:r>
        <w:t>theindividual life,thetypical expression oftheSoul thathasonly</w:t>
      </w:r>
    </w:p>
    <w:p>
      <w:r>
        <w:t>passed allthestages ofphysical culminations, andphysical weakness,</w:t>
      </w:r>
    </w:p>
    <w:p>
      <w:r>
        <w:t>andbelieves that, after all,physical strength isthegreatest, butmust</w:t>
      </w:r>
    </w:p>
    <w:p>
      <w:r>
        <w:t>beaccompanied bymental power. Then theindividual begins to</w:t>
      </w:r>
    </w:p>
    <w:p>
      <w:r>
        <w:t>know themental, orrather commences thelinesupon lines ofmental</w:t>
      </w:r>
    </w:p>
    <w:p>
      <w:r>
        <w:t>approach toconquest.</w:t>
      </w:r>
    </w:p>
    <w:p>
      <w:r>
        <w:t>The steps inthedirection ofart,forinstance, arevarious and</w:t>
      </w:r>
    </w:p>
    <w:p>
      <w:r>
        <w:t>slow atfirst. Inmusic, theonewho struggles tothatwhich can-</w:t>
      </w:r>
    </w:p>
    <w:p>
      <w:r>
        <w:t>notbeattained inoneembodiment, forwhich there is,asyet, little</w:t>
      </w:r>
    </w:p>
    <w:p>
      <w:r>
        <w:t>ability, andyetforwhich there issuch desire, andwith persistence is</w:t>
      </w:r>
    </w:p>
    <w:p>
      <w:r>
        <w:t>continued through many embodiments. Among theaverage children,</w:t>
      </w:r>
    </w:p>
    <w:p>
      <w:r>
        <w:t>3'ouwill find, perhaps, nine ofevery tenwhocanlearn music; seven</w:t>
      </w:r>
    </w:p>
    <w:p>
      <w:r>
        <w:t>ofthetenlearn indifferently, three outofthetenlearn horribly; and</w:t>
      </w:r>
    </w:p>
    <w:p>
      <w:r>
        <w:t>alllearners areassomany embodiments oftorture. Your neighbor's</w:t>
      </w:r>
    </w:p>
    <w:p>
      <w:r>
        <w:t>ITSEMBODIMENTS. 41</w:t>
      </w:r>
    </w:p>
    <w:p>
      <w:r>
        <w:t>€liild, over there, isontheroad toaculmination inmusic, butthrough</w:t>
      </w:r>
    </w:p>
    <w:p>
      <w:r>
        <w:t>thevarious sounds you aremade aware that thechild isvery far,as</w:t>
      </w:r>
    </w:p>
    <w:p>
      <w:r>
        <w:t>yet,from culminating. Isnotthistrueofpoetry? Onegenius writes</w:t>
      </w:r>
    </w:p>
    <w:p>
      <w:r>
        <w:t>apoem and setsawhole brood ofjanglers tomaking rhymes asnear</w:t>
      </w:r>
    </w:p>
    <w:p>
      <w:r>
        <w:t>topoetry asthecrowing ofthecock istothesong ofthenightingale.</w:t>
      </w:r>
    </w:p>
    <w:p>
      <w:r>
        <w:t>Some onesings asongandtheecho iscaught upbyevery bluejay and</w:t>
      </w:r>
    </w:p>
    <w:p>
      <w:r>
        <w:t>catbird. Yetthesewhoonlycroaknow willonedaysing.</w:t>
      </w:r>
    </w:p>
    <w:p>
      <w:r>
        <w:t>Inallagesgeniuses aretheculminations ofagiven line.</w:t>
      </w:r>
    </w:p>
    <w:p>
      <w:r>
        <w:t>AVewould name Mozart asagenius because, untaught, inchild-</w:t>
      </w:r>
    </w:p>
    <w:p>
      <w:r>
        <w:t>hood heknew theprinciples ofharmony. Hedidnotknow because he</w:t>
      </w:r>
    </w:p>
    <w:p>
      <w:r>
        <w:t>hadnever hadexperience, butheknew because hehadhadexperience</w:t>
      </w:r>
    </w:p>
    <w:p>
      <w:r>
        <w:t>inprevious lives, hehadtaken allthesteps until that lifewasthecul-</w:t>
      </w:r>
    </w:p>
    <w:p>
      <w:r>
        <w:t>mination. Thisenabled Mozart toknow music atthree years ofage;</w:t>
      </w:r>
    </w:p>
    <w:p>
      <w:r>
        <w:t>notbecause hisSoul, orspirit, wasanymore tuneful thanany other,</w:t>
      </w:r>
    </w:p>
    <w:p>
      <w:r>
        <w:t>butbecause hehadtaken thepreceding steps inpreceding lives to</w:t>
      </w:r>
    </w:p>
    <w:p>
      <w:r>
        <w:t>that culmination, while another might beculminating inpoetry,</w:t>
      </w:r>
    </w:p>
    <w:p>
      <w:r>
        <w:t>another inpainting, orother art,hewasculminating inmusic. This</w:t>
      </w:r>
    </w:p>
    <w:p>
      <w:r>
        <w:t>isencouragement for allthosewhodonotknow musical harmony</w:t>
      </w:r>
    </w:p>
    <w:p>
      <w:r>
        <w:t>now,encouragement tosuch ofyouasmaybetortured byyour neigh-</w:t>
      </w:r>
    </w:p>
    <w:p>
      <w:r>
        <w:t>bors, orfriends, whoimagine they areattaining some state ofmusical</w:t>
      </w:r>
    </w:p>
    <w:p>
      <w:r>
        <w:t>perfection; they will attain it.When genius appears theworld rec-</w:t>
      </w:r>
    </w:p>
    <w:p>
      <w:r>
        <w:t>ognizes itslight. Allsteps towaid genius aresteps ofaspiration.</w:t>
      </w:r>
    </w:p>
    <w:p>
      <w:r>
        <w:t>Themanwhowishes toplay, theonewhowishes tosing, certainly</w:t>
      </w:r>
    </w:p>
    <w:p>
      <w:r>
        <w:t>shall playandsingbecause itissomething yettobeattained. What</w:t>
      </w:r>
    </w:p>
    <w:p>
      <w:r>
        <w:t>apitiful sight itwas, intheminds ofmany ofhisfriends, toseethe</w:t>
      </w:r>
    </w:p>
    <w:p>
      <w:r>
        <w:t>giant genius ofGoethe endeavoring topaint apicture! Hecould</w:t>
      </w:r>
    </w:p>
    <w:p>
      <w:r>
        <w:t>write apoem, heknewmuch ofphilosophy andscience, hehad spirit-</w:t>
      </w:r>
    </w:p>
    <w:p>
      <w:r>
        <w:t>ualintuitions thatwere deeper than those ofothermenaround him,</w:t>
      </w:r>
    </w:p>
    <w:p>
      <w:r>
        <w:t>buthewanted todothatwhich hecould notdo,hemust needs study</w:t>
      </w:r>
    </w:p>
    <w:p>
      <w:r>
        <w:t>painting!</w:t>
      </w:r>
    </w:p>
    <w:p>
      <w:r>
        <w:t>Iftheartorgift issomething thathasbeen attained; ifonehas</w:t>
      </w:r>
    </w:p>
    <w:p>
      <w:r>
        <w:t>been amusical genius, that isevident from this fact; thatone isnot</w:t>
      </w:r>
    </w:p>
    <w:p>
      <w:r>
        <w:t>seeking for it,andyet isfamiliar with mnsic. Here isamanwho</w:t>
      </w:r>
    </w:p>
    <w:p>
      <w:r>
        <w:t>canplay well, hisfriends say:whydoyounotfollow music? He</w:t>
      </w:r>
    </w:p>
    <w:p>
      <w:r>
        <w:t>hasnodesire todoitbecause hecando it,because itisapart ofhis</w:t>
      </w:r>
    </w:p>
    <w:p>
      <w:r>
        <w:t>past experiences. People aremost anxious toundertake thatwhich</w:t>
      </w:r>
    </w:p>
    <w:p>
      <w:r>
        <w:t>theycannot do.You willhearpeople say: oh,that isbeautiful mu-</w:t>
      </w:r>
    </w:p>
    <w:p>
      <w:r>
        <w:t>sicbutIhavenodesire toperform myself; butyouwillhearthem</w:t>
      </w:r>
    </w:p>
    <w:p>
      <w:r>
        <w:t>criticise some particular portion withaccuracy and taste; itisbecause</w:t>
      </w:r>
    </w:p>
    <w:p>
      <w:r>
        <w:t>theyhavebeen cultivated inthat direction. Many artcritics donot</w:t>
      </w:r>
    </w:p>
    <w:p>
      <w:r>
        <w:t>paint, butthey cetainly haveapriori knowledge ofart.Weuseall</w:t>
      </w:r>
    </w:p>
    <w:p>
      <w:r>
        <w:t>42 THESOUL</w:t>
      </w:r>
    </w:p>
    <w:p>
      <w:r>
        <w:t>these illustrations because theycome intoyour daily lives, andthey</w:t>
      </w:r>
    </w:p>
    <w:p>
      <w:r>
        <w:t>showyouthelines ofexperience inyourselves andothers around you,</w:t>
      </w:r>
    </w:p>
    <w:p>
      <w:r>
        <w:t>andprove toyouwhat isthemeaning ofthese different degrees of</w:t>
      </w:r>
    </w:p>
    <w:p>
      <w:r>
        <w:t>unfoldment. Otherwise between themanwho hasnotalent anda</w:t>
      </w:r>
    </w:p>
    <w:p>
      <w:r>
        <w:t>genius, likeMozart orBeethoven, therewould beawide space impos-</w:t>
      </w:r>
    </w:p>
    <w:p>
      <w:r>
        <w:t>sible tospan ineternity, butwhen youknow that themanwhohas</w:t>
      </w:r>
    </w:p>
    <w:p>
      <w:r>
        <w:t>nogiftortalent, willhave, thatheisontheroad togenius, andwill</w:t>
      </w:r>
    </w:p>
    <w:p>
      <w:r>
        <w:t>culminate inthat direction, itwill clearly illustrate thatgenius trav-</w:t>
      </w:r>
    </w:p>
    <w:p>
      <w:r>
        <w:t>elsinlines ofunfoldment toward perfect expression, thatthere isa-</w:t>
      </w:r>
    </w:p>
    <w:p>
      <w:r>
        <w:t>chievement inonedegree after another, that theonewhocanpaint</w:t>
      </w:r>
    </w:p>
    <w:p>
      <w:r>
        <w:t>pictures isonly atoneendofthelineandtheonewhocannot, but</w:t>
      </w:r>
    </w:p>
    <w:p>
      <w:r>
        <w:t>wishes to,isattheother end.</w:t>
      </w:r>
    </w:p>
    <w:p>
      <w:r>
        <w:t>Genius istheculmination ofmany stepstoward perfection inone</w:t>
      </w:r>
    </w:p>
    <w:p>
      <w:r>
        <w:t>direction. Then wherever there isgenius distinctly manifested itis</w:t>
      </w:r>
    </w:p>
    <w:p>
      <w:r>
        <w:t>thefinal expression oftheindividual Soul inthatonedirection.</w:t>
      </w:r>
    </w:p>
    <w:p>
      <w:r>
        <w:t>Eachmayknow bythegeniuses oftheworld what theculmina-</w:t>
      </w:r>
    </w:p>
    <w:p>
      <w:r>
        <w:t>tions ofallwill be,orhave been, foreachSoulmust express itself as</w:t>
      </w:r>
    </w:p>
    <w:p>
      <w:r>
        <w:t>perfectly asanyother inthose directions.</w:t>
      </w:r>
    </w:p>
    <w:p>
      <w:r>
        <w:t>Itisnotbest tospeculate what theindividual state is,orwhere</w:t>
      </w:r>
    </w:p>
    <w:p>
      <w:r>
        <w:t>one isontheearthly pilgrimage, what thestage ofdevelopment one</w:t>
      </w:r>
    </w:p>
    <w:p>
      <w:r>
        <w:t>hasjust past, orwhat one isentering into; justnoweachonemust</w:t>
      </w:r>
    </w:p>
    <w:p>
      <w:r>
        <w:t>experience thelineoftheindividual embodiment forwhat itpresents</w:t>
      </w:r>
    </w:p>
    <w:p>
      <w:r>
        <w:t>itself tobe,andwhat onedesires toattain isaprophecy.</w:t>
      </w:r>
    </w:p>
    <w:p>
      <w:r>
        <w:t>Inthese lessons itiswell toseparate personalities from principles</w:t>
      </w:r>
    </w:p>
    <w:p>
      <w:r>
        <w:t>asfaraspossible, andyetknow thatevery principle stated here ap-</w:t>
      </w:r>
    </w:p>
    <w:p>
      <w:r>
        <w:t>plies toevery individual Soul; andknowing thisthere isanexplana-</w:t>
      </w:r>
    </w:p>
    <w:p>
      <w:r>
        <w:t>tion for allthefragmentary existences seen intheworld, andtheex-</w:t>
      </w:r>
    </w:p>
    <w:p>
      <w:r>
        <w:t>periences within one's self. These states ofmental andintellectual</w:t>
      </w:r>
    </w:p>
    <w:p>
      <w:r>
        <w:t>unfoldment aresometimes mistaken forsomething higher, itiswell</w:t>
      </w:r>
    </w:p>
    <w:p>
      <w:r>
        <w:t>todraw thelinedistinctly, atonce,andseethatnoamount ofhuman</w:t>
      </w:r>
    </w:p>
    <w:p>
      <w:r>
        <w:t>achievement, such asvictory through themethods ofmechanical and</w:t>
      </w:r>
    </w:p>
    <w:p>
      <w:r>
        <w:t>intellectual labor, canbecalled victory intheendexcepting asan il~,</w:t>
      </w:r>
    </w:p>
    <w:p>
      <w:r>
        <w:t>lustration ofwhat life isnotfor; just asthephysical culmination is</w:t>
      </w:r>
    </w:p>
    <w:p>
      <w:r>
        <w:t>nothing initself, but isanexpression ofwhat lifewillnotfinally ex-</w:t>
      </w:r>
    </w:p>
    <w:p>
      <w:r>
        <w:t>press; sotheintellect isanexpression ofthatwhich themind willnot</w:t>
      </w:r>
    </w:p>
    <w:p>
      <w:r>
        <w:t>finally express, viz., intellect without spirit; asinthepreceding illus-</w:t>
      </w:r>
    </w:p>
    <w:p>
      <w:r>
        <w:t>tration theexpressions were ofthebody without intellect, butboth</w:t>
      </w:r>
    </w:p>
    <w:p>
      <w:r>
        <w:t>arestates ofexpression which every Soul, having entered this race,</w:t>
      </w:r>
    </w:p>
    <w:p>
      <w:r>
        <w:t>must surely run,must have passed through ormust pass through,</w:t>
      </w:r>
    </w:p>
    <w:p>
      <w:r>
        <w:t>whichever thedegree ofthepresent expression may be,intheusual</w:t>
      </w:r>
    </w:p>
    <w:p>
      <w:r>
        <w:t>course.</w:t>
      </w:r>
    </w:p>
    <w:p>
      <w:r>
        <w:t>Wewould again reiterate: theworld isbeyond theculminating</w:t>
      </w:r>
    </w:p>
    <w:p>
      <w:r>
        <w:t>period ofmere physical strength, andwemay callthistheapproach</w:t>
      </w:r>
    </w:p>
    <w:p>
      <w:r>
        <w:t>ITSEMBODIMENTS. 43</w:t>
      </w:r>
    </w:p>
    <w:p>
      <w:r>
        <w:t>totheculmination ofintellect. Thepower oftheintellect iswor-</w:t>
      </w:r>
    </w:p>
    <w:p>
      <w:r>
        <w:t>shiped today asphysical power wasworshiped inpast ages. The</w:t>
      </w:r>
    </w:p>
    <w:p>
      <w:r>
        <w:t>giant hassimply advanced another degree; thegiant ofintellect has</w:t>
      </w:r>
    </w:p>
    <w:p>
      <w:r>
        <w:t>taken theplace ofthegiant ofphysical strength, sothatnowthe</w:t>
      </w:r>
    </w:p>
    <w:p>
      <w:r>
        <w:t>whole civilized andenlightened world tends toward theworship ofthe</w:t>
      </w:r>
    </w:p>
    <w:p>
      <w:r>
        <w:t>god oftheintellect which is,ofcourse, asfallacious aworship, as</w:t>
      </w:r>
    </w:p>
    <w:p>
      <w:r>
        <w:t>blind aworship, excepting asastage ofgrowth inexpression, asthe</w:t>
      </w:r>
    </w:p>
    <w:p>
      <w:r>
        <w:t>worship ofthegodofthesenses.</w:t>
      </w:r>
    </w:p>
    <w:p>
      <w:r>
        <w:t>Two lines, andindeed twodegrees ofculmination areoften</w:t>
      </w:r>
    </w:p>
    <w:p>
      <w:r>
        <w:t>expressed atonce, asinthePharaohs, Caesars, Alexanders, and</w:t>
      </w:r>
    </w:p>
    <w:p>
      <w:r>
        <w:t>Napoleons ofhistory, whose pride andambition forconquest and</w:t>
      </w:r>
    </w:p>
    <w:p>
      <w:r>
        <w:t>earthly dominion wasaccompanied byequal ability towinthedesired</w:t>
      </w:r>
    </w:p>
    <w:p>
      <w:r>
        <w:t>goal.</w:t>
      </w:r>
    </w:p>
    <w:p>
      <w:r>
        <w:t>Ifonehaspassed, thedesire forearthly kingoms howbarren seem</w:t>
      </w:r>
    </w:p>
    <w:p>
      <w:r>
        <w:t>thevictories andachievements inthat direction! Whowould wish to</w:t>
      </w:r>
    </w:p>
    <w:p>
      <w:r>
        <w:t>betheCzar ofalltheRussias? Whowould possess thethrone, crown,</w:t>
      </w:r>
    </w:p>
    <w:p>
      <w:r>
        <w:t>andsceptre ofanykingdom ofearth, having borne thatburden and</w:t>
      </w:r>
    </w:p>
    <w:p>
      <w:r>
        <w:t>having hadknowledge ofthebauble ofempire? But ifoneaspires</w:t>
      </w:r>
    </w:p>
    <w:p>
      <w:r>
        <w:t>toruleakingdom have pity, forheisthelinetoward thatexpression,</w:t>
      </w:r>
    </w:p>
    <w:p>
      <w:r>
        <w:t>andhedoesnotknow what heseeks until heshall find itandknow it</w:t>
      </w:r>
    </w:p>
    <w:p>
      <w:r>
        <w:t>isdustandashes. Soyouunderstand why there stillmust bewars,</w:t>
      </w:r>
    </w:p>
    <w:p>
      <w:r>
        <w:t>why there stillmust beheroes inbattle, why there stillmust bekings</w:t>
      </w:r>
    </w:p>
    <w:p>
      <w:r>
        <w:t>andkingdoms.</w:t>
      </w:r>
    </w:p>
    <w:p>
      <w:r>
        <w:t>Allwho areupon theearth inhuman expression have notyet</w:t>
      </w:r>
    </w:p>
    <w:p>
      <w:r>
        <w:t>passed thecondition ofphysical greatness ormental victory, incident</w:t>
      </w:r>
    </w:p>
    <w:p>
      <w:r>
        <w:t>upon theovercoming ofthese states. Whole races havegone onbe-</w:t>
      </w:r>
    </w:p>
    <w:p>
      <w:r>
        <w:t>yond it,but allhave notyetreached thevery beginning of it.So</w:t>
      </w:r>
    </w:p>
    <w:p>
      <w:r>
        <w:t>there willfollow other races that willbegin theintellectual period</w:t>
      </w:r>
    </w:p>
    <w:p>
      <w:r>
        <w:t>thatyouarenowculminating in.</w:t>
      </w:r>
    </w:p>
    <w:p>
      <w:r>
        <w:t>Asyouarenowculminating inthedirections known inEgypt and</w:t>
      </w:r>
    </w:p>
    <w:p>
      <w:r>
        <w:t>Greece inpasttime; astheir intellectual culminations were prophecies</w:t>
      </w:r>
    </w:p>
    <w:p>
      <w:r>
        <w:t>ofthatwhich nations arenow achieving; soyour victories inintel-</w:t>
      </w:r>
    </w:p>
    <w:p>
      <w:r>
        <w:t>lectareprophecies ofwhat thewhole world willonedaybecome.</w:t>
      </w:r>
    </w:p>
    <w:p>
      <w:r>
        <w:t>Solon andLycurgus ingiving great laws tothestate; Homer,</w:t>
      </w:r>
    </w:p>
    <w:p>
      <w:r>
        <w:t>Hesiod, Anacreon, ^schylus, Pindar thepoets ofGreece; Pythagoras,</w:t>
      </w:r>
    </w:p>
    <w:p>
      <w:r>
        <w:t>Euclid, andthosewho inmathematics handed down, evenfrom the</w:t>
      </w:r>
    </w:p>
    <w:p>
      <w:r>
        <w:t>first, thenumbers tothenations thatwere tofollow; Memnon invent-</w:t>
      </w:r>
    </w:p>
    <w:p>
      <w:r>
        <w:t>ing letters; Thales andCadmus ingiving other letters andmathe-</w:t>
      </w:r>
    </w:p>
    <w:p>
      <w:r>
        <w:t>matics toGreece; these areallculminations inacertain line.</w:t>
      </w:r>
    </w:p>
    <w:p>
      <w:r>
        <w:t>Asthephysical giant finds hisreaction inthedwarf, sothegiant</w:t>
      </w:r>
    </w:p>
    <w:p>
      <w:r>
        <w:t>ofintellect must findhisantithesis intheimbecile; forfrequently the</w:t>
      </w:r>
    </w:p>
    <w:p>
      <w:r>
        <w:t>giant inbody isimbecile inmind, and inthedwarfed ordeformed</w:t>
      </w:r>
    </w:p>
    <w:p>
      <w:r>
        <w:t>body thebrightest spirit isseen. The imbecile inintellect isno</w:t>
      </w:r>
    </w:p>
    <w:p>
      <w:r>
        <w:t>44 THE SOUL;</w:t>
      </w:r>
    </w:p>
    <w:p>
      <w:r>
        <w:t>greater monstrosity than thegiant inintellect. The states ofphysi-</w:t>
      </w:r>
    </w:p>
    <w:p>
      <w:r>
        <w:t>calandmental imperfection, thus reveal thetrue perfection that is</w:t>
      </w:r>
    </w:p>
    <w:p>
      <w:r>
        <w:t>stillbeyond.</w:t>
      </w:r>
    </w:p>
    <w:p>
      <w:r>
        <w:t>Thethird general degree ofexpression is</w:t>
      </w:r>
    </w:p>
    <w:p>
      <w:r>
        <w:t>The Spiritual Degree.</w:t>
      </w:r>
    </w:p>
    <w:p>
      <w:r>
        <w:t>Inentering upon theconsideration ofthis, themost complex</w:t>
      </w:r>
    </w:p>
    <w:p>
      <w:r>
        <w:t>stage ofhuman expression, itshould beremembered that, asthere is</w:t>
      </w:r>
    </w:p>
    <w:p>
      <w:r>
        <w:t>nopartiality intheSoul, sothere isnopartiality intheexperience.</w:t>
      </w:r>
    </w:p>
    <w:p>
      <w:r>
        <w:t>Each Soul begins atthebeginning ofexperience here, andpasses</w:t>
      </w:r>
    </w:p>
    <w:p>
      <w:r>
        <w:t>through physical conquest andthephysical disappointment, theintel-</w:t>
      </w:r>
    </w:p>
    <w:p>
      <w:r>
        <w:t>lectual conquest andtheintellectual disappointment, andenters upon</w:t>
      </w:r>
    </w:p>
    <w:p>
      <w:r>
        <w:t>thespiritual conquest and allitsdifficulties tofinally overcome them.</w:t>
      </w:r>
    </w:p>
    <w:p>
      <w:r>
        <w:t>Thephysical victory isnotaconquest over thephysical nature, nor is</w:t>
      </w:r>
    </w:p>
    <w:p>
      <w:r>
        <w:t>theintellectual achievement aconquest over theintellect.</w:t>
      </w:r>
    </w:p>
    <w:p>
      <w:r>
        <w:t>When youseecertain lives that begin better than others, when</w:t>
      </w:r>
    </w:p>
    <w:p>
      <w:r>
        <w:t>youseecertain individuals thathavemoral qualities, andothers that</w:t>
      </w:r>
    </w:p>
    <w:p>
      <w:r>
        <w:t>seem tohave none; when youseethosewhohave every opportunity,</w:t>
      </w:r>
    </w:p>
    <w:p>
      <w:r>
        <w:t>every means ofadvancement, yetcannot avail themselves ofthem be-</w:t>
      </w:r>
    </w:p>
    <w:p>
      <w:r>
        <w:t>cause oftheir condition, theremust besome realsolution, andthat so-</w:t>
      </w:r>
    </w:p>
    <w:p>
      <w:r>
        <w:t>lution isfound only inthissystem which weareexplaining toyou</w:t>
      </w:r>
    </w:p>
    <w:p>
      <w:r>
        <w:t>now. Ifyouarejourneying upamountain andhavecommenced</w:t>
      </w:r>
    </w:p>
    <w:p>
      <w:r>
        <w:t>your journey sooner than another, youwillbeatahigher altitude</w:t>
      </w:r>
    </w:p>
    <w:p>
      <w:r>
        <w:t>than theonewhocommenced afterward, butashefollows along he</w:t>
      </w:r>
    </w:p>
    <w:p>
      <w:r>
        <w:t>will findthesame steep andstony places, thesame briers andthorns,</w:t>
      </w:r>
    </w:p>
    <w:p>
      <w:r>
        <w:t>thesame difficulties toencounter; forhuman nature issoconstituted</w:t>
      </w:r>
    </w:p>
    <w:p>
      <w:r>
        <w:t>thatonlywhat oneexperiences doesonereally know. This isproven</w:t>
      </w:r>
    </w:p>
    <w:p>
      <w:r>
        <w:t>from thefactthatnonation benefits bythehistory ofanyother na-</w:t>
      </w:r>
    </w:p>
    <w:p>
      <w:r>
        <w:t>tion. There never wasawarthatcould nothavebeenavoided ifthe</w:t>
      </w:r>
    </w:p>
    <w:p>
      <w:r>
        <w:t>lessons ofhistory hadbeen studied. Butstudy doesnotmake experi-</w:t>
      </w:r>
    </w:p>
    <w:p>
      <w:r>
        <w:t>ence,andthelessons ofhistory arenotknown until each individual or</w:t>
      </w:r>
    </w:p>
    <w:p>
      <w:r>
        <w:t>nation realizes them. This iswhy history repeats itself, that allmay</w:t>
      </w:r>
    </w:p>
    <w:p>
      <w:r>
        <w:t>have similar experiences. This alsobecomes theleveller; theintellect-</w:t>
      </w:r>
    </w:p>
    <w:p>
      <w:r>
        <w:t>ualormoral giant andtheintellectual ormoral dwarf mustsomewhere</w:t>
      </w:r>
    </w:p>
    <w:p>
      <w:r>
        <w:t>bereconciled, orthere ispartiality inthekingdom ofGod. Then let</w:t>
      </w:r>
    </w:p>
    <w:p>
      <w:r>
        <w:t>usseehow thisreconciliation takes place. Under thislight theintel-</w:t>
      </w:r>
    </w:p>
    <w:p>
      <w:r>
        <w:t>lectual giant isanimbecile spiritually, ifhehasnotspiritual growth;</w:t>
      </w:r>
    </w:p>
    <w:p>
      <w:r>
        <w:t>andtherefore ifhehaspride ofintellect, which hedoes ifhehasnot</w:t>
      </w:r>
    </w:p>
    <w:p>
      <w:r>
        <w:t>spiritual growth, isnotthenatural reaction from that adescent into</w:t>
      </w:r>
    </w:p>
    <w:p>
      <w:r>
        <w:t>thevalley tofindtheweakness ofmere intellectual strength? A</w:t>
      </w:r>
    </w:p>
    <w:p>
      <w:r>
        <w:t>mother loves herimbecile child aswell asherbright one; she iseven</w:t>
      </w:r>
    </w:p>
    <w:p>
      <w:r>
        <w:t>ITSEMBODIMENTS. 45</w:t>
      </w:r>
    </w:p>
    <w:p>
      <w:r>
        <w:t>more tender toward it,sheknows somewhere there isachie tothatmys-</w:t>
      </w:r>
    </w:p>
    <w:p>
      <w:r>
        <w:t>terious labyrinth thatseems toimprison from theoutward world the</w:t>
      </w:r>
    </w:p>
    <w:p>
      <w:r>
        <w:t>lifethat iswithin. Ifshecouldknow thatsometime theremayhave</w:t>
      </w:r>
    </w:p>
    <w:p>
      <w:r>
        <w:t>been pride ofintellect, andtriumph over theweaknesses ofothers, she</w:t>
      </w:r>
    </w:p>
    <w:p>
      <w:r>
        <w:t>would realize that thisfeeble condition isnotmore pitiable, andthat</w:t>
      </w:r>
    </w:p>
    <w:p>
      <w:r>
        <w:t>behind that, seemingly, benighted brain there istheSoul that,oneday,</w:t>
      </w:r>
    </w:p>
    <w:p>
      <w:r>
        <w:t>willshine forth, notinintellect alone, butinthegreater anddiviner</w:t>
      </w:r>
    </w:p>
    <w:p>
      <w:r>
        <w:t>light ofspiritual beauty.</w:t>
      </w:r>
    </w:p>
    <w:p>
      <w:r>
        <w:t>Ifthetheory ofthematerialist, orthemere secularist, oreven of</w:t>
      </w:r>
    </w:p>
    <w:p>
      <w:r>
        <w:t>theordinary theologian were true, there would benopossibility of</w:t>
      </w:r>
    </w:p>
    <w:p>
      <w:r>
        <w:t>reconciling physical deformity with spiritual grace andpower. But</w:t>
      </w:r>
    </w:p>
    <w:p>
      <w:r>
        <w:t>howoften doyou see,even inthechild bornwith physical deformity,</w:t>
      </w:r>
    </w:p>
    <w:p>
      <w:r>
        <w:t>thelight ofthemind, thelight ofthespirit thatteaches such marvel-</w:t>
      </w:r>
    </w:p>
    <w:p>
      <w:r>
        <w:t>ouslessons ofpatience that alltheworld canlisten andlearn wisdom.</w:t>
      </w:r>
    </w:p>
    <w:p>
      <w:r>
        <w:t>Look atthemanwho boasts, merely, ofhisphysical power, andthen</w:t>
      </w:r>
    </w:p>
    <w:p>
      <w:r>
        <w:t>behold the little child, perhaps ahunchback, whom hemaytrample</w:t>
      </w:r>
    </w:p>
    <w:p>
      <w:r>
        <w:t>ruthlessly beneath hisfeet,andseethelight within that eye,thepa-</w:t>
      </w:r>
    </w:p>
    <w:p>
      <w:r>
        <w:t>tience that isthere, andthehumility, andlearn that thistowering</w:t>
      </w:r>
    </w:p>
    <w:p>
      <w:r>
        <w:t>form isadwarf beside thefeeble one. Thus areoutward conditions</w:t>
      </w:r>
    </w:p>
    <w:p>
      <w:r>
        <w:t>notonly reconciled, butmade tobesteps intheindividual growth and</w:t>
      </w:r>
    </w:p>
    <w:p>
      <w:r>
        <w:t>advancement. Woe unto those Avho feelstrong intheirmere physi-</w:t>
      </w:r>
    </w:p>
    <w:p>
      <w:r>
        <w:t>calmight; thatstrength isoftheearth, itisfleeting, itpasses away;</w:t>
      </w:r>
    </w:p>
    <w:p>
      <w:r>
        <w:t>andtheymust learnbyhumility, bybeing conscious ofweakness of</w:t>
      </w:r>
    </w:p>
    <w:p>
      <w:r>
        <w:t>bodyandmind, thegreater strength ofthespirit.</w:t>
      </w:r>
    </w:p>
    <w:p>
      <w:r>
        <w:t>Forthemost part theascent through matter, after taking the</w:t>
      </w:r>
    </w:p>
    <w:p>
      <w:r>
        <w:t>firststeps intheinfancy oflife, islikeaspiral pathway, butthere are</w:t>
      </w:r>
    </w:p>
    <w:p>
      <w:r>
        <w:t>deviations which arethereactions from heights thatarenotreal, asthe</w:t>
      </w:r>
    </w:p>
    <w:p>
      <w:r>
        <w:t>superficial height ofthebody, orthesuperficial height oftheintellect.</w:t>
      </w:r>
    </w:p>
    <w:p>
      <w:r>
        <w:t>Sothatwhich seems tobeadescent isnotsoinreality, neither isit</w:t>
      </w:r>
    </w:p>
    <w:p>
      <w:r>
        <w:t>sointhemental ormoral kingdoms, for, assaid before, thegiant of</w:t>
      </w:r>
    </w:p>
    <w:p>
      <w:r>
        <w:t>theintellect, orhewhohasnogoodness ormoral strength isamon-</w:t>
      </w:r>
    </w:p>
    <w:p>
      <w:r>
        <w:t>strosity, andthereaction from thatleads tothesimplest mind, buta</w:t>
      </w:r>
    </w:p>
    <w:p>
      <w:r>
        <w:t>mind ofsweetness andgoodness. You often hearpeople say:such a</w:t>
      </w:r>
    </w:p>
    <w:p>
      <w:r>
        <w:t>sweet nature butnomind. What isthevalue ofmind ifitisnot</w:t>
      </w:r>
    </w:p>
    <w:p>
      <w:r>
        <w:t>goodness? Toencompass theuniverse with strong terms andtechni-</w:t>
      </w:r>
    </w:p>
    <w:p>
      <w:r>
        <w:t>calities and fail inthereal essence oflife! Sothat these simple</w:t>
      </w:r>
    </w:p>
    <w:p>
      <w:r>
        <w:t>minds, asthey aretermed, whomusthavedescended from theheight</w:t>
      </w:r>
    </w:p>
    <w:p>
      <w:r>
        <w:t>ofsuperficial intellectuality tothehumility, perhaps, ofknowing noth-</w:t>
      </w:r>
    </w:p>
    <w:p>
      <w:r>
        <w:t>ing,tolearn thelessons ofsweetness andgoodness, arereally onthe</w:t>
      </w:r>
    </w:p>
    <w:p>
      <w:r>
        <w:t>way tobegiants ofstrength inspirit.</w:t>
      </w:r>
    </w:p>
    <w:p>
      <w:r>
        <w:t>Thestrength ofspirit isattained through struggles thatmay en-</w:t>
      </w:r>
    </w:p>
    <w:p>
      <w:r>
        <w:t>compass allconditions oflife. Notgigantic totheextent ofover</w:t>
      </w:r>
    </w:p>
    <w:p>
      <w:r>
        <w:t>weening physical strength, butforthepurpose ofusefulness asmuch</w:t>
      </w:r>
    </w:p>
    <w:p>
      <w:r>
        <w:t>4G THE SOUL;</w:t>
      </w:r>
    </w:p>
    <w:p>
      <w:r>
        <w:t>strength asisneeded; notgigantic totheextent ofworshiping thein-</w:t>
      </w:r>
    </w:p>
    <w:p>
      <w:r>
        <w:t>tellect attheexpense oftheheart, buttosucceed inallandtofailin</w:t>
      </w:r>
    </w:p>
    <w:p>
      <w:r>
        <w:t>alluntilonecanforward thework ofthespirit; until ithasconquered</w:t>
      </w:r>
    </w:p>
    <w:p>
      <w:r>
        <w:t>allstates, notonly sinbut,thegreatest ofallsins, self-righteousness,</w:t>
      </w:r>
    </w:p>
    <w:p>
      <w:r>
        <w:t>andstands insublime andexalted humility asthetypical illustration</w:t>
      </w:r>
    </w:p>
    <w:p>
      <w:r>
        <w:t>ofconquest overtheearth. Allstates between thatandthelowest</w:t>
      </w:r>
    </w:p>
    <w:p>
      <w:r>
        <w:t>condition which youcanpicture arestates ofhuman experience that</w:t>
      </w:r>
    </w:p>
    <w:p>
      <w:r>
        <w:t>every Soulmust passthrough. Meanwhile there infiltrates intothese</w:t>
      </w:r>
    </w:p>
    <w:p>
      <w:r>
        <w:t>experiences areligious orspiritual element, asuggestion that that</w:t>
      </w:r>
    </w:p>
    <w:p>
      <w:r>
        <w:t>which thebody, orthemind, onlyaccomplishes isnoaccomplishment</w:t>
      </w:r>
    </w:p>
    <w:p>
      <w:r>
        <w:t>atall.</w:t>
      </w:r>
    </w:p>
    <w:p>
      <w:r>
        <w:t>The firstreligious experiences must havecome likeearthquakes</w:t>
      </w:r>
    </w:p>
    <w:p>
      <w:r>
        <w:t>andtornadoes, undoubtedly taking possession ofthe firstgreat nation</w:t>
      </w:r>
    </w:p>
    <w:p>
      <w:r>
        <w:t>attheheight ofitsphysical and intellectual splendor, and asthe</w:t>
      </w:r>
    </w:p>
    <w:p>
      <w:r>
        <w:t>lightning tearsdown thetemple ordestroys thegiant oak, sothe first</w:t>
      </w:r>
    </w:p>
    <w:p>
      <w:r>
        <w:t>religious thought, flashing intoamind blind with physical and intel-</w:t>
      </w:r>
    </w:p>
    <w:p>
      <w:r>
        <w:t>lectual power, musthavebeen liketherending oftheveilinthetem-</w:t>
      </w:r>
    </w:p>
    <w:p>
      <w:r>
        <w:t>ple. This spiritual power isthebeginning ofinspiration inevery age;</w:t>
      </w:r>
    </w:p>
    <w:p>
      <w:r>
        <w:t>wemean therecognized inspiration. Whatever flows intoman's life</w:t>
      </w:r>
    </w:p>
    <w:p>
      <w:r>
        <w:t>from thedivine, infiltrates through thebodyandthemind.Wedonot</w:t>
      </w:r>
    </w:p>
    <w:p>
      <w:r>
        <w:t>callthatinspiration which istheusual activity ofspirit intheorganic</w:t>
      </w:r>
    </w:p>
    <w:p>
      <w:r>
        <w:t>nature, this issimply thepower which thespirit uses,butwhich isnot</w:t>
      </w:r>
    </w:p>
    <w:p>
      <w:r>
        <w:t>spiritual power. Thedistinction between thetwo isevident; onemay</w:t>
      </w:r>
    </w:p>
    <w:p>
      <w:r>
        <w:t>give expression tomany things byapower which isfrom within, but</w:t>
      </w:r>
    </w:p>
    <w:p>
      <w:r>
        <w:t>when thatwhich isfrom within isexpressed itbecomes animpelling</w:t>
      </w:r>
    </w:p>
    <w:p>
      <w:r>
        <w:t>force, alight divine. While each one, asanindividual, may cause</w:t>
      </w:r>
    </w:p>
    <w:p>
      <w:r>
        <w:t>certain things tobedone, stillwhen thelifethat isSoul ismanifest-</w:t>
      </w:r>
    </w:p>
    <w:p>
      <w:r>
        <w:t>edandrecognized itbecomes thereal life,and allthat isdone isac-</w:t>
      </w:r>
    </w:p>
    <w:p>
      <w:r>
        <w:t>knowledged tobeunder itssway.</w:t>
      </w:r>
    </w:p>
    <w:p>
      <w:r>
        <w:t>The spirit begins itstriumph where theintellect fails: andwe</w:t>
      </w:r>
    </w:p>
    <w:p>
      <w:r>
        <w:t>maysaythat thisascent isagradual spiral ascent, increasing asone</w:t>
      </w:r>
    </w:p>
    <w:p>
      <w:r>
        <w:t>goes on,extending innew lines asoneadvances. Butinthesteps of</w:t>
      </w:r>
    </w:p>
    <w:p>
      <w:r>
        <w:t>expression, although there iscontinual ascent, there arealso, seeming-</w:t>
      </w:r>
    </w:p>
    <w:p>
      <w:r>
        <w:t>ly,declensions, asbetween mountains there aredepressions, butthe</w:t>
      </w:r>
    </w:p>
    <w:p>
      <w:r>
        <w:t>valleys there arehigher than thepreceding mountain tops, sointhe</w:t>
      </w:r>
    </w:p>
    <w:p>
      <w:r>
        <w:t>lineofembodiments there aredescents into thevalleys ofhumility,</w:t>
      </w:r>
    </w:p>
    <w:p>
      <w:r>
        <w:t>buttheseeming decline isnotsointheabsolute sense, forthevalleys</w:t>
      </w:r>
    </w:p>
    <w:p>
      <w:r>
        <w:t>areamong theheights.</w:t>
      </w:r>
    </w:p>
    <w:p>
      <w:r>
        <w:t>Reaction isasmuch alawofgrowth asaction.</w:t>
      </w:r>
    </w:p>
    <w:p>
      <w:r>
        <w:t>Sothereaction from physical success andsplendor must natural-</w:t>
      </w:r>
    </w:p>
    <w:p>
      <w:r>
        <w:t>lyfollow, although thiswould bejusttheopposite tophysical success</w:t>
      </w:r>
    </w:p>
    <w:p>
      <w:r>
        <w:t>andsplendor; thenfollowing gluttony would there notbestarvation,</w:t>
      </w:r>
    </w:p>
    <w:p>
      <w:r>
        <w:t>ITSEMBODIMENTS. 47</w:t>
      </w:r>
    </w:p>
    <w:p>
      <w:r>
        <w:t>andfollowing theHercules would there notbethepigmy anddeformed</w:t>
      </w:r>
    </w:p>
    <w:p>
      <w:r>
        <w:t>one? There must bethespiritual synonym andmeaning forevery</w:t>
      </w:r>
    </w:p>
    <w:p>
      <w:r>
        <w:t>physical fact. However youmay trace thecause ofphysical deform-</w:t>
      </w:r>
    </w:p>
    <w:p>
      <w:r>
        <w:t>itytophysical sources, youcanfindnoother solution, inthegreat</w:t>
      </w:r>
    </w:p>
    <w:p>
      <w:r>
        <w:t>world ofmoral andspiritual force, than thatdeformity has itscompli-</w:t>
      </w:r>
    </w:p>
    <w:p>
      <w:r>
        <w:t>ment andbalance inoverweening physical strength unaccompanied</w:t>
      </w:r>
    </w:p>
    <w:p>
      <w:r>
        <w:t>bymoral force, alsothevalley from theheight ofanon-intellectual</w:t>
      </w:r>
    </w:p>
    <w:p>
      <w:r>
        <w:t>andnon-spiritual j^hysical expression isthevalley ofdeformity, that</w:t>
      </w:r>
    </w:p>
    <w:p>
      <w:r>
        <w:t>being itsvale ofhumility; andthenandthere, inthat valley, isthe</w:t>
      </w:r>
    </w:p>
    <w:p>
      <w:r>
        <w:t>beginning ofmental power, andthedescent from theintellectual height</w:t>
      </w:r>
    </w:p>
    <w:p>
      <w:r>
        <w:t>isanillustration ofspiritual strength.</w:t>
      </w:r>
    </w:p>
    <w:p>
      <w:r>
        <w:t>Themoral problems aremost complex, andhere istheAvhole con-</w:t>
      </w:r>
    </w:p>
    <w:p>
      <w:r>
        <w:t>flict, herethebattle ground seems tobeafter all;forwhen themoral</w:t>
      </w:r>
    </w:p>
    <w:p>
      <w:r>
        <w:t>p)erception enters there isadifferent outlook, adifferent purpose, a</w:t>
      </w:r>
    </w:p>
    <w:p>
      <w:r>
        <w:t>different condition. Thatwhich under themere physical existence</w:t>
      </w:r>
    </w:p>
    <w:p>
      <w:r>
        <w:t>seems right, under themoral light seems wrong. Sothatwhile it</w:t>
      </w:r>
    </w:p>
    <w:p>
      <w:r>
        <w:t>might beright under physical lawoftheancient Spartans toslaythe</w:t>
      </w:r>
    </w:p>
    <w:p>
      <w:r>
        <w:t>child thatwasbornweak, themoral awakening reveals tothehuman</w:t>
      </w:r>
    </w:p>
    <w:p>
      <w:r>
        <w:t>mind that physical weakness maynotbemental andspiritual weak-</w:t>
      </w:r>
    </w:p>
    <w:p>
      <w:r>
        <w:t>ness, and.thathuman beings havenoright todetermine, asvaluable</w:t>
      </w:r>
    </w:p>
    <w:p>
      <w:r>
        <w:t>lessons oflifemaybeintended tobetaught evenbyweakness.</w:t>
      </w:r>
    </w:p>
    <w:p>
      <w:r>
        <w:t>Howmistaken theSpartans were inputting theimperfect bodies</w:t>
      </w:r>
    </w:p>
    <w:p>
      <w:r>
        <w:t>todeath was illustrated bythefact, thatwith alltheir physical and</w:t>
      </w:r>
    </w:p>
    <w:p>
      <w:r>
        <w:t>intellectual perfection theGrecians could notpreserve their moral in-</w:t>
      </w:r>
    </w:p>
    <w:p>
      <w:r>
        <w:t>tegrity; howwrong theywere insupposing thatphysical orintellect-</w:t>
      </w:r>
    </w:p>
    <w:p>
      <w:r>
        <w:t>ual lifecould bethebasis ofalladvancement wasillustrated bythe</w:t>
      </w:r>
    </w:p>
    <w:p>
      <w:r>
        <w:t>elements ofcorruption thatcrept in,sweeping themfrom theface of</w:t>
      </w:r>
    </w:p>
    <w:p>
      <w:r>
        <w:t>theearth.</w:t>
      </w:r>
    </w:p>
    <w:p>
      <w:r>
        <w:t>Instead ofnowslaying imperfect children, they areprotected and</w:t>
      </w:r>
    </w:p>
    <w:p>
      <w:r>
        <w:t>provided for.Theblind aremade toknow oflifebytouch andhearing;</w:t>
      </w:r>
    </w:p>
    <w:p>
      <w:r>
        <w:t>they areaided toperform their tasks, andthatwhich isaphysical im-</w:t>
      </w:r>
    </w:p>
    <w:p>
      <w:r>
        <w:t>perfection becomes theaidtosongs divine, andsometimes tospiritual</w:t>
      </w:r>
    </w:p>
    <w:p>
      <w:r>
        <w:t>vision. Supposing Milton hadbeen slain because blind, where would</w:t>
      </w:r>
    </w:p>
    <w:p>
      <w:r>
        <w:t>havebeen thevisions ofparadise; theillustration ofthatgenius that</w:t>
      </w:r>
    </w:p>
    <w:p>
      <w:r>
        <w:t>exalted theworld?</w:t>
      </w:r>
    </w:p>
    <w:p>
      <w:r>
        <w:t>When themoral force istaking possession itisoften veiled before</w:t>
      </w:r>
    </w:p>
    <w:p>
      <w:r>
        <w:t>recognition, theantitheses arethestepping from heights thatarefalse;</w:t>
      </w:r>
    </w:p>
    <w:p>
      <w:r>
        <w:t>asthephysical height has itsdownfall inorder that abetter height</w:t>
      </w:r>
    </w:p>
    <w:p>
      <w:r>
        <w:t>maybeattained, sointheintellectual world there istherecession.</w:t>
      </w:r>
    </w:p>
    <w:p>
      <w:r>
        <w:t>Letnoonesuppose thatwhen placed inthespiritual balance thehu-</w:t>
      </w:r>
    </w:p>
    <w:p>
      <w:r>
        <w:t>man intellect without anySoulweighs anymore than thedustwhich</w:t>
      </w:r>
    </w:p>
    <w:p>
      <w:r>
        <w:t>expresses nointellect; letnoonesuppose thatsimply intellectual ex-</w:t>
      </w:r>
    </w:p>
    <w:p>
      <w:r>
        <w:t>pression, unaccompanied bymoral force orintention, canweigh any</w:t>
      </w:r>
    </w:p>
    <w:p>
      <w:r>
        <w:t>48 THESOUL</w:t>
      </w:r>
    </w:p>
    <w:p>
      <w:r>
        <w:t>more inthegreat scale ofreal life,than that lifewhose intellect is</w:t>
      </w:r>
    </w:p>
    <w:p>
      <w:r>
        <w:t>veiled, and yet, inallappearances, wears afair face, with features</w:t>
      </w:r>
    </w:p>
    <w:p>
      <w:r>
        <w:t>that aredelicately chiselled, butunder some lawhascome into the</w:t>
      </w:r>
    </w:p>
    <w:p>
      <w:r>
        <w:t>world with nointellectual outlook, withnofaceforearthly victory.</w:t>
      </w:r>
    </w:p>
    <w:p>
      <w:r>
        <w:t>These illustrations areextreme, butthere isnomore extreme depth, or</w:t>
      </w:r>
    </w:p>
    <w:p>
      <w:r>
        <w:t>fictitious height, than thatofthepride ofintellect, ofwhich this ex-</w:t>
      </w:r>
    </w:p>
    <w:p>
      <w:r>
        <w:t>treme isthenecessary andnatural antithesis. Sowereyoutoseea</w:t>
      </w:r>
    </w:p>
    <w:p>
      <w:r>
        <w:t>beautiful formandface, asperfect asanydivinity worshiped byGre-</w:t>
      </w:r>
    </w:p>
    <w:p>
      <w:r>
        <w:t>cianworshipers ofart,unaccompanied byqualities ofthemind and</w:t>
      </w:r>
    </w:p>
    <w:p>
      <w:r>
        <w:t>Soul inkeeping with thatform, youmight well saythenext expres-</w:t>
      </w:r>
    </w:p>
    <w:p>
      <w:r>
        <w:t>sionwould beoneofdeformity.</w:t>
      </w:r>
    </w:p>
    <w:p>
      <w:r>
        <w:t>Asthere isdeformity intheworld, andasitmust have amental</w:t>
      </w:r>
    </w:p>
    <w:p>
      <w:r>
        <w:t>andmoral, aswell asaphysical, cause, orthere must beinjustice to</w:t>
      </w:r>
    </w:p>
    <w:p>
      <w:r>
        <w:t>some one, soitisbutproper torecognize that imperfections inthe</w:t>
      </w:r>
    </w:p>
    <w:p>
      <w:r>
        <w:t>physical andmental lifeareillustrations ofmoral propositions andare</w:t>
      </w:r>
    </w:p>
    <w:p>
      <w:r>
        <w:t>portions ofthegreat equity ofexistence; then, too, inreconciling the</w:t>
      </w:r>
    </w:p>
    <w:p>
      <w:r>
        <w:t>relations ofkingswhowish tobepeasants andpeasants whowishthey</w:t>
      </w:r>
    </w:p>
    <w:p>
      <w:r>
        <w:t>were kings, every onehasanopportunity oftrying both. Nooneat</w:t>
      </w:r>
    </w:p>
    <w:p>
      <w:r>
        <w:t>theendofallthese different experiences cansaythatany lineofex-</w:t>
      </w:r>
    </w:p>
    <w:p>
      <w:r>
        <w:t>pression orexperience hasbeen denied. Allmustknow what itisto</w:t>
      </w:r>
    </w:p>
    <w:p>
      <w:r>
        <w:t>beslaves asallhave anatural tendency tobetyrants, allmustknow</w:t>
      </w:r>
    </w:p>
    <w:p>
      <w:r>
        <w:t>bytheknowledge ofpossession what aretheresponsibilities, trials,</w:t>
      </w:r>
    </w:p>
    <w:p>
      <w:r>
        <w:t>andtemptations, aswell astheredeeming andexcusing features in</w:t>
      </w:r>
    </w:p>
    <w:p>
      <w:r>
        <w:t>each expression. Sohewho labors forhisdaily bread ismade todo</w:t>
      </w:r>
    </w:p>
    <w:p>
      <w:r>
        <w:t>double laborbythedeflections ofthemillionaire, andhemaybeun-</w:t>
      </w:r>
    </w:p>
    <w:p>
      <w:r>
        <w:t>reconciled tothis; hewho subsists byhonest toilmust beobliged to</w:t>
      </w:r>
    </w:p>
    <w:p>
      <w:r>
        <w:t>change places with themanwhom heenvies; when heexperiences the</w:t>
      </w:r>
    </w:p>
    <w:p>
      <w:r>
        <w:t>poverty ofriches heisgladenough then toreturn tothemorehum-</w:t>
      </w:r>
    </w:p>
    <w:p>
      <w:r>
        <w:t>bleandnoble position. Infactwhatever mencovet they willhavean</w:t>
      </w:r>
    </w:p>
    <w:p>
      <w:r>
        <w:t>opportunity oftrying. Whatever theydonotcare forinworldly pos-</w:t>
      </w:r>
    </w:p>
    <w:p>
      <w:r>
        <w:t>sessions theyhave experienced andoutgrown.</w:t>
      </w:r>
    </w:p>
    <w:p>
      <w:r>
        <w:t>When weconsider themoral world, astheintellectual isvery</w:t>
      </w:r>
    </w:p>
    <w:p>
      <w:r>
        <w:t>muchmore complicated than thephysical struggle, howmuchmore in-</w:t>
      </w:r>
    </w:p>
    <w:p>
      <w:r>
        <w:t>tricate become themoral problems! Themoment thespirit begins to</w:t>
      </w:r>
    </w:p>
    <w:p>
      <w:r>
        <w:t>assert itself thebattle begins. Itisnotabattle between theintellect-</w:t>
      </w:r>
    </w:p>
    <w:p>
      <w:r>
        <w:t>ualnature andmaterial life,when theintellect becomes, unqualifiedly,</w:t>
      </w:r>
    </w:p>
    <w:p>
      <w:r>
        <w:t>thevictor, buthere isthebattle ofages; between thevoice that final-</w:t>
      </w:r>
    </w:p>
    <w:p>
      <w:r>
        <w:t>lyw^orks itswaythrough from theSoul intooutward expression, and</w:t>
      </w:r>
    </w:p>
    <w:p>
      <w:r>
        <w:t>man's unconquered, selfish, nature; here istheconflict andthebattle</w:t>
      </w:r>
    </w:p>
    <w:p>
      <w:r>
        <w:t>ground; here itisthat theTitans wage war; here itisthat allfinal</w:t>
      </w:r>
    </w:p>
    <w:p>
      <w:r>
        <w:t>victories arewon. Theother struggles, forphysical orintellectual su-</w:t>
      </w:r>
    </w:p>
    <w:p>
      <w:r>
        <w:t>premacy, aremerely different states ofselfishness, butthe firsttime</w:t>
      </w:r>
    </w:p>
    <w:p>
      <w:r>
        <w:t>manknows thathemust forfeit self,orthatthere isastage wherein he</w:t>
      </w:r>
    </w:p>
    <w:p>
      <w:r>
        <w:t>ITSEMBODIMENTS. 49</w:t>
      </w:r>
    </w:p>
    <w:p>
      <w:r>
        <w:t>must vanquish selfish desires, thebattle begins; that isthemoral start-</w:t>
      </w:r>
    </w:p>
    <w:p>
      <w:r>
        <w:t>ingpoint. The intellectual nature, andeven thephysical life, asserts</w:t>
      </w:r>
    </w:p>
    <w:p>
      <w:r>
        <w:t>man's supremacy; butwhat hecanwinbyconquering selfhelearns</w:t>
      </w:r>
    </w:p>
    <w:p>
      <w:r>
        <w:t>forthe firsttime inhismoral nature, hehas itinthevoice oftheSoul,</w:t>
      </w:r>
    </w:p>
    <w:p>
      <w:r>
        <w:t>which tellshimhehasnoright toanypossession merely because he</w:t>
      </w:r>
    </w:p>
    <w:p>
      <w:r>
        <w:t>canwin it.Asagiantwould notbeexcused fortreading down chil-</w:t>
      </w:r>
    </w:p>
    <w:p>
      <w:r>
        <w:t>dren inthestreet, asaman ofintellect should notbeexcused forde-</w:t>
      </w:r>
    </w:p>
    <w:p>
      <w:r>
        <w:t>frauding thosewho areignorant, soman's moral nature begins, by</w:t>
      </w:r>
    </w:p>
    <w:p>
      <w:r>
        <w:t>slow degrees, tomakehimaware that hisintellect andthat hisphysi-</w:t>
      </w:r>
    </w:p>
    <w:p>
      <w:r>
        <w:t>callifedonotjustify their fullassertion; thathehasnomoral right,</w:t>
      </w:r>
    </w:p>
    <w:p>
      <w:r>
        <w:t>eventhough hehasthephysical power, towinsupremacy andhold it;</w:t>
      </w:r>
    </w:p>
    <w:p>
      <w:r>
        <w:t>andthereallawoflife is,when possessing strength nottouse it</w:t>
      </w:r>
    </w:p>
    <w:p>
      <w:r>
        <w:t>against others, but/orothers.</w:t>
      </w:r>
    </w:p>
    <w:p>
      <w:r>
        <w:t>The subtle difference between themanwhocannot killandthe</w:t>
      </w:r>
    </w:p>
    <w:p>
      <w:r>
        <w:t>onewho isamurderer, isthedifference inconquest over self.Hewho</w:t>
      </w:r>
    </w:p>
    <w:p>
      <w:r>
        <w:t>sayshecanslay ifhechoose, does violence toeither hismoral, orin-</w:t>
      </w:r>
    </w:p>
    <w:p>
      <w:r>
        <w:t>tellectual nature; forthechoice depends upon thegrowth, upon thede-</w:t>
      </w:r>
    </w:p>
    <w:p>
      <w:r>
        <w:t>gree ofconquest. There havebeen conditions ofhuman civilization</w:t>
      </w:r>
    </w:p>
    <w:p>
      <w:r>
        <w:t>when itwasavirtue tokill. There arestates ofsociety, even today,</w:t>
      </w:r>
    </w:p>
    <w:p>
      <w:r>
        <w:t>under thelawofwhat isdenominated selfdefense, wherein itwould</w:t>
      </w:r>
    </w:p>
    <w:p>
      <w:r>
        <w:t>beconsidered avirtue tokill. Between themanwho slays forgold</w:t>
      </w:r>
    </w:p>
    <w:p>
      <w:r>
        <w:t>andthemanwho slays toprotect gold, doyousuppose there isany</w:t>
      </w:r>
    </w:p>
    <w:p>
      <w:r>
        <w:t>great moral difference? Theconquest istowinavictory over self,</w:t>
      </w:r>
    </w:p>
    <w:p>
      <w:r>
        <w:t>notoveranother. And thatwhich isdenominated virtue inonestate of</w:t>
      </w:r>
    </w:p>
    <w:p>
      <w:r>
        <w:t>growth, becomes impossible inanother. Aprimal virtue intheages</w:t>
      </w:r>
    </w:p>
    <w:p>
      <w:r>
        <w:t>ofphysical supremacy isconquest, slaughter forindividual ornational</w:t>
      </w:r>
    </w:p>
    <w:p>
      <w:r>
        <w:t>empire. Second only tothisinlackofmoral orspiritual perception</w:t>
      </w:r>
    </w:p>
    <w:p>
      <w:r>
        <w:t>ISthesacrifice oflifeinwhat iscommonly called "self defence." One</w:t>
      </w:r>
    </w:p>
    <w:p>
      <w:r>
        <w:t>cannot slay,onecannot doviolence toanother, onecannot betray in</w:t>
      </w:r>
    </w:p>
    <w:p>
      <w:r>
        <w:t>anymanner, onecannot degenerate toany vice,onecannot censure, if</w:t>
      </w:r>
    </w:p>
    <w:p>
      <w:r>
        <w:t>onehasoutgrown orovercome thestate indicated. Neither angel nor</w:t>
      </w:r>
    </w:p>
    <w:p>
      <w:r>
        <w:t>demon cantempt themanwho isabove temptation.</w:t>
      </w:r>
    </w:p>
    <w:p>
      <w:r>
        <w:t>Itisinthismoral battle ground thatthewonderful equity ofthis</w:t>
      </w:r>
    </w:p>
    <w:p>
      <w:r>
        <w:t>divine system ismore andmore manifested. This isnotonly therec-</w:t>
      </w:r>
    </w:p>
    <w:p>
      <w:r>
        <w:t>onciliation oftheworld, itisthehope oftheworld. There arethose</w:t>
      </w:r>
    </w:p>
    <w:p>
      <w:r>
        <w:t>intheworld today, illustrating thestates devoid ofallmoral impulse,</w:t>
      </w:r>
    </w:p>
    <w:p>
      <w:r>
        <w:t>without power toovercome anypassion, absolutely aprey toallthe</w:t>
      </w:r>
    </w:p>
    <w:p>
      <w:r>
        <w:t>conflicting elements within andaround them. There areother natures</w:t>
      </w:r>
    </w:p>
    <w:p>
      <w:r>
        <w:t>inwhom saint-like qualities preponderate, whodonotexperience an</w:t>
      </w:r>
    </w:p>
    <w:p>
      <w:r>
        <w:t>unworthy thought. Where isthelawofscience orthescheme ofany</w:t>
      </w:r>
    </w:p>
    <w:p>
      <w:r>
        <w:t>theology, other thanweareannouncing, thatcanexplain thediscrep-</w:t>
      </w:r>
    </w:p>
    <w:p>
      <w:r>
        <w:t>ancy betAveen thesetwo states; what opportunity isgiven, intime or</w:t>
      </w:r>
    </w:p>
    <w:p>
      <w:r>
        <w:t>eternity, byanyother system than this, toreconcile oneman's good-</w:t>
      </w:r>
    </w:p>
    <w:p>
      <w:r>
        <w:t>50 THE SOUL;</w:t>
      </w:r>
    </w:p>
    <w:p>
      <w:r>
        <w:t>ness, thatseems tobeborn inliim,andtheinfamy ofanother, that</w:t>
      </w:r>
    </w:p>
    <w:p>
      <w:r>
        <w:t>seems tobeborn inhim, with theInfinite loveandgoodness? Ac-</w:t>
      </w:r>
    </w:p>
    <w:p>
      <w:r>
        <w:t>counting thestate ofpurity andperfection inexpression assomething</w:t>
      </w:r>
    </w:p>
    <w:p>
      <w:r>
        <w:t>man haswonfrom within theSoul, themoral excellence asaheight</w:t>
      </w:r>
    </w:p>
    <w:p>
      <w:r>
        <w:t>that theothers willwin, that allothers willhave opportunity toattain</w:t>
      </w:r>
    </w:p>
    <w:p>
      <w:r>
        <w:t>just asgreat aheight, just asabsolute avictory, thepresent seeming</w:t>
      </w:r>
    </w:p>
    <w:p>
      <w:r>
        <w:t>inequalities inmoral states arenolonger hopeless. Ifwedidnot</w:t>
      </w:r>
    </w:p>
    <w:p>
      <w:r>
        <w:t>know thatthechildwould grow tobecome aman,how helpless and</w:t>
      </w:r>
    </w:p>
    <w:p>
      <w:r>
        <w:t>devoid ofhopewould infancy seem IWhen wedeclare, therefore, that</w:t>
      </w:r>
    </w:p>
    <w:p>
      <w:r>
        <w:t>every stepofexpression inlife isasteptoward victory, does itnot</w:t>
      </w:r>
    </w:p>
    <w:p>
      <w:r>
        <w:t>teach thatthosewhocondemn andcensure, inanindividual sense, have</w:t>
      </w:r>
    </w:p>
    <w:p>
      <w:r>
        <w:t>notoutgrown thecondition which theycondemn andcensure? Ifone</w:t>
      </w:r>
    </w:p>
    <w:p>
      <w:r>
        <w:t>seesamanwho isamurderer oracriminal ofanykind, onemay pity</w:t>
      </w:r>
    </w:p>
    <w:p>
      <w:r>
        <w:t>thestate ofthecriminal, onemaysayhehasnotoutgrown hatred, mal-</w:t>
      </w:r>
    </w:p>
    <w:p>
      <w:r>
        <w:t>ice,andrevenge, butunless onehashatred, malice, andrevenge, one</w:t>
      </w:r>
    </w:p>
    <w:p>
      <w:r>
        <w:t>canbynomeans wish tovisituponhimthatwhich hehasvisited up-</w:t>
      </w:r>
    </w:p>
    <w:p>
      <w:r>
        <w:t>onothers.</w:t>
      </w:r>
    </w:p>
    <w:p>
      <w:r>
        <w:t>As lifegoesonthere isnoneed topoint towhat ishighest; the</w:t>
      </w:r>
    </w:p>
    <w:p>
      <w:r>
        <w:t>Isaints, martyrs, andphilosophers puttodeath, theteachers ofhuman</w:t>
      </w:r>
    </w:p>
    <w:p>
      <w:r>
        <w:t>(history andtheMessiahs whohavebeen crucified, illustrate thehighest</w:t>
      </w:r>
    </w:p>
    <w:p>
      <w:r>
        <w:t>thought ofhuman conquest, andeach state that islessthan that is</w:t>
      </w:r>
    </w:p>
    <w:p>
      <w:r>
        <w:t>stillastate thatultimately tends toward it.When weareasked: Do</w:t>
      </w:r>
    </w:p>
    <w:p>
      <w:r>
        <w:t>youdeclare then that itisnecessary forallstates ofexpression tobe</w:t>
      </w:r>
    </w:p>
    <w:p>
      <w:r>
        <w:t>experienced byallSouls?Weanswer unqualifiedly:</w:t>
      </w:r>
    </w:p>
    <w:p>
      <w:r>
        <w:t>Thatwhich isnecessary foroxeSoul</w:t>
      </w:r>
    </w:p>
    <w:p>
      <w:r>
        <w:t>INITScourse ofexpression through matter isnecessary forall.</w:t>
      </w:r>
    </w:p>
    <w:p>
      <w:r>
        <w:t>Itcould notbemade necessary foroneunless for all. There</w:t>
      </w:r>
    </w:p>
    <w:p>
      <w:r>
        <w:t>would bemoral chaos.</w:t>
      </w:r>
    </w:p>
    <w:p>
      <w:r>
        <w:t>Thefeminine inallpossible states ofwoman's life,themasculine</w:t>
      </w:r>
    </w:p>
    <w:p>
      <w:r>
        <w:t>inallpossible states ofman's life;andthetrue testofvictory isinthe</w:t>
      </w:r>
    </w:p>
    <w:p>
      <w:r>
        <w:t>fact that,notonly istherenocondemnation, butthat likeJohnBunyan,</w:t>
      </w:r>
    </w:p>
    <w:p>
      <w:r>
        <w:t>who, onseeing aconvict being borne totheplace ofexecution, said:</w:t>
      </w:r>
    </w:p>
    <w:p>
      <w:r>
        <w:t>*'But forthegrace ofGodthere goesJohnBunyan". OrlikeWilber-</w:t>
      </w:r>
    </w:p>
    <w:p>
      <w:r>
        <w:t>force,who saidhenever sawacriminal buthethought itmight have</w:t>
      </w:r>
    </w:p>
    <w:p>
      <w:r>
        <w:t>been himself. Orlikethehighest prophets andteachers whoendeavor</w:t>
      </w:r>
    </w:p>
    <w:p>
      <w:r>
        <w:t>toaidtheunfortunate, donotinsist uponcondemning them. There</w:t>
      </w:r>
    </w:p>
    <w:p>
      <w:r>
        <w:t>isasortofknowledge that itmight havebeen one's self.Donotthink</w:t>
      </w:r>
    </w:p>
    <w:p>
      <w:r>
        <w:t>thatthestate ofbeing without sinisnotwon.</w:t>
      </w:r>
    </w:p>
    <w:p>
      <w:r>
        <w:t>Itisnotourprovince todeclare inwhat stateanyhuman being is.</w:t>
      </w:r>
    </w:p>
    <w:p>
      <w:r>
        <w:t>You willseesome lives thatseem toillustrate thehighest moral growth</w:t>
      </w:r>
    </w:p>
    <w:p>
      <w:r>
        <w:t>today, andtomorrow theymaybefound under acloud ofhuman weak-</w:t>
      </w:r>
    </w:p>
    <w:p>
      <w:r>
        <w:t>ITSEMBODUIENTS. 51</w:t>
      </w:r>
    </w:p>
    <w:p>
      <w:r>
        <w:t>nessandhuman censure; they fall, asitistermed, into temptation.</w:t>
      </w:r>
    </w:p>
    <w:p>
      <w:r>
        <w:t>There arenoelementaries norpersonal demons intheupper orlower</w:t>
      </w:r>
    </w:p>
    <w:p>
      <w:r>
        <w:t>airlurking around totempt mankind. Temptation isthenatural con-</w:t>
      </w:r>
    </w:p>
    <w:p>
      <w:r>
        <w:t>sequence ofthisinvolution inmatter, and istheselfishness ofman's</w:t>
      </w:r>
    </w:p>
    <w:p>
      <w:r>
        <w:t>human nature; thetriumph over itisthatwhich atlastovercomes self.</w:t>
      </w:r>
    </w:p>
    <w:p>
      <w:r>
        <w:t>Theflaming sword suspended atthegateway ofEden, thatAdam</w:t>
      </w:r>
    </w:p>
    <w:p>
      <w:r>
        <w:t>andEvecould notreturn, wasthesword ofconscience, theawakened</w:t>
      </w:r>
    </w:p>
    <w:p>
      <w:r>
        <w:t>conscience, which prevents theSoulfrom returning again into the</w:t>
      </w:r>
    </w:p>
    <w:p>
      <w:r>
        <w:t>Eden state, thestate ofinnocence. Thatwhich eachmust do,having</w:t>
      </w:r>
    </w:p>
    <w:p>
      <w:r>
        <w:t>entered thepathway ofexperience andknowledge, istofindtheheav-</w:t>
      </w:r>
    </w:p>
    <w:p>
      <w:r>
        <w:t>enly state inthefinal victory, andthat final victory isinself-conquest.</w:t>
      </w:r>
    </w:p>
    <w:p>
      <w:r>
        <w:t>Itmust notbeforgotten that inthegeneral system ofunfold-</w:t>
      </w:r>
    </w:p>
    <w:p>
      <w:r>
        <w:t>ment toward moral perfection inexpression, there arefalse impres-</w:t>
      </w:r>
    </w:p>
    <w:p>
      <w:r>
        <w:t>sionsand fictitious heights that aresupposed tobereal. There isno</w:t>
      </w:r>
    </w:p>
    <w:p>
      <w:r>
        <w:t>greater state ofdeformity than thestate ofsupposed righteousness in</w:t>
      </w:r>
    </w:p>
    <w:p>
      <w:r>
        <w:t>theindividual, wemean the,"Iamholier than thou." What thephys-</w:t>
      </w:r>
    </w:p>
    <w:p>
      <w:r>
        <w:t>icalgiant iswithout intellectual andmoral growth, what theintellect-</w:t>
      </w:r>
    </w:p>
    <w:p>
      <w:r>
        <w:t>ualgiant iswithout goodness orvirtue, soisthegiant ofself-rio-hteous-</w:t>
      </w:r>
    </w:p>
    <w:p>
      <w:r>
        <w:t>ness, thetypical scribe andPharisee, thehypocrite, hewhoremoves</w:t>
      </w:r>
    </w:p>
    <w:p>
      <w:r>
        <w:t>hisgarments lesttheybecontaminated bycontact with thesinner; such</w:t>
      </w:r>
    </w:p>
    <w:p>
      <w:r>
        <w:t>istheself-righteous. Make nomistake, even that pride has itsfall.</w:t>
      </w:r>
    </w:p>
    <w:p>
      <w:r>
        <w:t>Sometimes youwitness thatthosewhoassume thegreatest virtue are</w:t>
      </w:r>
    </w:p>
    <w:p>
      <w:r>
        <w:t>thesoonest under acloud. Sometimes thosewhohave asuperficial</w:t>
      </w:r>
    </w:p>
    <w:p>
      <w:r>
        <w:t>consciousness ofbeing good areputtotheprofoundest test,andtheiri/</w:t>
      </w:r>
    </w:p>
    <w:p>
      <w:r>
        <w:t>goodness isfound tobeonlyonthesurface. True goodness issosim-</w:t>
      </w:r>
    </w:p>
    <w:p>
      <w:r>
        <w:t>ple,sohumble, sochildlike, sodivine, sobeyond allcompare, that itis</w:t>
      </w:r>
    </w:p>
    <w:p>
      <w:r>
        <w:t>^lot ^ware,jiQrJbx&gt;.astful. Thetruemoral victor, whocannot sin,avoids</w:t>
      </w:r>
    </w:p>
    <w:p>
      <w:r>
        <w:t>notthesinner; butuplifts andstrengthens himwho errs. Only</w:t>
      </w:r>
    </w:p>
    <w:p>
      <w:r>
        <w:t>inthistriumph doesmoral perfection become complete, after allthe</w:t>
      </w:r>
    </w:p>
    <w:p>
      <w:r>
        <w:t>stages ofstruggle andattainment, when theworld isovercome.</w:t>
      </w:r>
    </w:p>
    <w:p>
      <w:r>
        <w:t>Itwillbewell toremember thateach separate state isconquered</w:t>
      </w:r>
    </w:p>
    <w:p>
      <w:r>
        <w:t>byknowing it,thenbyknowing itisnotarealvictory, The thesis</w:t>
      </w:r>
    </w:p>
    <w:p>
      <w:r>
        <w:t>might seem tobethattheySoul conquers matter byyielding toit,the</w:t>
      </w:r>
    </w:p>
    <w:p>
      <w:r>
        <w:t>antithesis isthat theSoul conquers matter byknowing that yieldino'</w:t>
      </w:r>
    </w:p>
    <w:p>
      <w:r>
        <w:t>toitisnottherealvictory,</w:t>
      </w:r>
    </w:p>
    <w:p>
      <w:r>
        <w:t>Butenough hasbeen said inthislesson toshow, thateach Soul</w:t>
      </w:r>
    </w:p>
    <w:p>
      <w:r>
        <w:t>enters expression inhuman embodiments inthemost infantile state</w:t>
      </w:r>
    </w:p>
    <w:p>
      <w:r>
        <w:t>possible onearth; forallstates areexperienced byallSouls; andthat</w:t>
      </w:r>
    </w:p>
    <w:p>
      <w:r>
        <w:t>eachSoul indual existence, themasculine andfeminine, isalways ex-</w:t>
      </w:r>
    </w:p>
    <w:p>
      <w:r>
        <w:t>pressing similar states atthesame time. That there arethree dis-</w:t>
      </w:r>
    </w:p>
    <w:p>
      <w:r>
        <w:t>tinct general degrees ofachievement: thephysical, themental, and</w:t>
      </w:r>
    </w:p>
    <w:p>
      <w:r>
        <w:t>themoral. Each ofthese degrees has itsseeming and itsrealvictory.</w:t>
      </w:r>
    </w:p>
    <w:p>
      <w:r>
        <w:t>52 THE SOUL.</w:t>
      </w:r>
    </w:p>
    <w:p>
      <w:r>
        <w:t>The false.</w:t>
      </w:r>
    </w:p>
    <w:p>
      <w:r>
        <w:t>First: The false physical strength, accompanied bypride ofphys.</w:t>
      </w:r>
    </w:p>
    <w:p>
      <w:r>
        <w:t>icalconquest.</w:t>
      </w:r>
    </w:p>
    <w:p>
      <w:r>
        <w:t>Second: Intellectual power andachievement asafinality.</w:t>
      </w:r>
    </w:p>
    <w:p>
      <w:r>
        <w:t>Third: Afictitious moral strength, self-righteousness.</w:t>
      </w:r>
    </w:p>
    <w:p>
      <w:r>
        <w:t>Theweakness ofphysical strength, thefallacy ofmere intellect-</w:t>
      </w:r>
    </w:p>
    <w:p>
      <w:r>
        <w:t>ualpower, andthedownfall ofself-righteousness, arereactions.</w:t>
      </w:r>
    </w:p>
    <w:p>
      <w:r>
        <w:t>The true.</w:t>
      </w:r>
    </w:p>
    <w:p>
      <w:r>
        <w:t>First: Victory over thephysical.</w:t>
      </w:r>
    </w:p>
    <w:p>
      <w:r>
        <w:t>Second: Conquest over theintellectual.</w:t>
      </w:r>
    </w:p>
    <w:p>
      <w:r>
        <w:t>Third: True goodness, theultimate moral triumph over the</w:t>
      </w:r>
    </w:p>
    <w:p>
      <w:r>
        <w:t>world.</w:t>
      </w:r>
    </w:p>
    <w:p>
      <w:r>
        <w:t>Foreach ofthese degrees and states, (aswell asthereactions)</w:t>
      </w:r>
    </w:p>
    <w:p>
      <w:r>
        <w:t>many successive embodiments arenecessary, until thefinal victory.</w:t>
      </w:r>
    </w:p>
    <w:p>
      <w:r>
        <w:t>Thenext lesson willbeacontinuation ofthissubject: Embodi-</w:t>
      </w:r>
    </w:p>
    <w:p>
      <w:r>
        <w:t>ments inhuman life.</w:t>
      </w:r>
    </w:p>
    <w:p>
      <w:r>
        <w:t>FOURTH LESSON.</w:t>
      </w:r>
    </w:p>
    <w:p>
      <w:r>
        <w:t>THEEMBODIMENT OFTHESOUL</w:t>
      </w:r>
    </w:p>
    <w:p>
      <w:r>
        <w:t>INHUMAN FORM.</w:t>
      </w:r>
    </w:p>
    <w:p>
      <w:r>
        <w:t>(CONTINUED.)</w:t>
      </w:r>
    </w:p>
    <w:p>
      <w:r>
        <w:t>Youhave been taken, inageneral sense, through alltheexpres-</w:t>
      </w:r>
    </w:p>
    <w:p>
      <w:r>
        <w:t>sions inhuman lifeinthethree degrees: thefirstbeing theexpressions</w:t>
      </w:r>
    </w:p>
    <w:p>
      <w:r>
        <w:t>ofphysical contact andofconquest over thephysical; thenextgener-</w:t>
      </w:r>
    </w:p>
    <w:p>
      <w:r>
        <w:t>aldegree being theintellectual, ormental, victory; andthethird that</w:t>
      </w:r>
    </w:p>
    <w:p>
      <w:r>
        <w:t>ofspiritual conquest; which is,ofcourse, therealm ofmoral triumj^h.</w:t>
      </w:r>
    </w:p>
    <w:p>
      <w:r>
        <w:t>Ineach ofthese degrees there isaninterblending; theintellectual be-</w:t>
      </w:r>
    </w:p>
    <w:p>
      <w:r>
        <w:t>ginning before thephysical ceases todominate, andthespiritual be-</w:t>
      </w:r>
    </w:p>
    <w:p>
      <w:r>
        <w:t>ginning before theintellectual andphysical entirely cease their su-</w:t>
      </w:r>
    </w:p>
    <w:p>
      <w:r>
        <w:t>premacy; sothatthere areintheworld ahvays, atthesame time, illus-</w:t>
      </w:r>
    </w:p>
    <w:p>
      <w:r>
        <w:t>trations ofeach ofthese states. Forintheverybeginnings therewere</w:t>
      </w:r>
    </w:p>
    <w:p>
      <w:r>
        <w:t>illustrations ofspiritual states from thosewhoaccompanied theSouls</w:t>
      </w:r>
    </w:p>
    <w:p>
      <w:r>
        <w:t>first tofindexpression here. Thus allhave before them, iftheywill</w:t>
      </w:r>
    </w:p>
    <w:p>
      <w:r>
        <w:t>read aright, illustrations oftheentire book ofhuman life;each hu-</w:t>
      </w:r>
    </w:p>
    <w:p>
      <w:r>
        <w:t>man liferepresenting oneoftheembodiments, and allexisting onthe</w:t>
      </w:r>
    </w:p>
    <w:p>
      <w:r>
        <w:t>earth forming anillustration oftheconditions thatmustbeexperienced</w:t>
      </w:r>
    </w:p>
    <w:p>
      <w:r>
        <w:t>orexpressed byeach Soul. Soifitwere possible foryou todivide</w:t>
      </w:r>
    </w:p>
    <w:p>
      <w:r>
        <w:t>theexisting states ofhuman lifeinto classes, orthose expressing un-</w:t>
      </w:r>
    </w:p>
    <w:p>
      <w:r>
        <w:t>foldment indistinct degrees, youwould findsome areinstates re^^re-</w:t>
      </w:r>
    </w:p>
    <w:p>
      <w:r>
        <w:t>sentingmore physical than intellectual ormental expression; youwould</w:t>
      </w:r>
    </w:p>
    <w:p>
      <w:r>
        <w:t>findothers instates representing more mental than physical and spir-</w:t>
      </w:r>
    </w:p>
    <w:p>
      <w:r>
        <w:t>itual expression; andyouwould find,though those aremuch more</w:t>
      </w:r>
    </w:p>
    <w:p>
      <w:r>
        <w:t>rare, other lives instates representing spiritual triumph. These all il-</w:t>
      </w:r>
    </w:p>
    <w:p>
      <w:r>
        <w:t>lustrate thedifferent conditions ofhuman existence.</w:t>
      </w:r>
    </w:p>
    <w:p>
      <w:r>
        <w:t>The lines oflifethatreach toward thehighest expression, aswe</w:t>
      </w:r>
    </w:p>
    <w:p>
      <w:r>
        <w:t>saidbefore, areimpulsions from theSoul. Theexpressions fallshort</w:t>
      </w:r>
    </w:p>
    <w:p>
      <w:r>
        <w:t>ofthatbycontact with matter, which, ofcourse, islessthan theSoul;</w:t>
      </w:r>
    </w:p>
    <w:p>
      <w:r>
        <w:t>sowhatever there isthat isimperfect inmatter, forthetime prevents</w:t>
      </w:r>
    </w:p>
    <w:p>
      <w:r>
        <w:t>54 THESOUL;</w:t>
      </w:r>
    </w:p>
    <w:p>
      <w:r>
        <w:t>that perfect lightfrom being revealed; butthewhole lesson ofem-</w:t>
      </w:r>
    </w:p>
    <w:p>
      <w:r>
        <w:t>bodiments istheovercoming ofthese material conditions. If,there-</w:t>
      </w:r>
    </w:p>
    <w:p>
      <w:r>
        <w:t>fore, thelineoflifeintheSoul istheovercoming ofmatter through</w:t>
      </w:r>
    </w:p>
    <w:p>
      <w:r>
        <w:t>theadverse conditions that arefound uponanyplanet, then allSouls</w:t>
      </w:r>
    </w:p>
    <w:p>
      <w:r>
        <w:t>thatapproach that planet, being equally perfect, must encounter the</w:t>
      </w:r>
    </w:p>
    <w:p>
      <w:r>
        <w:t>same obstacles.</w:t>
      </w:r>
    </w:p>
    <w:p>
      <w:r>
        <w:t>Many object totheproposition that allSouls must passthrough</w:t>
      </w:r>
    </w:p>
    <w:p>
      <w:r>
        <w:t>similar states. But ifallarenotrequired topassthrough them,why</w:t>
      </w:r>
    </w:p>
    <w:p>
      <w:r>
        <w:t>areany? Ifitisnecessary forone itmust beasnecessary forallothers.</w:t>
      </w:r>
    </w:p>
    <w:p>
      <w:r>
        <w:t>As lifeexists herewhyhave itsvarious discrepancies andinequalities</w:t>
      </w:r>
    </w:p>
    <w:p>
      <w:r>
        <w:t>never been explained inanyotherwaythan through thesystems of</w:t>
      </w:r>
    </w:p>
    <w:p>
      <w:r>
        <w:t>teaching thatinclude various states ofexpression, orembodiments?</w:t>
      </w:r>
    </w:p>
    <w:p>
      <w:r>
        <w:t>When travelers ascend theAlps theyexpect toencounter glaciers,</w:t>
      </w:r>
    </w:p>
    <w:p>
      <w:r>
        <w:t>theyexpect togodown into ravines, theyexpect toovercome thedif-</w:t>
      </w:r>
    </w:p>
    <w:p>
      <w:r>
        <w:t>ficult passages metbytheir predecessors; allthis isprepared forin</w:t>
      </w:r>
    </w:p>
    <w:p>
      <w:r>
        <w:t>their ascent; theyperform thejourney forthepurpose ofbeholding</w:t>
      </w:r>
    </w:p>
    <w:p>
      <w:r>
        <w:t>thesplendor atthetop.When theSoul expresses itself inaculmi-</w:t>
      </w:r>
    </w:p>
    <w:p>
      <w:r>
        <w:t>nation, itisthatperfect degree that issought inthat direction; the</w:t>
      </w:r>
    </w:p>
    <w:p>
      <w:r>
        <w:t>stages between thebeginning inthat lineandthatofthegenius, or</w:t>
      </w:r>
    </w:p>
    <w:p>
      <w:r>
        <w:t>theculmination inthat line, arestages ofovercoming obstacles. Ob-</w:t>
      </w:r>
    </w:p>
    <w:p>
      <w:r>
        <w:t>stacles being thus incident tophysical existence, they arefound here.</w:t>
      </w:r>
    </w:p>
    <w:p>
      <w:r>
        <w:t>Every thing inexistence hassome adequate cause, orpurpose, there is</w:t>
      </w:r>
    </w:p>
    <w:p>
      <w:r>
        <w:t>some solution for it,and tofind that solution isthegreat object of</w:t>
      </w:r>
    </w:p>
    <w:p>
      <w:r>
        <w:t>life.</w:t>
      </w:r>
    </w:p>
    <w:p>
      <w:r>
        <w:t>Itdoesnotcreate serpents because theteacher discovers themand</w:t>
      </w:r>
    </w:p>
    <w:p>
      <w:r>
        <w:t>explains theway toovercome them, andtheantidote totheir poison;</w:t>
      </w:r>
    </w:p>
    <w:p>
      <w:r>
        <w:t>nordoes itcreate murderers because wecanexplain whythey exist.</w:t>
      </w:r>
    </w:p>
    <w:p>
      <w:r>
        <w:t>Man finds these conditions inlife, asthenaturalist finds thelifeand</w:t>
      </w:r>
    </w:p>
    <w:p>
      <w:r>
        <w:t>nature oftheinsect, theserpent orwhatever other objects nature holds,</w:t>
      </w:r>
    </w:p>
    <w:p>
      <w:r>
        <w:t>thateachmaybetraced toitslegitimate cause, andthereby manmay</w:t>
      </w:r>
    </w:p>
    <w:p>
      <w:r>
        <w:t>gainknowledge which hedi^nothave before; sowhat thelifehere is</w:t>
      </w:r>
    </w:p>
    <w:p>
      <w:r>
        <w:t>for istoovercome theconditions ofevil,nottomake them; ofcourse</w:t>
      </w:r>
    </w:p>
    <w:p>
      <w:r>
        <w:t>ifthey areencountered incontact with matter, matter itself holding</w:t>
      </w:r>
    </w:p>
    <w:p>
      <w:r>
        <w:t>sway, blinding, asitdoes,with thehuman senses, theneach step istothe</w:t>
      </w:r>
    </w:p>
    <w:p>
      <w:r>
        <w:t>vanquishment ofthatwhich blinds; sothere isreconciliation toevery</w:t>
      </w:r>
    </w:p>
    <w:p>
      <w:r>
        <w:t>imperfect condition inwhich human beings findthemselves. Ifsome</w:t>
      </w:r>
    </w:p>
    <w:p>
      <w:r>
        <w:t>seem tobeperfect incertain directions itisbecause theyhave ripened</w:t>
      </w:r>
    </w:p>
    <w:p>
      <w:r>
        <w:t>inother states ofindividual expression. Ifothers aredegraded in</w:t>
      </w:r>
    </w:p>
    <w:p>
      <w:r>
        <w:t>some direction itisbecause theyhave notyethadexperience inthe</w:t>
      </w:r>
    </w:p>
    <w:p>
      <w:r>
        <w:t>ways thattheformer have.</w:t>
      </w:r>
    </w:p>
    <w:p>
      <w:r>
        <w:t>There isnotasgreat adifference between those inthelowest or</w:t>
      </w:r>
    </w:p>
    <w:p>
      <w:r>
        <w:t>most degraded states andtheaverage present state ofhumanity, (or</w:t>
      </w:r>
    </w:p>
    <w:p>
      <w:r>
        <w:t>even itshighest state) asthere isbetween thepresent state ofmankind</w:t>
      </w:r>
    </w:p>
    <w:p>
      <w:r>
        <w:t>ITSEMBODIMENTS. 55</w:t>
      </w:r>
    </w:p>
    <w:p>
      <w:r>
        <w:t>andthestate ofanangel. Compared totheangels who isthere that</w:t>
      </w:r>
    </w:p>
    <w:p>
      <w:r>
        <w:t>could escape condemnation? who isthere that isnotangry? who is</w:t>
      </w:r>
    </w:p>
    <w:p>
      <w:r>
        <w:t>there thatdoesnotdeal falsely with hisfellow man?</w:t>
      </w:r>
    </w:p>
    <w:p>
      <w:r>
        <w:t>Whatever maybetheaversion existing inthemind toward, or</w:t>
      </w:r>
    </w:p>
    <w:p>
      <w:r>
        <w:t>thegrowth beyond, individual expression ofanyofthestates ofdegra-</w:t>
      </w:r>
    </w:p>
    <w:p>
      <w:r>
        <w:t>dation whichmay exist intheworld, itisevident thattheir solution is</w:t>
      </w:r>
    </w:p>
    <w:p>
      <w:r>
        <w:t>inthestate ordegree ofexpression ineach individual, and ifonehas</w:t>
      </w:r>
    </w:p>
    <w:p>
      <w:r>
        <w:t>advanced very farbeyond such conditions they afford nosubject for</w:t>
      </w:r>
    </w:p>
    <w:p>
      <w:r>
        <w:t>condemnation, butrather ofcommiseration.</w:t>
      </w:r>
    </w:p>
    <w:p>
      <w:r>
        <w:t>Thepower, therefore, thatenables man toknow thatwhen thean-</w:t>
      </w:r>
    </w:p>
    <w:p>
      <w:r>
        <w:t>geltriumphs thestates ofobliquity areovercome, andthatthrough</w:t>
      </w:r>
    </w:p>
    <w:p>
      <w:r>
        <w:t>thelinethat leads toexpression inart,inmusic, inpoesy, inphiloso-</w:t>
      </w:r>
    </w:p>
    <w:p>
      <w:r>
        <w:t>phy, ineverything, victory isalonewhen perfection isattained, issu-</w:t>
      </w:r>
    </w:p>
    <w:p>
      <w:r>
        <w:t>preme inthatwhich iscalled man's moral sense. "When anypassion,</w:t>
      </w:r>
    </w:p>
    <w:p>
      <w:r>
        <w:t>anyappetite, oranybenighted condition isovercome, that isvictory</w:t>
      </w:r>
    </w:p>
    <w:p>
      <w:r>
        <w:t>over thesenses; when theknowledge ofself-righteousness isovercome</w:t>
      </w:r>
    </w:p>
    <w:p>
      <w:r>
        <w:t>itisthevictory over themost abject form ofselfishness. Thehigh-</w:t>
      </w:r>
    </w:p>
    <w:p>
      <w:r>
        <w:t>ertheattributes claimed thelower seems tobethestate ofdeviation</w:t>
      </w:r>
    </w:p>
    <w:p>
      <w:r>
        <w:t>from that height. The ignorant man professing noknowledge of</w:t>
      </w:r>
    </w:p>
    <w:p>
      <w:r>
        <w:t>moral law, has, inthat sense, notreached thestate ofaccountability.</w:t>
      </w:r>
    </w:p>
    <w:p>
      <w:r>
        <w:t>That begins when the firstglimmerings ofconscience come. This</w:t>
      </w:r>
    </w:p>
    <w:p>
      <w:r>
        <w:t>struggle toovercome theoutward selfthat thespiritmaytriumph,</w:t>
      </w:r>
    </w:p>
    <w:p>
      <w:r>
        <w:t>thattheSoulmayberecorded, isthebeginning ofmoral responsibility.</w:t>
      </w:r>
    </w:p>
    <w:p>
      <w:r>
        <w:t>Violence against acriminal, whohasnoadequate moral perception of</w:t>
      </w:r>
    </w:p>
    <w:p>
      <w:r>
        <w:t>hiscrime, isnotfarremoved from thecrime hehascommitted. He</w:t>
      </w:r>
    </w:p>
    <w:p>
      <w:r>
        <w:t>who liates thehater, which themurderer is,only displays thestate of</w:t>
      </w:r>
    </w:p>
    <w:p>
      <w:r>
        <w:t>murder inalittle different manner.</w:t>
      </w:r>
    </w:p>
    <w:p>
      <w:r>
        <w:t>Was itnotChrist who said: "Hewho isangry with hisbrother</w:t>
      </w:r>
    </w:p>
    <w:p>
      <w:r>
        <w:t>hath already committed murder inhisheart"? There aremany peo-</w:t>
      </w:r>
    </w:p>
    <w:p>
      <w:r>
        <w:t>l^lewho arecalled murderers whohavenomurder intheir hearts, and</w:t>
      </w:r>
    </w:p>
    <w:p>
      <w:r>
        <w:t>manywho arenotcalled murderers who have. Thus thereal differ-</w:t>
      </w:r>
    </w:p>
    <w:p>
      <w:r>
        <w:t>encebetween crime and, socalled, goodness isnotsowide asoneim-</w:t>
      </w:r>
    </w:p>
    <w:p>
      <w:r>
        <w:t>agines from anypresent state ofhuman unfoldment. Thenations</w:t>
      </w:r>
    </w:p>
    <w:p>
      <w:r>
        <w:t>thatsanction andmake themost gigantic preparation forwar, tobe</w:t>
      </w:r>
    </w:p>
    <w:p>
      <w:r>
        <w:t>ready ifanopportunity offers, (andsome ofthem eagerly seekthatop-</w:t>
      </w:r>
    </w:p>
    <w:p>
      <w:r>
        <w:t>portunity) cannot besaid tobefarremoved from theoutlaw who, for</w:t>
      </w:r>
    </w:p>
    <w:p>
      <w:r>
        <w:t>individual gain, goesoutandslays hiskind; one isnational theother</w:t>
      </w:r>
    </w:p>
    <w:p>
      <w:r>
        <w:t>isindividual.</w:t>
      </w:r>
    </w:p>
    <w:p>
      <w:r>
        <w:t>Those inother conditions may notknow that inastatewhere</w:t>
      </w:r>
    </w:p>
    <w:p>
      <w:r>
        <w:t>physical violence isthehighest lawofbeing there canbenomoral re-</w:t>
      </w:r>
    </w:p>
    <w:p>
      <w:r>
        <w:t>sponsibility, normoral perception; itis,after all,onlywhen themoral</w:t>
      </w:r>
    </w:p>
    <w:p>
      <w:r>
        <w:t>law isbeginning tobethelawoflifethat responsibility begins. The</w:t>
      </w:r>
    </w:p>
    <w:p>
      <w:r>
        <w:t>manwho slays, notknowing that killing isforbidden bythemoral</w:t>
      </w:r>
    </w:p>
    <w:p>
      <w:r>
        <w:t>56 THE SOUL;</w:t>
      </w:r>
    </w:p>
    <w:p>
      <w:r>
        <w:t>law,cannot beheldamenable tothemoral lawashewhodoes it</w:t>
      </w:r>
    </w:p>
    <w:p>
      <w:r>
        <w:t>knowing that itisforbidden. Remnants aretobetraced ineach in-</w:t>
      </w:r>
    </w:p>
    <w:p>
      <w:r>
        <w:t>dividual mind orlifeofthose conditions, inwhich thehighest human</w:t>
      </w:r>
    </w:p>
    <w:p>
      <w:r>
        <w:t>statewasoneofviolence andcrime, andphysical violence toward</w:t>
      </w:r>
    </w:p>
    <w:p>
      <w:r>
        <w:t>criminals; when themoral perception sets in,thestates ofphysical vi-</w:t>
      </w:r>
    </w:p>
    <w:p>
      <w:r>
        <w:t>olence become immoral, forthesimple reason thatthemoral lawteaches</w:t>
      </w:r>
    </w:p>
    <w:p>
      <w:r>
        <w:t>ahigher andbetter method, notonlyofredressing wrong butofteach-</w:t>
      </w:r>
    </w:p>
    <w:p>
      <w:r>
        <w:t>ingthewrong doer.</w:t>
      </w:r>
    </w:p>
    <w:p>
      <w:r>
        <w:t>Theperception ofthemoral law,andtheappreciation ofthese</w:t>
      </w:r>
    </w:p>
    <w:p>
      <w:r>
        <w:t>principles areslowandgradual intheminds ofthepeople; butthe</w:t>
      </w:r>
    </w:p>
    <w:p>
      <w:r>
        <w:t>world waits long for allfulfillments, andtheaverage human life is</w:t>
      </w:r>
    </w:p>
    <w:p>
      <w:r>
        <w:t>farfrom itshighest victory, since each one criticises andcondemns</w:t>
      </w:r>
    </w:p>
    <w:p>
      <w:r>
        <w:t>with violence adifferent kind ofviolence inanother.</w:t>
      </w:r>
    </w:p>
    <w:p>
      <w:r>
        <w:t>Thegeneral mind isprompted tosay: oh,Icannot believe that</w:t>
      </w:r>
    </w:p>
    <w:p>
      <w:r>
        <w:t>every onemust passthrough alldegrees ofdegradation! But that</w:t>
      </w:r>
    </w:p>
    <w:p>
      <w:r>
        <w:t>which would bedegradation toahigher stage ofexpression isnotso</w:t>
      </w:r>
    </w:p>
    <w:p>
      <w:r>
        <w:t>tothat statewhich knows nothing higher. Thepresent expressions</w:t>
      </w:r>
    </w:p>
    <w:p>
      <w:r>
        <w:t>ofdegradation arewhat eachhaspassed through when notyetaware</w:t>
      </w:r>
    </w:p>
    <w:p>
      <w:r>
        <w:t>ofitsimport. Theawakening comes when onealready begins torise</w:t>
      </w:r>
    </w:p>
    <w:p>
      <w:r>
        <w:t>above it.Onemight aswell despise thestate ofchildhood andnever</w:t>
      </w:r>
    </w:p>
    <w:p>
      <w:r>
        <w:t>expect anyhuman being tobehorn inanyother condition than that</w:t>
      </w:r>
    </w:p>
    <w:p>
      <w:r>
        <w:t>ofmanhood andwomanhood. Each onemust experience every fault,</w:t>
      </w:r>
    </w:p>
    <w:p>
      <w:r>
        <w:t>failing, andfoible, until they areovercome, thedisgrace isnotinthe</w:t>
      </w:r>
    </w:p>
    <w:p>
      <w:r>
        <w:t>thing itself, butinacondition which knows ofwrong and stillcon-</w:t>
      </w:r>
    </w:p>
    <w:p>
      <w:r>
        <w:t>tinues init;buteven this isanother state ofchildhood, likethewil-</w:t>
      </w:r>
    </w:p>
    <w:p>
      <w:r>
        <w:t>fulness ofthehalfgrown boyorgirl,notyetarrived attheestate of</w:t>
      </w:r>
    </w:p>
    <w:p>
      <w:r>
        <w:t>manhood orwomanhood, butfeebly imitating thewisdom notyet</w:t>
      </w:r>
    </w:p>
    <w:p>
      <w:r>
        <w:t>possessed. Butwehave observed thatthegreatest philanthropists, the</w:t>
      </w:r>
    </w:p>
    <w:p>
      <w:r>
        <w:t>most fullyrounded natures, those, ofcourse, whohaveovercome all</w:t>
      </w:r>
    </w:p>
    <w:p>
      <w:r>
        <w:t>temptation inagiven direction, arethemost lenient toward thestates</w:t>
      </w:r>
    </w:p>
    <w:p>
      <w:r>
        <w:t>ofcrime; this isbecause theycannotonly perceive thedifference in</w:t>
      </w:r>
    </w:p>
    <w:p>
      <w:r>
        <w:t>states asanexplanation ofcrime, butthey arebeyond anypossible</w:t>
      </w:r>
    </w:p>
    <w:p>
      <w:r>
        <w:t>condition oftemptation; andasconsciousness oftemptation inasim-</w:t>
      </w:r>
    </w:p>
    <w:p>
      <w:r>
        <w:t>ilardirection isoften thecause ofthehatred ofanoffender, sohewho</w:t>
      </w:r>
    </w:p>
    <w:p>
      <w:r>
        <w:t>censures hisfellow manwho errs, instead ofpitying him,unwittingly</w:t>
      </w:r>
    </w:p>
    <w:p>
      <w:r>
        <w:t>betrays thathemayhave inhisheart thegerm ofpossible temptation</w:t>
      </w:r>
    </w:p>
    <w:p>
      <w:r>
        <w:t>inthesame direction.</w:t>
      </w:r>
    </w:p>
    <w:p>
      <w:r>
        <w:t>Thevarious experiences inhuman existence, ofprosperity, sor-</w:t>
      </w:r>
    </w:p>
    <w:p>
      <w:r>
        <w:t>row, pain, poverty, riches, power, bondage, etc., aredifferent tests ap-</w:t>
      </w:r>
    </w:p>
    <w:p>
      <w:r>
        <w:t>plied tothedifferent stages ofgrowth, aswell asforthegrowth it-</w:t>
      </w:r>
    </w:p>
    <w:p>
      <w:r>
        <w:t>self.The finely wrought metal isthoroughly tempered andputtothe</w:t>
      </w:r>
    </w:p>
    <w:p>
      <w:r>
        <w:t>most crucial tests; when itisimpervious itispronounced perfect.</w:t>
      </w:r>
    </w:p>
    <w:p>
      <w:r>
        <w:t>The ship clad inanarmor ofsteel inwhich there isasingle flaw will</w:t>
      </w:r>
    </w:p>
    <w:p>
      <w:r>
        <w:t>ITSEMBODIMENTS. 57</w:t>
      </w:r>
    </w:p>
    <w:p>
      <w:r>
        <w:t>disappoint thosewho passed itorsent itouttosea,that flaw will</w:t>
      </w:r>
    </w:p>
    <w:p>
      <w:r>
        <w:t>prove itsruin. Itis,therefore, inalltheintricate waysandwindings</w:t>
      </w:r>
    </w:p>
    <w:p>
      <w:r>
        <w:t>ofhuman existence, whenhuman beings feelthesafest, andarehedged</w:t>
      </w:r>
    </w:p>
    <w:p>
      <w:r>
        <w:t>around with social, moral, andtheological armor, thatthetemptation</w:t>
      </w:r>
    </w:p>
    <w:p>
      <w:r>
        <w:t>finds them; when itconquers them itsimply proves thatthevictory</w:t>
      </w:r>
    </w:p>
    <w:p>
      <w:r>
        <w:t>inthatdirection hasnotbeen complete.</w:t>
      </w:r>
    </w:p>
    <w:p>
      <w:r>
        <w:t>Weknow ofavery philanthropic clergyman, inEngland, who, in</w:t>
      </w:r>
    </w:p>
    <w:p>
      <w:r>
        <w:t>order thathemaysympathize with thestate oftheprisoner, locks him-</w:t>
      </w:r>
    </w:p>
    <w:p>
      <w:r>
        <w:t>selfupwith thecriminals andshares their foodandlodging. This is</w:t>
      </w:r>
    </w:p>
    <w:p>
      <w:r>
        <w:t>about asabsurd asforaman tobehung formurder, whohasnotcom-</w:t>
      </w:r>
    </w:p>
    <w:p>
      <w:r>
        <w:t>mitted murder, thathemayknowhowamurderer feels. The state of</w:t>
      </w:r>
    </w:p>
    <w:p>
      <w:r>
        <w:t>themurderer isintheheart; onecannot take theplace ofthecrimi-</w:t>
      </w:r>
    </w:p>
    <w:p>
      <w:r>
        <w:t>nalunless heisinastate ofcrime. Hemay endure, physically, Avliat</w:t>
      </w:r>
    </w:p>
    <w:p>
      <w:r>
        <w:t>thecriminal iscalled upon todo,buthehasthearmor withwhich to</w:t>
      </w:r>
    </w:p>
    <w:p>
      <w:r>
        <w:t>doit:thearmor ofinnocence, sothatwhich isapenalty tothecrimi-</w:t>
      </w:r>
    </w:p>
    <w:p>
      <w:r>
        <w:t>nal, issimply theheroism ofself-appointed martyrdom tohimwho</w:t>
      </w:r>
    </w:p>
    <w:p>
      <w:r>
        <w:t>shares thedungeon buthasnotthedarkness ofguilt.</w:t>
      </w:r>
    </w:p>
    <w:p>
      <w:r>
        <w:t>Onemust notmistake thatwhich istransiently noble, andseem-</w:t>
      </w:r>
    </w:p>
    <w:p>
      <w:r>
        <w:t>ingly generous, forthatwhich isreal nobility and self-abnegation.</w:t>
      </w:r>
    </w:p>
    <w:p>
      <w:r>
        <w:t>This great moral chaos, where embodiments arethrown intoexistence,</w:t>
      </w:r>
    </w:p>
    <w:p>
      <w:r>
        <w:t>inwhich isillustrated allthecomplexity ofman's moral being, is,nev-</w:t>
      </w:r>
    </w:p>
    <w:p>
      <w:r>
        <w:t>ertheless, governed byrulesmore absolute, bylawsmore unyielding</w:t>
      </w:r>
    </w:p>
    <w:p>
      <w:r>
        <w:t>thananylaws thatgovern thephysical realm. Thedegrees ofmoral</w:t>
      </w:r>
    </w:p>
    <w:p>
      <w:r>
        <w:t>growth aredegrees notonly ofconquest over temptation, butofcon-</w:t>
      </w:r>
    </w:p>
    <w:p>
      <w:r>
        <w:t>quest oftheselfwhich isthephysical arbiter ofman's destiny. That</w:t>
      </w:r>
    </w:p>
    <w:p>
      <w:r>
        <w:t>selfwhich youaretaught tocultivate inphysical existence, andwhich</w:t>
      </w:r>
    </w:p>
    <w:p>
      <w:r>
        <w:t>insome material andmental states youmust cultivate, isthevery self</w:t>
      </w:r>
    </w:p>
    <w:p>
      <w:r>
        <w:t>thatyou finally have toovercome. Just asinarithmetic youlearn</w:t>
      </w:r>
    </w:p>
    <w:p>
      <w:r>
        <w:t>certain propositions andcombinations ofnumbers which arevaluable,,</w:t>
      </w:r>
    </w:p>
    <w:p>
      <w:r>
        <w:t>butwhen youpassontoalgebra youcease tousethem, they areno</w:t>
      </w:r>
    </w:p>
    <w:p>
      <w:r>
        <w:t>longer valuable, youhave learned thatwhich isbetter; and inthe</w:t>
      </w:r>
    </w:p>
    <w:p>
      <w:r>
        <w:t>higher branches ofgeometry youhave stillgreater triumph, methods</w:t>
      </w:r>
    </w:p>
    <w:p>
      <w:r>
        <w:t>farsuperior withwhich toexpress andtosolve theproblems present-</w:t>
      </w:r>
    </w:p>
    <w:p>
      <w:r>
        <w:t>ed.Inlikemanner thisphysical self,which isfirstnurtured andhas</w:t>
      </w:r>
    </w:p>
    <w:p>
      <w:r>
        <w:t>itsplace intheprimitive stages ofexpression, must afterward beover-</w:t>
      </w:r>
    </w:p>
    <w:p>
      <w:r>
        <w:t>come, superseded.</w:t>
      </w:r>
    </w:p>
    <w:p>
      <w:r>
        <w:t>Thatwhich supplies thephysical energy isnottogiveanyhonor</w:t>
      </w:r>
    </w:p>
    <w:p>
      <w:r>
        <w:t>noranyaggregation ofpower totheonepossessing it,(anymore than</w:t>
      </w:r>
    </w:p>
    <w:p>
      <w:r>
        <w:t>treasures ofgold orother material possession) butinitshighest use is</w:t>
      </w:r>
    </w:p>
    <w:p>
      <w:r>
        <w:t>aDivine bestowment. Thus themoral law isthrust upon man's out-</w:t>
      </w:r>
    </w:p>
    <w:p>
      <w:r>
        <w:t>ward nature, inexact opposition tothatnature, tobeafterwards recon-</w:t>
      </w:r>
    </w:p>
    <w:p>
      <w:r>
        <w:t>ciled toitbyovercoming, andbending thematerial part totheusesof</w:t>
      </w:r>
    </w:p>
    <w:p>
      <w:r>
        <w:t>the spirit.Wehave illustrated thisbythe first states ofexistence, in</w:t>
      </w:r>
    </w:p>
    <w:p>
      <w:r>
        <w:t>58 THE SOUL.</w:t>
      </w:r>
    </w:p>
    <w:p>
      <w:r>
        <w:t>which thevictory ofphysical strength, thatwhich constitutes thephys-</w:t>
      </w:r>
    </w:p>
    <w:p>
      <w:r>
        <w:t>icalpossessions, ispower. When themoral nature enters there isa</w:t>
      </w:r>
    </w:p>
    <w:p>
      <w:r>
        <w:t>perception thatweakness ought tobeprotected. The greatest evi-</w:t>
      </w:r>
    </w:p>
    <w:p>
      <w:r>
        <w:t>dence ofhuman advancement today, istobefound under theChristian</w:t>
      </w:r>
    </w:p>
    <w:p>
      <w:r>
        <w:t>idea thattheweak aretobeprotected against thestrong.</w:t>
      </w:r>
    </w:p>
    <w:p>
      <w:r>
        <w:t>Oncemore letusrefer tothose states ofsuperficial moral growth</w:t>
      </w:r>
    </w:p>
    <w:p>
      <w:r>
        <w:t>wherein there areflaws, chief estofwhich istheflawofself-praise; self-</w:t>
      </w:r>
    </w:p>
    <w:p>
      <w:r>
        <w:t>righteousness. This pride ofexcellence inanymoral direction isthe</w:t>
      </w:r>
    </w:p>
    <w:p>
      <w:r>
        <w:t>greatest flaw. Asmuch greater than thepride ofphysical strength or</w:t>
      </w:r>
    </w:p>
    <w:p>
      <w:r>
        <w:t>intellectual power, asthemoral nature isgreater than thephysical</w:t>
      </w:r>
    </w:p>
    <w:p>
      <w:r>
        <w:t>strength ortheintellectual power. Therefore itisnotstrange that in</w:t>
      </w:r>
    </w:p>
    <w:p>
      <w:r>
        <w:t>themidst ofallthewords ofgentleness andencouragement spoken by</w:t>
      </w:r>
    </w:p>
    <w:p>
      <w:r>
        <w:t>Jesus tothosewhowerecondemned anddespised bymen, thatHis</w:t>
      </w:r>
    </w:p>
    <w:p>
      <w:r>
        <w:t>words were ofarebuking nature toward theself-righteous, thosewho</w:t>
      </w:r>
    </w:p>
    <w:p>
      <w:r>
        <w:t>considered themselves thejudges ofothers; the"scribes andPhari-</w:t>
      </w:r>
    </w:p>
    <w:p>
      <w:r>
        <w:t>sees, hypocrites," representing thetypical lovers ofvirtue inthem-</w:t>
      </w:r>
    </w:p>
    <w:p>
      <w:r>
        <w:t>selves; thestatewhich scorned anything elsethan itsownstandard of</w:t>
      </w:r>
    </w:p>
    <w:p>
      <w:r>
        <w:t>excellence. Themoral lawputs totheseverest testsuch states of</w:t>
      </w:r>
    </w:p>
    <w:p>
      <w:r>
        <w:t>supposed virtue, inwhich theletter ofthelaw istherule forhuman</w:t>
      </w:r>
    </w:p>
    <w:p>
      <w:r>
        <w:t>action. Hewhoconforms totheletter ofthelaw isconsidered a</w:t>
      </w:r>
    </w:p>
    <w:p>
      <w:r>
        <w:t>good man, Avhile heAvho,sometimes disobeying theform ofthelaw,</w:t>
      </w:r>
    </w:p>
    <w:p>
      <w:r>
        <w:t>mostmanfully struggles against temj^tation andAnally overcomes it,</w:t>
      </w:r>
    </w:p>
    <w:p>
      <w:r>
        <w:t>is,nevertheless, censured andcondemned. Such astate isoften not</w:t>
      </w:r>
    </w:p>
    <w:p>
      <w:r>
        <w:t>considered asuccess inhuman life,butinthekingdom ofthespirit</w:t>
      </w:r>
    </w:p>
    <w:p>
      <w:r>
        <w:t>each steptoward self-conquest, inthesense ofovercoming^ notonly the</w:t>
      </w:r>
    </w:p>
    <w:p>
      <w:r>
        <w:t>tendency totemptation butthepossibility ofit,isastepofvictory,</w:t>
      </w:r>
    </w:p>
    <w:p>
      <w:r>
        <w:t>andthat ismoral attainment.</w:t>
      </w:r>
    </w:p>
    <w:p>
      <w:r>
        <w:t>Inallthestates, however complicated, thathuman lifemay be,it</w:t>
      </w:r>
    </w:p>
    <w:p>
      <w:r>
        <w:t>must beremembered byeach thatthehighest possible states arethose</w:t>
      </w:r>
    </w:p>
    <w:p>
      <w:r>
        <w:t>toward which thehuman race, asawhole, istending, asrepresented</w:t>
      </w:r>
    </w:p>
    <w:p>
      <w:r>
        <w:t>bythehighest ineach individual.</w:t>
      </w:r>
    </w:p>
    <w:p>
      <w:r>
        <w:t>There isrepetition andreiteration ofmany ofthese points, be-</w:t>
      </w:r>
    </w:p>
    <w:p>
      <w:r>
        <w:t>causewedesire tomake clear thesolution ofmany ofthe difficult</w:t>
      </w:r>
    </w:p>
    <w:p>
      <w:r>
        <w:t>problems inman's moral condition, forhere istheprinciple struggle,</w:t>
      </w:r>
    </w:p>
    <w:p>
      <w:r>
        <w:t>andherethefinal victory.</w:t>
      </w:r>
    </w:p>
    <w:p>
      <w:r>
        <w:t>There arefour general states ofexpression inconnection with</w:t>
      </w:r>
    </w:p>
    <w:p>
      <w:r>
        <w:t>man's relation toallmoral propositions; andasmany embodiments in</w:t>
      </w:r>
    </w:p>
    <w:p>
      <w:r>
        <w:t>each state asthere arevarieties ofconditions inthehuman race.</w:t>
      </w:r>
    </w:p>
    <w:p>
      <w:r>
        <w:t>First: Unconsciousness ofthemoral law,andtherefore nore-</w:t>
      </w:r>
    </w:p>
    <w:p>
      <w:r>
        <w:t>sponsibility inconnection with it.</w:t>
      </w:r>
    </w:p>
    <w:p>
      <w:r>
        <w:t>Second: Consciousness ofthemoral law,butinability toresist</w:t>
      </w:r>
    </w:p>
    <w:p>
      <w:r>
        <w:t>temptation. Here isthebeginning ofresjDonsibility.</w:t>
      </w:r>
    </w:p>
    <w:p>
      <w:r>
        <w:t>ITSEMBODIMENTS. 59</w:t>
      </w:r>
    </w:p>
    <w:p>
      <w:r>
        <w:t>Third:Afalse height, aPharasaical "Iamholier than thou."</w:t>
      </w:r>
    </w:p>
    <w:p>
      <w:r>
        <w:t>Which doesnotcommit anoffense because itiscondemned^ and be-</w:t>
      </w:r>
    </w:p>
    <w:p>
      <w:r>
        <w:t>cause temptation isnotinthat direction. Here isthegravest respon-</w:t>
      </w:r>
    </w:p>
    <w:p>
      <w:r>
        <w:t>sibility.</w:t>
      </w:r>
    </w:p>
    <w:p>
      <w:r>
        <w:t>Fourth: The victory over theoffense through victory over the</w:t>
      </w:r>
    </w:p>
    <w:p>
      <w:r>
        <w:t>temptation, and,consequently, thevictory over self-praise andlauda-</w:t>
      </w:r>
    </w:p>
    <w:p>
      <w:r>
        <w:t>tion. Thetriumph ofmoral law.</w:t>
      </w:r>
    </w:p>
    <w:p>
      <w:r>
        <w:t>Aspreviously noted andemphasized, thestates ofexpression</w:t>
      </w:r>
    </w:p>
    <w:p>
      <w:r>
        <w:t>which include noknowledge ofthemoral law,arestates ofphysical</w:t>
      </w:r>
    </w:p>
    <w:p>
      <w:r>
        <w:t>expression merely; and, likethestates ofinfancy inpersonal embod-</w:t>
      </w:r>
    </w:p>
    <w:p>
      <w:r>
        <w:t>iments, include noresponsibility. Theonehope forsuch conditions</w:t>
      </w:r>
    </w:p>
    <w:p>
      <w:r>
        <w:t>must forever beincluded intheterm, growth; expression infurther</w:t>
      </w:r>
    </w:p>
    <w:p>
      <w:r>
        <w:t>embodiments until thehigher nature canbeexpressed.</w:t>
      </w:r>
    </w:p>
    <w:p>
      <w:r>
        <w:t>Thesecond stage, being more complicated, isthemore perplex-</w:t>
      </w:r>
    </w:p>
    <w:p>
      <w:r>
        <w:t>ing;but itcalls forthehigher degree ofcharity. Theawakened</w:t>
      </w:r>
    </w:p>
    <w:p>
      <w:r>
        <w:t>glimmerings ofmoral perception, arenotthefullgrowth ofmoral</w:t>
      </w:r>
    </w:p>
    <w:p>
      <w:r>
        <w:t>power, noreven thehalfgrowth, anymore than theboyhalfgrown is</w:t>
      </w:r>
    </w:p>
    <w:p>
      <w:r>
        <w:t>aman; butvery often thismoiety ofgrowth ismistaken forfullman-</w:t>
      </w:r>
    </w:p>
    <w:p>
      <w:r>
        <w:t>hood.</w:t>
      </w:r>
    </w:p>
    <w:p>
      <w:r>
        <w:t>The third stage, orfalse height, isevenmore difficult tomeet.</w:t>
      </w:r>
    </w:p>
    <w:p>
      <w:r>
        <w:t>Totheindividual itseems liketherealheight, buthasforever been</w:t>
      </w:r>
    </w:p>
    <w:p>
      <w:r>
        <w:t>revealed asthefalse one.Tohave charity fortheindividual and 3'et</w:t>
      </w:r>
    </w:p>
    <w:p>
      <w:r>
        <w:t>totearthemaskfrom thisfalse condition, isonly inthepower ofthe</w:t>
      </w:r>
    </w:p>
    <w:p>
      <w:r>
        <w:t>most exalted lives, thehighest teachers. Anymeasure ofself-praise</w:t>
      </w:r>
    </w:p>
    <w:p>
      <w:r>
        <w:t>orself-Qjratulation, ofthinkino^ oracting^: "IthankGod that Iamnot</w:t>
      </w:r>
    </w:p>
    <w:p>
      <w:r>
        <w:t>asothermen" isaportion oftheevidence ofthisthird condition.</w:t>
      </w:r>
    </w:p>
    <w:p>
      <w:r>
        <w:t>Thesecond andthird states express thegeneral condition ofman-</w:t>
      </w:r>
    </w:p>
    <w:p>
      <w:r>
        <w:t>kind morally.</w:t>
      </w:r>
    </w:p>
    <w:p>
      <w:r>
        <w:t>Thefourth stage needs noelaboration: astate alsolutely freefrom</w:t>
      </w:r>
    </w:p>
    <w:p>
      <w:r>
        <w:t>moral obliquity, andabsolutely freefrom self-praise oreven self-con-</w:t>
      </w:r>
    </w:p>
    <w:p>
      <w:r>
        <w:t>sciousness, isanideal, andyetasurpassingly real, state; adivine ex-</w:t>
      </w:r>
    </w:p>
    <w:p>
      <w:r>
        <w:t>pression.</w:t>
      </w:r>
    </w:p>
    <w:p>
      <w:r>
        <w:t>AYepass on,from theusual individual lines ofembodiments, to</w:t>
      </w:r>
    </w:p>
    <w:p>
      <w:r>
        <w:t>those exceptional lives,whoseem tobehere foranespecial purpose;</w:t>
      </w:r>
    </w:p>
    <w:p>
      <w:r>
        <w:t>whocome assome vara avisinterris, toastonish theworld with their</w:t>
      </w:r>
    </w:p>
    <w:p>
      <w:r>
        <w:t>brilliancy. These areembodied Souls, perhaps from other planets;</w:t>
      </w:r>
    </w:p>
    <w:p>
      <w:r>
        <w:t>alien totheearth, butaresenthereonsome errand ofexperience for</w:t>
      </w:r>
    </w:p>
    <w:p>
      <w:r>
        <w:t>themselves, which includes, also, alesson tothose embodied onthe</w:t>
      </w:r>
    </w:p>
    <w:p>
      <w:r>
        <w:t>earth. Sometimes they areinadvance; andtheworld looks onin</w:t>
      </w:r>
    </w:p>
    <w:p>
      <w:r>
        <w:t>amazement attheir achievements; sometimes they areNemeses, and</w:t>
      </w:r>
    </w:p>
    <w:p>
      <w:r>
        <w:t>thepeople toAvhom theycome donotknow thetruenature oftheir</w:t>
      </w:r>
    </w:p>
    <w:p>
      <w:r>
        <w:t>visitation, butagesafterward itisrevealed.</w:t>
      </w:r>
    </w:p>
    <w:p>
      <w:r>
        <w:t>GO THESOUL</w:t>
      </w:r>
    </w:p>
    <w:p>
      <w:r>
        <w:t>Across theinterstellar spaces there isspiritual, aswell asmagnet-</w:t>
      </w:r>
    </w:p>
    <w:p>
      <w:r>
        <w:t>ic,sympathy between planets; and iftheearth, oranynation thereof,</w:t>
      </w:r>
    </w:p>
    <w:p>
      <w:r>
        <w:t>hasarrived atthecondition needing anillustration ofthe lifethat is</w:t>
      </w:r>
    </w:p>
    <w:p>
      <w:r>
        <w:t>notupon theearth atthetime, orifaforce isneeded thatnolifeupon</w:t>
      </w:r>
    </w:p>
    <w:p>
      <w:r>
        <w:t>earth isqualified togive, orifaNemesis isrequired, thenonetakes a</w:t>
      </w:r>
    </w:p>
    <w:p>
      <w:r>
        <w:t>pilgrimage from theplanet next inadvance toshow what isneeded,</w:t>
      </w:r>
    </w:p>
    <w:p>
      <w:r>
        <w:t>andtoillustrate thepower that isbeyond. This explains those pecul-</w:t>
      </w:r>
    </w:p>
    <w:p>
      <w:r>
        <w:t>iarembodiments thatseem tothrust themselves inuponhuman life,</w:t>
      </w:r>
    </w:p>
    <w:p>
      <w:r>
        <w:t>andwhich seem tobeunaccounted for.</w:t>
      </w:r>
    </w:p>
    <w:p>
      <w:r>
        <w:t>Then there areconditions inlifewhere youwill seeindividuals</w:t>
      </w:r>
    </w:p>
    <w:p>
      <w:r>
        <w:t>whoseem tobemade upoffragments; whonever doanything contin-</w:t>
      </w:r>
    </w:p>
    <w:p>
      <w:r>
        <w:t>uously; whocannot persist inanything asapursuit; whoseem tohave</w:t>
      </w:r>
    </w:p>
    <w:p>
      <w:r>
        <w:t>ability inmany directions, butnotenacity ofpurpose. One ofthese</w:t>
      </w:r>
    </w:p>
    <w:p>
      <w:r>
        <w:t>liveswould seem tobeadapted tocommerce forawhile, thenhewould</w:t>
      </w:r>
    </w:p>
    <w:p>
      <w:r>
        <w:t>bealawyer, thenhewould beabookmaker, andfinally ateacher, ora</w:t>
      </w:r>
    </w:p>
    <w:p>
      <w:r>
        <w:t>clergyman, thenhewould turn speculator; these arethegathering upof</w:t>
      </w:r>
    </w:p>
    <w:p>
      <w:r>
        <w:t>some ofthefragments ofembodiments thatwere notfinished. These</w:t>
      </w:r>
    </w:p>
    <w:p>
      <w:r>
        <w:t>fragmentary states arelike threads. Youmayhave seenwork that</w:t>
      </w:r>
    </w:p>
    <w:p>
      <w:r>
        <w:t>wasdoneonsome ofthose ancient hand-looms, where therewasnota</w:t>
      </w:r>
    </w:p>
    <w:p>
      <w:r>
        <w:t>continuous thread buttheends ofthewoofwere lefttobeafterward</w:t>
      </w:r>
    </w:p>
    <w:p>
      <w:r>
        <w:t>carefully gathered up,orcut off,tomake thewarpandwoof complete.</w:t>
      </w:r>
    </w:p>
    <w:p>
      <w:r>
        <w:t>Those fragmentary and erratic lives arelikethebroken threads, hay-</w:t>
      </w:r>
    </w:p>
    <w:p>
      <w:r>
        <w:t>ingthisintention; thatthey aretaking upthose threads ofother em-</w:t>
      </w:r>
    </w:p>
    <w:p>
      <w:r>
        <w:t>bodiments tocarrythem forward tocomplete thefabric oflife.You</w:t>
      </w:r>
    </w:p>
    <w:p>
      <w:r>
        <w:t>mayhave inmind somewhoseem topossess peculiar traits, each of</w:t>
      </w:r>
    </w:p>
    <w:p>
      <w:r>
        <w:t>which arewonderful, intheirway,whohave intelligence and ability</w:t>
      </w:r>
    </w:p>
    <w:p>
      <w:r>
        <w:t>inalmost every direction, yetnocontinued purpose; they areillustra-</w:t>
      </w:r>
    </w:p>
    <w:p>
      <w:r>
        <w:t>tions ofthis state towhich werefer. Sometimes these erratic lives</w:t>
      </w:r>
    </w:p>
    <w:p>
      <w:r>
        <w:t>suddenly change when they reach acertain state; when these frag-</w:t>
      </w:r>
    </w:p>
    <w:p>
      <w:r>
        <w:t>ments areoutworked anddiscarded, then thenew line,whatever it</w:t>
      </w:r>
    </w:p>
    <w:p>
      <w:r>
        <w:t>maybethat istobetaken up,willbecarried ontocompletion.</w:t>
      </w:r>
    </w:p>
    <w:p>
      <w:r>
        <w:t>INIany embodiments beginning expression inonedirection turn, in</w:t>
      </w:r>
    </w:p>
    <w:p>
      <w:r>
        <w:t>later years, toward something entirely different. The child andthe</w:t>
      </w:r>
    </w:p>
    <w:p>
      <w:r>
        <w:t>youthmayseem tohave tendencies thatpoint inonedirection, butma-</w:t>
      </w:r>
    </w:p>
    <w:p>
      <w:r>
        <w:t>ture lifewillfindthem wholly changed. We callthisanover-lapping;</w:t>
      </w:r>
    </w:p>
    <w:p>
      <w:r>
        <w:t>where theprevious embodiment hadnotfinished expression inacer-</w:t>
      </w:r>
    </w:p>
    <w:p>
      <w:r>
        <w:t>tain line.You will seethisillustrated inprecocious children, whom</w:t>
      </w:r>
    </w:p>
    <w:p>
      <w:r>
        <w:t>fond parents andfriends think will j^rove remarkable insome given</w:t>
      </w:r>
    </w:p>
    <w:p>
      <w:r>
        <w:t>direction; when childhood ispast, the gift inthedirection ofthe</w:t>
      </w:r>
    </w:p>
    <w:p>
      <w:r>
        <w:t>precocity ceases; parents andfriends aredisaj^pointed; theyhad built</w:t>
      </w:r>
    </w:p>
    <w:p>
      <w:r>
        <w:t>hopes andexpectations ontheir early promise, but itproved tobefic-</w:t>
      </w:r>
    </w:p>
    <w:p>
      <w:r>
        <w:t>titious only. Allthese instances areunaccounted for,except inthe</w:t>
      </w:r>
    </w:p>
    <w:p>
      <w:r>
        <w:t>usual attempt toaccount forthem bysaying: thechild's gifts have</w:t>
      </w:r>
    </w:p>
    <w:p>
      <w:r>
        <w:t>77WEMBODIMENTS. Gl</w:t>
      </w:r>
    </w:p>
    <w:p>
      <w:r>
        <w:t>"been spoiled bydoting parents andunwise friends; butthatwhich is</w:t>
      </w:r>
    </w:p>
    <w:p>
      <w:r>
        <w:t>perfect andgenuine cannot beperverted inanyway.</w:t>
      </w:r>
    </w:p>
    <w:p>
      <w:r>
        <w:t>Ifany gift istoserve apurpose inanembodiment itisfully ox-</w:t>
      </w:r>
    </w:p>
    <w:p>
      <w:r>
        <w:t>presssed, but ifitliasserved itspurj^ose inapreceding embodiment it</w:t>
      </w:r>
    </w:p>
    <w:p>
      <w:r>
        <w:t>sometimes flashes likeaparting gleam oflightupon theconsciousness</w:t>
      </w:r>
    </w:p>
    <w:p>
      <w:r>
        <w:t>inthenextembodiment, toshow that ithasbeen, andthen gives place</w:t>
      </w:r>
    </w:p>
    <w:p>
      <w:r>
        <w:t>tosomething else.Wehaveknown somewho aschildren werevery</w:t>
      </w:r>
    </w:p>
    <w:p>
      <w:r>
        <w:t>miserly, (this isnotusual with children) whoseemed tograspmoney</w:t>
      </w:r>
    </w:p>
    <w:p>
      <w:r>
        <w:t>very closely, yetwho entirely outgrow thetendency inlater years.</w:t>
      </w:r>
    </w:p>
    <w:p>
      <w:r>
        <w:t>Wehave evenknown thevery extreme ofgenerosity inchildhood,</w:t>
      </w:r>
    </w:p>
    <w:p>
      <w:r>
        <w:t>succeeded byavarice inlater years. Oftentimes thethings thatwere</w:t>
      </w:r>
    </w:p>
    <w:p>
      <w:r>
        <w:t>prized andlooked forward toinchildhood, onewholly rejects inma-</w:t>
      </w:r>
    </w:p>
    <w:p>
      <w:r>
        <w:t>ture years. Thesolution oftheover-lapping is,thatthere isalineof</w:t>
      </w:r>
    </w:p>
    <w:p>
      <w:r>
        <w:t>expression tobefinished inagiven direction, andwhen that isfin-</w:t>
      </w:r>
    </w:p>
    <w:p>
      <w:r>
        <w:t>ished, even ifitisinchiMliood, theembodiment then takes uptheline</w:t>
      </w:r>
    </w:p>
    <w:p>
      <w:r>
        <w:t>ofthatexpression forwhich itisreally intended.</w:t>
      </w:r>
    </w:p>
    <w:p>
      <w:r>
        <w:t>These instances must serve notonly toillustrate thefrequent and</w:t>
      </w:r>
    </w:p>
    <w:p>
      <w:r>
        <w:t>intimate relation ofanembodiment toaprevious one,buttheybear</w:t>
      </w:r>
    </w:p>
    <w:p>
      <w:r>
        <w:t>usdirectly ontothenext step inourlesson: thatofReminiscence.</w:t>
      </w:r>
    </w:p>
    <w:p>
      <w:r>
        <w:t>Reminiscence differs frommemory</w:t>
      </w:r>
    </w:p>
    <w:p>
      <w:r>
        <w:t>aspossession differs fromtheshadow ofit.</w:t>
      </w:r>
    </w:p>
    <w:p>
      <w:r>
        <w:t>Memory issimply theregister ofpassing events. Reminiscence</w:t>
      </w:r>
    </w:p>
    <w:p>
      <w:r>
        <w:t>istheessence oflife; thefragrance orperfume oftheflower ofexist-</w:t>
      </w:r>
    </w:p>
    <w:p>
      <w:r>
        <w:t>ence,whose fruition isintheSoul.Few lives,who areatallprepared</w:t>
      </w:r>
    </w:p>
    <w:p>
      <w:r>
        <w:t>tothink onthis subject, have notsome reminiscence; nonehave the</w:t>
      </w:r>
    </w:p>
    <w:p>
      <w:r>
        <w:t>evidence ofmemory; some odor ofaflower, some strain ofmusic, the</w:t>
      </w:r>
    </w:p>
    <w:p>
      <w:r>
        <w:t>sight ofafaceupon thestreet, aconversation withsome individual,</w:t>
      </w:r>
    </w:p>
    <w:p>
      <w:r>
        <w:t>whomay beastranger, theglimpse ofacastle, will callupsingular</w:t>
      </w:r>
    </w:p>
    <w:p>
      <w:r>
        <w:t>reminiscences untosuch aswehave referred to.Sosubtle, yetpotent,</w:t>
      </w:r>
    </w:p>
    <w:p>
      <w:r>
        <w:t>arethese, thatwere they fashioned, astheyhave beenbypoets and</w:t>
      </w:r>
    </w:p>
    <w:p>
      <w:r>
        <w:t>novelists, intosong orstory, theywould form thesoulofallthero-</w:t>
      </w:r>
    </w:p>
    <w:p>
      <w:r>
        <w:t>mance intheworld.</w:t>
      </w:r>
    </w:p>
    <w:p>
      <w:r>
        <w:t>AllOriental prophets, andancient scholars; many oftheGrecian</w:t>
      </w:r>
    </w:p>
    <w:p>
      <w:r>
        <w:t>philosophers; modern writers ofexalted romance; andpoets ofevery</w:t>
      </w:r>
    </w:p>
    <w:p>
      <w:r>
        <w:t>age,have been aware ofreminiscences ofprevious embodiments, or</w:t>
      </w:r>
    </w:p>
    <w:p>
      <w:r>
        <w:t>havemade theheroes andheroines oftheirpoems ornovels topossess</w:t>
      </w:r>
    </w:p>
    <w:p>
      <w:r>
        <w:t>them. Pythagoras, being faradvanced inembodiments, could per-</w:t>
      </w:r>
    </w:p>
    <w:p>
      <w:r>
        <w:t>ceivewhat hewasinhisprevious existence, andthathedidnotfinish</w:t>
      </w:r>
    </w:p>
    <w:p>
      <w:r>
        <w:t>thelineofteaching thatheintended; hehadforetold inthatprevious</w:t>
      </w:r>
    </w:p>
    <w:p>
      <w:r>
        <w:t>embodiment thathewould come asateacher. Allthiswas clearly</w:t>
      </w:r>
    </w:p>
    <w:p>
      <w:r>
        <w:t>stated inhisteachings. Hegave hisfollowers tounderstand thathe</w:t>
      </w:r>
    </w:p>
    <w:p>
      <w:r>
        <w:t>62 THESOUL;</w:t>
      </w:r>
    </w:p>
    <w:p>
      <w:r>
        <w:t>hadreminiscences oflong lines oflifethrough which hehadbeen</w:t>
      </w:r>
    </w:p>
    <w:p>
      <w:r>
        <w:t>advancing toreach theknowledge hehad attained. Brilliant insci-</w:t>
      </w:r>
    </w:p>
    <w:p>
      <w:r>
        <w:t>ence, aswell asinmorals andphilosophy, theworld accepts hisperfect</w:t>
      </w:r>
    </w:p>
    <w:p>
      <w:r>
        <w:t>propositions inmathematics, butforgets hissystems ofethics and</w:t>
      </w:r>
    </w:p>
    <w:p>
      <w:r>
        <w:t>philosoj^hy. Plato's divine "Cosmos" included allpast aswell as</w:t>
      </w:r>
    </w:p>
    <w:p>
      <w:r>
        <w:t>present andfuture expressions. AVordsworth inhis"Ode onImmor-</w:t>
      </w:r>
    </w:p>
    <w:p>
      <w:r>
        <w:t>tality; Goethe andSchiller, andascore ofothers, illustrate theknowl-</w:t>
      </w:r>
    </w:p>
    <w:p>
      <w:r>
        <w:t>edge ofreminiscence inthedivine artofpoesy, intheperception of</w:t>
      </w:r>
    </w:p>
    <w:p>
      <w:r>
        <w:t>it."What other light than thisdivine reminiscence gleamed inupon</w:t>
      </w:r>
    </w:p>
    <w:p>
      <w:r>
        <w:t>that child, Bettina YonArnem, tomake herknow thatGoethe wasthe</w:t>
      </w:r>
    </w:p>
    <w:p>
      <w:r>
        <w:t>genius ofthehour? Towhom other than theprincess ofasacred</w:t>
      </w:r>
    </w:p>
    <w:p>
      <w:r>
        <w:t>past, inakingdom notofearth, could Schiller have traced the"Mys-</w:t>
      </w:r>
    </w:p>
    <w:p>
      <w:r>
        <w:t>tery ofReminiscence"? George MacDonald inhisnovel, "Portent,"</w:t>
      </w:r>
    </w:p>
    <w:p>
      <w:r>
        <w:t>hasdistinctly made theheroandheroine know thattheywereupon</w:t>
      </w:r>
    </w:p>
    <w:p>
      <w:r>
        <w:t>theearth before. Itisasad,weird tale,but itserves toillustrate</w:t>
      </w:r>
    </w:p>
    <w:p>
      <w:r>
        <w:t>thetruth ofreminiscence.</w:t>
      </w:r>
    </w:p>
    <w:p>
      <w:r>
        <w:t>There aremany hundreds oflivesupon theearth todaywhohave</w:t>
      </w:r>
    </w:p>
    <w:p>
      <w:r>
        <w:t>rem.iniscences. Perhaps there arenone inthisroom who, ifthey</w:t>
      </w:r>
    </w:p>
    <w:p>
      <w:r>
        <w:t>spoke from within, have not felt atsome time areminiscence ofa</w:t>
      </w:r>
    </w:p>
    <w:p>
      <w:r>
        <w:t>previous existence, asthough somewhere before theyhadseen, orfelt,</w:t>
      </w:r>
    </w:p>
    <w:p>
      <w:r>
        <w:t>orexperienced thatwhich istranspiring hereandnow; aclasp ofthe</w:t>
      </w:r>
    </w:p>
    <w:p>
      <w:r>
        <w:t>hand, anintonation ofvoice, aflash, agleam, asunset glow, enough</w:t>
      </w:r>
    </w:p>
    <w:p>
      <w:r>
        <w:t>toreveal theheretofore.</w:t>
      </w:r>
    </w:p>
    <w:p>
      <w:r>
        <w:t>Among many thousands ofsimilar instances weciteone.Weknow</w:t>
      </w:r>
    </w:p>
    <w:p>
      <w:r>
        <w:t>aladywhonever signs hername toadocument, evenanordinary let-</w:t>
      </w:r>
    </w:p>
    <w:p>
      <w:r>
        <w:t>ter,without being siezed Avith violent trembling. Shealways said,long</w:t>
      </w:r>
    </w:p>
    <w:p>
      <w:r>
        <w:t>before these teachings Avereknown toher,thatshefeltthatshehad</w:t>
      </w:r>
    </w:p>
    <w:p>
      <w:r>
        <w:t>signed hername consenting toaterrible crime orinjustice insome</w:t>
      </w:r>
    </w:p>
    <w:p>
      <w:r>
        <w:t>past time; perhaps toadeath warrent, j^ossibly that ofherdearest</w:t>
      </w:r>
    </w:p>
    <w:p>
      <w:r>
        <w:t>friend; andthat ithadbeen alifelongsorrow toherinthatpasttime.</w:t>
      </w:r>
    </w:p>
    <w:p>
      <w:r>
        <w:t>When weconsider what those pasttimes were itisnowonder that</w:t>
      </w:r>
    </w:p>
    <w:p>
      <w:r>
        <w:t>sometimes there ishesitation, andtrembling unaccountable, when</w:t>
      </w:r>
    </w:p>
    <w:p>
      <w:r>
        <w:t>one isperforming anordinary act. Itisnowonder thatsometimes</w:t>
      </w:r>
    </w:p>
    <w:p>
      <w:r>
        <w:t>areminiscence, asofsudden sorrow orofjoy,would come upon</w:t>
      </w:r>
    </w:p>
    <w:p>
      <w:r>
        <w:t>one.What would bethefeeling oftheembodiment following such</w:t>
      </w:r>
    </w:p>
    <w:p>
      <w:r>
        <w:t>alifeasthatofMary Stuart, unfortunate, notwithout ambition, but</w:t>
      </w:r>
    </w:p>
    <w:p>
      <w:r>
        <w:t>eighteen years aprisoner inthevarious dungeons andcastles ofEng-</w:t>
      </w:r>
    </w:p>
    <w:p>
      <w:r>
        <w:t>land toserve theambition oftheroyal household? Ifthere were</w:t>
      </w:r>
    </w:p>
    <w:p>
      <w:r>
        <w:t>sometimes tears unexplained, areminiscence ofsadness thathadno</w:t>
      </w:r>
    </w:p>
    <w:p>
      <w:r>
        <w:t>excuse forbeing, itwould notberemarkable. Sometimes ababe</w:t>
      </w:r>
    </w:p>
    <w:p>
      <w:r>
        <w:t>comes sighing intoagladmother's arms, and itisonly aftermonths</w:t>
      </w:r>
    </w:p>
    <w:p>
      <w:r>
        <w:t>andyears oflove-light, andsmiles, and kisses, that thechild iswon</w:t>
      </w:r>
    </w:p>
    <w:p>
      <w:r>
        <w:t>from itspre-existent sadness. Sometimes there aresmiles andjoy</w:t>
      </w:r>
    </w:p>
    <w:p>
      <w:r>
        <w:t>ITSEMBODIMENTS. 63</w:t>
      </w:r>
    </w:p>
    <w:p>
      <w:r>
        <w:t>wholly unaccountable: since they areoften depicted inthecounte-</w:t>
      </w:r>
    </w:p>
    <w:p>
      <w:r>
        <w:t>nance where there isnooutward occasion forbeing joyous, inthelaugh-</w:t>
      </w:r>
    </w:p>
    <w:p>
      <w:r>
        <w:t>ingeyes thatreveal inevery expression delight andgladness, inthe</w:t>
      </w:r>
    </w:p>
    <w:p>
      <w:r>
        <w:t>hearts that aregladandcannot bedepressed ormade sorrowful bythe</w:t>
      </w:r>
    </w:p>
    <w:p>
      <w:r>
        <w:t>experiences ofdaily life.You will seehearts brave, cheerful, and</w:t>
      </w:r>
    </w:p>
    <w:p>
      <w:r>
        <w:t>strong, who willsay:"Well, this isnotsobad, itmight have been</w:t>
      </w:r>
    </w:p>
    <w:p>
      <w:r>
        <w:t>worse:" whoturn persistently tothelight instead oftheshadow; hav-</w:t>
      </w:r>
    </w:p>
    <w:p>
      <w:r>
        <w:t>ingeither conquered theshadow orareluminous with strong reminis-</w:t>
      </w:r>
    </w:p>
    <w:p>
      <w:r>
        <w:t>|</w:t>
      </w:r>
    </w:p>
    <w:p>
      <w:r>
        <w:t>cence ofthegreat light ofajoythatwas theirs.~~*"</w:t>
      </w:r>
    </w:p>
    <w:p>
      <w:r>
        <w:t>^</w:t>
      </w:r>
    </w:p>
    <w:p>
      <w:r>
        <w:t>The state ofreminiscence does notbegin with the first,noryet</w:t>
      </w:r>
    </w:p>
    <w:p>
      <w:r>
        <w:t>with thesecond degrees ofexpression. Itisastate ofintuitive per-</w:t>
      </w:r>
    </w:p>
    <w:p>
      <w:r>
        <w:t>ception ofthepossessions within theSoul, butlike allattainments has</w:t>
      </w:r>
    </w:p>
    <w:p>
      <w:r>
        <w:t>itsshadowy and itsreal side.Wemay illustrate thisbyciting the</w:t>
      </w:r>
    </w:p>
    <w:p>
      <w:r>
        <w:t>onewho isascending amountain: while heisinthevalley, oreven</w:t>
      </w:r>
    </w:p>
    <w:p>
      <w:r>
        <w:t>during theascent, when heisstruggling, entangled inthewoods, and</w:t>
      </w:r>
    </w:p>
    <w:p>
      <w:r>
        <w:t>briers, and'mid rocks, ordescending intovalleys betv\'ecn thehills,he</w:t>
      </w:r>
    </w:p>
    <w:p>
      <w:r>
        <w:t>cannot seethepathbywhich hehasascended, noryetthewaybefore</w:t>
      </w:r>
    </w:p>
    <w:p>
      <w:r>
        <w:t>him,butwhen hecomes tooneheight hecanlookback along the</w:t>
      </w:r>
    </w:p>
    <w:p>
      <w:r>
        <w:t>mountain andseethedevious pathbywhich hehasascended. Heal-</w:t>
      </w:r>
    </w:p>
    <w:p>
      <w:r>
        <w:t>sohasaglimpse ofthewaybefore him, ofthehigher height tobeat-</w:t>
      </w:r>
    </w:p>
    <w:p>
      <w:r>
        <w:t>tained, andoncemore plunges into thevalley, orravine, ortangled</w:t>
      </w:r>
    </w:p>
    <w:p>
      <w:r>
        <w:t>maze, toascend. Soatacertain height, oracertain degree ofunfold-</w:t>
      </w:r>
    </w:p>
    <w:p>
      <w:r>
        <w:t>ment inhuman existence, glimmerings ofreminiscence begin: the</w:t>
      </w:r>
    </w:p>
    <w:p>
      <w:r>
        <w:t>consciousness ofhaving lived before, ofhaving suffered with thesuf-</w:t>
      </w:r>
    </w:p>
    <w:p>
      <w:r>
        <w:t>ferer, ofhaving traveled along theshaded human waj^s.</w:t>
      </w:r>
    </w:p>
    <w:p>
      <w:r>
        <w:t>Asthose teachers likePythagoras andPlato, andtheshining</w:t>
      </w:r>
    </w:p>
    <w:p>
      <w:r>
        <w:t>groups ofminds clustering, like stars, around some prophet ofold,gave</w:t>
      </w:r>
    </w:p>
    <w:p>
      <w:r>
        <w:t>evidence oftheir individual reminiscences, so,indegree, manywhom</w:t>
      </w:r>
    </w:p>
    <w:p>
      <w:r>
        <w:t>youmeet today intheaverage state ofintellectual andspiritual life, if</w:t>
      </w:r>
    </w:p>
    <w:p>
      <w:r>
        <w:t>closely questioned, would say:"Yes Ifeeloften asthough Ihadlived</w:t>
      </w:r>
    </w:p>
    <w:p>
      <w:r>
        <w:t>before; Ihavemany times asortofreminiscence ofhaving hadapre-</w:t>
      </w:r>
    </w:p>
    <w:p>
      <w:r>
        <w:t>vious existence here." Although thismaybelaughed atbyfriends,</w:t>
      </w:r>
    </w:p>
    <w:p>
      <w:r>
        <w:t>andfrowned upon asadream, orafreak oftheimagination, stillwhen</w:t>
      </w:r>
    </w:p>
    <w:p>
      <w:r>
        <w:t>youtakeupthecomplete web ofhuman life itswarp andwoof will</w:t>
      </w:r>
    </w:p>
    <w:p>
      <w:r>
        <w:t>finally befound enwoven ofthelines ofthese reminiscences.</w:t>
      </w:r>
    </w:p>
    <w:p>
      <w:r>
        <w:t>Atcertain points inhuman progress each Soul looks back over</w:t>
      </w:r>
    </w:p>
    <w:p>
      <w:r>
        <w:t>these lines oflifeand isaware. Poets and artists areprivileged to</w:t>
      </w:r>
    </w:p>
    <w:p>
      <w:r>
        <w:t>dwell inwhat iscalled therealm oftheimagination, andthey arenot</w:t>
      </w:r>
    </w:p>
    <w:p>
      <w:r>
        <w:t>criticised ifthey picture twolovers who think they havemetand</w:t>
      </w:r>
    </w:p>
    <w:p>
      <w:r>
        <w:t>loved before. They arenotcensured ifonthetopofsome ancient cas-</w:t>
      </w:r>
    </w:p>
    <w:p>
      <w:r>
        <w:t>tleorruinthere shallsuddenly come intothemind ofthedreamer, as</w:t>
      </w:r>
    </w:p>
    <w:p>
      <w:r>
        <w:t>depicted inthepoem orpicture, that itisallfamiliar, thathehasbeen</w:t>
      </w:r>
    </w:p>
    <w:p>
      <w:r>
        <w:t>there before.</w:t>
      </w:r>
    </w:p>
    <w:p>
      <w:r>
        <w:t>G4 THE SOUL:'*</w:t>
      </w:r>
    </w:p>
    <w:p>
      <w:r>
        <w:t>Poets, and artists, andwriters, intherealm oftlieimagination,</w:t>
      </w:r>
    </w:p>
    <w:p>
      <w:r>
        <w:t>aresupposed toliaveanespecial sesame toenter themystic andshad-</w:t>
      </w:r>
    </w:p>
    <w:p>
      <w:r>
        <w:t>OAvy regions. Allreferences topre-existence, andreminiscence, are</w:t>
      </w:r>
    </w:p>
    <w:p>
      <w:r>
        <w:t>supposed tobepoetic license; but ifpoets didnotstrike achord inhu-</w:t>
      </w:r>
    </w:p>
    <w:p>
      <w:r>
        <w:t>man lifethat Avould vibrate insympathy with their thoughts how</w:t>
      </w:r>
    </w:p>
    <w:p>
      <w:r>
        <w:t>could they thuswrite? The thrilling, thedeep, theunexplainable, is</w:t>
      </w:r>
    </w:p>
    <w:p>
      <w:r>
        <w:t>oftenest thatwhich isfounded inthehighest truth. Ifthisprinciple</w:t>
      </w:r>
    </w:p>
    <w:p>
      <w:r>
        <w:t>w^ere notintheupper air, ifitdidnotbelong tooneoftheinner</w:t>
      </w:r>
    </w:p>
    <w:p>
      <w:r>
        <w:t>chambers ofthespirit, itcould notbethought of.People donotab-</w:t>
      </w:r>
    </w:p>
    <w:p>
      <w:r>
        <w:t>solutely invent ideas ofthiskind, they areborne intotheconsciousness</w:t>
      </w:r>
    </w:p>
    <w:p>
      <w:r>
        <w:t>fromsome inner realm. Inordinary lives, deeper subjects sometimes</w:t>
      </w:r>
    </w:p>
    <w:p>
      <w:r>
        <w:t>takepossession andthere begins this lineofreminiscence, which, how-</w:t>
      </w:r>
    </w:p>
    <w:p>
      <w:r>
        <w:t>ever, relates tothedeeper consciousness, andwhich isverywisely veiled</w:t>
      </w:r>
    </w:p>
    <w:p>
      <w:r>
        <w:t>from theordinary vision: since ifpeople were busily engaged inre-</w:t>
      </w:r>
    </w:p>
    <w:p>
      <w:r>
        <w:t>membering what they were, theywould not fulfill thepresent duties</w:t>
      </w:r>
    </w:p>
    <w:p>
      <w:r>
        <w:t>andobjects oflife,iThere isjust sufficient ofreminiscence inthe</w:t>
      </w:r>
    </w:p>
    <w:p>
      <w:r>
        <w:t>world tooffer asproofwhen anyteaching isdistinctly onthat subject.</w:t>
      </w:r>
    </w:p>
    <w:p>
      <w:r>
        <w:t>Taking thewhole world, andthewhole ofhuman histor)^, theevidences</w:t>
      </w:r>
    </w:p>
    <w:p>
      <w:r>
        <w:t>ofreminiscence areascomplete andasnumerous asanyother factor</w:t>
      </w:r>
    </w:p>
    <w:p>
      <w:r>
        <w:t>inhuman life. Nor isitpossible totakefrom thisrare lilyofexist-</w:t>
      </w:r>
    </w:p>
    <w:p>
      <w:r>
        <w:t>ence itsattribute ofbeing aflower. Reminiscence would notbewhat</w:t>
      </w:r>
    </w:p>
    <w:p>
      <w:r>
        <w:t>itsname implies ifitweremore thananatmosphere, awonderful back-</w:t>
      </w:r>
    </w:p>
    <w:p>
      <w:r>
        <w:t>ground intoandthrough which thetones and tints oflifearetobe</w:t>
      </w:r>
    </w:p>
    <w:p>
      <w:r>
        <w:t>wrought.</w:t>
      </w:r>
    </w:p>
    <w:p>
      <w:r>
        <w:t>Weagain takeuptheillustration ofthetraveler, andfollow him</w:t>
      </w:r>
    </w:p>
    <w:p>
      <w:r>
        <w:t>tothehigher heights, fore-gleams aswell asafter-gleams areonthose</w:t>
      </w:r>
    </w:p>
    <w:p>
      <w:r>
        <w:t>shining pinnacles. Cananyonedoubt what realm w^eareentering?</w:t>
      </w:r>
    </w:p>
    <w:p>
      <w:r>
        <w:t>These heights constitute therealm ofsages, teachers, prophets, and,</w:t>
      </w:r>
    </w:p>
    <w:p>
      <w:r>
        <w:t>finally, ofMessiahs.</w:t>
      </w:r>
    </w:p>
    <w:p>
      <w:r>
        <w:t>Thestate ofterfect kemixiscence isalso</w:t>
      </w:r>
    </w:p>
    <w:p>
      <w:r>
        <w:t>THEstate ofPEOPHECY.</w:t>
      </w:r>
    </w:p>
    <w:p>
      <w:r>
        <w:t>Wehavenowreached thatpoint ofoursubject which relates to</w:t>
      </w:r>
    </w:p>
    <w:p>
      <w:r>
        <w:t>spiritual existence, orwhat iscommonly known as"The Spirit Life,"</w:t>
      </w:r>
    </w:p>
    <w:p>
      <w:r>
        <w:t>"The Spiritual World," etc, etc,inconnection withEmbodiments.</w:t>
      </w:r>
    </w:p>
    <w:p>
      <w:r>
        <w:t>Spirit isthebreath oflifefrom theSoul</w:t>
      </w:r>
    </w:p>
    <w:p>
      <w:r>
        <w:t>INTO matter, forEXPRESSION.</w:t>
      </w:r>
    </w:p>
    <w:p>
      <w:r>
        <w:t>EachEmbodiment isthe result, inexpression, ofaSoul-breath&gt;</w:t>
      </w:r>
    </w:p>
    <w:p>
      <w:r>
        <w:t>which isitssj^irit.</w:t>
      </w:r>
    </w:p>
    <w:p>
      <w:r>
        <w:t>The Spirit ofeachEmbodiment expresses apersonality, butnota</w:t>
      </w:r>
    </w:p>
    <w:p>
      <w:r>
        <w:t>complete entity, theentity being theSoul.</w:t>
      </w:r>
    </w:p>
    <w:p>
      <w:r>
        <w:t>ITSEMBODIMENTS. 65</w:t>
      </w:r>
    </w:p>
    <w:p>
      <w:r>
        <w:t>The spiritual 'existence ofeachembodiment isexpressed inthe</w:t>
      </w:r>
    </w:p>
    <w:p>
      <w:r>
        <w:t>earthly form (ofthatembodiment) andinthespirit state thatsucceeds</w:t>
      </w:r>
    </w:p>
    <w:p>
      <w:r>
        <w:t>theform. Or,tobemore explicit, theexpression ineachembodiment</w:t>
      </w:r>
    </w:p>
    <w:p>
      <w:r>
        <w:t>includes theearthly and spiritual states, thelatter being thecontinua-</w:t>
      </w:r>
    </w:p>
    <w:p>
      <w:r>
        <w:t>tionorfruition ofeachembodiment. Astheseedplanted inthesoilhas</w:t>
      </w:r>
    </w:p>
    <w:p>
      <w:r>
        <w:t>acertain growth beneath thesurface oftheground, afuller growth</w:t>
      </w:r>
    </w:p>
    <w:p>
      <w:r>
        <w:t>above thesurface, andfruition there, sothespirit hasthefruition (as</w:t>
      </w:r>
    </w:p>
    <w:p>
      <w:r>
        <w:t>spirit, notasSoul) ofitsembodiment inthestatewhich follows the</w:t>
      </w:r>
    </w:p>
    <w:p>
      <w:r>
        <w:t>separation from thebody. Whatever istheintention, theme, orline</w:t>
      </w:r>
    </w:p>
    <w:p>
      <w:r>
        <w:t>ofexperience orexpression inanyembodiment that is,inaspiritual</w:t>
      </w:r>
    </w:p>
    <w:p>
      <w:r>
        <w:t>sense, carried forward intotherealm ofspirit, eachembodiment yield-</w:t>
      </w:r>
    </w:p>
    <w:p>
      <w:r>
        <w:t>ing itsspiritual harvest.</w:t>
      </w:r>
    </w:p>
    <w:p>
      <w:r>
        <w:t>There must beexpressions andexperiences inallthe spiritual</w:t>
      </w:r>
    </w:p>
    <w:p>
      <w:r>
        <w:t>states belonging toearth, (oranyplanet) asthere areinallthemateri-</w:t>
      </w:r>
    </w:p>
    <w:p>
      <w:r>
        <w:t>alstates, tocomplete thefullmeasure oftheSoul's expression here.</w:t>
      </w:r>
    </w:p>
    <w:p>
      <w:r>
        <w:t>Inthemost primitive earthly states, orthose nearest tomatter, the</w:t>
      </w:r>
    </w:p>
    <w:p>
      <w:r>
        <w:t>spiritual expressions thatfollow eachembodiment arevery feeble, and,</w:t>
      </w:r>
    </w:p>
    <w:p>
      <w:r>
        <w:t>therefore, thespiritual existences areofshort duration, andarenot</w:t>
      </w:r>
    </w:p>
    <w:p>
      <w:r>
        <w:t>connected withanyconscious moral orspiritual activities; butinla-</w:t>
      </w:r>
    </w:p>
    <w:p>
      <w:r>
        <w:t>terembodiments, when themindandspirit begin tobeactive inex-</w:t>
      </w:r>
    </w:p>
    <w:p>
      <w:r>
        <w:t>pression, thespiritual states which follow theearthly embodiments</w:t>
      </w:r>
    </w:p>
    <w:p>
      <w:r>
        <w:t>are,necessarily, more complete and fullasthefruition ofeachembod-</w:t>
      </w:r>
    </w:p>
    <w:p>
      <w:r>
        <w:t>iment.</w:t>
      </w:r>
    </w:p>
    <w:p>
      <w:r>
        <w:t>Between eachembodiment andthesucceeding one issuchperiod</w:t>
      </w:r>
    </w:p>
    <w:p>
      <w:r>
        <w:t>oftime(viewing thesubject from thehuman side) asisrequired for</w:t>
      </w:r>
    </w:p>
    <w:p>
      <w:r>
        <w:t>thespiritual expression orfruition ofthepreceding one. There isno</w:t>
      </w:r>
    </w:p>
    <w:p>
      <w:r>
        <w:t>haste, there isnodelay; noimperfect orbroken links intheentire</w:t>
      </w:r>
    </w:p>
    <w:p>
      <w:r>
        <w:t>chain.</w:t>
      </w:r>
    </w:p>
    <w:p>
      <w:r>
        <w:t>Thehuman mind takes alarm atonce atthese teachings, andde-</w:t>
      </w:r>
    </w:p>
    <w:p>
      <w:r>
        <w:t>clares alossofidenity ifoneembodiment isfollowed byanother, and</w:t>
      </w:r>
    </w:p>
    <w:p>
      <w:r>
        <w:t>onespirit after another hasexpression. Herein wediffer from that</w:t>
      </w:r>
    </w:p>
    <w:p>
      <w:r>
        <w:t>which iscalled reincarnation. There isnoreincarnation; there is.</w:t>
      </w:r>
    </w:p>
    <w:p>
      <w:r>
        <w:t>another expression, andanother, until allthat ispossible isexpressed,</w:t>
      </w:r>
    </w:p>
    <w:p>
      <w:r>
        <w:t>hereandinspirit life. Another embodiment isnotalossofidentityy</w:t>
      </w:r>
    </w:p>
    <w:p>
      <w:r>
        <w:t>hutanadded expression ofidentity. Onemaypaint apicture today,</w:t>
      </w:r>
    </w:p>
    <w:p>
      <w:r>
        <w:t>another inamonth orayear,andintwoyearsmaywrite apoem ora</w:t>
      </w:r>
    </w:p>
    <w:p>
      <w:r>
        <w:t>treatise onscience; never losing, butadding to,hisindividual expres-</w:t>
      </w:r>
    </w:p>
    <w:p>
      <w:r>
        <w:t>sion.</w:t>
      </w:r>
    </w:p>
    <w:p>
      <w:r>
        <w:t>Theentity isintheSoul. Identity isv^hatever isexpressed from</w:t>
      </w:r>
    </w:p>
    <w:p>
      <w:r>
        <w:t>that Soul. Oneembodiment oronethousand cannot destroy theiden-</w:t>
      </w:r>
    </w:p>
    <w:p>
      <w:r>
        <w:t>titynortheentity. Aseachform only expresses aportion ofthespir-</w:t>
      </w:r>
    </w:p>
    <w:p>
      <w:r>
        <w:t>itthatpervades it,soeach spirit (ofaSoul) only expresses aportion of</w:t>
      </w:r>
    </w:p>
    <w:p>
      <w:r>
        <w:t>66 THESOUL</w:t>
      </w:r>
    </w:p>
    <w:p>
      <w:r>
        <w:t>theSoul.Donotmistake tliespirit ofanembodiment fortheSoul: it</w:t>
      </w:r>
    </w:p>
    <w:p>
      <w:r>
        <w:t>isasfatal astomistake thebody forthespirit.</w:t>
      </w:r>
    </w:p>
    <w:p>
      <w:r>
        <w:t>Spiritualism reveals, asitsname implies, aknowledge oftheex-</w:t>
      </w:r>
    </w:p>
    <w:p>
      <w:r>
        <w:t>istence ofspirit, andtheexperiences after thedecease ofthemortal</w:t>
      </w:r>
    </w:p>
    <w:p>
      <w:r>
        <w:t>form ofthespirit which possessed andpervaded thatform. The spirit</w:t>
      </w:r>
    </w:p>
    <w:p>
      <w:r>
        <w:t>ofeachembodiment hasexistence inspirit life,andwhen theembodi-</w:t>
      </w:r>
    </w:p>
    <w:p>
      <w:r>
        <w:t>ment isaculmination inanydirection, thespirit ofthatembodiment</w:t>
      </w:r>
    </w:p>
    <w:p>
      <w:r>
        <w:t>remains asaperfect portion oftheentire expressions onearth.</w:t>
      </w:r>
    </w:p>
    <w:p>
      <w:r>
        <w:t>When theexperiences arecomplete, each ofthese culminated expres-</w:t>
      </w:r>
    </w:p>
    <w:p>
      <w:r>
        <w:t>sionsforms aportion oftheentire expressions oftheSoul. While the</w:t>
      </w:r>
    </w:p>
    <w:p>
      <w:r>
        <w:t>failures, asthey aretermed, allthathasfallen short ofperfection in</w:t>
      </w:r>
    </w:p>
    <w:p>
      <w:r>
        <w:t>anydirection, form nopart oftheSoul possessions.</w:t>
      </w:r>
    </w:p>
    <w:p>
      <w:r>
        <w:t>The IlELATIO?^' OFTHESPIRIT TOTHESoUL</w:t>
      </w:r>
    </w:p>
    <w:p>
      <w:r>
        <w:t>ISASTHAT OFASEGMENT TOTHEWHOLE CIRCLE.</w:t>
      </w:r>
    </w:p>
    <w:p>
      <w:r>
        <w:t>TheSoul includes allexpressions andrelations inallembodiments.</w:t>
      </w:r>
    </w:p>
    <w:p>
      <w:r>
        <w:t>The spirit ofeachembodiment isexpressed aslong inmortal</w:t>
      </w:r>
    </w:p>
    <w:p>
      <w:r>
        <w:t>andspiritual lifeasthere isany callordemand for it.Wemeanby</w:t>
      </w:r>
    </w:p>
    <w:p>
      <w:r>
        <w:t>this:anyduties that areunfinished, any tiesthat areformed and re-</w:t>
      </w:r>
    </w:p>
    <w:p>
      <w:r>
        <w:t>quire tobemaintained, anyoutward, ormaterial, belongings inwhich</w:t>
      </w:r>
    </w:p>
    <w:p>
      <w:r>
        <w:t>thespirit isconcerned must bepreserved.</w:t>
      </w:r>
    </w:p>
    <w:p>
      <w:r>
        <w:t>People say: Iwould notlike togointo spirit lifeandnotfind</w:t>
      </w:r>
    </w:p>
    <w:p>
      <w:r>
        <w:t>myfriends. Ifthey areyour friends youwill findthem, ifthey are</w:t>
      </w:r>
    </w:p>
    <w:p>
      <w:r>
        <w:t>notyouwould notwish to.Allreal tiesarefound tolastinspiritual</w:t>
      </w:r>
    </w:p>
    <w:p>
      <w:r>
        <w:t>existence, andform aportion oftheSoul's possessions. The larger</w:t>
      </w:r>
    </w:p>
    <w:p>
      <w:r>
        <w:t>sphere includes thesmaller one. Itdoesnotdetract from therelation</w:t>
      </w:r>
    </w:p>
    <w:p>
      <w:r>
        <w:t>ofthemoon totheearth because both revolve around thesun.Nor</w:t>
      </w:r>
    </w:p>
    <w:p>
      <w:r>
        <w:t>does itrender therelation oftheplanets inthesolar system any less</w:t>
      </w:r>
    </w:p>
    <w:p>
      <w:r>
        <w:t>important because theentire system, including thesun,revolves around</w:t>
      </w:r>
    </w:p>
    <w:p>
      <w:r>
        <w:t>amore distant central sun.</w:t>
      </w:r>
    </w:p>
    <w:p>
      <w:r>
        <w:t>Children leave their [parental homes toform other ties, ofmar-</w:t>
      </w:r>
    </w:p>
    <w:p>
      <w:r>
        <w:t>riageandparentage, butarenone thelesschildren. Onemight aswell</w:t>
      </w:r>
    </w:p>
    <w:p>
      <w:r>
        <w:t>suppose thattherelations oflife:parent andchild, husband andwife,</w:t>
      </w:r>
    </w:p>
    <w:p>
      <w:r>
        <w:t>brother and sister, areblotted outbytheSoul's relation toGod. All</w:t>
      </w:r>
    </w:p>
    <w:p>
      <w:r>
        <w:t>areincluded intheInfinite Love. Sothis Soul-life must include all</w:t>
      </w:r>
    </w:p>
    <w:p>
      <w:r>
        <w:t>therelations andexpressions ofspirit, retaining therealandreject-</w:t>
      </w:r>
    </w:p>
    <w:p>
      <w:r>
        <w:t>ingtheshadowy orunreal.</w:t>
      </w:r>
    </w:p>
    <w:p>
      <w:r>
        <w:t>Themother, whose child isleftupon theearth, doesnotchange</w:t>
      </w:r>
    </w:p>
    <w:p>
      <w:r>
        <w:t>hernatural orspiritual relationship, she fillsherfunction toward that</w:t>
      </w:r>
    </w:p>
    <w:p>
      <w:r>
        <w:t>child. When there isanadded expression upon theearth, inanother</w:t>
      </w:r>
    </w:p>
    <w:p>
      <w:r>
        <w:t>embodiment, itisafter allpossible duties havebeen filled toward the</w:t>
      </w:r>
    </w:p>
    <w:p>
      <w:r>
        <w:t>child; andthat relation ofmother andchild, ifitbereal, isincluded</w:t>
      </w:r>
    </w:p>
    <w:p>
      <w:r>
        <w:t>asaportion oftheSoul's treasures.</w:t>
      </w:r>
    </w:p>
    <w:p>
      <w:r>
        <w:t>ITSEMBODIMENTS. 67</w:t>
      </w:r>
    </w:p>
    <w:p>
      <w:r>
        <w:t>Generations pass, usually including from onetotwohundred</w:t>
      </w:r>
    </w:p>
    <w:p>
      <w:r>
        <w:t>years, before another embodiment occurs, except inparticular cases</w:t>
      </w:r>
    </w:p>
    <w:p>
      <w:r>
        <w:t>where thelifehasnearly reached aculmination.</w:t>
      </w:r>
    </w:p>
    <w:p>
      <w:r>
        <w:t>There areexceptional states intheexpressions ofevery Soul,where-</w:t>
      </w:r>
    </w:p>
    <w:p>
      <w:r>
        <w:t>inthespiritual existence after anembodiment maybevery brief, or</w:t>
      </w:r>
    </w:p>
    <w:p>
      <w:r>
        <w:t>very protracted, extending tooneortwothousand years, ormore; but</w:t>
      </w:r>
    </w:p>
    <w:p>
      <w:r>
        <w:t>theaverage is,aspreviously stated, about twohundred years.Wecould</w:t>
      </w:r>
    </w:p>
    <w:p>
      <w:r>
        <w:t>mention instances where thosewhohave livedwhat theyhave con-</w:t>
      </w:r>
    </w:p>
    <w:p>
      <w:r>
        <w:t>sidered, unfinished lives, w^herein theirwork wasnotcompleted, and</w:t>
      </w:r>
    </w:p>
    <w:p>
      <w:r>
        <w:t>theyhavehadaw^ish totakeuptheir Avork again, havesoonhadex-</w:t>
      </w:r>
    </w:p>
    <w:p>
      <w:r>
        <w:t>pression inanother embodiment. Wecould mention instances, for il-</w:t>
      </w:r>
    </w:p>
    <w:p>
      <w:r>
        <w:t>lustrations, inwhich itwasevident thatoneembodiment wasnearly</w:t>
      </w:r>
    </w:p>
    <w:p>
      <w:r>
        <w:t>related toanother, that thelineofretrospect w^ascomplete, asinthe</w:t>
      </w:r>
    </w:p>
    <w:p>
      <w:r>
        <w:t>caseofPythagoras.</w:t>
      </w:r>
    </w:p>
    <w:p>
      <w:r>
        <w:t>Strange messages from spirits, thathavebeen mysterious tothose</w:t>
      </w:r>
    </w:p>
    <w:p>
      <w:r>
        <w:t>receiving them areherein explained. Alady asking ofacommu-</w:t>
      </w:r>
    </w:p>
    <w:p>
      <w:r>
        <w:t>nicating spirit foracertain spirit friend, received theanswer: "He</w:t>
      </w:r>
    </w:p>
    <w:p>
      <w:r>
        <w:t>hasgone onavoyage back toearth forthebenefit ofhisSoul."</w:t>
      </w:r>
    </w:p>
    <w:p>
      <w:r>
        <w:t>Other answers, which were veiled, yeteasily understood inthelight of</w:t>
      </w:r>
    </w:p>
    <w:p>
      <w:r>
        <w:t>these teachings, havebeen givenbyspirits atvarious times,whocould</w:t>
      </w:r>
    </w:p>
    <w:p>
      <w:r>
        <w:t>notexplain theabsence intheir spirit states ofcertain oneswhom</w:t>
      </w:r>
    </w:p>
    <w:p>
      <w:r>
        <w:t>theyexpected tomeet.</w:t>
      </w:r>
    </w:p>
    <w:p>
      <w:r>
        <w:t>Reminiscences ofprevious embodiments donotexist inordinary</w:t>
      </w:r>
    </w:p>
    <w:p>
      <w:r>
        <w:t>lifeonearth, norinthespirit state following theordinary life; there-</w:t>
      </w:r>
    </w:p>
    <w:p>
      <w:r>
        <w:t>fore itisnotstrange thatmortals donotreceive these teachings from</w:t>
      </w:r>
    </w:p>
    <w:p>
      <w:r>
        <w:t>spirits usually, forunless theearthly embodiment isready toreceive</w:t>
      </w:r>
    </w:p>
    <w:p>
      <w:r>
        <w:t>them, the sj^irit state following theembodiment willnotreveal them.</w:t>
      </w:r>
    </w:p>
    <w:p>
      <w:r>
        <w:t>Itiswith spirits aswith mortals: veryfewmortals know; butthere</w:t>
      </w:r>
    </w:p>
    <w:p>
      <w:r>
        <w:t>areineach individual, inmortal and insjDirit life, iftheindications</w:t>
      </w:r>
    </w:p>
    <w:p>
      <w:r>
        <w:t>were carefully noted, certain flashes ofreminiscence: wemean insuch</w:t>
      </w:r>
    </w:p>
    <w:p>
      <w:r>
        <w:t>lives ashave reached anydegree ofthought orintuition upon these</w:t>
      </w:r>
    </w:p>
    <w:p>
      <w:r>
        <w:t>andkindred themes.</w:t>
      </w:r>
    </w:p>
    <w:p>
      <w:r>
        <w:t>Each spirit enters, therefore, thespiritual existence with perfect</w:t>
      </w:r>
    </w:p>
    <w:p>
      <w:r>
        <w:t>freedom andsafety; asfaraspersonal existence andrelations arecon-</w:t>
      </w:r>
    </w:p>
    <w:p>
      <w:r>
        <w:t>cerned eachmust carry out,asspirit, thespiritual continuation ofthe</w:t>
      </w:r>
    </w:p>
    <w:p>
      <w:r>
        <w:t>lineofmortal life.</w:t>
      </w:r>
    </w:p>
    <w:p>
      <w:r>
        <w:t>Tothespirit ofeachembodiment there arenonewbeginnings in</w:t>
      </w:r>
    </w:p>
    <w:p>
      <w:r>
        <w:t>this spiritual state, unless those beginnings were included intheem-</w:t>
      </w:r>
    </w:p>
    <w:p>
      <w:r>
        <w:t>bodiment, eventhough veiled; buteach spirit state isgreater thanthe</w:t>
      </w:r>
    </w:p>
    <w:p>
      <w:r>
        <w:t>embodiment because thefruition ofitslineofexpression. The spirit</w:t>
      </w:r>
    </w:p>
    <w:p>
      <w:r>
        <w:t>thathasalready started onearth inalineofmoral excellence can-</w:t>
      </w:r>
    </w:p>
    <w:p>
      <w:r>
        <w:t>notchange thatmoral excellence inspirit life;canonly carry itto</w:t>
      </w:r>
    </w:p>
    <w:p>
      <w:r>
        <w:t>adegree ofperfection inthat line. The one,however, whohas</w:t>
      </w:r>
    </w:p>
    <w:p>
      <w:r>
        <w:t>68 THE SOUL;</w:t>
      </w:r>
    </w:p>
    <w:p>
      <w:r>
        <w:t>made noconquest oftemptation while intheearthly state, where</w:t>
      </w:r>
    </w:p>
    <w:p>
      <w:r>
        <w:t>temptation really exists, cannot winthatvictory inthespiritual state.</w:t>
      </w:r>
    </w:p>
    <w:p>
      <w:r>
        <w:t>Soonewho passes into thespiritual state ofexistence, passes only</w:t>
      </w:r>
    </w:p>
    <w:p>
      <w:r>
        <w:t>tothespiritual completion ofthesolution oftheproblems already</w:t>
      </w:r>
    </w:p>
    <w:p>
      <w:r>
        <w:t>commenced, nottoamoral renovation; nor isthatlack ofmoral vic-</w:t>
      </w:r>
    </w:p>
    <w:p>
      <w:r>
        <w:t>toryastate ofactive oraggressive evilinthespirit existence; itisan</w:t>
      </w:r>
    </w:p>
    <w:p>
      <w:r>
        <w:t>aggregation ofweakness. Those shadowy states, frequently referred</w:t>
      </w:r>
    </w:p>
    <w:p>
      <w:r>
        <w:t>toinspirit messages, strongly pictured andtypified, arenotstates of</w:t>
      </w:r>
    </w:p>
    <w:p>
      <w:r>
        <w:t>positive, active, aggressive, evil, butarestates ofnegation. That</w:t>
      </w:r>
    </w:p>
    <w:p>
      <w:r>
        <w:t>which inearth life ispositive, because fedbymaterial andorganic</w:t>
      </w:r>
    </w:p>
    <w:p>
      <w:r>
        <w:t>conditions, isspiritual imbecility. Tobeamurderer onearth isin</w:t>
      </w:r>
    </w:p>
    <w:p>
      <w:r>
        <w:t>spirit lifetobeaweakling. Those spirits having noknowledge of</w:t>
      </w:r>
    </w:p>
    <w:p>
      <w:r>
        <w:t>goodness havenospiritual power. Allwhohave aims, aspirations,</w:t>
      </w:r>
    </w:p>
    <w:p>
      <w:r>
        <w:t>andexalted reflections inearthly life,passontospiritual states com-</w:t>
      </w:r>
    </w:p>
    <w:p>
      <w:r>
        <w:t>mensurate withthem.</w:t>
      </w:r>
    </w:p>
    <w:p>
      <w:r>
        <w:t>Noadded embodiment isnecessary until allobligations and</w:t>
      </w:r>
    </w:p>
    <w:p>
      <w:r>
        <w:t>duties belonging tothelateembodiment areexpressed andperfected.</w:t>
      </w:r>
    </w:p>
    <w:p>
      <w:r>
        <w:t>Where infants pass tothespiritual state there isaspiritual pur-</w:t>
      </w:r>
    </w:p>
    <w:p>
      <w:r>
        <w:t>pose tobeserved evenbythetransient earthly state. You often</w:t>
      </w:r>
    </w:p>
    <w:p>
      <w:r>
        <w:t>hearmediums describe thespirit asgrowing upinspirit life; such is</w:t>
      </w:r>
    </w:p>
    <w:p>
      <w:r>
        <w:t>really thecase. Ineachembodiment theimpulsion orexpression,</w:t>
      </w:r>
    </w:p>
    <w:p>
      <w:r>
        <w:t>eventhough butcommenced intheearthly form, iscarried outin</w:t>
      </w:r>
    </w:p>
    <w:p>
      <w:r>
        <w:t>spiritual existence, forsuchembodiments arenotintended tobeper-</w:t>
      </w:r>
    </w:p>
    <w:p>
      <w:r>
        <w:t>fected here; inallcaseswhere achild passes on,adouble purpose is</w:t>
      </w:r>
    </w:p>
    <w:p>
      <w:r>
        <w:t>served. When ababecomes itisnotalways that itcomes forexpres-</w:t>
      </w:r>
    </w:p>
    <w:p>
      <w:r>
        <w:t>sion^ that littlehour oflifewould notcount asanexpression; butthe</w:t>
      </w:r>
    </w:p>
    <w:p>
      <w:r>
        <w:t>object isthatsomething iswrought inthelives ofitsparents. These</w:t>
      </w:r>
    </w:p>
    <w:p>
      <w:r>
        <w:t>waifs that float intoexistence below, andlinger butanhour orayear</w:t>
      </w:r>
    </w:p>
    <w:p>
      <w:r>
        <w:t>arenotrobbed. How stupendous would betherobbery ifonehuman</w:t>
      </w:r>
    </w:p>
    <w:p>
      <w:r>
        <w:t>lifewere allthey could have!</w:t>
      </w:r>
    </w:p>
    <w:p>
      <w:r>
        <w:t>There isnotheory inreligion orscience, unless itincludes that</w:t>
      </w:r>
    </w:p>
    <w:p>
      <w:r>
        <w:t>which weareteaching, that willexplain why itisnecessary forone</w:t>
      </w:r>
    </w:p>
    <w:p>
      <w:r>
        <w:t>man toliveuntil heiseighty orninety years ofageandababe todie</w:t>
      </w:r>
    </w:p>
    <w:p>
      <w:r>
        <w:t>before itisaweek old,orbefore itisborn. Ifitissaid inreply, that</w:t>
      </w:r>
    </w:p>
    <w:p>
      <w:r>
        <w:t>thespirit state cansupply allthelackofexperience onearth,whynot</w:t>
      </w:r>
    </w:p>
    <w:p>
      <w:r>
        <w:t>inallcases?Whymustanygrow old?</w:t>
      </w:r>
    </w:p>
    <w:p>
      <w:r>
        <w:t>We findthatthere arenumberless ways inwhich Soul-life canbe</w:t>
      </w:r>
    </w:p>
    <w:p>
      <w:r>
        <w:t>expressed, andeachSoulcananddoes findabsolute expression inall</w:t>
      </w:r>
    </w:p>
    <w:p>
      <w:r>
        <w:t>possible states ofhuman existence, sothelifeofanhour oramoment</w:t>
      </w:r>
    </w:p>
    <w:p>
      <w:r>
        <w:t>maybalance the lifeoffour score oracentury. Thus there isno</w:t>
      </w:r>
    </w:p>
    <w:p>
      <w:r>
        <w:t>loss,because inthegreat culminations ofexistence, justasinexperi-</w:t>
      </w:r>
    </w:p>
    <w:p>
      <w:r>
        <w:t>ments inscience, those states which arestepping stones, experiments-</w:t>
      </w:r>
    </w:p>
    <w:p>
      <w:r>
        <w:t>toward aresult, arenotcounted, only thesuccesses; soinallthese</w:t>
      </w:r>
    </w:p>
    <w:p>
      <w:r>
        <w:t>ITSEMBODIMENTS. 69</w:t>
      </w:r>
    </w:p>
    <w:p>
      <w:r>
        <w:t>successive lines ofembodiments, forevery flickering lifethat goes</w:t>
      </w:r>
    </w:p>
    <w:p>
      <w:r>
        <w:t>outbefore onehastime toknow that itishere, there isalways oppor-</w:t>
      </w:r>
    </w:p>
    <w:p>
      <w:r>
        <w:t>tunity andtime toequalize andbalance all;andwhatever wasunex-</w:t>
      </w:r>
    </w:p>
    <w:p>
      <w:r>
        <w:t>pressed, seemingly, finds expression; andthereal intent ofeachem-</w:t>
      </w:r>
    </w:p>
    <w:p>
      <w:r>
        <w:t>bodiment isexpressed.</w:t>
      </w:r>
    </w:p>
    <w:p>
      <w:r>
        <w:t>Tohave thewhole ofhuman experience oneformmust notonly</w:t>
      </w:r>
    </w:p>
    <w:p>
      <w:r>
        <w:t>diewhen itiseighty, butoneform must diebefore there isbirth;</w:t>
      </w:r>
    </w:p>
    <w:p>
      <w:r>
        <w:t>theexpressions andexperiences include allpossible states. The spirit</w:t>
      </w:r>
    </w:p>
    <w:p>
      <w:r>
        <w:t>state ineachembodiment isincluded inthewhole plan. Your spirit</w:t>
      </w:r>
    </w:p>
    <w:p>
      <w:r>
        <w:t>life, orspirit world, isnotdisturbed bythese teachings. Itisonly</w:t>
      </w:r>
    </w:p>
    <w:p>
      <w:r>
        <w:t>provided with adiviner sense andrecognition: isincluded inthe lar-</w:t>
      </w:r>
    </w:p>
    <w:p>
      <w:r>
        <w:t>gersphere ofbeing.Aknowledge which isfargreater, and isen-</w:t>
      </w:r>
    </w:p>
    <w:p>
      <w:r>
        <w:t>compassed andsurrounded byasmuch larger lifethan before, asthe</w:t>
      </w:r>
    </w:p>
    <w:p>
      <w:r>
        <w:t>sun's light isbrighter andmore potent than thatofthemoon.</w:t>
      </w:r>
    </w:p>
    <w:p>
      <w:r>
        <w:t>Spiritualism without these lessons isasthemoon revolving around</w:t>
      </w:r>
    </w:p>
    <w:p>
      <w:r>
        <w:t>theearth. Inthemoonlight ofexistence, limited bycertain spiritual</w:t>
      </w:r>
    </w:p>
    <w:p>
      <w:r>
        <w:t>states, youmayglowandshine after thestate ofearth, butwhen you</w:t>
      </w:r>
    </w:p>
    <w:p>
      <w:r>
        <w:t>findthesource ofthelight ofthe spirit, itisthis Soul-life which in-</w:t>
      </w:r>
    </w:p>
    <w:p>
      <w:r>
        <w:t>cludes allspiritual states and allhuman existence. Under itsdivine</w:t>
      </w:r>
    </w:p>
    <w:p>
      <w:r>
        <w:t>andsolvent radiance youarenotonlyreconciled tobirthanddeath, but</w:t>
      </w:r>
    </w:p>
    <w:p>
      <w:r>
        <w:t>toanybirth, and tothedeath that isinhuman life;you arerecon-</w:t>
      </w:r>
    </w:p>
    <w:p>
      <w:r>
        <w:t>ciled toalldifferent conditions inoutward existence; toallthose states</w:t>
      </w:r>
    </w:p>
    <w:p>
      <w:r>
        <w:t>inspirit lifethatarenotprovided forintheology, andthat Spiritual-</w:t>
      </w:r>
    </w:p>
    <w:p>
      <w:r>
        <w:t>ismonlytouches lightly ornotatall,andcannot explain, andcannot</w:t>
      </w:r>
    </w:p>
    <w:p>
      <w:r>
        <w:t>answer. This light istheonly solution oftheheretofore, andof</w:t>
      </w:r>
    </w:p>
    <w:p>
      <w:r>
        <w:t>those states farbeyond spirit existence, intherealmwename angelic.</w:t>
      </w:r>
    </w:p>
    <w:p>
      <w:r>
        <w:t>Those differences also inspiritual conditions youknow areultimately</w:t>
      </w:r>
    </w:p>
    <w:p>
      <w:r>
        <w:t>alltobesolved, buthow, orinwhatway,hasnotbeen revealed except</w:t>
      </w:r>
    </w:p>
    <w:p>
      <w:r>
        <w:t>inthislight oftheSoul.</w:t>
      </w:r>
    </w:p>
    <w:p>
      <w:r>
        <w:t>Spiritual existence, asarule, includes theperiod oftimewhich</w:t>
      </w:r>
    </w:p>
    <w:p>
      <w:r>
        <w:t>would berequired forthefullperfection ofthelifeonearth, andfor</w:t>
      </w:r>
    </w:p>
    <w:p>
      <w:r>
        <w:t>thecarrying forward ofitspurposes inspirit life.</w:t>
      </w:r>
    </w:p>
    <w:p>
      <w:r>
        <w:t>Asthere isapproach toward thefinalculmination inembodiments</w:t>
      </w:r>
    </w:p>
    <w:p>
      <w:r>
        <w:t>onearth thespiritual harvest isriper before entering spirit life,sothe</w:t>
      </w:r>
    </w:p>
    <w:p>
      <w:r>
        <w:t>interval oftimebetween embodiments ismuch lessened, forastheem-</w:t>
      </w:r>
    </w:p>
    <w:p>
      <w:r>
        <w:t>bodiments approach thefinalculmination there ismore rapid tendency</w:t>
      </w:r>
    </w:p>
    <w:p>
      <w:r>
        <w:t>toexpression. Itwould notbesurprising toyoutoknow thatwhere</w:t>
      </w:r>
    </w:p>
    <w:p>
      <w:r>
        <w:t>geniuses havebeen perfected inmany ways andthere aremany lines</w:t>
      </w:r>
    </w:p>
    <w:p>
      <w:r>
        <w:t>ofculminations coming together thattheembodiments aremuchmore</w:t>
      </w:r>
    </w:p>
    <w:p>
      <w:r>
        <w:t>rapid, thattheearthly tiesarelessdominant asthey arenotneeded,</w:t>
      </w:r>
    </w:p>
    <w:p>
      <w:r>
        <w:t>andthat atlastonly thespirit prevails andtheSoul seeks expression</w:t>
      </w:r>
    </w:p>
    <w:p>
      <w:r>
        <w:t>initsfinal states onearth.</w:t>
      </w:r>
    </w:p>
    <w:p>
      <w:r>
        <w:t>TO THESOUL</w:t>
      </w:r>
    </w:p>
    <w:p>
      <w:r>
        <w:t>Wehaveendeavored inthisandthepreceding lessons toimpress</w:t>
      </w:r>
    </w:p>
    <w:p>
      <w:r>
        <w:t>uponyon tlieequality ofallSouls, wehaveendeavored toimpress np-</w:t>
      </w:r>
    </w:p>
    <w:p>
      <w:r>
        <w:t>onyoutheabsolute justice ofthis laicofexpression asapplied toall</w:t>
      </w:r>
    </w:p>
    <w:p>
      <w:r>
        <w:t>Souls.Wewould like toimpress upon youmore fully thatwhich</w:t>
      </w:r>
    </w:p>
    <w:p>
      <w:r>
        <w:t>should bethelesson, particularly tomortals intheir present state,</w:t>
      </w:r>
    </w:p>
    <w:p>
      <w:r>
        <w:t>thatnotonlyeverything ispossible foreach individual Soul, butthat</w:t>
      </w:r>
    </w:p>
    <w:p>
      <w:r>
        <w:t>noSoul everexpressed anygenius orsplendid quality that allwillnot</w:t>
      </w:r>
    </w:p>
    <w:p>
      <w:r>
        <w:t>express.</w:t>
      </w:r>
    </w:p>
    <w:p>
      <w:r>
        <w:t>Wewould liketogiveencouragement tosuch asareathirst, seem-</w:t>
      </w:r>
    </w:p>
    <w:p>
      <w:r>
        <w:t>ingly restless and dissatisfied, thatwhat isnotattained ^\i\\ surely be</w:t>
      </w:r>
    </w:p>
    <w:p>
      <w:r>
        <w:t>won; andeventhough itmaybevalueless when itisattained, you</w:t>
      </w:r>
    </w:p>
    <w:p>
      <w:r>
        <w:t>must each accomplish itand find itoutforyourself. Koonecan</w:t>
      </w:r>
    </w:p>
    <w:p>
      <w:r>
        <w:t>have expression foranother. Even intheshort space ofonegen-</w:t>
      </w:r>
    </w:p>
    <w:p>
      <w:r>
        <w:t>eration thesonnever follows theadmonitions ofthefather, unless the</w:t>
      </w:r>
    </w:p>
    <w:p>
      <w:r>
        <w:t>son isolder than thefather inexpression, but ifheisnotolder inex-</w:t>
      </w:r>
    </w:p>
    <w:p>
      <w:r>
        <w:t>perience hewillhave" hisownexperience, whatever theadmonition may</w:t>
      </w:r>
    </w:p>
    <w:p>
      <w:r>
        <w:t>be,andhesoon gets itinlife.Nohuman lifecanhave experience</w:t>
      </w:r>
    </w:p>
    <w:p>
      <w:r>
        <w:t>foranother. Onewhohasnever experienced lovecannot declare what</w:t>
      </w:r>
    </w:p>
    <w:p>
      <w:r>
        <w:t>itis,sothatdivine impulse, oflove,must ultimately come intoevery</w:t>
      </w:r>
    </w:p>
    <w:p>
      <w:r>
        <w:t>lifeinallguises until thelight ofSoul-love isknown. Noonecan</w:t>
      </w:r>
    </w:p>
    <w:p>
      <w:r>
        <w:t>tellwhat religion is,until areligious force isborn within; othersmay</w:t>
      </w:r>
    </w:p>
    <w:p>
      <w:r>
        <w:t>call itadream, enthusiasm, unreality; mayhavenointerpretation</w:t>
      </w:r>
    </w:p>
    <w:p>
      <w:r>
        <w:t>wherewith tosolve thesacred flame, but ifithasbeen experienced it</w:t>
      </w:r>
    </w:p>
    <w:p>
      <w:r>
        <w:t>isunderstood. Thesame istrue ofpoetry: manymay write inthe</w:t>
      </w:r>
    </w:p>
    <w:p>
      <w:r>
        <w:t>rhyme, orrhythm, ormeasure, ofpoetry who arenotpoets; butnoone</w:t>
      </w:r>
    </w:p>
    <w:p>
      <w:r>
        <w:t>canunderstand thequality oressence ofpoetry unless heisapoet.</w:t>
      </w:r>
    </w:p>
    <w:p>
      <w:r>
        <w:t>Thiscanbeapplied tomusic, toallattainments. Often thatwhich</w:t>
      </w:r>
    </w:p>
    <w:p>
      <w:r>
        <w:t>onewillthrow awaywhen itiswon, proves bythedesire ofhaving it</w:t>
      </w:r>
    </w:p>
    <w:p>
      <w:r>
        <w:t>that itmust bewon; andeach willbeobliged towinforthisexperi-</w:t>
      </w:r>
    </w:p>
    <w:p>
      <w:r>
        <w:t>ence: thejoyofconquest andthedisappointment ofittoo.</w:t>
      </w:r>
    </w:p>
    <w:p>
      <w:r>
        <w:t>That w^hich allures andcaptivates man's ambition anddeceives</w:t>
      </w:r>
    </w:p>
    <w:p>
      <w:r>
        <w:t>hisconscience, isafalse height fromwhich hemay, perhaps, perceive</w:t>
      </w:r>
    </w:p>
    <w:p>
      <w:r>
        <w:t>therealmountains upon which thetrue light shines afar off,buthe</w:t>
      </w:r>
    </w:p>
    <w:p>
      <w:r>
        <w:t>must descend intothevalleys toreach them. Manmay build towers</w:t>
      </w:r>
    </w:p>
    <w:p>
      <w:r>
        <w:t>forobserving thestars, buthecannot reach them byclimbing tothe</w:t>
      </w:r>
    </w:p>
    <w:p>
      <w:r>
        <w:t>topofthetowers. Soeach toAver ofpride, ambition, offalse hope, or</w:t>
      </w:r>
    </w:p>
    <w:p>
      <w:r>
        <w:t>love,man will build; naymore than this: hemaywear thelaurel</w:t>
      </w:r>
    </w:p>
    <w:p>
      <w:r>
        <w:t>wreath andthewreath ofbay,andprove what thegreatest inthe</w:t>
      </w:r>
    </w:p>
    <w:p>
      <w:r>
        <w:t>world haveknown foralltheages, thatboth ofthese bearmore thorns</w:t>
      </w:r>
    </w:p>
    <w:p>
      <w:r>
        <w:t>than didthecrown ofthorns onthebrow ofChrist.</w:t>
      </w:r>
    </w:p>
    <w:p>
      <w:r>
        <w:t>Please alsoremember that itisnotpossible while one ismeasur-</w:t>
      </w:r>
    </w:p>
    <w:p>
      <w:r>
        <w:t>ingthedeeps torecoil from them, norforanytohavehadexperience</w:t>
      </w:r>
    </w:p>
    <w:p>
      <w:r>
        <w:t>that allhave nothad, orthattheymust nothave; itisnotpossible</w:t>
      </w:r>
    </w:p>
    <w:p>
      <w:r>
        <w:t>ITSEMBODIMENTS. 71</w:t>
      </w:r>
    </w:p>
    <w:p>
      <w:r>
        <w:t>foroneheight tohavebeen attained oranybeauty orperfection, how-</w:t>
      </w:r>
    </w:p>
    <w:p>
      <w:r>
        <w:t>ever fairtheyseem, orthat fairest height ofall,moral and spiritual</w:t>
      </w:r>
    </w:p>
    <w:p>
      <w:r>
        <w:t>perfection, exemplified inthegreatest teachers, revealed intheloftiest</w:t>
      </w:r>
    </w:p>
    <w:p>
      <w:r>
        <w:t>minds ofearth, that allwillnotoneday attain.</w:t>
      </w:r>
    </w:p>
    <w:p>
      <w:r>
        <w:t>As,sometimes, one's past isabackground against which onedraws</w:t>
      </w:r>
    </w:p>
    <w:p>
      <w:r>
        <w:t>thecontrast ofthepresent with thepast attainment, letyour present</w:t>
      </w:r>
    </w:p>
    <w:p>
      <w:r>
        <w:t>imperfections bethebackground against which thelight that isdivine</w:t>
      </w:r>
    </w:p>
    <w:p>
      <w:r>
        <w:t>shall picture thefuture achievement inglorious andtriumphant beau-</w:t>
      </w:r>
    </w:p>
    <w:p>
      <w:r>
        <w:t>ty;andthenremember that thatachievement, great andwonderful</w:t>
      </w:r>
    </w:p>
    <w:p>
      <w:r>
        <w:t>andperfect asitmay be,willform butthestepping stone tothathigh-</w:t>
      </w:r>
    </w:p>
    <w:p>
      <w:r>
        <w:t>erheight, thatdiviner glory which shall follow.</w:t>
      </w:r>
    </w:p>
    <w:p>
      <w:r>
        <w:t>FIFTH LESSON.</w:t>
      </w:r>
    </w:p>
    <w:p>
      <w:r>
        <w:t>THEREUNITED SOUL.</w:t>
      </w:r>
    </w:p>
    <w:p>
      <w:r>
        <w:t>INCLUDING PARENTAL SOULS AND</w:t>
      </w:r>
    </w:p>
    <w:p>
      <w:r>
        <w:t>KINDRED SOULS.</w:t>
      </w:r>
    </w:p>
    <w:p>
      <w:r>
        <w:t>Notalone isanySoul j^ushed outoftheCelestial Heavens, outof</w:t>
      </w:r>
    </w:p>
    <w:p>
      <w:r>
        <w:t>thewhiteness ofthethrone ofGod, toseek expression inmaterial</w:t>
      </w:r>
    </w:p>
    <w:p>
      <w:r>
        <w:t>life. Even asthemother birdgently pushes heryoung from thepar-•</w:t>
      </w:r>
    </w:p>
    <w:p>
      <w:r>
        <w:t>entnestthattheymay learn tofly,buteverhovers nearanddives be-</w:t>
      </w:r>
    </w:p>
    <w:p>
      <w:r>
        <w:t>neath spreading herwings tocatch them ifthey fall, sotheInfinite</w:t>
      </w:r>
    </w:p>
    <w:p>
      <w:r>
        <w:t>Mother Love watcheth thefledgelings oftheskies.</w:t>
      </w:r>
    </w:p>
    <w:p>
      <w:r>
        <w:t>Notalone doSouls approach theearth. Inallmanifestations of</w:t>
      </w:r>
    </w:p>
    <w:p>
      <w:r>
        <w:t>nature there isassociation andgroupings; atoms arranged induads,</w:t>
      </w:r>
    </w:p>
    <w:p>
      <w:r>
        <w:t>triads, quadrads andquintads; thefloraandfauna inspecies andfam-</w:t>
      </w:r>
    </w:p>
    <w:p>
      <w:r>
        <w:t>ilies. Sogroups ofSouls passfrom theCelestial State toward asolar</w:t>
      </w:r>
    </w:p>
    <w:p>
      <w:r>
        <w:t>system forexpression. Archangels andAngels, ofdegrees adapted to</w:t>
      </w:r>
    </w:p>
    <w:p>
      <w:r>
        <w:t>thestates ofexpression intended, accompanying them.</w:t>
      </w:r>
    </w:p>
    <w:p>
      <w:r>
        <w:t>Ingroups ofonehundred andforty fourthousand come Souls un-</w:t>
      </w:r>
    </w:p>
    <w:p>
      <w:r>
        <w:t>dercharge ofanArchangel. This isaKabalistic andMessianic num-</w:t>
      </w:r>
    </w:p>
    <w:p>
      <w:r>
        <w:t>ber, isreferred tointhevision oftheApocalypse intheNew Testa-</w:t>
      </w:r>
    </w:p>
    <w:p>
      <w:r>
        <w:t>ment; ithere refers tosuch Souls asapproach theearth (oranyplanet)</w:t>
      </w:r>
    </w:p>
    <w:p>
      <w:r>
        <w:t>atanygiven time forexpression. Other groups ofSouls eachnumber-</w:t>
      </w:r>
    </w:p>
    <w:p>
      <w:r>
        <w:t>ingonehundred andforty fourthousand approach theearth, until all</w:t>
      </w:r>
    </w:p>
    <w:p>
      <w:r>
        <w:t>areembodied thattheplanet caneverperfect initsexpression. This</w:t>
      </w:r>
    </w:p>
    <w:p>
      <w:r>
        <w:t>largest group isdivided intosmaller ones, thetwosmallest numbering</w:t>
      </w:r>
    </w:p>
    <w:p>
      <w:r>
        <w:t>onehundred andforty four Souls, andtwelve Souls, resj^ectively. The</w:t>
      </w:r>
    </w:p>
    <w:p>
      <w:r>
        <w:t>group oftwelve iscalled aFamily ofKindred Souls, and isincharge</w:t>
      </w:r>
    </w:p>
    <w:p>
      <w:r>
        <w:t>ofaParental Soul, i.e.:aSoulhaving passed through thedegrees of</w:t>
      </w:r>
    </w:p>
    <w:p>
      <w:r>
        <w:t>earthly expression andbeing, therefore, oneofitsangels.</w:t>
      </w:r>
    </w:p>
    <w:p>
      <w:r>
        <w:t>Thenumber twelve isthemystical number, thesacred number of</w:t>
      </w:r>
    </w:p>
    <w:p>
      <w:r>
        <w:t>theancients. Thelarger number, onehundred andforty four, twelve</w:t>
      </w:r>
    </w:p>
    <w:p>
      <w:r>
        <w:t>PARENTAL ANDKINDRED SOULS. V3</w:t>
      </w:r>
    </w:p>
    <w:p>
      <w:r>
        <w:t>times twelve, expresses alsoamystical meaning, andhasrelation tothe</w:t>
      </w:r>
    </w:p>
    <w:p>
      <w:r>
        <w:t>Twelve Angels who,grouped intheangelic state, have charge ofthe</w:t>
      </w:r>
    </w:p>
    <w:p>
      <w:r>
        <w:t>twelve groups ofSouls. Onehundred andforty fourthousand consti-</w:t>
      </w:r>
    </w:p>
    <w:p>
      <w:r>
        <w:t>tute allthatcome inacertain period oftimeandbegin, approximate-</w:t>
      </w:r>
    </w:p>
    <w:p>
      <w:r>
        <w:t>ly,their lives together ontheearth. One ofthese groups arethose</w:t>
      </w:r>
    </w:p>
    <w:p>
      <w:r>
        <w:t>who firstapproach theearth andform, what iscalled, the"primal na-</w:t>
      </w:r>
    </w:p>
    <w:p>
      <w:r>
        <w:t>tion,'" thebeginning. These take theirprimary lessons andpasson</w:t>
      </w:r>
    </w:p>
    <w:p>
      <w:r>
        <w:t>through thedifferent steps ofthis life,taking thesame steps atthe</w:t>
      </w:r>
    </w:p>
    <w:p>
      <w:r>
        <w:t>same time, though scattered farandwideupon theearth.</w:t>
      </w:r>
    </w:p>
    <w:p>
      <w:r>
        <w:t>Theindications oftherelations ofthegroups ismade manifest</w:t>
      </w:r>
    </w:p>
    <w:p>
      <w:r>
        <w:t>inthe firstnations oftheearth, where tribes and nationalities held</w:t>
      </w:r>
    </w:p>
    <w:p>
      <w:r>
        <w:t>sway according totheir physical states, andthere theindications are</w:t>
      </w:r>
    </w:p>
    <w:p>
      <w:r>
        <w:t>very strong. The tribal rules oftheprimal nations, theabsolute sway</w:t>
      </w:r>
    </w:p>
    <w:p>
      <w:r>
        <w:t>ofthepatriarchal form ofgovernment prove that theidea ofthepa-</w:t>
      </w:r>
    </w:p>
    <w:p>
      <w:r>
        <w:t>rental Soulwasrecognized, thattheonewhohascharge ofthetribe is</w:t>
      </w:r>
    </w:p>
    <w:p>
      <w:r>
        <w:t>considered thesuperior. Sometimes thisparental rule isrepresented</w:t>
      </w:r>
    </w:p>
    <w:p>
      <w:r>
        <w:t>bybothmanandwoman. This patriarchal rule,andtheharmony of</w:t>
      </w:r>
    </w:p>
    <w:p>
      <w:r>
        <w:t>thetribeandfamily, existing among primal nations isliketheinno-</w:t>
      </w:r>
    </w:p>
    <w:p>
      <w:r>
        <w:t>cence ofchildhood, and issoon disturbed bythematerial selfishness</w:t>
      </w:r>
    </w:p>
    <w:p>
      <w:r>
        <w:t>that follows.</w:t>
      </w:r>
    </w:p>
    <w:p>
      <w:r>
        <w:t>There areperiods ofpeace intheprimal conditions ofthena-</w:t>
      </w:r>
    </w:p>
    <w:p>
      <w:r>
        <w:t>tions oftheearth, after that there isdiscord, striving, and Avarfare;</w:t>
      </w:r>
    </w:p>
    <w:p>
      <w:r>
        <w:t>thegroups ofSouls thenhavebecome dispersed into different nation-</w:t>
      </w:r>
    </w:p>
    <w:p>
      <w:r>
        <w:t>alities; themembers ofthesame nation arenolonger kindred, they</w:t>
      </w:r>
    </w:p>
    <w:p>
      <w:r>
        <w:t>quarrel inthesame household. Thetypical CainandAbel ofScripture</w:t>
      </w:r>
    </w:p>
    <w:p>
      <w:r>
        <w:t>arethetypical aliens inthesame household, notbeing kindred inSoul,</w:t>
      </w:r>
    </w:p>
    <w:p>
      <w:r>
        <w:t>expressing different stages ofgrowth inconnection with earth. These</w:t>
      </w:r>
    </w:p>
    <w:p>
      <w:r>
        <w:t>aliens aretobefound inalmost every household inanysociety or</w:t>
      </w:r>
    </w:p>
    <w:p>
      <w:r>
        <w:t>community. Butforthese illustrations, andthetruecauses ofthem,</w:t>
      </w:r>
    </w:p>
    <w:p>
      <w:r>
        <w:t>there never could have been Avarsamong thenations andfamilies of</w:t>
      </w:r>
    </w:p>
    <w:p>
      <w:r>
        <w:t>earth. Souls become separated, they arenolonger nations ofthelife</w:t>
      </w:r>
    </w:p>
    <w:p>
      <w:r>
        <w:t>oftheSoul, butthenations ofthebody.</w:t>
      </w:r>
    </w:p>
    <w:p>
      <w:r>
        <w:t>Theforegoing explains why the tiesofrelationship andtheties</w:t>
      </w:r>
    </w:p>
    <w:p>
      <w:r>
        <w:t>ofconsanguinity inthelower orders ofhuman lifearemuch stronger</w:t>
      </w:r>
    </w:p>
    <w:p>
      <w:r>
        <w:t>thanthey areintheintervening states, between thelower andhigher</w:t>
      </w:r>
    </w:p>
    <w:p>
      <w:r>
        <w:t>orders, because the tiesofconsanguinity arethephysical expression</w:t>
      </w:r>
    </w:p>
    <w:p>
      <w:r>
        <w:t>ofwhat istermed affection. The firstbeginnings ofstrife areafter</w:t>
      </w:r>
    </w:p>
    <w:p>
      <w:r>
        <w:t>thedispersion oftheprimal household ornation, andbefore thehigh-</w:t>
      </w:r>
    </w:p>
    <w:p>
      <w:r>
        <w:t>erorspiritual recognition begins. Thekindred Souls havebecome</w:t>
      </w:r>
    </w:p>
    <w:p>
      <w:r>
        <w:t>dispersed andonly gradually, Avith occasional glimpses and A'iA'id flash-</w:t>
      </w:r>
    </w:p>
    <w:p>
      <w:r>
        <w:t>es,dotheycome together inthesame household ornation. They do</w:t>
      </w:r>
    </w:p>
    <w:p>
      <w:r>
        <w:t>notusually meet until inlaterembodiments Avhen there aregreat cri-</w:t>
      </w:r>
    </w:p>
    <w:p>
      <w:r>
        <w:t>sesorculminating periods ontheearth.</w:t>
      </w:r>
    </w:p>
    <w:p>
      <w:r>
        <w:t>74 THE SOUL,</w:t>
      </w:r>
    </w:p>
    <w:p>
      <w:r>
        <w:t>Illustrations ofthese groups ofkindred Souls, andtheir recogni-</w:t>
      </w:r>
    </w:p>
    <w:p>
      <w:r>
        <w:t>tion, areupon theearthnow ingreat numbers, andaretobefound in</w:t>
      </w:r>
    </w:p>
    <w:p>
      <w:r>
        <w:t>every period ofhuman history. When you seeindifferent portions</w:t>
      </w:r>
    </w:p>
    <w:p>
      <w:r>
        <w:t>oftheearth, liyes spring upsuddenly, ^vith natures thJitresemble one</w:t>
      </w:r>
    </w:p>
    <w:p>
      <w:r>
        <w:t>another, similar inthought, alike inpurpose, having corresponding sym-</w:t>
      </w:r>
    </w:p>
    <w:p>
      <w:r>
        <w:t>pathy, youmayknow they arekindred Souls, andyettheymayhave</w:t>
      </w:r>
    </w:p>
    <w:p>
      <w:r>
        <w:t>never met intheir earthly forms. There arethosewhoappear and</w:t>
      </w:r>
    </w:p>
    <w:p>
      <w:r>
        <w:t>acttogether inemergencies. Take, forinstance, bodies ofreformers or</w:t>
      </w:r>
    </w:p>
    <w:p>
      <w:r>
        <w:t>groups ofpeople who are.intent oncarrying forward artorscience;</w:t>
      </w:r>
    </w:p>
    <w:p>
      <w:r>
        <w:t>musical, artistic, scientific, patriotic lives,who areasbrothers and sis-</w:t>
      </w:r>
    </w:p>
    <w:p>
      <w:r>
        <w:t>ters,yetdonotbelong tothesame earthly parents.</w:t>
      </w:r>
    </w:p>
    <w:p>
      <w:r>
        <w:t>Ithasbeen observed bythoughtful minds very frequently, that</w:t>
      </w:r>
    </w:p>
    <w:p>
      <w:r>
        <w:t>poets andpainters exist incertain countries andages ingroups. What</w:t>
      </w:r>
    </w:p>
    <w:p>
      <w:r>
        <w:t>constellations clustered around acertain period oftime inItaly; the</w:t>
      </w:r>
    </w:p>
    <w:p>
      <w:r>
        <w:t>preraphaelite period, leading uptothewonderful ageofartwhen</w:t>
      </w:r>
    </w:p>
    <w:p>
      <w:r>
        <w:t>there seemed tobepoured outanew spirit upon theearth, anage</w:t>
      </w:r>
    </w:p>
    <w:p>
      <w:r>
        <w:t>created bythegroup ofgeniuses thatclustered around imperial Rome.</w:t>
      </w:r>
    </w:p>
    <w:p>
      <w:r>
        <w:t>Then followed theRenaissance. Inpoetry alsotherewastheGrecian</w:t>
      </w:r>
    </w:p>
    <w:p>
      <w:r>
        <w:t>age; afterward wastheDantean age,andlater theElizabethean age</w:t>
      </w:r>
    </w:p>
    <w:p>
      <w:r>
        <w:t>ofpoetry and literature; allthese ages aresonamed because ofthe</w:t>
      </w:r>
    </w:p>
    <w:p>
      <w:r>
        <w:t>constellations ofminds thatseemed born forthesame epoch, and cre-</w:t>
      </w:r>
    </w:p>
    <w:p>
      <w:r>
        <w:t>atedtheart,orliterature, oftheir period. Who other than agroup</w:t>
      </w:r>
    </w:p>
    <w:p>
      <w:r>
        <w:t>ofkindred Souls could have thrilled Germany with such light asfinal-</w:t>
      </w:r>
    </w:p>
    <w:p>
      <w:r>
        <w:t>lyclustered around Goethe andSchiller inthesmall court atWeimar?</w:t>
      </w:r>
    </w:p>
    <w:p>
      <w:r>
        <w:t>When anygreatmovement isintheworld, liketemperance, like</w:t>
      </w:r>
    </w:p>
    <w:p>
      <w:r>
        <w:t>theabolition ofslavery, likeanything that enlists theattention of</w:t>
      </w:r>
    </w:p>
    <w:p>
      <w:r>
        <w:t>philanthropists, there spring tothesurface workers inthatmove-</w:t>
      </w:r>
    </w:p>
    <w:p>
      <w:r>
        <w:t>ment, seemingly already prepared though theydwell indifferent lands.</w:t>
      </w:r>
    </w:p>
    <w:p>
      <w:r>
        <w:t>Around theReformation there clustered acertain galaxy ofminds</w:t>
      </w:r>
    </w:p>
    <w:p>
      <w:r>
        <w:t>thatseemed tohavebeenmade ready fortheoccasion andthework;</w:t>
      </w:r>
    </w:p>
    <w:p>
      <w:r>
        <w:t>were one inthefraternity oftheSoul.</w:t>
      </w:r>
    </w:p>
    <w:p>
      <w:r>
        <w:t>Inmatters ofscientific discovery orinvention itusually occurs</w:t>
      </w:r>
    </w:p>
    <w:p>
      <w:r>
        <w:t>thatmore than onemind, perhaps several, make thediscovery orin-</w:t>
      </w:r>
    </w:p>
    <w:p>
      <w:r>
        <w:t>vention atthesame time, andthere isscarcely anynation thatdoesnot</w:t>
      </w:r>
    </w:p>
    <w:p>
      <w:r>
        <w:t>claim forherfavorite scientific mind thehonor ofeach discovery, prov-</w:t>
      </w:r>
    </w:p>
    <w:p>
      <w:r>
        <w:t>ingthatmany think inthesame direction atthesame time. Each isas</w:t>
      </w:r>
    </w:p>
    <w:p>
      <w:r>
        <w:t>much theauthor ofthediscovery asanyother, butthefriends ofeach</w:t>
      </w:r>
    </w:p>
    <w:p>
      <w:r>
        <w:t>frequently have accused theothers ofplagiarism inideas; inmost cases</w:t>
      </w:r>
    </w:p>
    <w:p>
      <w:r>
        <w:t>thisrefutes itself, since none couldknow oftheexperiments leading</w:t>
      </w:r>
    </w:p>
    <w:p>
      <w:r>
        <w:t>tothediscovery oftheothers. Inthetime ofagreat intellectual ep-</w:t>
      </w:r>
    </w:p>
    <w:p>
      <w:r>
        <w:t>och, liketheperiod ofthePlatonists, there arethosewho areready to</w:t>
      </w:r>
    </w:p>
    <w:p>
      <w:r>
        <w:t>rallyaround andreceive thecentral thought. The teacher, likeSocra-</w:t>
      </w:r>
    </w:p>
    <w:p>
      <w:r>
        <w:t>tesorPlato, represents thecenter ofthegroup. Thehousehold or</w:t>
      </w:r>
    </w:p>
    <w:p>
      <w:r>
        <w:t>PAEEXTAL ANDKINDRED SOULS. lb</w:t>
      </w:r>
    </w:p>
    <w:p>
      <w:r>
        <w:t>children ofanyparticular light rallyaround their center asthere are</w:t>
      </w:r>
    </w:p>
    <w:p>
      <w:r>
        <w:t>others whogather around other centers ofart,science, philosophy, or</w:t>
      </w:r>
    </w:p>
    <w:p>
      <w:r>
        <w:t>religion; allinthese groups aremore closely united than thosewho</w:t>
      </w:r>
    </w:p>
    <w:p>
      <w:r>
        <w:t>aresimply united bythe tiesofconsanguinity, each recognizes that</w:t>
      </w:r>
    </w:p>
    <w:p>
      <w:r>
        <w:t>theirs isalarger brotherhood.</w:t>
      </w:r>
    </w:p>
    <w:p>
      <w:r>
        <w:t>These fraternities areobservable inadvanced states ofhuman so-</w:t>
      </w:r>
    </w:p>
    <w:p>
      <w:r>
        <w:t>ciety, notinthelower states, assaidbefore, because oftheselfishness</w:t>
      </w:r>
    </w:p>
    <w:p>
      <w:r>
        <w:t>inexternal things that intervenes. Inthehigher states, when great</w:t>
      </w:r>
    </w:p>
    <w:p>
      <w:r>
        <w:t>themes orpurposes enlist humanity, you willobserve thatthere isa</w:t>
      </w:r>
    </w:p>
    <w:p>
      <w:r>
        <w:t>spontaneous fraternity formed among certain people forworking out</w:t>
      </w:r>
    </w:p>
    <w:p>
      <w:r>
        <w:t>greatmoral purposes. This iswhythere aregroups ofreformers, groups</w:t>
      </w:r>
    </w:p>
    <w:p>
      <w:r>
        <w:t>ofmen ofscience, groups ofartists. What greater evidence ofthese</w:t>
      </w:r>
    </w:p>
    <w:p>
      <w:r>
        <w:t>groups ofSouls could beoffered than thatafforded inthehigh state</w:t>
      </w:r>
    </w:p>
    <w:p>
      <w:r>
        <w:t>ofartrevealed inthegeniuses whogathered around the2)eriod oftime</w:t>
      </w:r>
    </w:p>
    <w:p>
      <w:r>
        <w:t>when Raphael wasupon theearth? What greater evidence thanwhen</w:t>
      </w:r>
    </w:p>
    <w:p>
      <w:r>
        <w:t>thepoets ofEngland followed oneanother inquick succession, and</w:t>
      </w:r>
    </w:p>
    <w:p>
      <w:r>
        <w:t>when theypassed onlefttheearth almost bareandbarren ofpoesy un-</w:t>
      </w:r>
    </w:p>
    <w:p>
      <w:r>
        <w:t>tilanewgeneration ofpoetscame intotheworld? What greater evi-</w:t>
      </w:r>
    </w:p>
    <w:p>
      <w:r>
        <w:t>dence than inthepatriots, heroes, andstatesmen, who risewithwonder-</w:t>
      </w:r>
    </w:p>
    <w:p>
      <w:r>
        <w:t>fulpower ofpen,orsword, orvoice tofight forcountry; what great-</w:t>
      </w:r>
    </w:p>
    <w:p>
      <w:r>
        <w:t>erevidence than Italy; thanHungary; thanEurope today, Avhere</w:t>
      </w:r>
    </w:p>
    <w:p>
      <w:r>
        <w:t>notonly individual groups, butconstellations ofgroups, seem toral-</w:t>
      </w:r>
    </w:p>
    <w:p>
      <w:r>
        <w:t>lyaround thegreatmovements that areupon earth?</w:t>
      </w:r>
    </w:p>
    <w:p>
      <w:r>
        <w:t>Even inordinary states ofearth-life, howeasy itisamong themul-</w:t>
      </w:r>
    </w:p>
    <w:p>
      <w:r>
        <w:t>titude ofpeople, ifformality iswithdrawn, todiscover theattractions</w:t>
      </w:r>
    </w:p>
    <w:p>
      <w:r>
        <w:t>ofeach: artist seeks artist, poet seeks poet, themusician seeks his</w:t>
      </w:r>
    </w:p>
    <w:p>
      <w:r>
        <w:t>fellow harmonist, theconvivial seeks oneofhiskind,men oftrade</w:t>
      </w:r>
    </w:p>
    <w:p>
      <w:r>
        <w:t>andcommerce confer together, andthebutterflies, whohover near the</w:t>
      </w:r>
    </w:p>
    <w:p>
      <w:r>
        <w:t>gaudy blossoms offashion andpleasure, arefound attheshrine of</w:t>
      </w:r>
    </w:p>
    <w:p>
      <w:r>
        <w:t>their woiship.</w:t>
      </w:r>
    </w:p>
    <w:p>
      <w:r>
        <w:t>Frequently people indifferent stations inlifeassociate mysteri-</w:t>
      </w:r>
    </w:p>
    <w:p>
      <w:r>
        <w:t>ously together. Sometimes aprince ofroyal blood finds hischosen</w:t>
      </w:r>
    </w:p>
    <w:p>
      <w:r>
        <w:t>companion inapeasant. Thecourt, society, and alltheworld arescan-</w:t>
      </w:r>
    </w:p>
    <w:p>
      <w:r>
        <w:t>dalized, buttheprince,msome subtle way, recognizes thefact that</w:t>
      </w:r>
    </w:p>
    <w:p>
      <w:r>
        <w:t>there ismore spiritual sympathy andkinship between thepeasant and</w:t>
      </w:r>
    </w:p>
    <w:p>
      <w:r>
        <w:t>himself thanbetween himself andawhole lineofhisroyal kinsmen.</w:t>
      </w:r>
    </w:p>
    <w:p>
      <w:r>
        <w:t>Thiskind ofillustration extends inmany ways into lines ofthought</w:t>
      </w:r>
    </w:p>
    <w:p>
      <w:r>
        <w:t>thataremost fascinating; sometimes inreading abook, onewillrecog-</w:t>
      </w:r>
    </w:p>
    <w:p>
      <w:r>
        <w:t>nize akindred Soul intheauthor, although unknoAvn inperson.</w:t>
      </w:r>
    </w:p>
    <w:p>
      <w:r>
        <w:t>Ifonewereontheplane ofCarlyle, buthadnever seenhim,and</w:t>
      </w:r>
    </w:p>
    <w:p>
      <w:r>
        <w:t>ifinperusing hisworks hissentiments would impress onemore than</w:t>
      </w:r>
    </w:p>
    <w:p>
      <w:r>
        <w:t>anyother writer, thisAvould prove akinship. Ifoneunderstands</w:t>
      </w:r>
    </w:p>
    <w:p>
      <w:r>
        <w:t>another person andsympathizes with each aspiration, itisalways evi-</w:t>
      </w:r>
    </w:p>
    <w:p>
      <w:r>
        <w:t>1Q THESOUL;</w:t>
      </w:r>
    </w:p>
    <w:p>
      <w:r>
        <w:t>dence thattheybelong tothesame family ofSouls. Oneoften meets</w:t>
      </w:r>
    </w:p>
    <w:p>
      <w:r>
        <w:t>with strangers, sofarasanyprevious personal acquaintance iscon-</w:t>
      </w:r>
    </w:p>
    <w:p>
      <w:r>
        <w:t>cerned oranyoutward recognition, yetafter fiveminutes inthepresence</w:t>
      </w:r>
    </w:p>
    <w:p>
      <w:r>
        <w:t>ofsuchanone,each feels thatthere hasbeenanacquaintance ofyears.</w:t>
      </w:r>
    </w:p>
    <w:p>
      <w:r>
        <w:t>Onefrequently enters intoconversation with another and inashort</w:t>
      </w:r>
    </w:p>
    <w:p>
      <w:r>
        <w:t>time thetwobecome intimate friends; while with others onemay live</w:t>
      </w:r>
    </w:p>
    <w:p>
      <w:r>
        <w:t>inthenexthouse, oreven inthesame dwelling, andeachneverknow</w:t>
      </w:r>
    </w:p>
    <w:p>
      <w:r>
        <w:t>theother.Aclasp ofthehand inanliour ofneed orsorrow; alook</w:t>
      </w:r>
    </w:p>
    <w:p>
      <w:r>
        <w:t>ofencouragement from kindly, although strange, eyes; atone ofthe</w:t>
      </w:r>
    </w:p>
    <w:p>
      <w:r>
        <w:t>voice thatsounds likethevoice ofonelong lostandwell beloved;</w:t>
      </w:r>
    </w:p>
    <w:p>
      <w:r>
        <w:t>these aretheoccasions thatsometimes reveal akindred Soul.</w:t>
      </w:r>
    </w:p>
    <w:p>
      <w:r>
        <w:t>This isthesolution ofthose ideal friendships thathistory has re-</w:t>
      </w:r>
    </w:p>
    <w:p>
      <w:r>
        <w:t>corded; they aretypical illustrations ofthefraternity oftheSoul.</w:t>
      </w:r>
    </w:p>
    <w:p>
      <w:r>
        <w:t>Damon andPythias istheideal brotherhood which, beyond alltiesof</w:t>
      </w:r>
    </w:p>
    <w:p>
      <w:r>
        <w:t>consanguinit}^, made thesetwooneintheconsciousness oftheSoul,</w:t>
      </w:r>
    </w:p>
    <w:p>
      <w:r>
        <w:t>This tieisthatwhich frequently bindsmentogether inbusiness orin</w:t>
      </w:r>
    </w:p>
    <w:p>
      <w:r>
        <w:t>literature, orscience, andthey areasoneman, they arebrothers.</w:t>
      </w:r>
    </w:p>
    <w:p>
      <w:r>
        <w:t>This longing forthekinship oftheSoul explains often thegreat</w:t>
      </w:r>
    </w:p>
    <w:p>
      <w:r>
        <w:t>loneliness that isfeltintheworld. Howmany people have feltthat</w:t>
      </w:r>
    </w:p>
    <w:p>
      <w:r>
        <w:t>theywere aliens, almost outcasts fromhuman life!Many people feel</w:t>
      </w:r>
    </w:p>
    <w:p>
      <w:r>
        <w:t>thatthere is,perhaps, notoneupon theearthwhocanenter into their</w:t>
      </w:r>
    </w:p>
    <w:p>
      <w:r>
        <w:t>feelings orunderstand them. Themost God-like mind, even the</w:t>
      </w:r>
    </w:p>
    <w:p>
      <w:r>
        <w:t>Christ, washeralded intheancient record astheonewho trod"the</w:t>
      </w:r>
    </w:p>
    <w:p>
      <w:r>
        <w:t>wine press alone"; sofarinadvance ofmankind asnottoberecog-</w:t>
      </w:r>
    </w:p>
    <w:p>
      <w:r>
        <w:t>nized. This loneliness which many feel,which sometimes results from</w:t>
      </w:r>
    </w:p>
    <w:p>
      <w:r>
        <w:t>friends andrelatives having passed outofmortal life,orfrom being</w:t>
      </w:r>
    </w:p>
    <w:p>
      <w:r>
        <w:t>alienated byconviction, sentiment, exaltation, from other friends and</w:t>
      </w:r>
    </w:p>
    <w:p>
      <w:r>
        <w:t>relatives, isexplained inthishigher kinshij) ofSouls. Thuswhen one</w:t>
      </w:r>
    </w:p>
    <w:p>
      <w:r>
        <w:t>meets with amindwho issympathetic, whounderstands every thought,</w:t>
      </w:r>
    </w:p>
    <w:p>
      <w:r>
        <w:t>who inconversation seems tounderstand what truth itisthatone is</w:t>
      </w:r>
    </w:p>
    <w:p>
      <w:r>
        <w:t>striving toexpress, whocontinually exclaims: "Iunderstand this, itis</w:t>
      </w:r>
    </w:p>
    <w:p>
      <w:r>
        <w:t>plain;" thethoughts ofeach flow^together: such asthese areSoul kin-</w:t>
      </w:r>
    </w:p>
    <w:p>
      <w:r>
        <w:t>dred,unknown toeach other byname ornationality, theymayeach</w:t>
      </w:r>
    </w:p>
    <w:p>
      <w:r>
        <w:t>beofadifferent country, speaking another language, butwhen that</w:t>
      </w:r>
    </w:p>
    <w:p>
      <w:r>
        <w:t>language istranslated bythespirit, when each thought isunderstood</w:t>
      </w:r>
    </w:p>
    <w:p>
      <w:r>
        <w:t>ascoming from within theSoul, itexpresses thekinship; such asthese</w:t>
      </w:r>
    </w:p>
    <w:p>
      <w:r>
        <w:t>areofthehousehold ofSouls. When you findyour friend, your</w:t>
      </w:r>
    </w:p>
    <w:p>
      <w:r>
        <w:t>brother, your sister, though notreared inthesame family, who hasa</w:t>
      </w:r>
    </w:p>
    <w:p>
      <w:r>
        <w:t>different name andparentage, yettowhom inyour very heart and</w:t>
      </w:r>
    </w:p>
    <w:p>
      <w:r>
        <w:t>Soulyou feelnearer than tothosewhohave tiesofconsanguinity you</w:t>
      </w:r>
    </w:p>
    <w:p>
      <w:r>
        <w:t>havefound oneofyour Soul kindred. Forsuch friendship thewhole</w:t>
      </w:r>
    </w:p>
    <w:p>
      <w:r>
        <w:t>world hasoften been forsaken, ashistory many times hasrevealed.</w:t>
      </w:r>
    </w:p>
    <w:p>
      <w:r>
        <w:t>PARENTAL ANDKINDRED SOULS. 11</w:t>
      </w:r>
    </w:p>
    <w:p>
      <w:r>
        <w:t>Wehaveknown thosewhowere orphans inthemidst oftheir</w:t>
      </w:r>
    </w:p>
    <w:p>
      <w:r>
        <w:t>parents andawhole house fullofl)rothers and sisters, sofarasthe</w:t>
      </w:r>
    </w:p>
    <w:p>
      <w:r>
        <w:t>earthly tiewasconcerned. Thestory ofCinderella isnotafable: re-</w:t>
      </w:r>
    </w:p>
    <w:p>
      <w:r>
        <w:t>jected byearthly kindred, theFairy istheSoul,whoworks wonders</w:t>
      </w:r>
    </w:p>
    <w:p>
      <w:r>
        <w:t>outofmeanest material things andbrings each Cinderella toherown</w:t>
      </w:r>
    </w:p>
    <w:p>
      <w:r>
        <w:t>inheritance where herPrince issure tobefound.</w:t>
      </w:r>
    </w:p>
    <w:p>
      <w:r>
        <w:t>Wehaveknown thosewhohadawealth ofkindred inSoulwho</w:t>
      </w:r>
    </w:p>
    <w:p>
      <w:r>
        <w:t>hadnohuman relatives. Tothosewho feeltheorphaned statewhich</w:t>
      </w:r>
    </w:p>
    <w:p>
      <w:r>
        <w:t>seems fullofdesolation andwandering weariness; thatwhich some-</w:t>
      </w:r>
    </w:p>
    <w:p>
      <w:r>
        <w:t>times takes possession oflives atbirth; thatwhich causes them to</w:t>
      </w:r>
    </w:p>
    <w:p>
      <w:r>
        <w:t>feelasaliens upon theearth; thatwhich comes toeach one,oftentimes</w:t>
      </w:r>
    </w:p>
    <w:p>
      <w:r>
        <w:t>incrowded cities, oreven inthemidst offriends, offamily andof</w:t>
      </w:r>
    </w:p>
    <w:p>
      <w:r>
        <w:t>thehousehold, thatthere isnoonewhounderstands, noonewhocan</w:t>
      </w:r>
    </w:p>
    <w:p>
      <w:r>
        <w:t>appreciate thefeelings andthoughts that arewithin, wewill say:</w:t>
      </w:r>
    </w:p>
    <w:p>
      <w:r>
        <w:t>donotbelieve it;there arethosewhodounderstand, thosewho</w:t>
      </w:r>
    </w:p>
    <w:p>
      <w:r>
        <w:t>appreciate; andthetime willcomewhen youwdllmeet,when youwill</w:t>
      </w:r>
    </w:p>
    <w:p>
      <w:r>
        <w:t>recognize oneanother, when thelonging forthebrother orthesister</w:t>
      </w:r>
    </w:p>
    <w:p>
      <w:r>
        <w:t>willbefulfilled; when theSoul-tie isaccomplished.</w:t>
      </w:r>
    </w:p>
    <w:p>
      <w:r>
        <w:t>These periods ofrecognition come only atsome great height:</w:t>
      </w:r>
    </w:p>
    <w:p>
      <w:r>
        <w:t>when theSoulhashadexpressions ofsorrow, when theheart hashad</w:t>
      </w:r>
    </w:p>
    <w:p>
      <w:r>
        <w:t>itstears, andthedays ofweariness havebeen fulloftrials, theyhave</w:t>
      </w:r>
    </w:p>
    <w:p>
      <w:r>
        <w:t>quickened theperceptions andmade theSoulrushthrough andclaim</w:t>
      </w:r>
    </w:p>
    <w:p>
      <w:r>
        <w:t>itsown. This recognition doesnotcome tothosewhohave notneed</w:t>
      </w:r>
    </w:p>
    <w:p>
      <w:r>
        <w:t>ofit:tothose intheoutward conditions oflife,who aresatisfied with</w:t>
      </w:r>
    </w:p>
    <w:p>
      <w:r>
        <w:t>worldly things andtreasures; nor isitalways true thattheycome to</w:t>
      </w:r>
    </w:p>
    <w:p>
      <w:r>
        <w:t>thosewho aredissatisfied. Sometimes there aremembers ofthesame</w:t>
      </w:r>
    </w:p>
    <w:p>
      <w:r>
        <w:t>family whoareSoul-kindred. Two brothers willbemore attached to</w:t>
      </w:r>
    </w:p>
    <w:p>
      <w:r>
        <w:t>oneanother than totheothers, two sisters willseem tobenearer and</w:t>
      </w:r>
    </w:p>
    <w:p>
      <w:r>
        <w:t>closer toeach other than totheothermembers ofthefamily. Some-</w:t>
      </w:r>
    </w:p>
    <w:p>
      <w:r>
        <w:t>times theadopted child istheheart-child ofthemother, isnearer to</w:t>
      </w:r>
    </w:p>
    <w:p>
      <w:r>
        <w:t>herinspirit than those ofherown fleshandblood. Sheputs itaside</w:t>
      </w:r>
    </w:p>
    <w:p>
      <w:r>
        <w:t>inoutward conviction, oritisveiled from herconsciousness bythe</w:t>
      </w:r>
    </w:p>
    <w:p>
      <w:r>
        <w:t>softlight oftender pity, butinspirit sheknows it.Even thosewho</w:t>
      </w:r>
    </w:p>
    <w:p>
      <w:r>
        <w:t>havenochildren oftentimes mayrecognize intheonesabout them those</w:t>
      </w:r>
    </w:p>
    <w:p>
      <w:r>
        <w:t>who arechildren inadearer andnearer sense than iftheywere their</w:t>
      </w:r>
    </w:p>
    <w:p>
      <w:r>
        <w:t>own inmortal tie.Sowhat isdenied inmaterial lifethe spirit</w:t>
      </w:r>
    </w:p>
    <w:p>
      <w:r>
        <w:t>always provides. Sometimes, likeaprophecy ofthedivine family,</w:t>
      </w:r>
    </w:p>
    <w:p>
      <w:r>
        <w:t>thewhole household arekin. This istheideal household onearth;</w:t>
      </w:r>
    </w:p>
    <w:p>
      <w:r>
        <w:t>there isnojarring nordiscord; allarepervaded bydeep spiritual</w:t>
      </w:r>
    </w:p>
    <w:p>
      <w:r>
        <w:t>love.</w:t>
      </w:r>
    </w:p>
    <w:p>
      <w:r>
        <w:t>There arethosewho say,concerning these teachings ofembodi-</w:t>
      </w:r>
    </w:p>
    <w:p>
      <w:r>
        <w:t>ments: "They divide themother from herchild." We answ^er: the</w:t>
      </w:r>
    </w:p>
    <w:p>
      <w:r>
        <w:t>tiethat isrealcannot bedivided either bymortal birth ordeath.</w:t>
      </w:r>
    </w:p>
    <w:p>
      <w:r>
        <w:t>18 THESOUL;</w:t>
      </w:r>
    </w:p>
    <w:p>
      <w:r>
        <w:t>Cananyone telluswhat tieitisthatbinds themother toherchild</w:t>
      </w:r>
    </w:p>
    <w:p>
      <w:r>
        <w:t>unless itistheSoul-tie? There isnoSoul-tie, andsometimes no</w:t>
      </w:r>
    </w:p>
    <w:p>
      <w:r>
        <w:t>human love,accompanying some states ofphysical parentage. Can</w:t>
      </w:r>
    </w:p>
    <w:p>
      <w:r>
        <w:t>an}^other teaching explain why theharsh parent sometimes casts</w:t>
      </w:r>
    </w:p>
    <w:p>
      <w:r>
        <w:t>aside thechild, disinheriting from love, estates, home orcrown? No</w:t>
      </w:r>
    </w:p>
    <w:p>
      <w:r>
        <w:t>teachings canseparate themother from herchild; theworld and its</w:t>
      </w:r>
    </w:p>
    <w:p>
      <w:r>
        <w:t>selfishness divide, buttheSoul reunites, andthetrueparent andthe</w:t>
      </w:r>
    </w:p>
    <w:p>
      <w:r>
        <w:t>realkindred findevery tieperfect inthekingdom oftheSoul.</w:t>
      </w:r>
    </w:p>
    <w:p>
      <w:r>
        <w:t>AllSouls having expression atonetimeupon earth, being in</w:t>
      </w:r>
    </w:p>
    <w:p>
      <w:r>
        <w:t>groups, those inthegroups ofanytwelve Souls (twenty-four embodied</w:t>
      </w:r>
    </w:p>
    <w:p>
      <w:r>
        <w:t>human lives) express themselves insimilar states atthesame time.</w:t>
      </w:r>
    </w:p>
    <w:p>
      <w:r>
        <w:t>Thetwelve groups composing theonehundred and forty-four are</w:t>
      </w:r>
    </w:p>
    <w:p>
      <w:r>
        <w:t>also, asgroups, passing through similar experiences. Butthere are</w:t>
      </w:r>
    </w:p>
    <w:p>
      <w:r>
        <w:t>divergencies among theonehundred andforty-four thousand, some</w:t>
      </w:r>
    </w:p>
    <w:p>
      <w:r>
        <w:t>groups passing through anexperience orseries ofexperiences alittle</w:t>
      </w:r>
    </w:p>
    <w:p>
      <w:r>
        <w:t>inadvance orinslightly diverging linesfrom theothers; butwhen</w:t>
      </w:r>
    </w:p>
    <w:p>
      <w:r>
        <w:t>theculminating period isreached allgroups belonging tooneDispen-</w:t>
      </w:r>
    </w:p>
    <w:p>
      <w:r>
        <w:t>sation willhavehadsimilar experiences.</w:t>
      </w:r>
    </w:p>
    <w:p>
      <w:r>
        <w:t>AsallSouls inthese groups oftwelve, andonehundred and</w:t>
      </w:r>
    </w:p>
    <w:p>
      <w:r>
        <w:t>forty-four, and, atlast, inthewhole onehundred and forty-four</w:t>
      </w:r>
    </w:p>
    <w:p>
      <w:r>
        <w:t>thousand, have similar expressions andexperiences within oneofthe</w:t>
      </w:r>
    </w:p>
    <w:p>
      <w:r>
        <w:t>cyclic periods oftheearth, their ripening (orperfection inexpression</w:t>
      </w:r>
    </w:p>
    <w:p>
      <w:r>
        <w:t>onearth) forms oneofthesmaller Messianic periods, orDispensa-</w:t>
      </w:r>
    </w:p>
    <w:p>
      <w:r>
        <w:t>tions, hereafter tobeexplained.</w:t>
      </w:r>
    </w:p>
    <w:p>
      <w:r>
        <w:t>Theforegoing willexplain why ingreat crises, likethat ofthe</w:t>
      </w:r>
    </w:p>
    <w:p>
      <w:r>
        <w:t>Reformation, there were thosewhowere ready, thosewho rallied to</w:t>
      </w:r>
    </w:p>
    <w:p>
      <w:r>
        <w:t>thecause oftheReformation. Allwho thusanswered were kindred</w:t>
      </w:r>
    </w:p>
    <w:p>
      <w:r>
        <w:t>inSoul, belonging tothesame orakindred group, hadreached the</w:t>
      </w:r>
    </w:p>
    <w:p>
      <w:r>
        <w:t>same altitude ofperception, through expression andexperience, atthe</w:t>
      </w:r>
    </w:p>
    <w:p>
      <w:r>
        <w:t>same time.'Ifupon theearth today thehighest subject thatenchains</w:t>
      </w:r>
    </w:p>
    <w:p>
      <w:r>
        <w:t>thehuman thought could bepresented simultaneously tothewhole</w:t>
      </w:r>
    </w:p>
    <w:p>
      <w:r>
        <w:t>world, asonemight firesomething from acannon's mouth withoiit</w:t>
      </w:r>
    </w:p>
    <w:p>
      <w:r>
        <w:t>warning, there would beonehundred andforty-four thousand ready</w:t>
      </w:r>
    </w:p>
    <w:p>
      <w:r>
        <w:t>toreceive it.Soul-groups oftwelve andonehundred andforty-four</w:t>
      </w:r>
    </w:p>
    <w:p>
      <w:r>
        <w:t>would receive thenewtruth together, andtheoneswho areready are</w:t>
      </w:r>
    </w:p>
    <w:p>
      <w:r>
        <w:t>inthose numbers.</w:t>
      </w:r>
    </w:p>
    <w:p>
      <w:r>
        <w:t>Allreligious societies, brotherhoods, andsacred recluses, whohave</w:t>
      </w:r>
    </w:p>
    <w:p>
      <w:r>
        <w:t>united foranexalted purpose areillustrations ofthis idea. Associa-</w:t>
      </w:r>
    </w:p>
    <w:p>
      <w:r>
        <w:t>tions, orcommunities liketheShakers, Quakers, andsome ofthose</w:t>
      </w:r>
    </w:p>
    <w:p>
      <w:r>
        <w:t>smaller bodies whohave retired from theworld toestablish themil-</w:t>
      </w:r>
    </w:p>
    <w:p>
      <w:r>
        <w:t>lennium, areprophecies: theideal ofSocialism, (not itsdegenerate</w:t>
      </w:r>
    </w:p>
    <w:p>
      <w:r>
        <w:t>name-sake) theidealhuman brotherhood, ofwhich Fourier might have</w:t>
      </w:r>
    </w:p>
    <w:p>
      <w:r>
        <w:t>been the2&gt;rophet, andShelly thepoet.</w:t>
      </w:r>
    </w:p>
    <w:p>
      <w:r>
        <w:t>PAREXTAL ANDKIXDREB SOULS. 79</w:t>
      </w:r>
    </w:p>
    <w:p>
      <w:r>
        <w:t>Kindred Souls, assaid before, donotrecognize each other, ex.</w:t>
      </w:r>
    </w:p>
    <w:p>
      <w:r>
        <w:t>cept inmomentary glimpses andprophecies, until acertain lineofem-</w:t>
      </w:r>
    </w:p>
    <w:p>
      <w:r>
        <w:t>bodiments arebeing completed, orinculminations ofgenius. They</w:t>
      </w:r>
    </w:p>
    <w:p>
      <w:r>
        <w:t>recognize each other ingreat crises ofnations, and, finally inperiods of</w:t>
      </w:r>
    </w:p>
    <w:p>
      <w:r>
        <w:t>great spiritual change, likethebirth ofanew religion. Every Dispen-</w:t>
      </w:r>
    </w:p>
    <w:p>
      <w:r>
        <w:t>sation appears simultaneously tothosewhoarereadyamong allnations.</w:t>
      </w:r>
    </w:p>
    <w:p>
      <w:r>
        <w:t>Thetruthwhich istheheralder oftheNew Dispensation isnotgiv-</w:t>
      </w:r>
    </w:p>
    <w:p>
      <w:r>
        <w:t>entoyoualone inthisfarwestern land, buttoallthenations where</w:t>
      </w:r>
    </w:p>
    <w:p>
      <w:r>
        <w:t>human lives arefound ready toreceive it:thelightfrombeyond death,</w:t>
      </w:r>
    </w:p>
    <w:p>
      <w:r>
        <w:t>andthetruthwhich isnowbeing expressed toyou, finds also itsex-</w:t>
      </w:r>
    </w:p>
    <w:p>
      <w:r>
        <w:t>pression inalmost every language beneath thesun.</w:t>
      </w:r>
    </w:p>
    <w:p>
      <w:r>
        <w:t>AVehave thusmadeknown who arekindred Souls; theycome</w:t>
      </w:r>
    </w:p>
    <w:p>
      <w:r>
        <w:t>under charge ofthesame Angels, and their Angels under charge of</w:t>
      </w:r>
    </w:p>
    <w:p>
      <w:r>
        <w:t>thesame Archangel. They traverse together thedegrees ofhuman</w:t>
      </w:r>
    </w:p>
    <w:p>
      <w:r>
        <w:t>life,andreach those states that willbereferred tothroughout these</w:t>
      </w:r>
    </w:p>
    <w:p>
      <w:r>
        <w:t>lessons asthe"first fruits," ineachDispensation, that aregathered by</w:t>
      </w:r>
    </w:p>
    <w:p>
      <w:r>
        <w:t>theMessiahs.</w:t>
      </w:r>
    </w:p>
    <w:p>
      <w:r>
        <w:t>Wenow, with reverent steps, approach themost sacred shrine of</w:t>
      </w:r>
    </w:p>
    <w:p>
      <w:r>
        <w:t>theSoul intheexpression here: thereunion, orrecognition, onearth</w:t>
      </w:r>
    </w:p>
    <w:p>
      <w:r>
        <w:t>oftheSoul, divided inexpression bymaterial existence. This isthe</w:t>
      </w:r>
    </w:p>
    <w:p>
      <w:r>
        <w:t>culmination ofallembodiments theCrown andKingdom ofallexper-</w:t>
      </w:r>
    </w:p>
    <w:p>
      <w:r>
        <w:t>ience.</w:t>
      </w:r>
    </w:p>
    <w:p>
      <w:r>
        <w:t>Asthemonogamic marriage isthehighest state ofhuman socie-</w:t>
      </w:r>
    </w:p>
    <w:p>
      <w:r>
        <w:t>ty,soisitaprophecy oftheSoulmarriage, thisdivine reunion. This</w:t>
      </w:r>
    </w:p>
    <w:p>
      <w:r>
        <w:t>ideal state isrevealed inallpoetry, inthehighest literature, and is</w:t>
      </w:r>
    </w:p>
    <w:p>
      <w:r>
        <w:t>that Avhich constitutes thedream oftheworld. Ineveryhuman</w:t>
      </w:r>
    </w:p>
    <w:p>
      <w:r>
        <w:t>lifethat islifted above theclod, there istheone ideal state: the</w:t>
      </w:r>
    </w:p>
    <w:p>
      <w:r>
        <w:t>thought ofeach thatthere is,somewhere, another allitsown, itspos-</w:t>
      </w:r>
    </w:p>
    <w:p>
      <w:r>
        <w:t>session. Once eachoneseems toremember having hadthisSoulcom-</w:t>
      </w:r>
    </w:p>
    <w:p>
      <w:r>
        <w:t>panion, thisother self, insome long pastperiod ofhuman expression;</w:t>
      </w:r>
    </w:p>
    <w:p>
      <w:r>
        <w:t>orwas itanante-natal dream, aglimpse oftheheretofore andthe</w:t>
      </w:r>
    </w:p>
    <w:p>
      <w:r>
        <w:t>hereafter intheskies?</w:t>
      </w:r>
    </w:p>
    <w:p>
      <w:r>
        <w:t>The Soul, initstwofold expression, having passed through all</w:t>
      </w:r>
    </w:p>
    <w:p>
      <w:r>
        <w:t>forms ofembodiment, meets. This istheperfected Soul, initscon-</w:t>
      </w:r>
    </w:p>
    <w:p>
      <w:r>
        <w:t>quest over matter. What ismeant bythis isthatwhen theexpression</w:t>
      </w:r>
    </w:p>
    <w:p>
      <w:r>
        <w:t>oflife isspiritually perfect, when theexaltation iscomplete andthe</w:t>
      </w:r>
    </w:p>
    <w:p>
      <w:r>
        <w:t>earth hasnomore temptation, theSoul having expressed inevery</w:t>
      </w:r>
    </w:p>
    <w:p>
      <w:r>
        <w:t>form, then thelife iscomplete, then thedual lifeappears.</w:t>
      </w:r>
    </w:p>
    <w:p>
      <w:r>
        <w:t>Once only, intheentire series ofembodiments, dothese divided</w:t>
      </w:r>
    </w:p>
    <w:p>
      <w:r>
        <w:t>expressions oftheSoulmeet, before this final expression. Insuch ca-</w:t>
      </w:r>
    </w:p>
    <w:p>
      <w:r>
        <w:t>sesthemeeting iscalled "ahappy marriage," aunion ofthose '-made</w:t>
      </w:r>
    </w:p>
    <w:p>
      <w:r>
        <w:t>foreach other," a"marriage made inheaven." Thismeeting iswhen</w:t>
      </w:r>
    </w:p>
    <w:p>
      <w:r>
        <w:t>onehalf thecycles ofearthly experience have been passed. Itisa</w:t>
      </w:r>
    </w:p>
    <w:p>
      <w:r>
        <w:t>80 THE SOUL;</w:t>
      </w:r>
    </w:p>
    <w:p>
      <w:r>
        <w:t>prophecy of ^|;lie final recognition andleaves itsimpress orreminis-</w:t>
      </w:r>
    </w:p>
    <w:p>
      <w:r>
        <w:t>cence. Such instances ofmarriage, form thetypical state ofhuman</w:t>
      </w:r>
    </w:p>
    <w:p>
      <w:r>
        <w:t>happiness; itmay notbeaccompanied with great exaltation inany</w:t>
      </w:r>
    </w:p>
    <w:p>
      <w:r>
        <w:t>other ways, buttheperfectly happy marriage where there isnever any</w:t>
      </w:r>
    </w:p>
    <w:p>
      <w:r>
        <w:t>jarnordiscord, nordivergence, there isspiritual, aswell asmental and</w:t>
      </w:r>
    </w:p>
    <w:p>
      <w:r>
        <w:t>moral interchange andinterblending. This isnotbecause thetwo</w:t>
      </w:r>
    </w:p>
    <w:p>
      <w:r>
        <w:t>portions oftheSoul areinterchangeable ormaybeexpressed, themas-</w:t>
      </w:r>
    </w:p>
    <w:p>
      <w:r>
        <w:t>culine portion inother than themasculine, andthefeminine inother</w:t>
      </w:r>
    </w:p>
    <w:p>
      <w:r>
        <w:t>than thefeminine form, butbecause, inthismeeting, there isamutual</w:t>
      </w:r>
    </w:p>
    <w:p>
      <w:r>
        <w:t>exchange ofexperiences, which forevermore isborne onuntil this fi-</w:t>
      </w:r>
    </w:p>
    <w:p>
      <w:r>
        <w:t>nalexperience when allthelines arecomplete intheAngel. This is</w:t>
      </w:r>
    </w:p>
    <w:p>
      <w:r>
        <w:t>why themost exalted men aretender andloving asawoman, notthat</w:t>
      </w:r>
    </w:p>
    <w:p>
      <w:r>
        <w:t>they are"weak andeffeminate," butthatthey aretender, kind,and</w:t>
      </w:r>
    </w:p>
    <w:p>
      <w:r>
        <w:t>feminine; because having come incontact with thefeminine portion</w:t>
      </w:r>
    </w:p>
    <w:p>
      <w:r>
        <w:t>oftheir Souls inexpression intheonehalf cycle, theyhave received</w:t>
      </w:r>
    </w:p>
    <w:p>
      <w:r>
        <w:t>thebaptism ofthisfeminine life.Thesame istrue Avithwomen who</w:t>
      </w:r>
    </w:p>
    <w:p>
      <w:r>
        <w:t>express, asdid"George Elliot," theintellect ofaman, butwith allthe</w:t>
      </w:r>
    </w:p>
    <w:p>
      <w:r>
        <w:t>sensitive nature ofawoman; asdidmany Grecian women inphiloso-</w:t>
      </w:r>
    </w:p>
    <w:p>
      <w:r>
        <w:t>phy, orpoetry, orstrength ofphysical endurance, express thequalities</w:t>
      </w:r>
    </w:p>
    <w:p>
      <w:r>
        <w:t>that aresupposed tobemasculine, butalways coupled with refine-</w:t>
      </w:r>
    </w:p>
    <w:p>
      <w:r>
        <w:t>ment anddelicacy.</w:t>
      </w:r>
    </w:p>
    <w:p>
      <w:r>
        <w:t>Inthis asinallother states ofhuman expression, there arethe</w:t>
      </w:r>
    </w:p>
    <w:p>
      <w:r>
        <w:t>falseandthetrueheights; thefictitious andtherealattainments; so</w:t>
      </w:r>
    </w:p>
    <w:p>
      <w:r>
        <w:t>inthisSoul relation there arethemost fatal earthly mistakes before</w:t>
      </w:r>
    </w:p>
    <w:p>
      <w:r>
        <w:t>therealheight isreached. Inmany states where thelifeotherwise</w:t>
      </w:r>
    </w:p>
    <w:p>
      <w:r>
        <w:t>is,apparently, ideal, asintheintellectual height ofGreece, marriage</w:t>
      </w:r>
    </w:p>
    <w:p>
      <w:r>
        <w:t>seems tobedisgraced anddisregarded; intherevolutionary period</w:t>
      </w:r>
    </w:p>
    <w:p>
      <w:r>
        <w:t>inFrance, when woman's powder seemed tobethegreatest, therewas</w:t>
      </w:r>
    </w:p>
    <w:p>
      <w:r>
        <w:t>theleast sanctity inthehome life.</w:t>
      </w:r>
    </w:p>
    <w:p>
      <w:r>
        <w:t>Frequently minds Avho areillumined somewhat onthesubject of</w:t>
      </w:r>
    </w:p>
    <w:p>
      <w:r>
        <w:t>theSoul-life startfrom their* anchorage asthough theyexpected tobe-</w:t>
      </w:r>
    </w:p>
    <w:p>
      <w:r>
        <w:t>come angels atonce. Letnoonesuppose thatbygoing outwith in-</w:t>
      </w:r>
    </w:p>
    <w:p>
      <w:r>
        <w:t>tellectual, spiritual, orother than angeldight, thisangelic state istobe</w:t>
      </w:r>
    </w:p>
    <w:p>
      <w:r>
        <w:t>found. Noman seeks orfinds thatwhich isgreater than hisattain-</w:t>
      </w:r>
    </w:p>
    <w:p>
      <w:r>
        <w:t>ment. The falseandfeverish states insocial lifeareaseasily solved</w:t>
      </w:r>
    </w:p>
    <w:p>
      <w:r>
        <w:t>inthissystem asthemany other complex problems ofhuman life, as</w:t>
      </w:r>
    </w:p>
    <w:p>
      <w:r>
        <w:t>youwillperceive eretheclose ofthelesson. When weportray the</w:t>
      </w:r>
    </w:p>
    <w:p>
      <w:r>
        <w:t>real itisthetruly ideal, thedivine; notapresent j^ossession with</w:t>
      </w:r>
    </w:p>
    <w:p>
      <w:r>
        <w:t>ma^iy, butaprophecy for all.</w:t>
      </w:r>
    </w:p>
    <w:p>
      <w:r>
        <w:t>The different stages ofhuman experience convey indications of</w:t>
      </w:r>
    </w:p>
    <w:p>
      <w:r>
        <w:t>approaches totheangelic orperfected state. Human society offers</w:t>
      </w:r>
    </w:p>
    <w:p>
      <w:r>
        <w:t>many beautiful andmany painful illustrations ofthetrueandthe</w:t>
      </w:r>
    </w:p>
    <w:p>
      <w:r>
        <w:t>false heights inthisdirection.</w:t>
      </w:r>
    </w:p>
    <w:p>
      <w:r>
        <w:t>PARENTAL ANDKINDRED SOULS. 81</w:t>
      </w:r>
    </w:p>
    <w:p>
      <w:r>
        <w:t>Inhuman states there aremanywhoexpect toattain thisperfect</w:t>
      </w:r>
    </w:p>
    <w:p>
      <w:r>
        <w:t>angelic lifewhile merged intheimperfection ofthesenses; there are</w:t>
      </w:r>
    </w:p>
    <w:p>
      <w:r>
        <w:t>thosewhoexpect toconvert, orpervert, theaccepted states ofhuman,</w:t>
      </w:r>
    </w:p>
    <w:p>
      <w:r>
        <w:t>society intosomething that willleadthem tothetriumph oftheideal</w:t>
      </w:r>
    </w:p>
    <w:p>
      <w:r>
        <w:t>height where their selfishness will never permit them toascend.</w:t>
      </w:r>
    </w:p>
    <w:p>
      <w:r>
        <w:t>Human beings arenotangels until theangel, bygrowth inexpres-</w:t>
      </w:r>
    </w:p>
    <w:p>
      <w:r>
        <w:t>sion, isfully revealed, andthen theperfection ismanifested inthat</w:t>
      </w:r>
    </w:p>
    <w:p>
      <w:r>
        <w:t>perfect state. Many social reformers, asthey arenamed, suppose the</w:t>
      </w:r>
    </w:p>
    <w:p>
      <w:r>
        <w:t>ideal state istobereached bythemaking orunmaking ofliuman laws,</w:t>
      </w:r>
    </w:p>
    <w:p>
      <w:r>
        <w:t>butmost oftheunhappy conditions and relations inhuman life(in-</w:t>
      </w:r>
    </w:p>
    <w:p>
      <w:r>
        <w:t>deedwemaysay all)aretheresults ofthestates ofindividuals, which</w:t>
      </w:r>
    </w:p>
    <w:p>
      <w:r>
        <w:t>nohuman ordinance can affect. Onemust notconfound this ideal</w:t>
      </w:r>
    </w:p>
    <w:p>
      <w:r>
        <w:t>and final statewith degrees ofexpression less tlian perfect.</w:t>
      </w:r>
    </w:p>
    <w:p>
      <w:r>
        <w:t>Many suppose thatthey have tobegin attheapex tobuild the</w:t>
      </w:r>
    </w:p>
    <w:p>
      <w:r>
        <w:t>structure ofperfect lifeonearth, instead ofgrowing totheheight</w:t>
      </w:r>
    </w:p>
    <w:p>
      <w:r>
        <w:t>byattaining self-abnegation bygrowth, soithasbeen supposed that</w:t>
      </w:r>
    </w:p>
    <w:p>
      <w:r>
        <w:t>institutions areintheway ofhuman happiness, buthuman states are</w:t>
      </w:r>
    </w:p>
    <w:p>
      <w:r>
        <w:t>intheway ofperfect happiness. Letnoonesuppose thatheorshe</w:t>
      </w:r>
    </w:p>
    <w:p>
      <w:r>
        <w:t>canfind thisSoul-state bygoing outandsearching fortheimmortal</w:t>
      </w:r>
    </w:p>
    <w:p>
      <w:r>
        <w:t>matehood. When onegrows totheheight ofaperfect marriage there*</w:t>
      </w:r>
    </w:p>
    <w:p>
      <w:r>
        <w:t>isnopower inheaven orearth thatcankeep itfrom one. Until one</w:t>
      </w:r>
    </w:p>
    <w:p>
      <w:r>
        <w:t>grows tothatheight, there isnopower inheaven orearth thatcan</w:t>
      </w:r>
    </w:p>
    <w:p>
      <w:r>
        <w:t>bring ittothat one. Therefore thelesson tobelearned isthatevery</w:t>
      </w:r>
    </w:p>
    <w:p>
      <w:r>
        <w:t>liuman state ofsociety isasperfect astheindividuals thatcompose it.</w:t>
      </w:r>
    </w:p>
    <w:p>
      <w:r>
        <w:t>Fulfillment ofalltheduties inlife, fidelity toeach relation, constitute</w:t>
      </w:r>
    </w:p>
    <w:p>
      <w:r>
        <w:t>thehighest law inhuman progress.</w:t>
      </w:r>
    </w:p>
    <w:p>
      <w:r>
        <w:t>There areoften lives that aretrembling toward completion, have-</w:t>
      </w:r>
    </w:p>
    <w:p>
      <w:r>
        <w:t>inglongings, aspirations, prayers andhopes which certainly donot</w:t>
      </w:r>
    </w:p>
    <w:p>
      <w:r>
        <w:t>belong tothephysical, butaretheapproximation ofanearer relation,</w:t>
      </w:r>
    </w:p>
    <w:p>
      <w:r>
        <w:t>aninner uiifoldment. You have, perhaps, known gifted people, simi-</w:t>
      </w:r>
    </w:p>
    <w:p>
      <w:r>
        <w:t>larlyendowed, whowere merely kindred, butwhohave entered into</w:t>
      </w:r>
    </w:p>
    <w:p>
      <w:r>
        <w:t>anearer relationship thathasproven disastrous toboth. Many of</w:t>
      </w:r>
    </w:p>
    <w:p>
      <w:r>
        <w:t>these instances might becited inthose intellectual marriages, so</w:t>
      </w:r>
    </w:p>
    <w:p>
      <w:r>
        <w:t>nearly dotheyresemble thereal, sonearly arethetiesofintellect and</w:t>
      </w:r>
    </w:p>
    <w:p>
      <w:r>
        <w:t>aesthetic taste liketheideal, that itisoften thefatalmistake ofgenius</w:t>
      </w:r>
    </w:p>
    <w:p>
      <w:r>
        <w:t>tosuppose that inanother genius istobefound alsotheother portion</w:t>
      </w:r>
    </w:p>
    <w:p>
      <w:r>
        <w:t>oftheSoul. Where, sometimes, such association hasbeen buta</w:t>
      </w:r>
    </w:p>
    <w:p>
      <w:r>
        <w:t>blessed state ofmutual helpfulness, there areother liveswhere ithas</w:t>
      </w:r>
    </w:p>
    <w:p>
      <w:r>
        <w:t>beenshipwreck and disaster, notfrom anyimmorality ineither, not</w:t>
      </w:r>
    </w:p>
    <w:p>
      <w:r>
        <w:t>fromanyfault thatcould benamed, butfrom themistaken idea that</w:t>
      </w:r>
    </w:p>
    <w:p>
      <w:r>
        <w:t>that kinshi23 isSoul-marriage.</w:t>
      </w:r>
    </w:p>
    <w:p>
      <w:r>
        <w:t>There isalways arestless period accompanying anyreform.</w:t>
      </w:r>
    </w:p>
    <w:p>
      <w:r>
        <w:t>These agitations afford most singular illustrations ofwhatwearenow"</w:t>
      </w:r>
    </w:p>
    <w:p>
      <w:r>
        <w:t>82 THESOUL</w:t>
      </w:r>
    </w:p>
    <w:p>
      <w:r>
        <w:t>teaching: thatwherever thechanges ofsuch revouition affect the</w:t>
      </w:r>
    </w:p>
    <w:p>
      <w:r>
        <w:t>intellectual, political and religious states, they affect marriage.</w:t>
      </w:r>
    </w:p>
    <w:p>
      <w:r>
        <w:t>Under imperial decrees there aremarriages formed orabrogated, set</w:t>
      </w:r>
    </w:p>
    <w:p>
      <w:r>
        <w:t>aside orincreased; inperiods ofspeculation asinFrance orinthis</w:t>
      </w:r>
    </w:p>
    <w:p>
      <w:r>
        <w:t>country, marriage becomes acommodity, amatter ofbarter and sale.</w:t>
      </w:r>
    </w:p>
    <w:p>
      <w:r>
        <w:t>Inperiods ofrevolution allmarriage islightly setaside and lightly</w:t>
      </w:r>
    </w:p>
    <w:p>
      <w:r>
        <w:t>-entered because every depth ofhuman life isbeing stirred. This is</w:t>
      </w:r>
    </w:p>
    <w:p>
      <w:r>
        <w:t>whymany reformers, springing toward theideal, asintheGerman</w:t>
      </w:r>
    </w:p>
    <w:p>
      <w:r>
        <w:t>"Storm andStress" period, orintheFrench Revolution, orintheearlier</w:t>
      </w:r>
    </w:p>
    <w:p>
      <w:r>
        <w:t>Grecian history, orasinmore recent times, have expected theperfect</w:t>
      </w:r>
    </w:p>
    <w:p>
      <w:r>
        <w:t>marriage onearth before there were perfect menandwomen.</w:t>
      </w:r>
    </w:p>
    <w:p>
      <w:r>
        <w:t>Thehighest lawofChristian lands isthemarriage law, asthe</w:t>
      </w:r>
    </w:p>
    <w:p>
      <w:r>
        <w:t>highest state ofChristian society isthemarriage state, thebulwark of</w:t>
      </w:r>
    </w:p>
    <w:p>
      <w:r>
        <w:t>allsocial andmoral ideals. Themistake isinsupposing that the</w:t>
      </w:r>
    </w:p>
    <w:p>
      <w:r>
        <w:t>ordinance makes perfection; itisthestate ineach individual that</w:t>
      </w:r>
    </w:p>
    <w:p>
      <w:r>
        <w:t>makes theperfect orimperfect marriage. Bylawsmanmerely regu-</w:t>
      </w:r>
    </w:p>
    <w:p>
      <w:r>
        <w:t>lates thedifferences thatmust arise instates that areinferior toper-</w:t>
      </w:r>
    </w:p>
    <w:p>
      <w:r>
        <w:t>fection, buttheDivine law isinitself theordinance ofHeaven.</w:t>
      </w:r>
    </w:p>
    <w:p>
      <w:r>
        <w:t>Thatwhich made thetypical manandwoman inEden, before and</w:t>
      </w:r>
    </w:p>
    <w:p>
      <w:r>
        <w:t>after the fall,cling together, makes marriage sacred inthelight of</w:t>
      </w:r>
    </w:p>
    <w:p>
      <w:r>
        <w:t>Heaven, astruth unto thepresent state. Noonecandepart orfall</w:t>
      </w:r>
    </w:p>
    <w:p>
      <w:r>
        <w:t>from thattruth andwinthehighest, because thehighest mustgrow</w:t>
      </w:r>
    </w:p>
    <w:p>
      <w:r>
        <w:t>upfrom within. Asmarriage isthehighest state ofcivilization, so</w:t>
      </w:r>
    </w:p>
    <w:p>
      <w:r>
        <w:t>itsabuse byperversion, byforce, byunjust laws,must constitute the</w:t>
      </w:r>
    </w:p>
    <w:p>
      <w:r>
        <w:t>deepest source ofhuman misery. There mustcome astate tothe</w:t>
      </w:r>
    </w:p>
    <w:p>
      <w:r>
        <w:t>whole world, asthere hascome toindividuals andgroups ofSouls,</w:t>
      </w:r>
    </w:p>
    <w:p>
      <w:r>
        <w:t>when alldross willbeputaside andtheSoul willbeoneinthis state.</w:t>
      </w:r>
    </w:p>
    <w:p>
      <w:r>
        <w:t>Each willbecome theangel again.</w:t>
      </w:r>
    </w:p>
    <w:p>
      <w:r>
        <w:t>The Souls embodied heredonotpassback through theEden</w:t>
      </w:r>
    </w:p>
    <w:p>
      <w:r>
        <w:t>state, butthrough theexperiences ofdarkness and light, sorrow and</w:t>
      </w:r>
    </w:p>
    <w:p>
      <w:r>
        <w:t>joy, tribulation andconquest, reach perfection; and thisperfection</w:t>
      </w:r>
    </w:p>
    <w:p>
      <w:r>
        <w:t>cannot bereached until allearthly things arevanquished. Fore-</w:t>
      </w:r>
    </w:p>
    <w:p>
      <w:r>
        <w:t>gleams ofthis ideal state, prophecies ofthisdivine fulfillment have</w:t>
      </w:r>
    </w:p>
    <w:p>
      <w:r>
        <w:t>beengiven intheperfect lives ofpast dispensations, and intheex-</w:t>
      </w:r>
    </w:p>
    <w:p>
      <w:r>
        <w:t>pressions ofGenius, whose Soul-dreams become thereality oftheper-</w:t>
      </w:r>
    </w:p>
    <w:p>
      <w:r>
        <w:t>fecthuman paradise.</w:t>
      </w:r>
    </w:p>
    <w:p>
      <w:r>
        <w:t>This Soul-marriage isthetheme ofmany writings; many songs</w:t>
      </w:r>
    </w:p>
    <w:p>
      <w:r>
        <w:t>andmany philosophies: ofmusic, poesy, painting, sculpture; sodoes</w:t>
      </w:r>
    </w:p>
    <w:p>
      <w:r>
        <w:t>itpervade andimbue literature and art,anddifferent forms ofphilos-</w:t>
      </w:r>
    </w:p>
    <w:p>
      <w:r>
        <w:t>ophy, that ithasbecome accepted generally inhuman thought that</w:t>
      </w:r>
    </w:p>
    <w:p>
      <w:r>
        <w:t>thisperfect Soul-union must belong totheperfect human state,when</w:t>
      </w:r>
    </w:p>
    <w:p>
      <w:r>
        <w:t>that statebecomes divine.</w:t>
      </w:r>
    </w:p>
    <w:p>
      <w:r>
        <w:t>PARENTAL ANDKINDRED SOULS. 83</w:t>
      </w:r>
    </w:p>
    <w:p>
      <w:r>
        <w:t>TheDeities ofantiquity reveal thisSoul possession asthe final'</w:t>
      </w:r>
    </w:p>
    <w:p>
      <w:r>
        <w:t>recognition onearth. Osiris and Isiswere aprophecy; alsoJove</w:t>
      </w:r>
    </w:p>
    <w:p>
      <w:r>
        <w:t>andMaia, andtheenthralling divinities that clustered around Olym-</w:t>
      </w:r>
    </w:p>
    <w:p>
      <w:r>
        <w:t>2)usandParnassus. Great scholars, teachers andgeniuses, asCadmus,</w:t>
      </w:r>
    </w:p>
    <w:p>
      <w:r>
        <w:t>thebuilder ofthecity ofThebes, andtheinventor ofsixteen let-</w:t>
      </w:r>
    </w:p>
    <w:p>
      <w:r>
        <w:t>tersoftheGreek alphabet; heitwaswho searched invain forhis</w:t>
      </w:r>
    </w:p>
    <w:p>
      <w:r>
        <w:t>sister, hisspouse. Plato pictured theideal ofhisSoul inthedivine</w:t>
      </w:r>
    </w:p>
    <w:p>
      <w:r>
        <w:t>"Una." Dante, atFlorence andYerona, exiled, bereft and lone, re-</w:t>
      </w:r>
    </w:p>
    <w:p>
      <w:r>
        <w:t>vealed inhissublime vision Beatrice, whofrom outherParadise</w:t>
      </w:r>
    </w:p>
    <w:p>
      <w:r>
        <w:t>taught himtheAvords andworks ofhisdivine poem, gavehimthe</w:t>
      </w:r>
    </w:p>
    <w:p>
      <w:r>
        <w:t>syllables inwhich tobreathe ittotheworld, andacross theonly</w:t>
      </w:r>
    </w:p>
    <w:p>
      <w:r>
        <w:t>stream which divided them, which washuman lifeand hisearthly</w:t>
      </w:r>
    </w:p>
    <w:p>
      <w:r>
        <w:t>state, gavehim theWhite Rose ofImmortal Love.</w:t>
      </w:r>
    </w:p>
    <w:p>
      <w:r>
        <w:t>Schiller's "Mystery ofReminiscence" isthesurpassing poem of</w:t>
      </w:r>
    </w:p>
    <w:p>
      <w:r>
        <w:t>thisSoul recognition:</w:t>
      </w:r>
    </w:p>
    <w:p>
      <w:r>
        <w:t>"Who andwhat gave thewish towoo thee,</w:t>
      </w:r>
    </w:p>
    <w:p>
      <w:r>
        <w:t>Still liptoliptocleave forayeunto thee,</w:t>
      </w:r>
    </w:p>
    <w:p>
      <w:r>
        <w:t>What mademelongthyvery breath todrink,</w:t>
      </w:r>
    </w:p>
    <w:p>
      <w:r>
        <w:t>Thj" soul inmine tosink?</w:t>
      </w:r>
    </w:p>
    <w:p>
      <w:r>
        <w:t>"Asfrom theconqueror's unresisted glave</w:t>
      </w:r>
    </w:p>
    <w:p>
      <w:r>
        <w:t>Flies without strife, subdued, theready slave</w:t>
      </w:r>
    </w:p>
    <w:p>
      <w:r>
        <w:t>Sowhen tolife'sunguarded fort Isee</w:t>
      </w:r>
    </w:p>
    <w:p>
      <w:r>
        <w:t>Thygazedraw nearandneartriumphantly</w:t>
      </w:r>
    </w:p>
    <w:p>
      <w:r>
        <w:t>Yields notmysoul tothee?</w:t>
      </w:r>
    </w:p>
    <w:p>
      <w:r>
        <w:t>'Were onceourbeings blent andintertwining</w:t>
      </w:r>
    </w:p>
    <w:p>
      <w:r>
        <w:t>And forthatglory stillvnjheart ispining;</w:t>
      </w:r>
    </w:p>
    <w:p>
      <w:r>
        <w:t>Knew wethelight ofsome refulgent sun</w:t>
      </w:r>
    </w:p>
    <w:p>
      <w:r>
        <w:t>When onceoursoulswere one?</w:t>
      </w:r>
    </w:p>
    <w:p>
      <w:r>
        <w:t>'Round usinwaters ofdelight forever</w:t>
      </w:r>
    </w:p>
    <w:p>
      <w:r>
        <w:t>Ravishingl}^ flowed theheavenly nectar river:</w:t>
      </w:r>
    </w:p>
    <w:p>
      <w:r>
        <w:t>Wewere themasters oftheseal ofthings</w:t>
      </w:r>
    </w:p>
    <w:p>
      <w:r>
        <w:t>Andwhere truth inherever-living springs</w:t>
      </w:r>
    </w:p>
    <w:p>
      <w:r>
        <w:t>Quivered ourglancing wings.</w:t>
      </w:r>
    </w:p>
    <w:p>
      <w:r>
        <w:t>"Weep forthegodlike lifeAvelostafar</w:t>
      </w:r>
    </w:p>
    <w:p>
      <w:r>
        <w:t>That thouand Iitsscattered fragments are</w:t>
      </w:r>
    </w:p>
    <w:p>
      <w:r>
        <w:t>And stilltheunconquered yearning weretain,</w:t>
      </w:r>
    </w:p>
    <w:p>
      <w:r>
        <w:t>Sigh torenew thelongandvanished reign</w:t>
      </w:r>
    </w:p>
    <w:p>
      <w:r>
        <w:t>Andgrow divine again,"</w:t>
      </w:r>
    </w:p>
    <w:p>
      <w:r>
        <w:t>Wehave only quoted aportion ofthisbeautiful poem, sowon-</w:t>
      </w:r>
    </w:p>
    <w:p>
      <w:r>
        <w:t>derfully rendered intoyourowntongue byoneofyourown poets—</w:t>
      </w:r>
    </w:p>
    <w:p>
      <w:r>
        <w:t>Longfellow. Shelly's rare, butimperfectly understood, ideal, asre-</w:t>
      </w:r>
    </w:p>
    <w:p>
      <w:r>
        <w:t>vealed intheSoul-poem: "Epipscyhidion," portrays this possible</w:t>
      </w:r>
    </w:p>
    <w:p>
      <w:r>
        <w:t>recognition asseen inthehighest realm ofpoesy which isalsothe</w:t>
      </w:r>
    </w:p>
    <w:p>
      <w:r>
        <w:t>realm ofinspiration.</w:t>
      </w:r>
    </w:p>
    <w:p>
      <w:r>
        <w:t>84 THE SOUL;</w:t>
      </w:r>
    </w:p>
    <w:p>
      <w:r>
        <w:t>Themost sacred Soul-love isalsothemost enchanting toman-</w:t>
      </w:r>
    </w:p>
    <w:p>
      <w:r>
        <w:t>kind. Dante, painting thedivine image ofBeatrice upon canvas as</w:t>
      </w:r>
    </w:p>
    <w:p>
      <w:r>
        <w:t>well asinverse: whowould notgivemore toseethatpicture thathe</w:t>
      </w:r>
    </w:p>
    <w:p>
      <w:r>
        <w:t>held sacred, than toread thepoem given totheworld? Who would</w:t>
      </w:r>
    </w:p>
    <w:p>
      <w:r>
        <w:t>notrather have seenthesonnet thatRaphael wrote tohisbeloved, his</w:t>
      </w:r>
    </w:p>
    <w:p>
      <w:r>
        <w:t>wife, than toseeallthebeautiful images, thedearMadonnas thathe</w:t>
      </w:r>
    </w:p>
    <w:p>
      <w:r>
        <w:t>painted? And Avho,knowing thatPlato worshiped hisdivine ideal</w:t>
      </w:r>
    </w:p>
    <w:p>
      <w:r>
        <w:t>called "Una," would notrather know what mystic tieofhuman recog-</w:t>
      </w:r>
    </w:p>
    <w:p>
      <w:r>
        <w:t>nition wasincluded inthatUnathan solve alltheproblems ofhis</w:t>
      </w:r>
    </w:p>
    <w:p>
      <w:r>
        <w:t>"Kosmos"?</w:t>
      </w:r>
    </w:p>
    <w:p>
      <w:r>
        <w:t>What thisrevelation andrecognition means, when itisattained,</w:t>
      </w:r>
    </w:p>
    <w:p>
      <w:r>
        <w:t>letthose liveswhohave given perfect truth totheworld attest; what</w:t>
      </w:r>
    </w:p>
    <w:p>
      <w:r>
        <w:t>thisrevelation means letevery heart longing andthirsting forperfect</w:t>
      </w:r>
    </w:p>
    <w:p>
      <w:r>
        <w:t>love realize inthepromise divine; what itiswhen attained leteach</w:t>
      </w:r>
    </w:p>
    <w:p>
      <w:r>
        <w:t>wandering waif inexistence hear inthevoice ofprophecy from with-</w:t>
      </w:r>
    </w:p>
    <w:p>
      <w:r>
        <w:t>in.</w:t>
      </w:r>
    </w:p>
    <w:p>
      <w:r>
        <w:t>Youwho arealone, lonely anddesolate; youwho think your-</w:t>
      </w:r>
    </w:p>
    <w:p>
      <w:r>
        <w:t>selves companionless andunknown; youwholong forthehighest</w:t>
      </w:r>
    </w:p>
    <w:p>
      <w:r>
        <w:t>companionship, remember: that there isnodream, however beautiful</w:t>
      </w:r>
    </w:p>
    <w:p>
      <w:r>
        <w:t>andperfect, that can,byany possibility, equal theperfection ofthe</w:t>
      </w:r>
    </w:p>
    <w:p>
      <w:r>
        <w:t>Soul thatknows andclaims itsown; that there isnoideal, however</w:t>
      </w:r>
    </w:p>
    <w:p>
      <w:r>
        <w:t>pictured bypainter orpoet thatcanpossibly illustrate theSoul posses-</w:t>
      </w:r>
    </w:p>
    <w:p>
      <w:r>
        <w:t>sion.But itisbynoself-seeking; when allexternal self isvanquished,</w:t>
      </w:r>
    </w:p>
    <w:p>
      <w:r>
        <w:t>then, asarevelation, comes thisdivine state, andthenearer you ap-</w:t>
      </w:r>
    </w:p>
    <w:p>
      <w:r>
        <w:t>proach itthemorehumble and lessexpectant doyoubecome, foryou</w:t>
      </w:r>
    </w:p>
    <w:p>
      <w:r>
        <w:t>feelthepresence, atsuch time, ofthedivine andperfect life. Some-</w:t>
      </w:r>
    </w:p>
    <w:p>
      <w:r>
        <w:t>times ithasbeen revealed inthetypical marriage ofearth, which is</w:t>
      </w:r>
    </w:p>
    <w:p>
      <w:r>
        <w:t>alsotheideal and, initshighest estate, istheprophecy ofthisdivine</w:t>
      </w:r>
    </w:p>
    <w:p>
      <w:r>
        <w:t>marriage.</w:t>
      </w:r>
    </w:p>
    <w:p>
      <w:r>
        <w:t>When allvanquishment ofearth and selfhavebeenmade this fi-</w:t>
      </w:r>
    </w:p>
    <w:p>
      <w:r>
        <w:t>nalrecognition comes intohuman life; itisnotnecessary thatwhen</w:t>
      </w:r>
    </w:p>
    <w:p>
      <w:r>
        <w:t>therecognition takes place there shall beanyexalted external pos-</w:t>
      </w:r>
    </w:p>
    <w:p>
      <w:r>
        <w:t>ition, oranything thatpeople willrecognize asgreatness inart, sci-</w:t>
      </w:r>
    </w:p>
    <w:p>
      <w:r>
        <w:t>ence, orlearning. Sometimes itisinthelowliest walks; sometimes it</w:t>
      </w:r>
    </w:p>
    <w:p>
      <w:r>
        <w:t>isinthecloister orconvent when across thesacred barriers ofvestal</w:t>
      </w:r>
    </w:p>
    <w:p>
      <w:r>
        <w:t>vowsandcelibate lives theflashing light oftherevelation comes, not</w:t>
      </w:r>
    </w:p>
    <w:p>
      <w:r>
        <w:t>tobreakdown thebarriers, buttosend thelight ofSoul-love farfrom</w:t>
      </w:r>
    </w:p>
    <w:p>
      <w:r>
        <w:t>thebody within theSoul. Intheangelic condition there isnoturbu-</w:t>
      </w:r>
    </w:p>
    <w:p>
      <w:r>
        <w:t>lence norturmoil.</w:t>
      </w:r>
    </w:p>
    <w:p>
      <w:r>
        <w:t>Alllives tend tothis ideal. This perfect, transcendent state is</w:t>
      </w:r>
    </w:p>
    <w:p>
      <w:r>
        <w:t>thatwhich waspictured bySwedenborg who said: "Those who are</w:t>
      </w:r>
    </w:p>
    <w:p>
      <w:r>
        <w:t>truly married onearth areinheaven oneAngel." When Jesus was</w:t>
      </w:r>
    </w:p>
    <w:p>
      <w:r>
        <w:t>asked about marriage inheaven, Hesaid: "They areneither married</w:t>
      </w:r>
    </w:p>
    <w:p>
      <w:r>
        <w:t>PARENTAL ANDKINDRED SOULS. 85</w:t>
      </w:r>
    </w:p>
    <w:p>
      <w:r>
        <w:t>norgiven inmarriage, butareastheAngels." This isthemeaning</w:t>
      </w:r>
    </w:p>
    <w:p>
      <w:r>
        <w:t>ofthestate of"theAngels." Nospirits areangels, butwhen theSoul</w:t>
      </w:r>
    </w:p>
    <w:p>
      <w:r>
        <w:t>hasbeen expressed inallpossible states ofm.ortal life,therecognition</w:t>
      </w:r>
    </w:p>
    <w:p>
      <w:r>
        <w:t>then takes place andtheAngel isthere. ThetwoareoneAngel.</w:t>
      </w:r>
    </w:p>
    <w:p>
      <w:r>
        <w:t>This istherevelation thatcomes from theangelic state toearth.</w:t>
      </w:r>
    </w:p>
    <w:p>
      <w:r>
        <w:t>Disembodied spirits donotknow it,butSouls. The light ofthistruth</w:t>
      </w:r>
    </w:p>
    <w:p>
      <w:r>
        <w:t>gleams fairandbright above allearthly conditions, and this isthat</w:t>
      </w:r>
    </w:p>
    <w:p>
      <w:r>
        <w:t>which comes asthecrown ofallexpression andexperience onearth.</w:t>
      </w:r>
    </w:p>
    <w:p>
      <w:r>
        <w:t>Sostepbystep theprogress ofattainment ofpower andglory</w:t>
      </w:r>
    </w:p>
    <w:p>
      <w:r>
        <w:t>must bewon inequal portion, andthatachievement, that attainment,</w:t>
      </w:r>
    </w:p>
    <w:p>
      <w:r>
        <w:t>that finalrecognition betokens theAngel. Itisthefinal stepwhich is</w:t>
      </w:r>
    </w:p>
    <w:p>
      <w:r>
        <w:t>always indicated bynoself-seeking, butbythevanquishment ofall</w:t>
      </w:r>
    </w:p>
    <w:p>
      <w:r>
        <w:t>earthliness; bythatwhich makes humanity perfect andcomplete, alife</w:t>
      </w:r>
    </w:p>
    <w:p>
      <w:r>
        <w:t>ofself-abnegation andself-forgetf nines; andhewhowould gotofind</w:t>
      </w:r>
    </w:p>
    <w:p>
      <w:r>
        <w:t>theAngel because hethinks himself ready isblinded byselfishness.</w:t>
      </w:r>
    </w:p>
    <w:p>
      <w:r>
        <w:t>Lives thataredissatisfied andrestless willdowell toattend tothedu-</w:t>
      </w:r>
    </w:p>
    <w:p>
      <w:r>
        <w:t>tiesofthehourandknow thatwhen theAngel appeareth there isno</w:t>
      </w:r>
    </w:p>
    <w:p>
      <w:r>
        <w:t>more self-seeking. Sometimes indungeon cellswherein the self-for-</w:t>
      </w:r>
    </w:p>
    <w:p>
      <w:r>
        <w:t>getful lifehasbeen immured; sometimes inlowly paths ofduty;</w:t>
      </w:r>
    </w:p>
    <w:p>
      <w:r>
        <w:t>sometimes insuch self-denial asexpelled Dante from hisnative home,</w:t>
      </w:r>
    </w:p>
    <w:p>
      <w:r>
        <w:t>andgavehimthekey tothegates ofparadise; whenever andwher-</w:t>
      </w:r>
    </w:p>
    <w:p>
      <w:r>
        <w:t>everfound itistheone lifeoffulfillment, thecrown ofexistence.</w:t>
      </w:r>
    </w:p>
    <w:p>
      <w:r>
        <w:t>Thedual lifemerged inonebecomes theAngel; notbythepath-</w:t>
      </w:r>
    </w:p>
    <w:p>
      <w:r>
        <w:t>waytraversed intheinvolution, butbythepathway ofovercoming,</w:t>
      </w:r>
    </w:p>
    <w:p>
      <w:r>
        <w:t>ofvanquishing thematerial expression until there canberevealed</w:t>
      </w:r>
    </w:p>
    <w:p>
      <w:r>
        <w:t>through themortal form theangelic Soul. Tliis height hasbeen at-</w:t>
      </w:r>
    </w:p>
    <w:p>
      <w:r>
        <w:t>tained bysuch ashave ledandguided theworld, which slowly fol-</w:t>
      </w:r>
    </w:p>
    <w:p>
      <w:r>
        <w:t>lows after them.</w:t>
      </w:r>
    </w:p>
    <w:p>
      <w:r>
        <w:t>Thedual lives flow together inoutward expression, andthat is</w:t>
      </w:r>
    </w:p>
    <w:p>
      <w:r>
        <w:t>theperfected life,theexpression oftheperfect Soul; thefinalembod-</w:t>
      </w:r>
    </w:p>
    <w:p>
      <w:r>
        <w:t>iment onearth isthatperfected Soul expression, andnotuntil thisex-</w:t>
      </w:r>
    </w:p>
    <w:p>
      <w:r>
        <w:t>pression isattained byevery conquest cantherecognition take place,</w:t>
      </w:r>
    </w:p>
    <w:p>
      <w:r>
        <w:t>andnotuntil that recognition hastheSoul finished theearthly ex-</w:t>
      </w:r>
    </w:p>
    <w:p>
      <w:r>
        <w:t>pressions, then theAngel ismade known.</w:t>
      </w:r>
    </w:p>
    <w:p>
      <w:r>
        <w:t>When theAngel iscompleted inexpression, when such asthese</w:t>
      </w:r>
    </w:p>
    <w:p>
      <w:r>
        <w:t>passfrom mortal forms, they arenot inspirit states but asone</w:t>
      </w:r>
    </w:p>
    <w:p>
      <w:r>
        <w:t>Angel enter theangelic state, which isbeyond thespiritual state, the</w:t>
      </w:r>
    </w:p>
    <w:p>
      <w:r>
        <w:t>pei-fection ofallspiritual states; they willnomore beembodied in</w:t>
      </w:r>
    </w:p>
    <w:p>
      <w:r>
        <w:t>mortal form, butwillhavecharge oftheSouls thatcome after tliem.</w:t>
      </w:r>
    </w:p>
    <w:p>
      <w:r>
        <w:t>These Angels areParental Souls, orGuides; notinthesense thatthe</w:t>
      </w:r>
    </w:p>
    <w:p>
      <w:r>
        <w:t>word parent isused generically, here itisused toexpress thedegree</w:t>
      </w:r>
    </w:p>
    <w:p>
      <w:r>
        <w:t>ofdifference between theperfected Soul, i.e.:theSoul thathasper-</w:t>
      </w:r>
    </w:p>
    <w:p>
      <w:r>
        <w:t>fected itsexpression intheearthly state, andthestates oftheSouls</w:t>
      </w:r>
    </w:p>
    <w:p>
      <w:r>
        <w:t>so THESOUL</w:t>
      </w:r>
    </w:p>
    <w:p>
      <w:r>
        <w:t>who are still intheprogress ofperfecting theexpression. Sothose</w:t>
      </w:r>
    </w:p>
    <w:p>
      <w:r>
        <w:t>who enter andpassthrough theearthly stateandwhohavebeen gath-</w:t>
      </w:r>
    </w:p>
    <w:p>
      <w:r>
        <w:t>ered into theangelic kingdom constitute theParental Sonls ofthose</w:t>
      </w:r>
    </w:p>
    <w:p>
      <w:r>
        <w:t>who aretofollow inthenext cycle ordispensation; aretheir guardian</w:t>
      </w:r>
    </w:p>
    <w:p>
      <w:r>
        <w:t>Angels. When anyone istold ofaGuardian Angel thistermmust</w:t>
      </w:r>
    </w:p>
    <w:p>
      <w:r>
        <w:t>always mean theParental Soul ofagroup oftwelve Souls, (twenty-</w:t>
      </w:r>
    </w:p>
    <w:p>
      <w:r>
        <w:t>fourhuman embodiments) who arekindred Souls.</w:t>
      </w:r>
    </w:p>
    <w:p>
      <w:r>
        <w:t>These Angels have possession ofallexperience andwisdom of</w:t>
      </w:r>
    </w:p>
    <w:p>
      <w:r>
        <w:t>earth andthushave thepower toaidothers who arefollowing onin</w:t>
      </w:r>
    </w:p>
    <w:p>
      <w:r>
        <w:t>thepathway andpilgrimage ofearthly life. Those inthespheres of</w:t>
      </w:r>
    </w:p>
    <w:p>
      <w:r>
        <w:t>Angels, being beyond thespheres ofministering spirits anddeparted</w:t>
      </w:r>
    </w:p>
    <w:p>
      <w:r>
        <w:t>friends, keej)watch andguard byappointment over those spiritual</w:t>
      </w:r>
    </w:p>
    <w:p>
      <w:r>
        <w:t>states connected with theearth, eachAngel appointing ministering</w:t>
      </w:r>
    </w:p>
    <w:p>
      <w:r>
        <w:t>spirits according totheneed orstate ofmortals. There aremany</w:t>
      </w:r>
    </w:p>
    <w:p>
      <w:r>
        <w:t>degrees ofAngel lifewhich willhereafter bereferred to.</w:t>
      </w:r>
    </w:p>
    <w:p>
      <w:r>
        <w:t>These completed, orangelic Souls, remain inthestate ofangelic</w:t>
      </w:r>
    </w:p>
    <w:p>
      <w:r>
        <w:t>ministry unto earth until succeeded byanother harvest ofSouls,who</w:t>
      </w:r>
    </w:p>
    <w:p>
      <w:r>
        <w:t>become inturnguardian Angels ofthose onearth; sothat allwho</w:t>
      </w:r>
    </w:p>
    <w:p>
      <w:r>
        <w:t>ripened under thepastdispensation remain asguardian Angels ofthe</w:t>
      </w:r>
    </w:p>
    <w:p>
      <w:r>
        <w:t>Souls thattheyhave incharge forthepresent dispensation.</w:t>
      </w:r>
    </w:p>
    <w:p>
      <w:r>
        <w:t>There areother angelic states; andineach ofthese states there</w:t>
      </w:r>
    </w:p>
    <w:p>
      <w:r>
        <w:t>aredegrees; butthatwhich istobeborne inmind inthislesson is,</w:t>
      </w:r>
    </w:p>
    <w:p>
      <w:r>
        <w:t>thatnone areeither left togrope theirway indarkness norarethey</w:t>
      </w:r>
    </w:p>
    <w:p>
      <w:r>
        <w:t>unduly aided, butareassisted byallthelight andknowledge inthe</w:t>
      </w:r>
    </w:p>
    <w:p>
      <w:r>
        <w:t>universe, adapted totheneeds ofeachbytheParental Soul.</w:t>
      </w:r>
    </w:p>
    <w:p>
      <w:r>
        <w:t>Ingreat periods, likethose ofspiritual dispensations, more lives</w:t>
      </w:r>
    </w:p>
    <w:p>
      <w:r>
        <w:t>culminate than atanyother time, sothatwhen Christ passed intoand</w:t>
      </w:r>
    </w:p>
    <w:p>
      <w:r>
        <w:t>outoftheearthly ministration HisAngels accompanied Him, andthe</w:t>
      </w:r>
    </w:p>
    <w:p>
      <w:r>
        <w:t>"first fruits" ofHiskingdom were completed Soulswhowereready</w:t>
      </w:r>
    </w:p>
    <w:p>
      <w:r>
        <w:t>tobecome angels whenHeappeared.</w:t>
      </w:r>
    </w:p>
    <w:p>
      <w:r>
        <w:t>Unto those towhom this ideal thought, thisperfect revelation</w:t>
      </w:r>
    </w:p>
    <w:p>
      <w:r>
        <w:t>cancome, thisrecognition ofkindred Souls, thisknowledge ofthe</w:t>
      </w:r>
    </w:p>
    <w:p>
      <w:r>
        <w:t>Parental Souland itsguidance, thisSoul-marriage, there iscomplete</w:t>
      </w:r>
    </w:p>
    <w:p>
      <w:r>
        <w:t>fulfillment ofallprophecy. The states ofmortal life,chastening, pu-</w:t>
      </w:r>
    </w:p>
    <w:p>
      <w:r>
        <w:t>rifying, uplifting, unfolding, lead, stepbystep, tothecondition offul-</w:t>
      </w:r>
    </w:p>
    <w:p>
      <w:r>
        <w:t>fillment, tothecondition ofperfect recognition, andunder that love,</w:t>
      </w:r>
    </w:p>
    <w:p>
      <w:r>
        <w:t>under that fulfillment, theAngel iswon. Then alllines oflifearere-</w:t>
      </w:r>
    </w:p>
    <w:p>
      <w:r>
        <w:t>vealed, there isnomore imperfection, each portion oftheSoul sees</w:t>
      </w:r>
    </w:p>
    <w:p>
      <w:r>
        <w:t>within theother thatwhich hasbeen passed, there isallreminiscence</w:t>
      </w:r>
    </w:p>
    <w:p>
      <w:r>
        <w:t>with itsi^erfect grace; and alldivinest prophecy.</w:t>
      </w:r>
    </w:p>
    <w:p>
      <w:r>
        <w:t>Thepoints toberemembered inthelesson justgiven are:</w:t>
      </w:r>
    </w:p>
    <w:p>
      <w:r>
        <w:t>TheSouls accompanying eachother toandpassing thkough</w:t>
      </w:r>
    </w:p>
    <w:p>
      <w:r>
        <w:t>earthly experiences atthesame timeareingroups.</w:t>
      </w:r>
    </w:p>
    <w:p>
      <w:r>
        <w:t>PARENTAL ANDKINDRED SOULS. 87</w:t>
      </w:r>
    </w:p>
    <w:p>
      <w:r>
        <w:t>Those inthesmallest groups, oftwelve Souls, arecalled</w:t>
      </w:r>
    </w:p>
    <w:p>
      <w:r>
        <w:t>AFamily ofSouls, andareSoul Kindred.</w:t>
      </w:r>
    </w:p>
    <w:p>
      <w:r>
        <w:t>Thelarger groups ofonehundred andforty-four Souls</w:t>
      </w:r>
    </w:p>
    <w:p>
      <w:r>
        <w:t>areSocieties ofkindred groups.</w:t>
      </w:r>
    </w:p>
    <w:p>
      <w:r>
        <w:t>Theonehundred andforty-four thousand Souls areMes-</w:t>
      </w:r>
    </w:p>
    <w:p>
      <w:r>
        <w:t>sianic GROUPS ANDARETHE "FIRST FRUITS "OFEACH DISPENSA-</w:t>
      </w:r>
    </w:p>
    <w:p>
      <w:r>
        <w:t>TION.</w:t>
      </w:r>
    </w:p>
    <w:p>
      <w:r>
        <w:t>Parental Souls areAngels haying charge ofgroups.</w:t>
      </w:r>
    </w:p>
    <w:p>
      <w:r>
        <w:t>TheSoul reunited orrecognized onearth becomes the</w:t>
      </w:r>
    </w:p>
    <w:p>
      <w:r>
        <w:t>Angel. This angel state istheresult oftheconquest overevery</w:t>
      </w:r>
    </w:p>
    <w:p>
      <w:r>
        <w:t>form ofearthly imperfection, theperfect man, theperfect woman, the</w:t>
      </w:r>
    </w:p>
    <w:p>
      <w:r>
        <w:t>twoperfect expressions ofoneSoul.</w:t>
      </w:r>
    </w:p>
    <w:p>
      <w:r>
        <w:t>AllSouls areingroups.</w:t>
      </w:r>
    </w:p>
    <w:p>
      <w:r>
        <w:t>AllSouls have kindred.</w:t>
      </w:r>
    </w:p>
    <w:p>
      <w:r>
        <w:t>AllSouls ultimately recognize their kindred.</w:t>
      </w:r>
    </w:p>
    <w:p>
      <w:r>
        <w:t>Allareincharge ofaparental Soul: anAngel.</w:t>
      </w:r>
    </w:p>
    <w:p>
      <w:r>
        <w:t>All avill ultimately arrive atSoul recognition andre-</w:t>
      </w:r>
    </w:p>
    <w:p>
      <w:r>
        <w:t>union INtheSoul-marriage: theAngel.</w:t>
      </w:r>
    </w:p>
    <w:p>
      <w:r>
        <w:t>SIXTH LESSON.</w:t>
      </w:r>
    </w:p>
    <w:p>
      <w:r>
        <w:t>ANGELS, ARCHANGELS AND MESSIAHS;</w:t>
      </w:r>
    </w:p>
    <w:p>
      <w:r>
        <w:t>ALSO EMBODIMENTS IXOTHER PLAX^ETS.</w:t>
      </w:r>
    </w:p>
    <w:p>
      <w:r>
        <w:t>Wondrous asseems theattainment ofthecompleted lifeofthe</w:t>
      </w:r>
    </w:p>
    <w:p>
      <w:r>
        <w:t>earth, perfect asitwould seem theangelic statemust be,when the</w:t>
      </w:r>
    </w:p>
    <w:p>
      <w:r>
        <w:t>earth hasbeenvanquished andtheSoul-light hasshone through mat-</w:t>
      </w:r>
    </w:p>
    <w:p>
      <w:r>
        <w:t>ter,wonderful asistheperception ofthatAngel who isprepared to</w:t>
      </w:r>
    </w:p>
    <w:p>
      <w:r>
        <w:t>lead other Souls totheknowledge that material life isnot life, still</w:t>
      </w:r>
    </w:p>
    <w:p>
      <w:r>
        <w:t>this isbutoneofthestepping stones, oneofthe first steps inthat</w:t>
      </w:r>
    </w:p>
    <w:p>
      <w:r>
        <w:t>great series that inevery solar system must betwelve.</w:t>
      </w:r>
    </w:p>
    <w:p>
      <w:r>
        <w:t>Theangelic state ofeach planet istheperfect lifeofthat planet,</w:t>
      </w:r>
    </w:p>
    <w:p>
      <w:r>
        <w:t>representing theSoul initsessence, orunit; butthere are,assaid be-</w:t>
      </w:r>
    </w:p>
    <w:p>
      <w:r>
        <w:t>fore,many degrees ofangelic states belonging toeach planet. The</w:t>
      </w:r>
    </w:p>
    <w:p>
      <w:r>
        <w:t>perfected Soul, having become reunited, does notatonce passonto</w:t>
      </w:r>
    </w:p>
    <w:p>
      <w:r>
        <w:t>another planet andhave expression there, butintheheavens that be-</w:t>
      </w:r>
    </w:p>
    <w:p>
      <w:r>
        <w:t>long toeach planet theSoul exercises itsbeneficent parental power.</w:t>
      </w:r>
    </w:p>
    <w:p>
      <w:r>
        <w:t>Byparental power wemean having charge ofother Soulswho are</w:t>
      </w:r>
    </w:p>
    <w:p>
      <w:r>
        <w:t>passing through theexperiences oftime. These Angels aresecondary</w:t>
      </w:r>
    </w:p>
    <w:p>
      <w:r>
        <w:t>Angels andrepresent thePrimal Angels, thosewhoaccompanied them</w:t>
      </w:r>
    </w:p>
    <w:p>
      <w:r>
        <w:t>andtheirgroups ofSouls toearth.</w:t>
      </w:r>
    </w:p>
    <w:p>
      <w:r>
        <w:t>Thewhole oftheangelic lifebelonging totheearthwould occu-</w:t>
      </w:r>
    </w:p>
    <w:p>
      <w:r>
        <w:t>pyasmuch time asalltheembodiments upon theearth. Just asthe</w:t>
      </w:r>
    </w:p>
    <w:p>
      <w:r>
        <w:t>23eriods inspirit lifecorrespond, insome degree, totheexpressions in</w:t>
      </w:r>
    </w:p>
    <w:p>
      <w:r>
        <w:t>mortal form inpoint oftime, sointheangelic state there isfruition of</w:t>
      </w:r>
    </w:p>
    <w:p>
      <w:r>
        <w:t>allexpressions, andaperiod ofministration corresponding toallthe</w:t>
      </w:r>
    </w:p>
    <w:p>
      <w:r>
        <w:t>time ofexperience; soifSouls havebeenonemillion, ortenmillions</w:t>
      </w:r>
    </w:p>
    <w:p>
      <w:r>
        <w:t>ofyears passing through theembodiments inoneplanet, theangelic</w:t>
      </w:r>
    </w:p>
    <w:p>
      <w:r>
        <w:t>state belonging tothatplanet willoccupy acorresponding length of</w:t>
      </w:r>
    </w:p>
    <w:p>
      <w:r>
        <w:t>time, andthey will assist other Souls and spirits inthestates beneath.</w:t>
      </w:r>
    </w:p>
    <w:p>
      <w:r>
        <w:t>Intheangelic state asaunit theSoulperforms thelabor forwhich</w:t>
      </w:r>
    </w:p>
    <w:p>
      <w:r>
        <w:t>theexperience andexpression hasbeen perfected ontheearth, in</w:t>
      </w:r>
    </w:p>
    <w:p>
      <w:r>
        <w:t>piloting other Souls through thequicksands andshoals ofhuman life</w:t>
      </w:r>
    </w:p>
    <w:p>
      <w:r>
        <w:t>ANGELS, ARCHANGELS ANDMESSIAHS. 89</w:t>
      </w:r>
    </w:p>
    <w:p>
      <w:r>
        <w:t>aseachhasbeen piloted bythePrimal Angels; thus there isasucces-</w:t>
      </w:r>
    </w:p>
    <w:p>
      <w:r>
        <w:t>sion ofangelic expressions belonging totheearth intheripened states</w:t>
      </w:r>
    </w:p>
    <w:p>
      <w:r>
        <w:t>ofangelic life,theharvest ofallattainments.</w:t>
      </w:r>
    </w:p>
    <w:p>
      <w:r>
        <w:t>TheAnojels ofdifferent deojrees belonsfinoj totheangelic states of</w:t>
      </w:r>
    </w:p>
    <w:p>
      <w:r>
        <w:t>earth, whether asprimary Angels orsecondary Angels, from thebe-</w:t>
      </w:r>
    </w:p>
    <w:p>
      <w:r>
        <w:t>ginning, inalldegrees, have especial names, functions, andpowers;</w:t>
      </w:r>
    </w:p>
    <w:p>
      <w:r>
        <w:t>buttheir states aresofarbeyond theearth and itspresent compre-</w:t>
      </w:r>
    </w:p>
    <w:p>
      <w:r>
        <w:t>hension thatwecanonly refer tothem. Forinstance: theearth is</w:t>
      </w:r>
    </w:p>
    <w:p>
      <w:r>
        <w:t>oneoftheleast oftheplanets ofthesolar system. AVhen Souls</w:t>
      </w:r>
    </w:p>
    <w:p>
      <w:r>
        <w:t>approach asystem ofplanets they approach forembodiments in</w:t>
      </w:r>
    </w:p>
    <w:p>
      <w:r>
        <w:t>alltheplanets ofthatsystem successively. The intervening an-</w:t>
      </w:r>
    </w:p>
    <w:p>
      <w:r>
        <w:t>gelic states are, therefore, what might betermed periods ofres-</w:t>
      </w:r>
    </w:p>
    <w:p>
      <w:r>
        <w:t>pite,from expression toministration. Theministering power being</w:t>
      </w:r>
    </w:p>
    <w:p>
      <w:r>
        <w:t>intheAngel, expression being thatwhich includes allofthemortal</w:t>
      </w:r>
    </w:p>
    <w:p>
      <w:r>
        <w:t>career; soallministering power inthesolar system andthepalpable</w:t>
      </w:r>
    </w:p>
    <w:p>
      <w:r>
        <w:t>aids tohuman spirits areintheangel states. Angels employ themin-</w:t>
      </w:r>
    </w:p>
    <w:p>
      <w:r>
        <w:t>istering spirits todotheir bidding, which isthewillofGod. Minis-</w:t>
      </w:r>
    </w:p>
    <w:p>
      <w:r>
        <w:t>tering spirits areoften confounded with guardian Angels; younoAV</w:t>
      </w:r>
    </w:p>
    <w:p>
      <w:r>
        <w:t>perceive thedifference. Theministering spirit hasnotfinished earth-</w:t>
      </w:r>
    </w:p>
    <w:p>
      <w:r>
        <w:t>lyexpression, isinsympathy with earthly conditions, isaffected by</w:t>
      </w:r>
    </w:p>
    <w:p>
      <w:r>
        <w:t>theturmoil ofearthly existence.</w:t>
      </w:r>
    </w:p>
    <w:p>
      <w:r>
        <w:t>The state oftheAngel isthemost perfect state oflabor asit</w:t>
      </w:r>
    </w:p>
    <w:p>
      <w:r>
        <w:t>isthemost perfect state ofrest; isthatwhich isnear thestate of</w:t>
      </w:r>
    </w:p>
    <w:p>
      <w:r>
        <w:t>causation, thatwhich istheforce impelling toevery activity, and</w:t>
      </w:r>
    </w:p>
    <w:p>
      <w:r>
        <w:t>thatmust beastate ofcalmness and rest, ^Vhile all isagitation</w:t>
      </w:r>
    </w:p>
    <w:p>
      <w:r>
        <w:t>inthespirit state, and intheconditions ofmortals ontheearth, in</w:t>
      </w:r>
    </w:p>
    <w:p>
      <w:r>
        <w:t>theangelic state there isnoagitation, because there ispossession.</w:t>
      </w:r>
    </w:p>
    <w:p>
      <w:r>
        <w:t>That being thestate ofcalmness, thestate ofperfection, sofaras</w:t>
      </w:r>
    </w:p>
    <w:p>
      <w:r>
        <w:t>fulfillment ofexpressiou isconcerned, ontheplanet ofwhich itis</w:t>
      </w:r>
    </w:p>
    <w:p>
      <w:r>
        <w:t>theangel state. Youthus perceive theobject oftheexpression on</w:t>
      </w:r>
    </w:p>
    <w:p>
      <w:r>
        <w:t>earth andother planets, initsfruition, justasyouhave inthefruit-</w:t>
      </w:r>
    </w:p>
    <w:p>
      <w:r>
        <w:t>ageofthevine theobject ofitsplanting.</w:t>
      </w:r>
    </w:p>
    <w:p>
      <w:r>
        <w:t>Itmay, therefore, besaid that theangelic states ofeach planet</w:t>
      </w:r>
    </w:p>
    <w:p>
      <w:r>
        <w:t>are,inreality, thefruition oftheplanet, andhold aspossession allthat</w:t>
      </w:r>
    </w:p>
    <w:p>
      <w:r>
        <w:t>Souls have expressed ofloveandknowledge, from witbiu, through the</w:t>
      </w:r>
    </w:p>
    <w:p>
      <w:r>
        <w:t>victory over matter, thisvictory being attested inthepresence ofthe</w:t>
      </w:r>
    </w:p>
    <w:p>
      <w:r>
        <w:t>Archangels.</w:t>
      </w:r>
    </w:p>
    <w:p>
      <w:r>
        <w:t>Ifearth were thehighest planet allwould have been attained</w:t>
      </w:r>
    </w:p>
    <w:p>
      <w:r>
        <w:t>that ispossible inthissolar system. Butasthere areplanets beneath</w:t>
      </w:r>
    </w:p>
    <w:p>
      <w:r>
        <w:t>your earth, some ofwhich have notreached thestate ofpossible ex-</w:t>
      </w:r>
    </w:p>
    <w:p>
      <w:r>
        <w:t>pression toanyhuman life, (those within theradius oftheearth's</w:t>
      </w:r>
    </w:p>
    <w:p>
      <w:r>
        <w:t>orbit, arebeneath theearth ingeneric expression) sothere areplanets</w:t>
      </w:r>
    </w:p>
    <w:p>
      <w:r>
        <w:t>outside oftheearth's orbit thatexpress unfoldment intheexact order</w:t>
      </w:r>
    </w:p>
    <w:p>
      <w:r>
        <w:t>90 THE SOUL;</w:t>
      </w:r>
    </w:p>
    <w:p>
      <w:r>
        <w:t>oftheir positions inthesolar system; those planets arebeyond the</w:t>
      </w:r>
    </w:p>
    <w:p>
      <w:r>
        <w:t>earth inexpression.</w:t>
      </w:r>
    </w:p>
    <w:p>
      <w:r>
        <w:t>IftheAngels ofearthseem tobeexalted beyond human compre-</w:t>
      </w:r>
    </w:p>
    <w:p>
      <w:r>
        <w:t>hension, what willyousayofthose planets whose Angels would beas</w:t>
      </w:r>
    </w:p>
    <w:p>
      <w:r>
        <w:t>Archangels compared tothose ofearth?</w:t>
      </w:r>
    </w:p>
    <w:p>
      <w:r>
        <w:t>When theknowledge ofthesolar system iscomplete there will</w:t>
      </w:r>
    </w:p>
    <w:p>
      <w:r>
        <w:t>betwelve planets included inyour astronomical tables. Those not</w:t>
      </w:r>
    </w:p>
    <w:p>
      <w:r>
        <w:t>yetdiscovered bythescience ofearth willbeknown when that</w:t>
      </w:r>
    </w:p>
    <w:p>
      <w:r>
        <w:t>science isfurther advanced. Theplanetary steps from earth out-</w:t>
      </w:r>
    </w:p>
    <w:p>
      <w:r>
        <w:t>Avard areallsteps ofadvancement, and after theAngel ofearth has</w:t>
      </w:r>
    </w:p>
    <w:p>
      <w:r>
        <w:t>remained inthedifferent degrees oftheangelic states oftheearth as</w:t>
      </w:r>
    </w:p>
    <w:p>
      <w:r>
        <w:t>long asisrequired fortheentire perfection ofthat expression, minis-</w:t>
      </w:r>
    </w:p>
    <w:p>
      <w:r>
        <w:t>tering toothers, having charge ofothers who arefollowing inthe</w:t>
      </w:r>
    </w:p>
    <w:p>
      <w:r>
        <w:t>paths oftimeandsense, ex^Dression onthenext planet begins.</w:t>
      </w:r>
    </w:p>
    <w:p>
      <w:r>
        <w:t>Inapproaching asolarsystem Souls approach thelowermost state</w:t>
      </w:r>
    </w:p>
    <w:p>
      <w:r>
        <w:t>ofexpression possible inthat solar system, passing successively</w:t>
      </w:r>
    </w:p>
    <w:p>
      <w:r>
        <w:t>through thedifferent states ofeach planet. Theearthwasthelowest</w:t>
      </w:r>
    </w:p>
    <w:p>
      <w:r>
        <w:t>statewhen Soulscommenced expression here. Venus isnowlower</w:t>
      </w:r>
    </w:p>
    <w:p>
      <w:r>
        <w:t>than theearth, thenext indegree isMercury; thenextplanet nearest</w:t>
      </w:r>
    </w:p>
    <w:p>
      <w:r>
        <w:t>thesun isnoteven discovered, andtheouter planets arenotdreamed</w:t>
      </w:r>
    </w:p>
    <w:p>
      <w:r>
        <w:t>of.When Souls were firstembodied upon theearth, theearth afforded</w:t>
      </w:r>
    </w:p>
    <w:p>
      <w:r>
        <w:t>thestages ofexpression that theplanet nearest thesun,capable of</w:t>
      </w:r>
    </w:p>
    <w:p>
      <w:r>
        <w:t>anyhuman expression, now affords, andthat willbeafforded bythe</w:t>
      </w:r>
    </w:p>
    <w:p>
      <w:r>
        <w:t>lastplanet nearest thesunwhen the solar system iscompleted.</w:t>
      </w:r>
    </w:p>
    <w:p>
      <w:r>
        <w:t>When alltheplanets arediscovered, itwillbefound that Souls can</w:t>
      </w:r>
    </w:p>
    <w:p>
      <w:r>
        <w:t>beembodied inthelowermost andoutermost states atthesame time.</w:t>
      </w:r>
    </w:p>
    <w:p>
      <w:r>
        <w:t>Theplanet Mars, being next theearth intheastronomical order of</w:t>
      </w:r>
    </w:p>
    <w:p>
      <w:r>
        <w:t>your solar system, hasnolower expression oflifethanyour highest</w:t>
      </w:r>
    </w:p>
    <w:p>
      <w:r>
        <w:t>andmost spiritual expression here. So,anyembodiment upon the</w:t>
      </w:r>
    </w:p>
    <w:p>
      <w:r>
        <w:t>planet Mars would represent ahigher state ofexpression than the</w:t>
      </w:r>
    </w:p>
    <w:p>
      <w:r>
        <w:t>highest embodiment upon theplanet earth, (excepting theMessiahs</w:t>
      </w:r>
    </w:p>
    <w:p>
      <w:r>
        <w:t>who arebeyond theangelic state oftheearth) would belikeyour</w:t>
      </w:r>
    </w:p>
    <w:p>
      <w:r>
        <w:t>Angels.</w:t>
      </w:r>
    </w:p>
    <w:p>
      <w:r>
        <w:t>Intaking thisnextdegree ofembodiment, when allisfulfilled in</w:t>
      </w:r>
    </w:p>
    <w:p>
      <w:r>
        <w:t>theangelic states between theearth andMars, theAngel doesnotpass</w:t>
      </w:r>
    </w:p>
    <w:p>
      <w:r>
        <w:t>beyond thesolar system butenters expression inthenext step. As</w:t>
      </w:r>
    </w:p>
    <w:p>
      <w:r>
        <w:t>there isevery experience andexpression ontheearth which belong to</w:t>
      </w:r>
    </w:p>
    <w:p>
      <w:r>
        <w:t>earth, sointhenext step,which isexpression ontheplanet Mars, the</w:t>
      </w:r>
    </w:p>
    <w:p>
      <w:r>
        <w:t>Soulmusthave allembodiments andmust express allthat ispossible</w:t>
      </w:r>
    </w:p>
    <w:p>
      <w:r>
        <w:t>there, allthattheplanet hasprovided. Onentering thatplanet there</w:t>
      </w:r>
    </w:p>
    <w:p>
      <w:r>
        <w:t>isexpression, ashere, according tothelaws thatgovern thatplanet.</w:t>
      </w:r>
    </w:p>
    <w:p>
      <w:r>
        <w:t>Donotthink thatthose expressions areliketheexpressions onearth;</w:t>
      </w:r>
    </w:p>
    <w:p>
      <w:r>
        <w:t>iftheywere, Souls would notberequired topassthrough them, as</w:t>
      </w:r>
    </w:p>
    <w:p>
      <w:r>
        <w:t>ANGELS, ARCHANGELS ANDMESSIAHS. 91</w:t>
      </w:r>
    </w:p>
    <w:p>
      <w:r>
        <w:t>before entering upon expression there, allSouls must have passed</w:t>
      </w:r>
    </w:p>
    <w:p>
      <w:r>
        <w:t>through allpossible experiences ofearth asmortals, spirits andAngels.</w:t>
      </w:r>
    </w:p>
    <w:p>
      <w:r>
        <w:t>Souls must passthrough allexpressions onthenextplanet after hav-</w:t>
      </w:r>
    </w:p>
    <w:p>
      <w:r>
        <w:t>ingfulfilled allministrations intheangelic states between thetwo</w:t>
      </w:r>
    </w:p>
    <w:p>
      <w:r>
        <w:t>planets, i.e.,having fulfilled allthat relates tothegroup tow^hich the</w:t>
      </w:r>
    </w:p>
    <w:p>
      <w:r>
        <w:t>Soul belongs. Aslong asanySouls inthatgroup orintheMessianic</w:t>
      </w:r>
    </w:p>
    <w:p>
      <w:r>
        <w:t>group ofthat disjDensation shall stillhave expression inmortal,</w:t>
      </w:r>
    </w:p>
    <w:p>
      <w:r>
        <w:t>spiritual orangelic states ofearth, none canenter thenext planetary</w:t>
      </w:r>
    </w:p>
    <w:p>
      <w:r>
        <w:t>existence. Infact, inpoint oftime, assaid before, intheangelic</w:t>
      </w:r>
    </w:p>
    <w:p>
      <w:r>
        <w:t>state there must beasgreat aperiod asintheunfoldment ofall</w:t>
      </w:r>
    </w:p>
    <w:p>
      <w:r>
        <w:t>embodiments onearth.</w:t>
      </w:r>
    </w:p>
    <w:p>
      <w:r>
        <w:t>Ifsome oftheinhabitants oftheplanet Mars were presented</w:t>
      </w:r>
    </w:p>
    <w:p>
      <w:r>
        <w:t>toyou,were itpossible foryou toperceive them withyour earthly</w:t>
      </w:r>
    </w:p>
    <w:p>
      <w:r>
        <w:t>vision orspiritual perception, youwould consider thattheybelong to</w:t>
      </w:r>
    </w:p>
    <w:p>
      <w:r>
        <w:t>araceofAngels; yetthesewould bebutthehuman beings ofMars.</w:t>
      </w:r>
    </w:p>
    <w:p>
      <w:r>
        <w:t>They have physical powers andpossessions ofwhich youhaveno</w:t>
      </w:r>
    </w:p>
    <w:p>
      <w:r>
        <w:t>knowledge andwhich canonlycome through theAngels ofyour</w:t>
      </w:r>
    </w:p>
    <w:p>
      <w:r>
        <w:t>planet. Disembodied spirits canonlygiveyou thisknowledge from</w:t>
      </w:r>
    </w:p>
    <w:p>
      <w:r>
        <w:t>beyond theorbit oftheearth through theAngels ofearth, because the</w:t>
      </w:r>
    </w:p>
    <w:p>
      <w:r>
        <w:t>angelic states alone perceive andimpart thisknowledge, unless the</w:t>
      </w:r>
    </w:p>
    <w:p>
      <w:r>
        <w:t>planet bebeneath theearth; ifitis,thendisembodied spirits canmin-</w:t>
      </w:r>
    </w:p>
    <w:p>
      <w:r>
        <w:t>ister tothatplanet under guidance, but ifabove theearth thedisem-</w:t>
      </w:r>
    </w:p>
    <w:p>
      <w:r>
        <w:t>bodied spirit canonlybeshown those states anddegrees, assaid be-</w:t>
      </w:r>
    </w:p>
    <w:p>
      <w:r>
        <w:t>fore,bytheAngels ofyour planet.</w:t>
      </w:r>
    </w:p>
    <w:p>
      <w:r>
        <w:t>Totypify thestates ofthatplanetary life—what they are—we</w:t>
      </w:r>
    </w:p>
    <w:p>
      <w:r>
        <w:t>willsay:where youcrawl they walk, w^here youwalk theymay fly,</w:t>
      </w:r>
    </w:p>
    <w:p>
      <w:r>
        <w:t>where youdream they fulfill; compared totheearth, theatmosphere,</w:t>
      </w:r>
    </w:p>
    <w:p>
      <w:r>
        <w:t>thelifeontheplanet, andeverything pertaining toit,areofsucha</w:t>
      </w:r>
    </w:p>
    <w:p>
      <w:r>
        <w:t>nature thatyouw^ould think them allspiritual, angelic ;stillthey in-</w:t>
      </w:r>
    </w:p>
    <w:p>
      <w:r>
        <w:t>habit organic bodies andarematerial. Butasallscience andartand</w:t>
      </w:r>
    </w:p>
    <w:p>
      <w:r>
        <w:t>religion upon theearth initspresent unfoldment, even inthehighest,</w:t>
      </w:r>
    </w:p>
    <w:p>
      <w:r>
        <w:t>arethenextdegree beneath thelow^est thattheplanet Mars expresses,</w:t>
      </w:r>
    </w:p>
    <w:p>
      <w:r>
        <w:t>canyoujudge w^hat must bethecondition oftheplanet whose low-</w:t>
      </w:r>
    </w:p>
    <w:p>
      <w:r>
        <w:t>eststates already typify your highest ideal? Youcannoteven con-</w:t>
      </w:r>
    </w:p>
    <w:p>
      <w:r>
        <w:t>ceive it.</w:t>
      </w:r>
    </w:p>
    <w:p>
      <w:r>
        <w:t>Assaid before, could you seetheinhabitants ofMars, asem-</w:t>
      </w:r>
    </w:p>
    <w:p>
      <w:r>
        <w:t>bodied inthematerial lifeofthatplanet theywould seem toyou as</w:t>
      </w:r>
    </w:p>
    <w:p>
      <w:r>
        <w:t>gods. Such isthenext step ofexpression. Butwearehere totell</w:t>
      </w:r>
    </w:p>
    <w:p>
      <w:r>
        <w:t>youthatthrough theexpression oflifeupon theplanet Mars there are</w:t>
      </w:r>
    </w:p>
    <w:p>
      <w:r>
        <w:t>asgreat victories towin,andgreat achievements tobewrought, as</w:t>
      </w:r>
    </w:p>
    <w:p>
      <w:r>
        <w:t>between thelowest andhighest states onearth. Thus, itwillbeseen,</w:t>
      </w:r>
    </w:p>
    <w:p>
      <w:r>
        <w:t>thatthey canbynomeans belikewhat theearth has offered, but</w:t>
      </w:r>
    </w:p>
    <w:p>
      <w:r>
        <w:t>92 THE SOUL;</w:t>
      </w:r>
    </w:p>
    <w:p>
      <w:r>
        <w:t>must beacontinuation, just asanexthigher grade ineducation must</w:t>
      </w:r>
    </w:p>
    <w:p>
      <w:r>
        <w:t>commence where thelower oneceases.</w:t>
      </w:r>
    </w:p>
    <w:p>
      <w:r>
        <w:t>Among theancients, whoknew most ofthese teachings. Mars</w:t>
      </w:r>
    </w:p>
    <w:p>
      <w:r>
        <w:t>wassupposed tobetheNemesis ofthe earth. Itwassupposed</w:t>
      </w:r>
    </w:p>
    <w:p>
      <w:r>
        <w:t>that allpowers regulating thejustice ofman toman,andretribution</w:t>
      </w:r>
    </w:p>
    <w:p>
      <w:r>
        <w:t>forwrong, were insomewayconnected with thisplanet Mars. Ithas</w:t>
      </w:r>
    </w:p>
    <w:p>
      <w:r>
        <w:t>been referred toinaprevious lesson thatsome livesseem tosweep</w:t>
      </w:r>
    </w:p>
    <w:p>
      <w:r>
        <w:t>intohuman existence, notgoverned bytheusual rules that regulate</w:t>
      </w:r>
    </w:p>
    <w:p>
      <w:r>
        <w:t>humanity, forthespecific purpose ofrighting wrong; that these are</w:t>
      </w:r>
    </w:p>
    <w:p>
      <w:r>
        <w:t>messengers from theplanet Mars.</w:t>
      </w:r>
    </w:p>
    <w:p>
      <w:r>
        <w:t>When allthedegrees ofexpression have been experienced, when</w:t>
      </w:r>
    </w:p>
    <w:p>
      <w:r>
        <w:t>every possible conquest hasbeenmade upon Mars, theAngel again</w:t>
      </w:r>
    </w:p>
    <w:p>
      <w:r>
        <w:t>appears, (theAngel ofthat planet, Mars,) andthatAngel isasmuch</w:t>
      </w:r>
    </w:p>
    <w:p>
      <w:r>
        <w:t>higher inachievement than theonethathasexpression astheAngel</w:t>
      </w:r>
    </w:p>
    <w:p>
      <w:r>
        <w:t>oftheearth, astheplanet itself ishigher inrelation totheplanetary</w:t>
      </w:r>
    </w:p>
    <w:p>
      <w:r>
        <w:t>system. Allthistime theexpression isfrom theSoul. Remember</w:t>
      </w:r>
    </w:p>
    <w:p>
      <w:r>
        <w:t>that itisonly thatthehigher planet affords abetter opportunity for</w:t>
      </w:r>
    </w:p>
    <w:p>
      <w:r>
        <w:t>expressing thatwhich iswithin theSoul; andthatAngel isonewho</w:t>
      </w:r>
    </w:p>
    <w:p>
      <w:r>
        <w:t>watches over thisworld inways that aremysterious toyou, butcan</w:t>
      </w:r>
    </w:p>
    <w:p>
      <w:r>
        <w:t>beunderstood bytheAngels oftheearth, thosewhoguard mankind.</w:t>
      </w:r>
    </w:p>
    <w:p>
      <w:r>
        <w:t>These Angels oftheplanet Mars, having higher knowledge andwis-</w:t>
      </w:r>
    </w:p>
    <w:p>
      <w:r>
        <w:t>domthan theAngels oftheplanet earth, mustannounce totheAngels</w:t>
      </w:r>
    </w:p>
    <w:p>
      <w:r>
        <w:t>oftheplanet earth anytruths inthe Celestial kingdom, any ap-</w:t>
      </w:r>
    </w:p>
    <w:p>
      <w:r>
        <w:t>proach ofadispensation, asthese canonlybeknown through the</w:t>
      </w:r>
    </w:p>
    <w:p>
      <w:r>
        <w:t>higher Angels.</w:t>
      </w:r>
    </w:p>
    <w:p>
      <w:r>
        <w:t>There isabreak inthegeometrical ordpr ofplanets inthespace</w:t>
      </w:r>
    </w:p>
    <w:p>
      <w:r>
        <w:t>occupied bytheAsteroids. Among theancients therewasaseries of</w:t>
      </w:r>
    </w:p>
    <w:p>
      <w:r>
        <w:t>traditions, thattherewasawarinHeaven between Mars andJupiter,</w:t>
      </w:r>
    </w:p>
    <w:p>
      <w:r>
        <w:t>orbetween thedeities ofthose planets there seemed tobediscord,</w:t>
      </w:r>
    </w:p>
    <w:p>
      <w:r>
        <w:t>which caused thedisruption ofaplanet. This divided orbroken</w:t>
      </w:r>
    </w:p>
    <w:p>
      <w:r>
        <w:t>planet illustrates thatwhich hasbeen stated before: that theusual</w:t>
      </w:r>
    </w:p>
    <w:p>
      <w:r>
        <w:t>order proves therule,andtheexception isthatwhich illustrates the</w:t>
      </w:r>
    </w:p>
    <w:p>
      <w:r>
        <w:t>rule. Itisgenerally accepted byastronomers that, geometrically,</w:t>
      </w:r>
    </w:p>
    <w:p>
      <w:r>
        <w:t>these Asteroids occupy precisely theposition that aplanet should or</w:t>
      </w:r>
    </w:p>
    <w:p>
      <w:r>
        <w:t>would occupy under Herschel's system ofratios. Unquestionably, in</w:t>
      </w:r>
    </w:p>
    <w:p>
      <w:r>
        <w:t>thegreat cycles ofmaterial lifethere isalways abreak somewhere;</w:t>
      </w:r>
    </w:p>
    <w:p>
      <w:r>
        <w:t>that, asyoucompromise with perfect harmony bycertain notes of</w:t>
      </w:r>
    </w:p>
    <w:p>
      <w:r>
        <w:t>discord, that, asevery musician willunderstand, there isnomusic that</w:t>
      </w:r>
    </w:p>
    <w:p>
      <w:r>
        <w:t>isnotacompromise—wereharmony perfect itcould not'beplayed</w:t>
      </w:r>
    </w:p>
    <w:p>
      <w:r>
        <w:t>byany living musician upon anyearthly instrument,—sointhe</w:t>
      </w:r>
    </w:p>
    <w:p>
      <w:r>
        <w:t>twelve planets, which aretheharmonies inthesolar system, there is</w:t>
      </w:r>
    </w:p>
    <w:p>
      <w:r>
        <w:t>thisinterval, thiscompromise.</w:t>
      </w:r>
    </w:p>
    <w:p>
      <w:r>
        <w:t>ANGELS, ARCHANGELS ANDMESSIAHS. 93</w:t>
      </w:r>
    </w:p>
    <w:p>
      <w:r>
        <w:t>These Asteroids areplaces ofexperiences, experiraents, fragment-</w:t>
      </w:r>
    </w:p>
    <w:p>
      <w:r>
        <w:t>arystates. Perhaps youknow people who consider thattheycould</w:t>
      </w:r>
    </w:p>
    <w:p>
      <w:r>
        <w:t>havemade abetter world, somewho think thatthey could regulate</w:t>
      </w:r>
    </w:p>
    <w:p>
      <w:r>
        <w:t>things better, thatthey could govern theworld better than itisgov-</w:t>
      </w:r>
    </w:p>
    <w:p>
      <w:r>
        <w:t>erned, thosewho think thatGodhasmade amistake intheorder of</w:t>
      </w:r>
    </w:p>
    <w:p>
      <w:r>
        <w:t>theuniverse, thatsomething isoutofplace, unfortunate orwrong;</w:t>
      </w:r>
    </w:p>
    <w:p>
      <w:r>
        <w:t>these have anopportunity ofexperimenting upon theAsteroids. As</w:t>
      </w:r>
    </w:p>
    <w:p>
      <w:r>
        <w:t>youoften sendnaughty boys toplay inaplace that islimited, giving</w:t>
      </w:r>
    </w:p>
    <w:p>
      <w:r>
        <w:t>them something todothattheymay testtheir boasted strength and</w:t>
      </w:r>
    </w:p>
    <w:p>
      <w:r>
        <w:t>power, sothese Asteroids areplaces ofexperiment forvain spirits;</w:t>
      </w:r>
    </w:p>
    <w:p>
      <w:r>
        <w:t>thosewhothink theycandosomething better than, intheusual or-</w:t>
      </w:r>
    </w:p>
    <w:p>
      <w:r>
        <w:t>derofthings, earth affords; there isanopportunity forexperiment,</w:t>
      </w:r>
    </w:p>
    <w:p>
      <w:r>
        <w:t>which isgenerally afailure. Perhaps thetypical Lucifer might have</w:t>
      </w:r>
    </w:p>
    <w:p>
      <w:r>
        <w:t>been banished tooneoftheAsteroids hadhenotfound alarger king-</w:t>
      </w:r>
    </w:p>
    <w:p>
      <w:r>
        <w:t>domontheearth where hecould illustrate thedarkness ofhislight.</w:t>
      </w:r>
    </w:p>
    <w:p>
      <w:r>
        <w:t>Assaid before, itwassupposed bysome oftheancients that</w:t>
      </w:r>
    </w:p>
    <w:p>
      <w:r>
        <w:t>thisbreak wascaused bywarbetween thereigning divinities. Kotso</w:t>
      </w:r>
    </w:p>
    <w:p>
      <w:r>
        <w:t>however; Jove isacknowledged tobeJupiter, andtakes secondary</w:t>
      </w:r>
    </w:p>
    <w:p>
      <w:r>
        <w:t>charge oftheplanets next tothesun,while theAngel ofSaturn has</w:t>
      </w:r>
    </w:p>
    <w:p>
      <w:r>
        <w:t>charge over allplanets within itsorbit.</w:t>
      </w:r>
    </w:p>
    <w:p>
      <w:r>
        <w:t>Itwillbeuseless toexpect, either onthewings of.philosophy or</w:t>
      </w:r>
    </w:p>
    <w:p>
      <w:r>
        <w:t>poetry andimagery, totraverse theentire solar system orendeavor to</w:t>
      </w:r>
    </w:p>
    <w:p>
      <w:r>
        <w:t>takeyouthrough alltheplanets andtheir states. The lesson canbe</w:t>
      </w:r>
    </w:p>
    <w:p>
      <w:r>
        <w:t>stated, butthemagnitude ofconception must belefttothedomain of</w:t>
      </w:r>
    </w:p>
    <w:p>
      <w:r>
        <w:t>theSoul.</w:t>
      </w:r>
    </w:p>
    <w:p>
      <w:r>
        <w:t>Thelowest expressions ofSouls ontheplanet Jupiter arehigher</w:t>
      </w:r>
    </w:p>
    <w:p>
      <w:r>
        <w:t>than thehighest ontheplanet Mars. Forms, although having generic</w:t>
      </w:r>
    </w:p>
    <w:p>
      <w:r>
        <w:t>life, stillhave almost instantaneous perfection, such isthesubtle</w:t>
      </w:r>
    </w:p>
    <w:p>
      <w:r>
        <w:t>power ofspirit over thevery refined substance that constitutes that</w:t>
      </w:r>
    </w:p>
    <w:p>
      <w:r>
        <w:t>wonderful orb.Even intheplanet Mars itis,unquestionably, true</w:t>
      </w:r>
    </w:p>
    <w:p>
      <w:r>
        <w:t>that theinhabitants arenowwondering whythey cannot make the</w:t>
      </w:r>
    </w:p>
    <w:p>
      <w:r>
        <w:t>inhabitants oftheearth perceive them; areendeavoring bysignals,</w:t>
      </w:r>
    </w:p>
    <w:p>
      <w:r>
        <w:t>which willonedaybeperceived, toattract theattention ofthosewho</w:t>
      </w:r>
    </w:p>
    <w:p>
      <w:r>
        <w:t>liveupon theearth. Could itbepossible foryou toperceive the in-</w:t>
      </w:r>
    </w:p>
    <w:p>
      <w:r>
        <w:t>habitants ofJupiter, asthey willberevealed toyoubyinterplanetary</w:t>
      </w:r>
    </w:p>
    <w:p>
      <w:r>
        <w:t>life,youwould seebeingswhom youwould falldown andworship,</w:t>
      </w:r>
    </w:p>
    <w:p>
      <w:r>
        <w:t>butthey arenottobeworshiped, they areonlyhigher expressions of</w:t>
      </w:r>
    </w:p>
    <w:p>
      <w:r>
        <w:t>Souls likeyourselves.</w:t>
      </w:r>
    </w:p>
    <w:p>
      <w:r>
        <w:t>Those who arethehighest Angels oftheplanet Jupiter enter into</w:t>
      </w:r>
    </w:p>
    <w:p>
      <w:r>
        <w:t>cycles orperiods thatmake them lesser Archangels, representing the</w:t>
      </w:r>
    </w:p>
    <w:p>
      <w:r>
        <w:t>period oftheone-half cycle ofallplanets. These Archangels arethose</w:t>
      </w:r>
    </w:p>
    <w:p>
      <w:r>
        <w:t>thathavecommunion with, orsend messages totheSouls onearth;</w:t>
      </w:r>
    </w:p>
    <w:p>
      <w:r>
        <w:t>arethose thatannounce theapproach ofadispensation ;arethose</w:t>
      </w:r>
    </w:p>
    <w:p>
      <w:r>
        <w:t>94 THESOUL;</w:t>
      </w:r>
    </w:p>
    <w:p>
      <w:r>
        <w:t>that illtheMiddle Ages have beennamed; and, after alltradition is</w:t>
      </w:r>
    </w:p>
    <w:p>
      <w:r>
        <w:t>taken awayfromdemonology, enough wasknown toshow thatthere</w:t>
      </w:r>
    </w:p>
    <w:p>
      <w:r>
        <w:t>wasanorder ofAngels regarded asbelonging toyour planet; butthe</w:t>
      </w:r>
    </w:p>
    <w:p>
      <w:r>
        <w:t>ancients didnotknow, however, thatthese w^ere theSouls ofthosewho</w:t>
      </w:r>
    </w:p>
    <w:p>
      <w:r>
        <w:t>hadoncehadexpression onthisplanet; theybecome, byhigher ex-</w:t>
      </w:r>
    </w:p>
    <w:p>
      <w:r>
        <w:t>pression, higher Angels, Archangels, i.e.,beyond theAngels ;these</w:t>
      </w:r>
    </w:p>
    <w:p>
      <w:r>
        <w:t>Archangels arethosewhohave greater power andscope ofknowledge</w:t>
      </w:r>
    </w:p>
    <w:p>
      <w:r>
        <w:t>than theAngels. Thehigher Archangels understand thecreative</w:t>
      </w:r>
    </w:p>
    <w:p>
      <w:r>
        <w:t>processes oflife.</w:t>
      </w:r>
    </w:p>
    <w:p>
      <w:r>
        <w:t>Between theinhabitants oftheplanets Jupiter andSaturn inter-</w:t>
      </w:r>
    </w:p>
    <w:p>
      <w:r>
        <w:t>communion iscarried ontosuchanextent, thatyoucould only con-</w:t>
      </w:r>
    </w:p>
    <w:p>
      <w:r>
        <w:t>ceive ofitbyyour rarest angelic communion.</w:t>
      </w:r>
    </w:p>
    <w:p>
      <w:r>
        <w:t>Iftheexpressions ontheplanet Jupiter aresuch thatthegrossest</w:t>
      </w:r>
    </w:p>
    <w:p>
      <w:r>
        <w:t>forms therewould transcend your highest ideal, your visions offairy-</w:t>
      </w:r>
    </w:p>
    <w:p>
      <w:r>
        <w:t>land, your conceptions ofparadise ;ifmatter issosubjugated by</w:t>
      </w:r>
    </w:p>
    <w:p>
      <w:r>
        <w:t>spirit, andbythelawoftheplanetary lifeofJupiter that alllabor is</w:t>
      </w:r>
    </w:p>
    <w:p>
      <w:r>
        <w:t>performed bytherarest mechanism andthought; ifeven theperfection</w:t>
      </w:r>
    </w:p>
    <w:p>
      <w:r>
        <w:t>ofallmechanical impulses, inventions, anddelicate intricacies oflife</w:t>
      </w:r>
    </w:p>
    <w:p>
      <w:r>
        <w:t>governing Mars aresuperceded, setaside, bythe stillmore subtle and</w:t>
      </w:r>
    </w:p>
    <w:p>
      <w:r>
        <w:t>wonderful processes known inJupiter, when itsspirit prevails, then</w:t>
      </w:r>
    </w:p>
    <w:p>
      <w:r>
        <w:t>there could be,noconception inthemind ofmanonearth ofwhat the</w:t>
      </w:r>
    </w:p>
    <w:p>
      <w:r>
        <w:t>expression oflifeonSaturn is,orwhat theAngels ortheArchangels</w:t>
      </w:r>
    </w:p>
    <w:p>
      <w:r>
        <w:t>ofthat planet might be.</w:t>
      </w:r>
    </w:p>
    <w:p>
      <w:r>
        <w:t>After planetary experience onSaturn and itsangelic states, the</w:t>
      </w:r>
    </w:p>
    <w:p>
      <w:r>
        <w:t>Archangels pass intotheinterstellar heavens, ministering there toall</w:t>
      </w:r>
    </w:p>
    <w:p>
      <w:r>
        <w:t>lower Angels. Theymayeven passbeyond thesolar system, intothe</w:t>
      </w:r>
    </w:p>
    <w:p>
      <w:r>
        <w:t>solar systems ofyour central sun,exchanging labors andministra-</w:t>
      </w:r>
    </w:p>
    <w:p>
      <w:r>
        <w:t>tions with theArchangels ofthose systems.</w:t>
      </w:r>
    </w:p>
    <w:p>
      <w:r>
        <w:t>Theouter planets ofyour solar system reveal alifethat isfar</w:t>
      </w:r>
    </w:p>
    <w:p>
      <w:r>
        <w:t>beyond statement. Lifeupon each planet reveals asitsculmination</w:t>
      </w:r>
    </w:p>
    <w:p>
      <w:r>
        <w:t>theAngels andArchangels, ofasmuch higher degree astheplanet</w:t>
      </w:r>
    </w:p>
    <w:p>
      <w:r>
        <w:t>itself ishigher. Those higher planets andtheir expressions aresofar</w:t>
      </w:r>
    </w:p>
    <w:p>
      <w:r>
        <w:t>beyond theimagination ofthechildren ofearth that itcannot bepos-</w:t>
      </w:r>
    </w:p>
    <w:p>
      <w:r>
        <w:t>sible tostatethem, only tosaythat theembodiment oneach planet</w:t>
      </w:r>
    </w:p>
    <w:p>
      <w:r>
        <w:t>begins w^here theexpression ofthepreceding planet culminates, until</w:t>
      </w:r>
    </w:p>
    <w:p>
      <w:r>
        <w:t>wereach theoutermost planet ofthesolar system, where allareArch-</w:t>
      </w:r>
    </w:p>
    <w:p>
      <w:r>
        <w:t>angels. These aretheSoulswho areready tohave charge over</w:t>
      </w:r>
    </w:p>
    <w:p>
      <w:r>
        <w:t>Avorlds, and itisunquestionably true that in,certain states, notonly</w:t>
      </w:r>
    </w:p>
    <w:p>
      <w:r>
        <w:t>beings ofastillhigher order, butArchangels mustknow theprocess</w:t>
      </w:r>
    </w:p>
    <w:p>
      <w:r>
        <w:t>ofmaking w^orlds, aswell asofassisting those w^ho arepassing</w:t>
      </w:r>
    </w:p>
    <w:p>
      <w:r>
        <w:t>through theexperiences ofplanets.</w:t>
      </w:r>
    </w:p>
    <w:p>
      <w:r>
        <w:t>Inthose remote andwonderful systems that shine upon you in</w:t>
      </w:r>
    </w:p>
    <w:p>
      <w:r>
        <w:t>thestarry pathway or"Milky Way," someDemigod holds sway, orin</w:t>
      </w:r>
    </w:p>
    <w:p>
      <w:r>
        <w:t>ANGELS, ARCHANGELS ANDMESSLABS. 95</w:t>
      </w:r>
    </w:p>
    <w:p>
      <w:r>
        <w:t>clouds ofnebulae, where unborn worlds seem tomove, some highest</w:t>
      </w:r>
    </w:p>
    <w:p>
      <w:r>
        <w:t>Archangel, some Demigod who haspassed through allplanetary</w:t>
      </w:r>
    </w:p>
    <w:p>
      <w:r>
        <w:t>existence ofthetwelve solar systems, isarranging new solar systems,</w:t>
      </w:r>
    </w:p>
    <w:p>
      <w:r>
        <w:t>andevenknows theSouls that willbeinhischarge; asthatmost</w:t>
      </w:r>
    </w:p>
    <w:p>
      <w:r>
        <w:t>ancient Archangel wdiosaw this solar system initsnebulous state,</w:t>
      </w:r>
    </w:p>
    <w:p>
      <w:r>
        <w:t>knew what Souls were topassthrough thevarious expressions onthe</w:t>
      </w:r>
    </w:p>
    <w:p>
      <w:r>
        <w:t>different planets. Nomore, toanArchangel, isthis creation of</w:t>
      </w:r>
    </w:p>
    <w:p>
      <w:r>
        <w:t>worlds than thebuilding ofships bythemaster builder, ortheerec-</w:t>
      </w:r>
    </w:p>
    <w:p>
      <w:r>
        <w:t>tionofatemple byonewhounderstands it.</w:t>
      </w:r>
    </w:p>
    <w:p>
      <w:r>
        <w:t>Such, then, arethesteps ofthiswonderful planetary existence</w:t>
      </w:r>
    </w:p>
    <w:p>
      <w:r>
        <w:t>thattheycanonlybehinted atinthese lessons. Thedegrees that</w:t>
      </w:r>
    </w:p>
    <w:p>
      <w:r>
        <w:t>intervene between youandtheoutermost planet aredegrees ofgradual</w:t>
      </w:r>
    </w:p>
    <w:p>
      <w:r>
        <w:t>spiral ascent toward thatwhich wehave denominated theArchangel.</w:t>
      </w:r>
    </w:p>
    <w:p>
      <w:r>
        <w:t>TheArchangels belonging tothesolar system freely mingle with the</w:t>
      </w:r>
    </w:p>
    <w:p>
      <w:r>
        <w:t>Archangels ofother solar systems; yetthere arebeings ofastillhigh-</w:t>
      </w:r>
    </w:p>
    <w:p>
      <w:r>
        <w:t>erorder. There areArchangels who dwell inanatmosphere that</w:t>
      </w:r>
    </w:p>
    <w:p>
      <w:r>
        <w:t>would correspond tothewhite light ofthesun; such asthese would</w:t>
      </w:r>
    </w:p>
    <w:p>
      <w:r>
        <w:t>bedenominated:</w:t>
      </w:r>
    </w:p>
    <w:p>
      <w:r>
        <w:t>^'SoNs OFGod."</w:t>
      </w:r>
    </w:p>
    <w:p>
      <w:r>
        <w:t>NotArchangels ofthesolar system, butthosewhohave over-</w:t>
      </w:r>
    </w:p>
    <w:p>
      <w:r>
        <w:t>come worlds; whohave passed through system after system, conquer-</w:t>
      </w:r>
    </w:p>
    <w:p>
      <w:r>
        <w:t>ingtheexternal strife, shadow, and sinofallplanets; who, inthe</w:t>
      </w:r>
    </w:p>
    <w:p>
      <w:r>
        <w:t>presence ofthat Infinite Light andSplendor, perceive thetwelvefold</w:t>
      </w:r>
    </w:p>
    <w:p>
      <w:r>
        <w:t>radiance notknown even totheArchangels.</w:t>
      </w:r>
    </w:p>
    <w:p>
      <w:r>
        <w:t>Around amore distant sunAvhose direction ishinted atin</w:t>
      </w:r>
    </w:p>
    <w:p>
      <w:r>
        <w:t>theshaft ofthepyramid atGhezah, toward Alcyone inthePleiades,</w:t>
      </w:r>
    </w:p>
    <w:p>
      <w:r>
        <w:t>aretwelve systems ofplanets including your own, eachhaving asun.</w:t>
      </w:r>
    </w:p>
    <w:p>
      <w:r>
        <w:t>From outthat central orbbeings ofwonderful light appear. These</w:t>
      </w:r>
    </w:p>
    <w:p>
      <w:r>
        <w:t>aretheinter-solar Archangels: thePemigods, appointed byInfinite</w:t>
      </w:r>
    </w:p>
    <w:p>
      <w:r>
        <w:t>Love toaidintheformation ofworlds. These aretheywho plan</w:t>
      </w:r>
    </w:p>
    <w:p>
      <w:r>
        <w:t>places forsystems ofsuns,who areblessed with creative power;</w:t>
      </w:r>
    </w:p>
    <w:p>
      <w:r>
        <w:t>possessed bytheDeity intheinfinite degree, itispossessed bythem in</w:t>
      </w:r>
    </w:p>
    <w:p>
      <w:r>
        <w:t>afinite degree. These aretheywhohaveworn thegarment ofmor-</w:t>
      </w:r>
    </w:p>
    <w:p>
      <w:r>
        <w:t>tality inallthose planets andsystems, whounderstand themeaning</w:t>
      </w:r>
    </w:p>
    <w:p>
      <w:r>
        <w:t>ofallforms ofexpression, andhavevanquished allworlds.</w:t>
      </w:r>
    </w:p>
    <w:p>
      <w:r>
        <w:t>Youthusperceive thatw^hen theSoul hasgiven expression toall</w:t>
      </w:r>
    </w:p>
    <w:p>
      <w:r>
        <w:t>itspossibilities inallthese twelve w^orlds andsystems, then the"Sons</w:t>
      </w:r>
    </w:p>
    <w:p>
      <w:r>
        <w:t>ofGod" appear. When Christ said,"Behold, Ihaveovercome the</w:t>
      </w:r>
    </w:p>
    <w:p>
      <w:r>
        <w:t>world," hedidnotmean simply theearth, but allworldly conditions.</w:t>
      </w:r>
    </w:p>
    <w:p>
      <w:r>
        <w:t>The "Sons ofGod"aretwelve innumber, they aretheculminated</w:t>
      </w:r>
    </w:p>
    <w:p>
      <w:r>
        <w:t>lightfrom eleven other systems where theyhave passed through all</w:t>
      </w:r>
    </w:p>
    <w:p>
      <w:r>
        <w:t>thestages ofplanetary existence corresponding toyour solar system.</w:t>
      </w:r>
    </w:p>
    <w:p>
      <w:r>
        <w:t>96 THESOUL;</w:t>
      </w:r>
    </w:p>
    <w:p>
      <w:r>
        <w:t>Theterm "Children oftheSun" iswhat wasmeant intheoriginal,</w:t>
      </w:r>
    </w:p>
    <w:p>
      <w:r>
        <w:t>butthatyoumay understand itbetter weusethewords "Sons of</w:t>
      </w:r>
    </w:p>
    <w:p>
      <w:r>
        <w:t>God."</w:t>
      </w:r>
    </w:p>
    <w:p>
      <w:r>
        <w:t>Once inafixed period ofyears, when this series ofsystems</w:t>
      </w:r>
    </w:p>
    <w:p>
      <w:r>
        <w:t>moves inacertain portion oftheheavens, there isaMessianic Dis-</w:t>
      </w:r>
    </w:p>
    <w:p>
      <w:r>
        <w:t>pensation. There iscertain planetary growth attimes ofperihelion,</w:t>
      </w:r>
    </w:p>
    <w:p>
      <w:r>
        <w:t>Avhen thesystems arenearer thecentral sun,corresponding tocertain</w:t>
      </w:r>
    </w:p>
    <w:p>
      <w:r>
        <w:t>periods inyour particular solar system. Sowhen thegreat Sunof</w:t>
      </w:r>
    </w:p>
    <w:p>
      <w:r>
        <w:t>Truth shines uponanyworld from thisMessianic center, regulated by</w:t>
      </w:r>
    </w:p>
    <w:p>
      <w:r>
        <w:t>thegreat lawofgrowth ofexpression oneach planet, there isaperiod,</w:t>
      </w:r>
    </w:p>
    <w:p>
      <w:r>
        <w:t>orcycle, called aMessianic period. There aretheshorter Messianic</w:t>
      </w:r>
    </w:p>
    <w:p>
      <w:r>
        <w:t>periods, and lesser Messiahs, called Buddhas, intheEast. These</w:t>
      </w:r>
    </w:p>
    <w:p>
      <w:r>
        <w:t>appear onearth once intwenty-two thousand, fivehundred years,</w:t>
      </w:r>
    </w:p>
    <w:p>
      <w:r>
        <w:t>marking onlyoneportion ofthelarge astronomical cycle; butwhen</w:t>
      </w:r>
    </w:p>
    <w:p>
      <w:r>
        <w:t>thisentire system ofplanets andyour sun,andwhen allthetwelve</w:t>
      </w:r>
    </w:p>
    <w:p>
      <w:r>
        <w:t>encircling sunsandtheir systems havemade arevolution around the</w:t>
      </w:r>
    </w:p>
    <w:p>
      <w:r>
        <w:t>Central Sun,then agreater Messiah appears; there isfuller growth</w:t>
      </w:r>
    </w:p>
    <w:p>
      <w:r>
        <w:t>andlarger expression fortheharvest ofSouls. Each Messianic period</w:t>
      </w:r>
    </w:p>
    <w:p>
      <w:r>
        <w:t>gathers aharvest ofSouls, i.e.:thosewho areready tobecome An-</w:t>
      </w:r>
    </w:p>
    <w:p>
      <w:r>
        <w:t>gels,Angels whobecome Archangels. Twelve Archangels ofthein-</w:t>
      </w:r>
    </w:p>
    <w:p>
      <w:r>
        <w:t>ter-solar heavens accompany theMessiahs. These aretheywho</w:t>
      </w:r>
    </w:p>
    <w:p>
      <w:r>
        <w:t>breathe totheArchangels, ofany solar system, theapproach ofthe</w:t>
      </w:r>
    </w:p>
    <w:p>
      <w:r>
        <w:t>Messiahs. TheArchangels oftheearth receive from the"highest</w:t>
      </w:r>
    </w:p>
    <w:p>
      <w:r>
        <w:t>heavens," meaning theinter-solar heavens, thestate oftheSun, the</w:t>
      </w:r>
    </w:p>
    <w:p>
      <w:r>
        <w:t>messages ofapproaching dispensations.</w:t>
      </w:r>
    </w:p>
    <w:p>
      <w:r>
        <w:t>ItwastheArchangel Michael whostood bythegateway ofPar-</w:t>
      </w:r>
    </w:p>
    <w:p>
      <w:r>
        <w:t>adise with theflaming sword, thatthosewhopassed outoftheEden</w:t>
      </w:r>
    </w:p>
    <w:p>
      <w:r>
        <w:t>ofAdam might notreturn bythatway, butbytheonlyway pos-</w:t>
      </w:r>
    </w:p>
    <w:p>
      <w:r>
        <w:t>sible, theway ofChrist. Michael w^astheArchangel oftheMosaic</w:t>
      </w:r>
    </w:p>
    <w:p>
      <w:r>
        <w:t>dispensation, andhe,realizing thatmanpasses thusfrom thestate of</w:t>
      </w:r>
    </w:p>
    <w:p>
      <w:r>
        <w:t>innocence, theEden ofLove, alsoknows thewayheshall regain it:</w:t>
      </w:r>
    </w:p>
    <w:p>
      <w:r>
        <w:t>bythewayofvictory over sin,bytheway ofconquest over error, by</w:t>
      </w:r>
    </w:p>
    <w:p>
      <w:r>
        <w:t>thewayofperceiving thateventhough heseek inthesunorinthe</w:t>
      </w:r>
    </w:p>
    <w:p>
      <w:r>
        <w:t>shadow heshall notfindthelight there, butonlyfrom within. This</w:t>
      </w:r>
    </w:p>
    <w:p>
      <w:r>
        <w:t>isthereturn totheFather's Kingdom; itisnot,assaidbefore, bythe</w:t>
      </w:r>
    </w:p>
    <w:p>
      <w:r>
        <w:t>gateway ofEden, which youremember wasthegateway ofinnocence</w:t>
      </w:r>
    </w:p>
    <w:p>
      <w:r>
        <w:t>overwhich Michael with "flaming sword" heldguard, preventing man</w:t>
      </w:r>
    </w:p>
    <w:p>
      <w:r>
        <w:t>from returning thatway; (the"flaming sword" isconscience, theper-</w:t>
      </w:r>
    </w:p>
    <w:p>
      <w:r>
        <w:t>ception ofshortcomings inmaterial life)butbytheattainment ofvic-</w:t>
      </w:r>
    </w:p>
    <w:p>
      <w:r>
        <w:t>toryovertemptation when inthemortal life; sodoyouattain purity.</w:t>
      </w:r>
    </w:p>
    <w:p>
      <w:r>
        <w:t>The difference between purity andinnocence is,thatinnocence is</w:t>
      </w:r>
    </w:p>
    <w:p>
      <w:r>
        <w:t>without knowledge ofgood; purity isperfect knowledge. There-</w:t>
      </w:r>
    </w:p>
    <w:p>
      <w:r>
        <w:t>ANGELS. ARCHANGELS ANDMESSIAHS. 07</w:t>
      </w:r>
    </w:p>
    <w:p>
      <w:r>
        <w:t>fore inthiskingdom, which isthereturn totheFather's Dwelling,,</w:t>
      </w:r>
    </w:p>
    <w:p>
      <w:r>
        <w:t>there istheChrist state.</w:t>
      </w:r>
    </w:p>
    <w:p>
      <w:r>
        <w:t>TheArchangel Gabriel knew that Christ was tocome, wasap-</w:t>
      </w:r>
    </w:p>
    <w:p>
      <w:r>
        <w:t>pointed from thepreceding dispensation tousher inthenew. Itwas</w:t>
      </w:r>
    </w:p>
    <w:p>
      <w:r>
        <w:t>Gabriel who closed theChristian Dispensation andpassed ontoa</w:t>
      </w:r>
    </w:p>
    <w:p>
      <w:r>
        <w:t>higher state ofArchangels. When Gabriel hadfinished theChrist-</w:t>
      </w:r>
    </w:p>
    <w:p>
      <w:r>
        <w:t>ianDispensation, another degree wasadded tohisexperience asan</w:t>
      </w:r>
    </w:p>
    <w:p>
      <w:r>
        <w:t>Archangel, forhehadseen thebeginning andtheending ofadis-</w:t>
      </w:r>
    </w:p>
    <w:p>
      <w:r>
        <w:t>pensation.</w:t>
      </w:r>
    </w:p>
    <w:p>
      <w:r>
        <w:t>There areonly twelve inter-solar Archangels whocanever be</w:t>
      </w:r>
    </w:p>
    <w:p>
      <w:r>
        <w:t>known toearth; they usher inandclose thedispensations. TheArch-</w:t>
      </w:r>
    </w:p>
    <w:p>
      <w:r>
        <w:t>angels between your earth andother planets ofyour solar system'</w:t>
      </w:r>
    </w:p>
    <w:p>
      <w:r>
        <w:t>areonehundred andforty four. Aseach inter-solar Archangel is</w:t>
      </w:r>
    </w:p>
    <w:p>
      <w:r>
        <w:t>accompanied bytwelve who arewithin thesystem thatyoubelong to&gt;</w:t>
      </w:r>
    </w:p>
    <w:p>
      <w:r>
        <w:t>these eachhave their appointed powers.</w:t>
      </w:r>
    </w:p>
    <w:p>
      <w:r>
        <w:t>Around thesunofyoursystem twelve planets move. (When that</w:t>
      </w:r>
    </w:p>
    <w:p>
      <w:r>
        <w:t>entire system isknown.) Twelve solar systems move around themore</w:t>
      </w:r>
    </w:p>
    <w:p>
      <w:r>
        <w:t>distant sun;andtwelve times twelve around the stillmore distant sun.</w:t>
      </w:r>
    </w:p>
    <w:p>
      <w:r>
        <w:t>This istheplanetary scheme, and itcorresponds totheMessianic plan.</w:t>
      </w:r>
    </w:p>
    <w:p>
      <w:r>
        <w:t>TheSons ofGodhaveovercome theworlds. When aMessiah ap-</w:t>
      </w:r>
    </w:p>
    <w:p>
      <w:r>
        <w:t>proaches theearthHe isaccompanied bytwelve Archangels ofthein-</w:t>
      </w:r>
    </w:p>
    <w:p>
      <w:r>
        <w:t>ter-solar heavens, whenHeapproaches aplanet HisArchangels are</w:t>
      </w:r>
    </w:p>
    <w:p>
      <w:r>
        <w:t>accompanied byonehundred andforty-four who typify thehighest</w:t>
      </w:r>
    </w:p>
    <w:p>
      <w:r>
        <w:t>state within that solar system, andinto thecharge ofeach ofthese</w:t>
      </w:r>
    </w:p>
    <w:p>
      <w:r>
        <w:t>planetary Archangels onehundred andforty-four Souls aregiven.</w:t>
      </w:r>
    </w:p>
    <w:p>
      <w:r>
        <w:t>These Messiahs constitute theredeeming power, thehighest teach-</w:t>
      </w:r>
    </w:p>
    <w:p>
      <w:r>
        <w:t>ingtheplanet can receive, andeachmust beaMessiah inallthe</w:t>
      </w:r>
    </w:p>
    <w:p>
      <w:r>
        <w:t>planets ofasystem; sothere aresuccessions ofdispensations. These</w:t>
      </w:r>
    </w:p>
    <w:p>
      <w:r>
        <w:t>arethe"twelve manner offruits" grown upon that"Tree ofLife"</w:t>
      </w:r>
    </w:p>
    <w:p>
      <w:r>
        <w:t>whose leaves areforthe"healing ofthenations." That "Tree of</w:t>
      </w:r>
    </w:p>
    <w:p>
      <w:r>
        <w:t>Life" lostintheEden ofAdam isrestored intheHeaven ofChrist.</w:t>
      </w:r>
    </w:p>
    <w:p>
      <w:r>
        <w:t>Chosen Archangels accompany theSouls tobeembodied inaso--</w:t>
      </w:r>
    </w:p>
    <w:p>
      <w:r>
        <w:t>larsystem, sothe firstonehundred andforty-four Archangels (includ-</w:t>
      </w:r>
    </w:p>
    <w:p>
      <w:r>
        <w:t>ingtwelve Messiahs) must constitute, successively, Archangels and</w:t>
      </w:r>
    </w:p>
    <w:p>
      <w:r>
        <w:t>Messiahs ofalltheplanets ofthesolar system. You Avillhave, before</w:t>
      </w:r>
    </w:p>
    <w:p>
      <w:r>
        <w:t>theearth andtheplanets ofthesolar system have fully expressed</w:t>
      </w:r>
    </w:p>
    <w:p>
      <w:r>
        <w:t>their entire perfection, twelve Messiahs, each oneaccompanied bya</w:t>
      </w:r>
    </w:p>
    <w:p>
      <w:r>
        <w:t>group oftwelve Archangels frombeyond thesolar system. These are</w:t>
      </w:r>
    </w:p>
    <w:p>
      <w:r>
        <w:t>thetypical twelve inSacred Writ, towhom, asnearly aspossible in</w:t>
      </w:r>
    </w:p>
    <w:p>
      <w:r>
        <w:t>outward form, thetwelve disciples aretobecompared; they typified</w:t>
      </w:r>
    </w:p>
    <w:p>
      <w:r>
        <w:t>thesymbols ofthese divine lightswhohave each different names and</w:t>
      </w:r>
    </w:p>
    <w:p>
      <w:r>
        <w:t>offices toperform under agiven dispensation. Gabriel wastheher-</w:t>
      </w:r>
    </w:p>
    <w:p>
      <w:r>
        <w:t>ald,under theMessianic Archangels, oftheChristian Dispensation^</w:t>
      </w:r>
    </w:p>
    <w:p>
      <w:r>
        <w:t>98 THE SOUL;</w:t>
      </w:r>
    </w:p>
    <w:p>
      <w:r>
        <w:t>andbelonged toyour solar system, butcould notapproach excepting</w:t>
      </w:r>
    </w:p>
    <w:p>
      <w:r>
        <w:t>toannounce aMessiah. These twelve Archangels have beneath</w:t>
      </w:r>
    </w:p>
    <w:p>
      <w:r>
        <w:t>them, assaidbefore, onehundred andforty-four Angels gathered from</w:t>
      </w:r>
    </w:p>
    <w:p>
      <w:r>
        <w:t>theother planets inyour solar system, whohavehadexperiences in</w:t>
      </w:r>
    </w:p>
    <w:p>
      <w:r>
        <w:t>those planets andwho,from the first,have charge ofSouls upon the</w:t>
      </w:r>
    </w:p>
    <w:p>
      <w:r>
        <w:t>earth.</w:t>
      </w:r>
    </w:p>
    <w:p>
      <w:r>
        <w:t>When Oresses, (not Osiris) the"most Ancient Angel," was pict-</w:t>
      </w:r>
    </w:p>
    <w:p>
      <w:r>
        <w:t>ured aspresiding over theincubation oftheworld, with countenance</w:t>
      </w:r>
    </w:p>
    <w:p>
      <w:r>
        <w:t>almost likeunto God, hewastheArchangel who heralded theap-</w:t>
      </w:r>
    </w:p>
    <w:p>
      <w:r>
        <w:t>proach ofthefirstMessiah unto theearth, with theSouls thatwere to</w:t>
      </w:r>
    </w:p>
    <w:p>
      <w:r>
        <w:t>bebornupon theearth, inthekingdom thatwas toberipened first.</w:t>
      </w:r>
    </w:p>
    <w:p>
      <w:r>
        <w:t>The seedwassown fortheharvest ofalltheages. Those were</w:t>
      </w:r>
    </w:p>
    <w:p>
      <w:r>
        <w:t>the"Angels ofGod w^hoshouted forjoy"when the"morning stars</w:t>
      </w:r>
    </w:p>
    <w:p>
      <w:r>
        <w:t>sang together" fortheinfant world given unto their keeping, which</w:t>
      </w:r>
    </w:p>
    <w:p>
      <w:r>
        <w:t>wastobethecradle fortheexperience ofalltheSouls thatthetwelve</w:t>
      </w:r>
    </w:p>
    <w:p>
      <w:r>
        <w:t>Messiahs aretocalltheirown. Thegroup oftwelve Archangels ac-</w:t>
      </w:r>
    </w:p>
    <w:p>
      <w:r>
        <w:t>companying the firstMessiah, when theearth under the first dispen-</w:t>
      </w:r>
    </w:p>
    <w:p>
      <w:r>
        <w:t>sation wasready forthatMessiah, are alltheArchangels ofallthe</w:t>
      </w:r>
    </w:p>
    <w:p>
      <w:r>
        <w:t>Kingdoms. Those, assaidbefore, were accompanied bythehighest</w:t>
      </w:r>
    </w:p>
    <w:p>
      <w:r>
        <w:t>Angels belonging tothesolar system whocame w^ith the firstgroups</w:t>
      </w:r>
    </w:p>
    <w:p>
      <w:r>
        <w:t>ofSouls belonging toyour solar system.</w:t>
      </w:r>
    </w:p>
    <w:p>
      <w:r>
        <w:t>There arethelarger andthesmaller cycles, orMessianic periods.</w:t>
      </w:r>
    </w:p>
    <w:p>
      <w:r>
        <w:t>The latter refer toindividual planetary states. Under theBrahmin-</w:t>
      </w:r>
    </w:p>
    <w:p>
      <w:r>
        <w:t>icalreligion thelesser period wasindicated byaBuddha, orprophet;</w:t>
      </w:r>
    </w:p>
    <w:p>
      <w:r>
        <w:t>thegreater period byYishnu himself, w^hobecame incarnated as</w:t>
      </w:r>
    </w:p>
    <w:p>
      <w:r>
        <w:t>the"Lord ofEarth". InEgypt thelarger cycle wasindicated by</w:t>
      </w:r>
    </w:p>
    <w:p>
      <w:r>
        <w:t>thereign ofOsiris and Isis,(godandgoddess oftheSunandEarth)</w:t>
      </w:r>
    </w:p>
    <w:p>
      <w:r>
        <w:t>while lesser deities reigned during theshorter Messianic periods. As-</w:t>
      </w:r>
    </w:p>
    <w:p>
      <w:r>
        <w:t>tronomical signs were frequently usedbytheancients torepresent</w:t>
      </w:r>
    </w:p>
    <w:p>
      <w:r>
        <w:t>thesetwocycles, inwhich thetwelve signs ofthezodiac were conspic-</w:t>
      </w:r>
    </w:p>
    <w:p>
      <w:r>
        <w:t>uous; buttheyalways hadaspiritual, asw^ell asaliteral, meaning</w:t>
      </w:r>
    </w:p>
    <w:p>
      <w:r>
        <w:t>when soused.Aknowledge oftheesoteric meaning isgiven inthese</w:t>
      </w:r>
    </w:p>
    <w:p>
      <w:r>
        <w:t>teachings, soyoumay separate the literal from thespiritual inread-</w:t>
      </w:r>
    </w:p>
    <w:p>
      <w:r>
        <w:t>ingancient records.</w:t>
      </w:r>
    </w:p>
    <w:p>
      <w:r>
        <w:t>When under oneofthevaster cycles (notsimply acycle that in-</w:t>
      </w:r>
    </w:p>
    <w:p>
      <w:r>
        <w:t>cludes onehundred andforty-four thousand Souls, forthese areunder</w:t>
      </w:r>
    </w:p>
    <w:p>
      <w:r>
        <w:t>thesmaller dispensations) alltheSouls ofadispensation shall finally</w:t>
      </w:r>
    </w:p>
    <w:p>
      <w:r>
        <w:t>begathered, itwillbefound that alltheAngels and alltheArchan-</w:t>
      </w:r>
    </w:p>
    <w:p>
      <w:r>
        <w:t>gels,and alltheinter-solar Archangels and their Messiah willhave</w:t>
      </w:r>
    </w:p>
    <w:p>
      <w:r>
        <w:t>leftthestates ofexperience andexpression belonging tooneplanet of</w:t>
      </w:r>
    </w:p>
    <w:p>
      <w:r>
        <w:t>this solar system and willhave passed ontothenext planet, the</w:t>
      </w:r>
    </w:p>
    <w:p>
      <w:r>
        <w:t>Angels asspirits tobeembodied there, theArchangels tobeAngels,</w:t>
      </w:r>
    </w:p>
    <w:p>
      <w:r>
        <w:t>theMessiah anArchangel until "the fullness oftime".Acertain</w:t>
      </w:r>
    </w:p>
    <w:p>
      <w:r>
        <w:t>ANGELS, ARCHANGELS ANDMESSIAHS. 99</w:t>
      </w:r>
    </w:p>
    <w:p>
      <w:r>
        <w:t>length oftime isgiven these tohave expression inthenext stage of</w:t>
      </w:r>
    </w:p>
    <w:p>
      <w:r>
        <w:t>matter nnder thelawoftheculmination oftheSoul's entire expres-</w:t>
      </w:r>
    </w:p>
    <w:p>
      <w:r>
        <w:t>sion; thatlawAvould include allSouls thatbelong toacertain dis-</w:t>
      </w:r>
    </w:p>
    <w:p>
      <w:r>
        <w:t>pensation.</w:t>
      </w:r>
    </w:p>
    <w:p>
      <w:r>
        <w:t>Concerning theChristian Dispensation, when itw^as said that</w:t>
      </w:r>
    </w:p>
    <w:p>
      <w:r>
        <w:t>there wereonehundred andforty-four thousand from thetribes ofthe</w:t>
      </w:r>
    </w:p>
    <w:p>
      <w:r>
        <w:t>Children ofIsrael w^howould becalled into Christ's kingdom itun-</w:t>
      </w:r>
    </w:p>
    <w:p>
      <w:r>
        <w:t>doubtedly was true. Ifyoucouldknow positively, which youcannot</w:t>
      </w:r>
    </w:p>
    <w:p>
      <w:r>
        <w:t>excepting under thislaw, thenumber thatripened from theJewish</w:t>
      </w:r>
    </w:p>
    <w:p>
      <w:r>
        <w:t>nation into theChristian Dispensation fortheangelic state, you</w:t>
      </w:r>
    </w:p>
    <w:p>
      <w:r>
        <w:t>would perceive thattypical number. You cannot know, byanyhu-</w:t>
      </w:r>
    </w:p>
    <w:p>
      <w:r>
        <w:t>manknowledge, thewhole number thatChrist hasreached: thosewho</w:t>
      </w:r>
    </w:p>
    <w:p>
      <w:r>
        <w:t>have passed totheangelic stateunder theChristian Dispensation; but</w:t>
      </w:r>
    </w:p>
    <w:p>
      <w:r>
        <w:t>restassured thetypical number ofSouls thatripen under each dispen-</w:t>
      </w:r>
    </w:p>
    <w:p>
      <w:r>
        <w:t>sation have already ripened inChrist. You arechildren oftheNev^</w:t>
      </w:r>
    </w:p>
    <w:p>
      <w:r>
        <w:t>Dis^jensation oryouwould notbehere. Youdonotbelong tothe</w:t>
      </w:r>
    </w:p>
    <w:p>
      <w:r>
        <w:t>kinodom ofChrist because Hehasharvested Hiskinsrdom, butvou</w:t>
      </w:r>
    </w:p>
    <w:p>
      <w:r>
        <w:t>belong tothekingdom that istocome.</w:t>
      </w:r>
    </w:p>
    <w:p>
      <w:r>
        <w:t>Your Earth isapproaching theculmination ofoneofthelarger</w:t>
      </w:r>
    </w:p>
    <w:p>
      <w:r>
        <w:t>cycles, thebeginning ofawonderful dispensation, which includes the</w:t>
      </w:r>
    </w:p>
    <w:p>
      <w:r>
        <w:t>hirger Messianic period, sothat thefruitage ripening ismore abun-</w:t>
      </w:r>
    </w:p>
    <w:p>
      <w:r>
        <w:t>dantthan inthelesser Messianic periods oftheearth. Thisgrander</w:t>
      </w:r>
    </w:p>
    <w:p>
      <w:r>
        <w:t>cycle willinclude allSoul-fruitage thathasbeen ripened since thepre-</w:t>
      </w:r>
    </w:p>
    <w:p>
      <w:r>
        <w:t>ceding grand cycle.</w:t>
      </w:r>
    </w:p>
    <w:p>
      <w:r>
        <w:t>This, theSixth Dispensation isimminent; byimminent wedo</w:t>
      </w:r>
    </w:p>
    <w:p>
      <w:r>
        <w:t>notmean that itistoday ortomorrow, buttheheralds arehere, the</w:t>
      </w:r>
    </w:p>
    <w:p>
      <w:r>
        <w:t>signs andtokens areinyour midst; theMessianic period dawns upon</w:t>
      </w:r>
    </w:p>
    <w:p>
      <w:r>
        <w:t>you; thelight thathasbeen foretold iscoming: asitdawned over</w:t>
      </w:r>
    </w:p>
    <w:p>
      <w:r>
        <w:t>Egypt, asitdawned over Assyria, asitdawned over eastern Asia,</w:t>
      </w:r>
    </w:p>
    <w:p>
      <w:r>
        <w:t>asitdawned over Jerusalem, such isthelight that isnowcoming</w:t>
      </w:r>
    </w:p>
    <w:p>
      <w:r>
        <w:t>unto you.</w:t>
      </w:r>
    </w:p>
    <w:p>
      <w:r>
        <w:t>The fivepastdispensations arenot allwithin therealm ofyour</w:t>
      </w:r>
    </w:p>
    <w:p>
      <w:r>
        <w:t>historical knowledge. The firstyoucannot recall, evenbythedim,</w:t>
      </w:r>
    </w:p>
    <w:p>
      <w:r>
        <w:t>prehistoric, Egyptian divinities; butintheeastern portion ofAsia</w:t>
      </w:r>
    </w:p>
    <w:p>
      <w:r>
        <w:t>there isaclearanddistinct record, from thelines oftheBrahminical</w:t>
      </w:r>
    </w:p>
    <w:p>
      <w:r>
        <w:t>faith.Youmay alsolook foradispensation inIndia; another inEgypt,</w:t>
      </w:r>
    </w:p>
    <w:p>
      <w:r>
        <w:t>theprehistoric Egypt; another inthelostAtlantis, andnowyou</w:t>
      </w:r>
    </w:p>
    <w:p>
      <w:r>
        <w:t>havepassed theChristian dispensation (theculmination oftheMosaic)</w:t>
      </w:r>
    </w:p>
    <w:p>
      <w:r>
        <w:t>andareentering upon thenew. This dispensation must bename-</w:t>
      </w:r>
    </w:p>
    <w:p>
      <w:r>
        <w:t>lessuntil theMessiah appears. The"Comforter," whose coming was</w:t>
      </w:r>
    </w:p>
    <w:p>
      <w:r>
        <w:t>predicted byJesus, isnow here, theAvatar ofthatdawn that isnow</w:t>
      </w:r>
    </w:p>
    <w:p>
      <w:r>
        <w:t>upon you, theherald oftheMessiah that istocome.</w:t>
      </w:r>
    </w:p>
    <w:p>
      <w:r>
        <w:t>100 THESOUL</w:t>
      </w:r>
    </w:p>
    <w:p>
      <w:r>
        <w:t>There hasbeenmuch confusion andmistranslation connected</w:t>
      </w:r>
    </w:p>
    <w:p>
      <w:r>
        <w:t>with past dispensations because thelarger andsmaller cycles and</w:t>
      </w:r>
    </w:p>
    <w:p>
      <w:r>
        <w:t>their Messiahs havebeenconfounded. ThetrueMessiahs ofthelar-</w:t>
      </w:r>
    </w:p>
    <w:p>
      <w:r>
        <w:t>gercycles have been mistaken forthosewho followed afterthem</w:t>
      </w:r>
    </w:p>
    <w:p>
      <w:r>
        <w:t>bearing thesame names, orforreformers orteachers ofagiven</w:t>
      </w:r>
    </w:p>
    <w:p>
      <w:r>
        <w:t>religion.</w:t>
      </w:r>
    </w:p>
    <w:p>
      <w:r>
        <w:t>Because thisSixth Dispensation, which youareapproaching, in-</w:t>
      </w:r>
    </w:p>
    <w:p>
      <w:r>
        <w:t>dicates onehalfthecycles inwhich theearth and solar system will</w:t>
      </w:r>
    </w:p>
    <w:p>
      <w:r>
        <w:t>yield uptheir treasures, because civilization hastraversed theentire</w:t>
      </w:r>
    </w:p>
    <w:p>
      <w:r>
        <w:t>circuit oftheglobe andyouarenow atitsbeginning, (thecountry</w:t>
      </w:r>
    </w:p>
    <w:p>
      <w:r>
        <w:t>which issupposed tobethenewest isinreality theoldest) because</w:t>
      </w:r>
    </w:p>
    <w:p>
      <w:r>
        <w:t>thesixth dispensation finishes onehalfthecycles ofreligion upon the</w:t>
      </w:r>
    </w:p>
    <w:p>
      <w:r>
        <w:t>earth, onehalf the'Messiahs, sothisdispensation isthemore impor-</w:t>
      </w:r>
    </w:p>
    <w:p>
      <w:r>
        <w:t>tant asitwillbethemore complete.</w:t>
      </w:r>
    </w:p>
    <w:p>
      <w:r>
        <w:t>TheMessiahs arerecorded inhistory onlybytheir masculine</w:t>
      </w:r>
    </w:p>
    <w:p>
      <w:r>
        <w:t>names, butinalmost every instance thefeminine Christ was ailso</w:t>
      </w:r>
    </w:p>
    <w:p>
      <w:r>
        <w:t>understood; although thefeminine principle was veiled, yet,because</w:t>
      </w:r>
    </w:p>
    <w:p>
      <w:r>
        <w:t>veiled, wasthemore sacred. Isisand Osiris, whowere notaChrist,</w:t>
      </w:r>
    </w:p>
    <w:p>
      <w:r>
        <w:t>were thetypical Angel orArchangel; were heralds ofthe per-</w:t>
      </w:r>
    </w:p>
    <w:p>
      <w:r>
        <w:t>fection ofChrist onearth. There was inevery Messianic name</w:t>
      </w:r>
    </w:p>
    <w:p>
      <w:r>
        <w:t>thatwhich wasunderstood tobethefeminine expression: inthe</w:t>
      </w:r>
    </w:p>
    <w:p>
      <w:r>
        <w:t>Roman Catholic Church theMadonna isworshiped, almost more than</w:t>
      </w:r>
    </w:p>
    <w:p>
      <w:r>
        <w:t>Christ; inallother religions there aredualnames fortheMessiahs.</w:t>
      </w:r>
    </w:p>
    <w:p>
      <w:r>
        <w:t>When theearth passes itsphysical expression andadvances toward</w:t>
      </w:r>
    </w:p>
    <w:p>
      <w:r>
        <w:t>spiritual culmination thefeminine expression oftheChrists willbe</w:t>
      </w:r>
    </w:p>
    <w:p>
      <w:r>
        <w:t>more prominent than inthepast. Inthiscoming dispensation theex-</w:t>
      </w:r>
    </w:p>
    <w:p>
      <w:r>
        <w:t>pression willbe(Jual, there Vv^illbemanandwoman, thetypical</w:t>
      </w:r>
    </w:p>
    <w:p>
      <w:r>
        <w:t>Christ, theperfect humanity.</w:t>
      </w:r>
    </w:p>
    <w:p>
      <w:r>
        <w:t>Assaid before, there areindications oftheapproach ofthis</w:t>
      </w:r>
    </w:p>
    <w:p>
      <w:r>
        <w:t>dispensation; under itsdawning light youcan trace allthe differ-</w:t>
      </w:r>
    </w:p>
    <w:p>
      <w:r>
        <w:t>entlines ofreligion inthepast, those that areclearly outlined and</w:t>
      </w:r>
    </w:p>
    <w:p>
      <w:r>
        <w:t>arehistoric, andbyareflected lightyoucanalmost trace those that</w:t>
      </w:r>
    </w:p>
    <w:p>
      <w:r>
        <w:t>areprehistoric, through the lines oftradition. Asthis light ap-</w:t>
      </w:r>
    </w:p>
    <w:p>
      <w:r>
        <w:t>proaches theearth youcantrace notonly thelines ofthelives ofthe</w:t>
      </w:r>
    </w:p>
    <w:p>
      <w:r>
        <w:t>Messiahs, buttheapproach oftheArchangels, thosewhoushered in</w:t>
      </w:r>
    </w:p>
    <w:p>
      <w:r>
        <w:t>thedispensations. AstheArchangels have noconnection with</w:t>
      </w:r>
    </w:p>
    <w:p>
      <w:r>
        <w:t>theearthly state excepting inconnection with theMessiahs, they</w:t>
      </w:r>
    </w:p>
    <w:p>
      <w:r>
        <w:t>usher inandclose thedispensations. The revelation ofGabriel and</w:t>
      </w:r>
    </w:p>
    <w:p>
      <w:r>
        <w:t>Michael form typical illustrations ofthis; Michael wastheArchangel</w:t>
      </w:r>
    </w:p>
    <w:p>
      <w:r>
        <w:t>whoushered inand closed theMosaic Eden, and theArchangel</w:t>
      </w:r>
    </w:p>
    <w:p>
      <w:r>
        <w:t>Gabriel announced andclosed thedispensation ofChrist. Gabriel isthe</w:t>
      </w:r>
    </w:p>
    <w:p>
      <w:r>
        <w:t>synonym ofthatvoicewhich issentforth toherald thenext Messiah.</w:t>
      </w:r>
    </w:p>
    <w:p>
      <w:r>
        <w:t>That Archangel ofthenew dispensation hath anameunknown to</w:t>
      </w:r>
    </w:p>
    <w:p>
      <w:r>
        <w:t>AJSfGELS, ARCHANGELS ANDMESSIAHS, 101</w:t>
      </w:r>
    </w:p>
    <w:p>
      <w:r>
        <w:t>thechildren ofearth, butknown totheAngels whoherald thenew</w:t>
      </w:r>
    </w:p>
    <w:p>
      <w:r>
        <w:t>LifeandLight.</w:t>
      </w:r>
    </w:p>
    <w:p>
      <w:r>
        <w:t>Astheearth approaches thisMessianic period there arehosts in</w:t>
      </w:r>
    </w:p>
    <w:p>
      <w:r>
        <w:t>theupper airand intheangelic states thatseem tocome together;</w:t>
      </w:r>
    </w:p>
    <w:p>
      <w:r>
        <w:t>andcould youperceive them, witheven thesmallest perception, they</w:t>
      </w:r>
    </w:p>
    <w:p>
      <w:r>
        <w:t>would seem likethemoving ofgrand armies ofPeace andLove each</w:t>
      </w:r>
    </w:p>
    <w:p>
      <w:r>
        <w:t>bearing thestandard oftheir Messiahs. AsthenewMessiah draws</w:t>
      </w:r>
    </w:p>
    <w:p>
      <w:r>
        <w:t>near thepathways oftruth broaden anddeepen. Theearth isprepar-</w:t>
      </w:r>
    </w:p>
    <w:p>
      <w:r>
        <w:t>ingforagreater harvest, alltheancient nations aretobestirred.</w:t>
      </w:r>
    </w:p>
    <w:p>
      <w:r>
        <w:t>Not only areministering spirits andangels approaching mankind</w:t>
      </w:r>
    </w:p>
    <w:p>
      <w:r>
        <w:t>today, buttheArchangels who precede oneofthelarger Messianic</w:t>
      </w:r>
    </w:p>
    <w:p>
      <w:r>
        <w:t>periods. As itis,there isnowonder there isdeep agitation; itis</w:t>
      </w:r>
    </w:p>
    <w:p>
      <w:r>
        <w:t>nowonder thatnations arerising tonew activity; itisnowonder that</w:t>
      </w:r>
    </w:p>
    <w:p>
      <w:r>
        <w:t>theforeboding ofthislight brings tosomeminds disturbance and to</w:t>
      </w:r>
    </w:p>
    <w:p>
      <w:r>
        <w:t>others peace, according totheir states.</w:t>
      </w:r>
    </w:p>
    <w:p>
      <w:r>
        <w:t>Ifbetween theembodiments ofspirits upon earth afewhundred</w:t>
      </w:r>
    </w:p>
    <w:p>
      <w:r>
        <w:t>orafewthousand years seem long toyou,and ifbetween theex-</w:t>
      </w:r>
    </w:p>
    <w:p>
      <w:r>
        <w:t>pressions oftheSoulononeplanet andthecommencement ofexpres-</w:t>
      </w:r>
    </w:p>
    <w:p>
      <w:r>
        <w:t>siononthenext, themillions ofyears, which people count asaperiod</w:t>
      </w:r>
    </w:p>
    <w:p>
      <w:r>
        <w:t>ofrestfrom their labors, seem long,whatmust itseemwhen unto the</w:t>
      </w:r>
    </w:p>
    <w:p>
      <w:r>
        <w:t>"Father's house" thosewho arequalified tobetheSons ofGodreturn</w:t>
      </w:r>
    </w:p>
    <w:p>
      <w:r>
        <w:t>andpass seons? While worlds arebeing born, andsystems arerecre-</w:t>
      </w:r>
    </w:p>
    <w:p>
      <w:r>
        <w:t>atedthey aidinthatwonderful process asSons ofGod.You arethus</w:t>
      </w:r>
    </w:p>
    <w:p>
      <w:r>
        <w:t>shown thegreat scheme ofexistence toillustrate thepossibilities in</w:t>
      </w:r>
    </w:p>
    <w:p>
      <w:r>
        <w:t>allSouls. AstheSons ofGodovercome allthephysical expressions</w:t>
      </w:r>
    </w:p>
    <w:p>
      <w:r>
        <w:t>inalltheplanets ofasystem ofsystems, this istypical ofthatwhich</w:t>
      </w:r>
    </w:p>
    <w:p>
      <w:r>
        <w:t>each Soul will attain. Allthose trembling nowsomewhere inbodily</w:t>
      </w:r>
    </w:p>
    <w:p>
      <w:r>
        <w:t>form willonedayinother worlds express theperfect Soul ofwhich</w:t>
      </w:r>
    </w:p>
    <w:p>
      <w:r>
        <w:t>thepresent form isafeeble expression; willgoandbeaChrist</w:t>
      </w:r>
    </w:p>
    <w:p>
      <w:r>
        <w:t>tosome benighted world. When each shall have passed through</w:t>
      </w:r>
    </w:p>
    <w:p>
      <w:r>
        <w:t>allexpressions inalltheplanets; when the lifethattrembles here,</w:t>
      </w:r>
    </w:p>
    <w:p>
      <w:r>
        <w:t>and issofearful ofbeing blotted out, shall have gained the tri-</w:t>
      </w:r>
    </w:p>
    <w:p>
      <w:r>
        <w:t>umph over material existence; when each inthelight oftheSoul</w:t>
      </w:r>
    </w:p>
    <w:p>
      <w:r>
        <w:t>shall stand forthefullest value inthat expression, and shallknow</w:t>
      </w:r>
    </w:p>
    <w:p>
      <w:r>
        <w:t>thatwhere aSoul istobecome theMessiah ofanynewmade cen-</w:t>
      </w:r>
    </w:p>
    <w:p>
      <w:r>
        <w:t>terorsolar system, thatSoul shall notonlyhave avoice initscre-</w:t>
      </w:r>
    </w:p>
    <w:p>
      <w:r>
        <w:t>ation, shall notonly beoneoftheAngels that shall shout forjoy</w:t>
      </w:r>
    </w:p>
    <w:p>
      <w:r>
        <w:t>when theworlds areborn, but shall watch theSouls asthey pass</w:t>
      </w:r>
    </w:p>
    <w:p>
      <w:r>
        <w:t>through those states ofexpression. They willwait forsuchanone</w:t>
      </w:r>
    </w:p>
    <w:p>
      <w:r>
        <w:t>astheir Messiah asyounowwait foryours.</w:t>
      </w:r>
    </w:p>
    <w:p>
      <w:r>
        <w:t>Asthatwhich islowest must betouched bythe"Man ofsor-</w:t>
      </w:r>
    </w:p>
    <w:p>
      <w:r>
        <w:t>rows," sothatwhich ishighest must betypical oftheculminations of</w:t>
      </w:r>
    </w:p>
    <w:p>
      <w:r>
        <w:t>theexpressions ofallSouls, and ifyoucomplain ateven thelowest</w:t>
      </w:r>
    </w:p>
    <w:p>
      <w:r>
        <w:t>102 THESOUL;</w:t>
      </w:r>
    </w:p>
    <w:p>
      <w:r>
        <w:t>clod thatyouseeupon thestreets areyounothumble when youthink</w:t>
      </w:r>
    </w:p>
    <w:p>
      <w:r>
        <w:t>ofChrist? Inthisgreat balance ofallthings isitnotarevelation</w:t>
      </w:r>
    </w:p>
    <w:p>
      <w:r>
        <w:t>toknow thatHewhose lipscould breathe noscorn forthosewho</w:t>
      </w:r>
    </w:p>
    <w:p>
      <w:r>
        <w:t>crucified Him revealed thepossibilities ofall? There could beno</w:t>
      </w:r>
    </w:p>
    <w:p>
      <w:r>
        <w:t>crucifixion, inreality, toonewhowasvictorious over allthings and</w:t>
      </w:r>
    </w:p>
    <w:p>
      <w:r>
        <w:t>worlds; andwhen inteaching His disciples thetrue Christ nature,</w:t>
      </w:r>
    </w:p>
    <w:p>
      <w:r>
        <w:t>Hesaid:"Be yeperfect asyour Father inheaven isperfect,"^</w:t>
      </w:r>
    </w:p>
    <w:p>
      <w:r>
        <w:t>Heknewwhat hecommanded, theperfection being within theSoul</w:t>
      </w:r>
    </w:p>
    <w:p>
      <w:r>
        <w:t>which isgiven each toexpress. Allaretobeperfect menandwomen</w:t>
      </w:r>
    </w:p>
    <w:p>
      <w:r>
        <w:t>here; allaretobeperfect inexpression asAngels; allaretobeex-</w:t>
      </w:r>
    </w:p>
    <w:p>
      <w:r>
        <w:t>pressed asMessiahs from, outsome central flame, thelight ofthat sur-</w:t>
      </w:r>
    </w:p>
    <w:p>
      <w:r>
        <w:t>passing knowledge oftheMessianic heavens; Onedaythere willbe</w:t>
      </w:r>
    </w:p>
    <w:p>
      <w:r>
        <w:t>summoned twelve, thegroup ofSouls towhich each belongs willbe</w:t>
      </w:r>
    </w:p>
    <w:p>
      <w:r>
        <w:t>thatnumber, andtheLight Divine, which evenAngels cannot seeand</w:t>
      </w:r>
    </w:p>
    <w:p>
      <w:r>
        <w:t>Archangels canonly perceive afar off,theLight ofGod's surpassing</w:t>
      </w:r>
    </w:p>
    <w:p>
      <w:r>
        <w:t>Love willbeknown; thename ofeach asaMessiah willberevealed;</w:t>
      </w:r>
    </w:p>
    <w:p>
      <w:r>
        <w:t>thetruth willbeknown that itisnotonly possible, butthegreatest</w:t>
      </w:r>
    </w:p>
    <w:p>
      <w:r>
        <w:t>joyofexpression tobetheMessage bearer, theChrist ofPerfect Love</w:t>
      </w:r>
    </w:p>
    <w:p>
      <w:r>
        <w:t>todarkened worlds.</w:t>
      </w:r>
    </w:p>
    <w:p>
      <w:r>
        <w:t>Asthere istheshadow before the light, sothere isthetypical</w:t>
      </w:r>
    </w:p>
    <w:p>
      <w:r>
        <w:t>Lucifer, theantichrist, themessage bearer ofdarkness. Wehavena</w:t>
      </w:r>
    </w:p>
    <w:p>
      <w:r>
        <w:t>doubt thatthere issomething upon which tofound thistheological</w:t>
      </w:r>
    </w:p>
    <w:p>
      <w:r>
        <w:t>ideaoritwould notbeinexistence. While youadmire Christ and</w:t>
      </w:r>
    </w:p>
    <w:p>
      <w:r>
        <w:t>condemn Satan youdonotknowhowhighanArchangel must bethe</w:t>
      </w:r>
    </w:p>
    <w:p>
      <w:r>
        <w:t>bearer ofthemessage ofsorrow anddarkness. Letanyoneendeavor</w:t>
      </w:r>
    </w:p>
    <w:p>
      <w:r>
        <w:t>totake amessage ofsorrow toafriend: toawife themessage that a</w:t>
      </w:r>
    </w:p>
    <w:p>
      <w:r>
        <w:t>husband hassuddenly been killed; youcannot do it,you trytoget</w:t>
      </w:r>
    </w:p>
    <w:p>
      <w:r>
        <w:t>some oneelsetotake it,one ischosen who ismost wiseandgentle:</w:t>
      </w:r>
    </w:p>
    <w:p>
      <w:r>
        <w:t>and iffromamong theArchangels one issummoned tobetheback-</w:t>
      </w:r>
    </w:p>
    <w:p>
      <w:r>
        <w:t>ground fortheChrist must notthatonebewise? Although nottobe</w:t>
      </w:r>
    </w:p>
    <w:p>
      <w:r>
        <w:t>envied, noArchangel would hesitate ifcalled upon. Sothefallen star;</w:t>
      </w:r>
    </w:p>
    <w:p>
      <w:r>
        <w:t>thetypical Lucifer becomes thelight-bearer bycontrast.</w:t>
      </w:r>
    </w:p>
    <w:p>
      <w:r>
        <w:t>There isnodoubt thatthere isalways ashadow upon which the</w:t>
      </w:r>
    </w:p>
    <w:p>
      <w:r>
        <w:t>light istoshine. How wiseandwonderful must betheArchangels</w:t>
      </w:r>
    </w:p>
    <w:p>
      <w:r>
        <w:t>chosen tobear thelesson ofsorrow, ofsin,ofpain, ofdeath unto the</w:t>
      </w:r>
    </w:p>
    <w:p>
      <w:r>
        <w:t>worlds! Noweak ones arechosen asfitting representatives: they</w:t>
      </w:r>
    </w:p>
    <w:p>
      <w:r>
        <w:t>must bestrong whocanbear tostand andveiltheir archangelic light,</w:t>
      </w:r>
    </w:p>
    <w:p>
      <w:r>
        <w:t>who arewilling tobecome adeath, asin,andapain,andbear the</w:t>
      </w:r>
    </w:p>
    <w:p>
      <w:r>
        <w:t>blame ofallthesinsofmankind sothattheChristmaybemore visi-</w:t>
      </w:r>
    </w:p>
    <w:p>
      <w:r>
        <w:t>ble: asadear friend might putforward onebestbeloved toreceive a</w:t>
      </w:r>
    </w:p>
    <w:p>
      <w:r>
        <w:t>blessing, soallarewilling toreceive theChrist. Allthis isinclud-</w:t>
      </w:r>
    </w:p>
    <w:p>
      <w:r>
        <w:t>edinthedivine plan; andnoSoulcanbeinthestate ofanArchan-</w:t>
      </w:r>
    </w:p>
    <w:p>
      <w:r>
        <w:t>gelthat isnotwilling tobetheshadow aswell asthelight, themes-</w:t>
      </w:r>
    </w:p>
    <w:p>
      <w:r>
        <w:t>ANGELS, ARCHANGELS ANDMESSIAHS. 103</w:t>
      </w:r>
    </w:p>
    <w:p>
      <w:r>
        <w:t>senger ofsorrow aswell asofjoy;who isnotwilling tominister to</w:t>
      </w:r>
    </w:p>
    <w:p>
      <w:r>
        <w:t>those inneed ofsorrow: forbehold, itisonly inhuman states that</w:t>
      </w:r>
    </w:p>
    <w:p>
      <w:r>
        <w:t>there isanysorrow oranyearthly joy.</w:t>
      </w:r>
    </w:p>
    <w:p>
      <w:r>
        <w:t>Thedivinest light isthatwhich comes inthehighest attainment.</w:t>
      </w:r>
    </w:p>
    <w:p>
      <w:r>
        <w:t>Think youthat Christ evercontemplated whether hewashappy or</w:t>
      </w:r>
    </w:p>
    <w:p>
      <w:r>
        <w:t>not? Isnotdivinity initself such asurpassing possession thatone</w:t>
      </w:r>
    </w:p>
    <w:p>
      <w:r>
        <w:t>forgets whether there istobehappiness? There issuch light that</w:t>
      </w:r>
    </w:p>
    <w:p>
      <w:r>
        <w:t>onedoesnotcare toquestion whether itislight. Only inthedimness</w:t>
      </w:r>
    </w:p>
    <w:p>
      <w:r>
        <w:t>ofpartial light doesonewonder whether there islight ornot,butwhen</w:t>
      </w:r>
    </w:p>
    <w:p>
      <w:r>
        <w:t>thesunshines fullyupon theworld andthere isnoshadow, onegoes</w:t>
      </w:r>
    </w:p>
    <w:p>
      <w:r>
        <w:t>outintotheglad day,drinking initssplendor andradiance; thus the</w:t>
      </w:r>
    </w:p>
    <w:p>
      <w:r>
        <w:t>Angels overcome theshadows ofearth anddwell inthelight that is-</w:t>
      </w:r>
    </w:p>
    <w:p>
      <w:r>
        <w:t>celestial.</w:t>
      </w:r>
    </w:p>
    <w:p>
      <w:r>
        <w:t>Ineach ofthese dispensations there havebeentwelve lesser lights</w:t>
      </w:r>
    </w:p>
    <w:p>
      <w:r>
        <w:t>corresponding totheapostles ofJesus, forming what hasbeennamed</w:t>
      </w:r>
    </w:p>
    <w:p>
      <w:r>
        <w:t>the*'Apostolic descent": thefamily ofapostles orAngels inhuman</w:t>
      </w:r>
    </w:p>
    <w:p>
      <w:r>
        <w:t>lifeappointed tocarry forward thelineoflightfrom onedispensation</w:t>
      </w:r>
    </w:p>
    <w:p>
      <w:r>
        <w:t>toanother ontheearth; under these circumstances onlydoangelic</w:t>
      </w:r>
    </w:p>
    <w:p>
      <w:r>
        <w:t>Souls become embodied ontheearth again; i.e.,tobecome apostles</w:t>
      </w:r>
    </w:p>
    <w:p>
      <w:r>
        <w:t>and disciples, inacertain innermost sense, ofadispensation; and</w:t>
      </w:r>
    </w:p>
    <w:p>
      <w:r>
        <w:t>tocarry forward tothenextdispensation thelines oflightbydirect</w:t>
      </w:r>
    </w:p>
    <w:p>
      <w:r>
        <w:t>spiritual succession onearth.</w:t>
      </w:r>
    </w:p>
    <w:p>
      <w:r>
        <w:t>TheSons ofGod,known asasacred order intheKabala, werenot</w:t>
      </w:r>
    </w:p>
    <w:p>
      <w:r>
        <w:t>supposed tobeMessiahs, thatname being toosacred even forthem to</w:t>
      </w:r>
    </w:p>
    <w:p>
      <w:r>
        <w:t>pronounce, buttheywere thesacred twelve who, under divine com-</w:t>
      </w:r>
    </w:p>
    <w:p>
      <w:r>
        <w:t>mission andappointment, carried forward upon theearth, asAngels</w:t>
      </w:r>
    </w:p>
    <w:p>
      <w:r>
        <w:t>doinheaven, adispensation which haspassed, until thenewoneshall</w:t>
      </w:r>
    </w:p>
    <w:p>
      <w:r>
        <w:t>appear.</w:t>
      </w:r>
    </w:p>
    <w:p>
      <w:r>
        <w:t>There have been successions ofthese twelve livesupon theearth</w:t>
      </w:r>
    </w:p>
    <w:p>
      <w:r>
        <w:t>since theadvent ofthe latest Christ, asintheOrient there were</w:t>
      </w:r>
    </w:p>
    <w:p>
      <w:r>
        <w:t>twelve. Inscripture they were referred tounder thename Mel-</w:t>
      </w:r>
    </w:p>
    <w:p>
      <w:r>
        <w:t>chizedek. TheRoman Catholic Church enfolds some initskeeping,</w:t>
      </w:r>
    </w:p>
    <w:p>
      <w:r>
        <w:t>others arescattered over thewhole earth; they areknown onlybysa-</w:t>
      </w:r>
    </w:p>
    <w:p>
      <w:r>
        <w:t>credsymbols andsigns thatbelong now tothespiritual kingdom and</w:t>
      </w:r>
    </w:p>
    <w:p>
      <w:r>
        <w:t>areonlyknown bythetwelve inthematerial world. Itisasingular</w:t>
      </w:r>
    </w:p>
    <w:p>
      <w:r>
        <w:t>factthatthere areperpetuated intheEast, aswell asintheRoman</w:t>
      </w:r>
    </w:p>
    <w:p>
      <w:r>
        <w:t>Catholic Church, theexactmeans bywhich thechosen know onean-</w:t>
      </w:r>
    </w:p>
    <w:p>
      <w:r>
        <w:t>other; ifoneoftheSons ofGod intheRoman Catholic Church</w:t>
      </w:r>
    </w:p>
    <w:p>
      <w:r>
        <w:t>should meet oneofthesame order from theOrient, theywould know</w:t>
      </w:r>
    </w:p>
    <w:p>
      <w:r>
        <w:t>oneanother, notonlybydivine perception, butbytheindications</w:t>
      </w:r>
    </w:p>
    <w:p>
      <w:r>
        <w:t>that areknown tobelong totheorder.</w:t>
      </w:r>
    </w:p>
    <w:p>
      <w:r>
        <w:t>This sacred order canonlyhave twelve atanyonetimeonearth.</w:t>
      </w:r>
    </w:p>
    <w:p>
      <w:r>
        <w:t>While there havebeenmany orders fashioned inimitation ofthisnone</w:t>
      </w:r>
    </w:p>
    <w:p>
      <w:r>
        <w:t>104 THESOUL</w:t>
      </w:r>
    </w:p>
    <w:p>
      <w:r>
        <w:t>could berealexcepting tliatwhich hasthelightand life.TheSons</w:t>
      </w:r>
    </w:p>
    <w:p>
      <w:r>
        <w:t>ofGodbelonging totheChristian dispensation unite theclose ofthe</w:t>
      </w:r>
    </w:p>
    <w:p>
      <w:r>
        <w:t>Christian dispensation with thebeginning ofthenew dispensation..</w:t>
      </w:r>
    </w:p>
    <w:p>
      <w:r>
        <w:t>Other Sons ofGod willappear when thedispensation hasreached its</w:t>
      </w:r>
    </w:p>
    <w:p>
      <w:r>
        <w:t>culmination: when theMessiah ofthisdispensation comes theSons</w:t>
      </w:r>
    </w:p>
    <w:p>
      <w:r>
        <w:t>ofGod willbechosen.</w:t>
      </w:r>
    </w:p>
    <w:p>
      <w:r>
        <w:t>This being thedispensation ofreunited lives, thesixth dispensa-</w:t>
      </w:r>
    </w:p>
    <w:p>
      <w:r>
        <w:t>tion willbetwofold, asthecentral embodiment onearth willbetwo-</w:t>
      </w:r>
    </w:p>
    <w:p>
      <w:r>
        <w:t>fold, andwillhave recognition; thecoming Messianic embodiment,</w:t>
      </w:r>
    </w:p>
    <w:p>
      <w:r>
        <w:t>which represents onehalf ofalltheMessiahs ofearth, willbetwo-</w:t>
      </w:r>
    </w:p>
    <w:p>
      <w:r>
        <w:t>fold,andthere will alsobetwofold representation inallthesacred</w:t>
      </w:r>
    </w:p>
    <w:p>
      <w:r>
        <w:t>offices belonging thereunto.</w:t>
      </w:r>
    </w:p>
    <w:p>
      <w:r>
        <w:t>TheAngels andArchangels revealing themselves asheralds of</w:t>
      </w:r>
    </w:p>
    <w:p>
      <w:r>
        <w:t>thisdispensation appear indual perfection, revealing each portion of</w:t>
      </w:r>
    </w:p>
    <w:p>
      <w:r>
        <w:t>theSoul. Inancient time theArchangels appeared only asman,now</w:t>
      </w:r>
    </w:p>
    <w:p>
      <w:r>
        <w:t>thedouble lifeappears. One oftheArchangels heralding thenew</w:t>
      </w:r>
    </w:p>
    <w:p>
      <w:r>
        <w:t>dispensation isonewhose feminine name isthesynonym for-Delight;</w:t>
      </w:r>
    </w:p>
    <w:p>
      <w:r>
        <w:t>wewill callhername Delecta, themasculine, Delecton. Thefeminine</w:t>
      </w:r>
    </w:p>
    <w:p>
      <w:r>
        <w:t>appears above theearth, shebroods andhovers near those onearth</w:t>
      </w:r>
    </w:p>
    <w:p>
      <w:r>
        <w:t>whohaveknowledge ofthenew dispensation andhername isthe</w:t>
      </w:r>
    </w:p>
    <w:p>
      <w:r>
        <w:t>symbol ofJoy. SotheArchangel appears whose name isthesymbol</w:t>
      </w:r>
    </w:p>
    <w:p>
      <w:r>
        <w:t>ofPeace*; thepeace thatconquers strife; andthis issymbolized inthe</w:t>
      </w:r>
    </w:p>
    <w:p>
      <w:r>
        <w:t>name that represents Harmony; Euphemia, Eupheon. The other</w:t>
      </w:r>
    </w:p>
    <w:p>
      <w:r>
        <w:t>Archangel typifying theabsolute celestial state ofthenew dispensa-</w:t>
      </w:r>
    </w:p>
    <w:p>
      <w:r>
        <w:t>tionappears inthename ofCelestia, thefeminine name oflove,and</w:t>
      </w:r>
    </w:p>
    <w:p>
      <w:r>
        <w:t>Celestion, themasculine name ofwisdom. Unto whomsoever these</w:t>
      </w:r>
    </w:p>
    <w:p>
      <w:r>
        <w:t>revelations come thatbelong totheNew Life, theArchangels, Angels</w:t>
      </w:r>
    </w:p>
    <w:p>
      <w:r>
        <w:t>andmessengers appear indualcompleteness, andeach portion ofthe</w:t>
      </w:r>
    </w:p>
    <w:p>
      <w:r>
        <w:t>dual Souls arenamed.</w:t>
      </w:r>
    </w:p>
    <w:p>
      <w:r>
        <w:t>The "first fruits" ofanyMessianic period arethosewhohave ri-</w:t>
      </w:r>
    </w:p>
    <w:p>
      <w:r>
        <w:t>pened unto dispensations, having had suitable time since their ap-</w:t>
      </w:r>
    </w:p>
    <w:p>
      <w:r>
        <w:t>proach totheearth forthatdispensation. Each dispensation gathers</w:t>
      </w:r>
    </w:p>
    <w:p>
      <w:r>
        <w:t>acertain number ofSouls; this,thesixth dispensation andthenextthe</w:t>
      </w:r>
    </w:p>
    <w:p>
      <w:r>
        <w:t>seventh, willgather asmany asalltheothers; forthose having been</w:t>
      </w:r>
    </w:p>
    <w:p>
      <w:r>
        <w:t>prepared under different dispensations, whowere notquite ready,</w:t>
      </w:r>
    </w:p>
    <w:p>
      <w:r>
        <w:t>thosewho rejected Christ, areready now;many notready forthe</w:t>
      </w:r>
    </w:p>
    <w:p>
      <w:r>
        <w:t>previous Messiahs areripening now. Many fromamong allthena-</w:t>
      </w:r>
    </w:p>
    <w:p>
      <w:r>
        <w:t>tions oftheearth hear thevoice ofthesummoning Archangel of</w:t>
      </w:r>
    </w:p>
    <w:p>
      <w:r>
        <w:t>this dispensation, andareawake, alert, andaware. This iswhy</w:t>
      </w:r>
    </w:p>
    <w:p>
      <w:r>
        <w:t>thenew ministrations encircle theglobe. This iswhy there are</w:t>
      </w:r>
    </w:p>
    <w:p>
      <w:r>
        <w:t>thoseamong allpeople whoknow andunderstand it,even though</w:t>
      </w:r>
    </w:p>
    <w:p>
      <w:r>
        <w:t>itisunder anewname. When theMessiah shall have fully come;</w:t>
      </w:r>
    </w:p>
    <w:p>
      <w:r>
        <w:t>when thelight shall befully here, there willbesixtimes asmany</w:t>
      </w:r>
    </w:p>
    <w:p>
      <w:r>
        <w:t>ANGELS, ARCHANGELS ANDMESSIAHS. 105</w:t>
      </w:r>
    </w:p>
    <w:p>
      <w:r>
        <w:t>ready forthislight—itbeing thesixth dispensation —asatthedawn</w:t>
      </w:r>
    </w:p>
    <w:p>
      <w:r>
        <w:t>ofanydispensation theearth hasknown, sotheMessiah that ap-</w:t>
      </w:r>
    </w:p>
    <w:p>
      <w:r>
        <w:t>proaches the earth, mingles andblends theharmonies ofallpast</w:t>
      </w:r>
    </w:p>
    <w:p>
      <w:r>
        <w:t>dispensations inone.</w:t>
      </w:r>
    </w:p>
    <w:p>
      <w:r>
        <w:t>Nopreceding Messiah hasmentioned other Messiahs excepting</w:t>
      </w:r>
    </w:p>
    <w:p>
      <w:r>
        <w:t>theonepreceding Him; but inthis dispensation alltheprevious</w:t>
      </w:r>
    </w:p>
    <w:p>
      <w:r>
        <w:t>Messiahs willberecognized, acknowledged, placed intheir proper</w:t>
      </w:r>
    </w:p>
    <w:p>
      <w:r>
        <w:t>positions inhistory, and their missions toearth clearly understood;</w:t>
      </w:r>
    </w:p>
    <w:p>
      <w:r>
        <w:t>andtheNew Messiah willdeclare them andrecognize them. Asthe</w:t>
      </w:r>
    </w:p>
    <w:p>
      <w:r>
        <w:t>dayandhourdraw nearmany hearts arequickened, many lives are</w:t>
      </w:r>
    </w:p>
    <w:p>
      <w:r>
        <w:t>touched, because there willbeharmony; thatwhich heretofore has</w:t>
      </w:r>
    </w:p>
    <w:p>
      <w:r>
        <w:t>been strife willbepeace.</w:t>
      </w:r>
    </w:p>
    <w:p>
      <w:r>
        <w:t>TheNew Messiah willexplain allthings; interpret alllaw,bid</w:t>
      </w:r>
    </w:p>
    <w:p>
      <w:r>
        <w:t>allsounds ofwarfare tocease, andwillevenmake science aclearer</w:t>
      </w:r>
    </w:p>
    <w:p>
      <w:r>
        <w:t>pathway, andthedaily thought ofmanmore andmore perfect and</w:t>
      </w:r>
    </w:p>
    <w:p>
      <w:r>
        <w:t>exalted. Thechildren ofearth willthen perceive thelightmore than</w:t>
      </w:r>
    </w:p>
    <w:p>
      <w:r>
        <w:t>atanyother period ofhuman history, andwillknow thespirit ofthe</w:t>
      </w:r>
    </w:p>
    <w:p>
      <w:r>
        <w:t>divine life.Nomore,when thisdispensation isfully come, canthe</w:t>
      </w:r>
    </w:p>
    <w:p>
      <w:r>
        <w:t>world walk inshadow asinthepastages ofdarkness, forthemajority</w:t>
      </w:r>
    </w:p>
    <w:p>
      <w:r>
        <w:t>willturntoward thelight, earth's children willhave passed theshad-</w:t>
      </w:r>
    </w:p>
    <w:p>
      <w:r>
        <w:t>ow,they willhave turned tothespiritual state: thatwhich hashere-</w:t>
      </w:r>
    </w:p>
    <w:p>
      <w:r>
        <w:t>tofore been livedandviewed wholly with reference tothesenses, that</w:t>
      </w:r>
    </w:p>
    <w:p>
      <w:r>
        <w:t>which man hasmistaken forconquest andvictory willhave passed</w:t>
      </w:r>
    </w:p>
    <w:p>
      <w:r>
        <w:t>away;man willseethattheonly truevictory isover self; crime and</w:t>
      </w:r>
    </w:p>
    <w:p>
      <w:r>
        <w:t>injustice willbetheexception instead oftherule asinpasttime; vio-</w:t>
      </w:r>
    </w:p>
    <w:p>
      <w:r>
        <w:t>lence willbealmost unheard of,thougjh there willbetheebbino-s of</w:t>
      </w:r>
    </w:p>
    <w:p>
      <w:r>
        <w:t>thetide, asbetween alldispensations; buttheebbtidewillbehigher</w:t>
      </w:r>
    </w:p>
    <w:p>
      <w:r>
        <w:t>than theflood tideofthe firstdispensation.</w:t>
      </w:r>
    </w:p>
    <w:p>
      <w:r>
        <w:t>Only theAngels know thattheChrist hascome unto theheavens</w:t>
      </w:r>
    </w:p>
    <w:p>
      <w:r>
        <w:t>oftheearth; butspirits know thatthelight ishere, that thenew life</w:t>
      </w:r>
    </w:p>
    <w:p>
      <w:r>
        <w:t>isbeing manifest, though theydonotknow fromwhat rareandwon-</w:t>
      </w:r>
    </w:p>
    <w:p>
      <w:r>
        <w:t>derful source oflight itappears. ThenewMessiah willreceive great-</w:t>
      </w:r>
    </w:p>
    <w:p>
      <w:r>
        <w:t>errecognition thananyprevious Messiah: after thisdispensation has</w:t>
      </w:r>
    </w:p>
    <w:p>
      <w:r>
        <w:t>fullycome nomore Christs willbecrucified; nomore prophets willbe</w:t>
      </w:r>
    </w:p>
    <w:p>
      <w:r>
        <w:t>puttodeath; martyrdom fortruth's sake willnotbeknown, forthe</w:t>
      </w:r>
    </w:p>
    <w:p>
      <w:r>
        <w:t>earth willhave passed thegreat half-cycle ofallthecycles. Matter</w:t>
      </w:r>
    </w:p>
    <w:p>
      <w:r>
        <w:t>haseclipsed theSoul,andtheearth haseverseemed toscorn herMes-</w:t>
      </w:r>
    </w:p>
    <w:p>
      <w:r>
        <w:t>siahs; but spirit willmore andmore prevail.</w:t>
      </w:r>
    </w:p>
    <w:p>
      <w:r>
        <w:t>Bright andwonderful asisthis picture; great asmust bethat</w:t>
      </w:r>
    </w:p>
    <w:p>
      <w:r>
        <w:t>light thatapproaches theearth thathasovercome worlds and suns,</w:t>
      </w:r>
    </w:p>
    <w:p>
      <w:r>
        <w:t>there isnoSoul, ofwhich youarenowthefeeble expressions, butwhat</w:t>
      </w:r>
    </w:p>
    <w:p>
      <w:r>
        <w:t>willonedayinthevast spheres ofeternal life, alsobeapproaching</w:t>
      </w:r>
    </w:p>
    <w:p>
      <w:r>
        <w:t>some world, some planet asbenighted asthis,with great andwonder-</w:t>
      </w:r>
    </w:p>
    <w:p>
      <w:r>
        <w:t>106 THESOUL;</w:t>
      </w:r>
    </w:p>
    <w:p>
      <w:r>
        <w:t>fulpower, with thelight ofallthisknowledge upon yon. Perhaps ar</w:t>
      </w:r>
    </w:p>
    <w:p>
      <w:r>
        <w:t>glimmering ofthispresent time Avillsweep across your Soulswhen as</w:t>
      </w:r>
    </w:p>
    <w:p>
      <w:r>
        <w:t>aMessiah youapproach some world; when you willsaylike Christ,</w:t>
      </w:r>
    </w:p>
    <w:p>
      <w:r>
        <w:t>evenwhen puttodeath inthedefense ofthetruth thatyoubring,</w:t>
      </w:r>
    </w:p>
    <w:p>
      <w:r>
        <w:t>"Father forgive them fortheyknow notwhat they do."And this is</w:t>
      </w:r>
    </w:p>
    <w:p>
      <w:r>
        <w:t>thebeginning, thestepping stone, oneportion ofthatimmortal path-</w:t>
      </w:r>
    </w:p>
    <w:p>
      <w:r>
        <w:t>waybywhich allSoulswhohave expression intime shall alsohave</w:t>
      </w:r>
    </w:p>
    <w:p>
      <w:r>
        <w:t>expression asthegreatest benefactors. None sofeeble, none solife-</w:t>
      </w:r>
    </w:p>
    <w:p>
      <w:r>
        <w:t>lesstoday, butwhat inthegreat cycles ofeternity theymayapproach</w:t>
      </w:r>
    </w:p>
    <w:p>
      <w:r>
        <w:t>some planet, shadowed asistheearth, with quivering pinions andthe</w:t>
      </w:r>
    </w:p>
    <w:p>
      <w:r>
        <w:t>light ofLove Divine, giving forebodings ofaMessianic dawn.</w:t>
      </w:r>
    </w:p>
    <w:p>
      <w:r>
        <w:t>Thus doyouperceive theorder oftheSoul's expressions. Angels</w:t>
      </w:r>
    </w:p>
    <w:p>
      <w:r>
        <w:t>ministering tothosewho arefollowing afterthem inexperience,</w:t>
      </w:r>
    </w:p>
    <w:p>
      <w:r>
        <w:t>Archangels tosuccessions ofplanets beneath them, Messiahs toall</w:t>
      </w:r>
    </w:p>
    <w:p>
      <w:r>
        <w:t>theworlds ofagiven system through which theyhave passed, having</w:t>
      </w:r>
    </w:p>
    <w:p>
      <w:r>
        <w:t>been spirits. Angels, andArchangels ineach (orasimilar) system.</w:t>
      </w:r>
    </w:p>
    <w:p>
      <w:r>
        <w:t>Inthislightyouwillunderstand what itmeans when theSons ofGod</w:t>
      </w:r>
    </w:p>
    <w:p>
      <w:r>
        <w:t>arenamed, orsetapart inthese teachings asanespecial order ofbe-</w:t>
      </w:r>
    </w:p>
    <w:p>
      <w:r>
        <w:t>ings;why itisthat theSons ofGodunder thenames ofAvatars,</w:t>
      </w:r>
    </w:p>
    <w:p>
      <w:r>
        <w:t>Buddhas, Christs, asMessiahs shine outmore brightly astime passes</w:t>
      </w:r>
    </w:p>
    <w:p>
      <w:r>
        <w:t>on,and allaremore perfectly recognized astheraces advance totheir</w:t>
      </w:r>
    </w:p>
    <w:p>
      <w:r>
        <w:t>height. These Sons ofGod, likethecrucified Christ say:"Ihave</w:t>
      </w:r>
    </w:p>
    <w:p>
      <w:r>
        <w:t>overcome theworlds." They abide intheperfect whiteness ofthe</w:t>
      </w:r>
    </w:p>
    <w:p>
      <w:r>
        <w:t>consciousness ofGod's LoveandPresence. This iswhat ismeant by</w:t>
      </w:r>
    </w:p>
    <w:p>
      <w:r>
        <w:t>thefinal return totheFather's house. C'Out from thatkingdom oflife</w:t>
      </w:r>
    </w:p>
    <w:p>
      <w:r>
        <w:t>andlight Souls aresent forth, inthedivided form ofCherubim and</w:t>
      </w:r>
    </w:p>
    <w:p>
      <w:r>
        <w:t>Seraphim, forsuccessions ofexperiences, andtheynever come again</w:t>
      </w:r>
    </w:p>
    <w:p>
      <w:r>
        <w:t>intothatabsolute anddivine Presence, called theThrone ofGod, until</w:t>
      </w:r>
    </w:p>
    <w:p>
      <w:r>
        <w:t>theyhavebeenMessiahs andreturn asSons ofGod. \Allexpression^</w:t>
      </w:r>
    </w:p>
    <w:p>
      <w:r>
        <w:t>thewhole lineofbeing istothat end.</w:t>
      </w:r>
    </w:p>
    <w:p>
      <w:r>
        <w:t>What other seons, orages, orcycles, may hold forSouls; what</w:t>
      </w:r>
    </w:p>
    <w:p>
      <w:r>
        <w:t>beginnings maybemade andperfections attained youmaynotnow</w:t>
      </w:r>
    </w:p>
    <w:p>
      <w:r>
        <w:t>conceive, nottheloftiest mind orSoulonearth candare todream.</w:t>
      </w:r>
    </w:p>
    <w:p>
      <w:r>
        <w:t>IfMessiahs constitute thehighest perfection oftheinter-solar heav-</w:t>
      </w:r>
    </w:p>
    <w:p>
      <w:r>
        <w:t>enswhat canbetheperfections inother series ofworlds whose sys-</w:t>
      </w:r>
    </w:p>
    <w:p>
      <w:r>
        <w:t>temsyoudonotevenknow areinexistence, whose suns willnever</w:t>
      </w:r>
    </w:p>
    <w:p>
      <w:r>
        <w:t>have aname toyouupon this planet, andwhose lightyoucannot</w:t>
      </w:r>
    </w:p>
    <w:p>
      <w:r>
        <w:t>perceive save inthatdimfathomless space where, likemeteors, the</w:t>
      </w:r>
    </w:p>
    <w:p>
      <w:r>
        <w:t>largest suns flash and shine! Ifinthefeebleness ofthehuman</w:t>
      </w:r>
    </w:p>
    <w:p>
      <w:r>
        <w:t>senses man tries tograsp these divine possibilities lethimremem-</w:t>
      </w:r>
    </w:p>
    <w:p>
      <w:r>
        <w:t>berhow simple itis,how easy itisfortheSoul torecall these</w:t>
      </w:r>
    </w:p>
    <w:p>
      <w:r>
        <w:t>divine possessions; and, because theSoul can recall them soeasi-</w:t>
      </w:r>
    </w:p>
    <w:p>
      <w:r>
        <w:t>ANGELS, ARCHANGELS ANDMESSIAHS. 107</w:t>
      </w:r>
    </w:p>
    <w:p>
      <w:r>
        <w:t>ly,youmay readily understand thatnolifecanbewholly value-</w:t>
      </w:r>
    </w:p>
    <w:p>
      <w:r>
        <w:t>lesswhen every lifeshall culminate inaMessiah.</w:t>
      </w:r>
    </w:p>
    <w:p>
      <w:r>
        <w:t>^It iswell tobeware offictitious heights ofself-exaltation and</w:t>
      </w:r>
    </w:p>
    <w:p>
      <w:r>
        <w:t>vainglory. Soimminent isthisNew Life, soisthespiritual atmos-</w:t>
      </w:r>
    </w:p>
    <w:p>
      <w:r>
        <w:t>here ofyour earth and?ieavens pervaded by it,soimpending isitin</w:t>
      </w:r>
    </w:p>
    <w:p>
      <w:r>
        <w:t>thespiritual andangelic heavens, that ifoneonlyhasaglimpse ofits</w:t>
      </w:r>
    </w:p>
    <w:p>
      <w:r>
        <w:t>surpassing light hewould almost think hehadattained it.Those</w:t>
      </w:r>
    </w:p>
    <w:p>
      <w:r>
        <w:t>who areeasily exalted, whounder theinfluence andstimulus ofthe</w:t>
      </w:r>
    </w:p>
    <w:p>
      <w:r>
        <w:t>New Life feelthatthey already possess it,maybeexcused formak-</w:t>
      </w:r>
    </w:p>
    <w:p>
      <w:r>
        <w:t>ingmistakes inthedirection ofthat exaltation.</w:t>
      </w:r>
    </w:p>
    <w:p>
      <w:r>
        <w:t>Asthere were "Christs many andLords many" intheolden time</w:t>
      </w:r>
    </w:p>
    <w:p>
      <w:r>
        <w:t>so,even today, there aremany self-appointed christs; butthereal</w:t>
      </w:r>
    </w:p>
    <w:p>
      <w:r>
        <w:t>Christ maynoteven beknown norrecognized when thatChrist ap-</w:t>
      </w:r>
    </w:p>
    <w:p>
      <w:r>
        <w:t>pears; sodifferent isperfection from imperfection, for:"the light</w:t>
      </w:r>
    </w:p>
    <w:p>
      <w:r>
        <w:t>shineth inthedarkness andthedarkness comprehendeth itnot."So</w:t>
      </w:r>
    </w:p>
    <w:p>
      <w:r>
        <w:t>when Christ came there were premonitions andwarnings; butonly</w:t>
      </w:r>
    </w:p>
    <w:p>
      <w:r>
        <w:t>the"wise men" knew thatHewas there. These "wisemen" were</w:t>
      </w:r>
    </w:p>
    <w:p>
      <w:r>
        <w:t>from theprevious dispensation, were inthedirect line ofsucces-</w:t>
      </w:r>
    </w:p>
    <w:p>
      <w:r>
        <w:t>sion,andrecognized bytheir spiritual discernment theChrist in</w:t>
      </w:r>
    </w:p>
    <w:p>
      <w:r>
        <w:t>Bethlehem.</w:t>
      </w:r>
    </w:p>
    <w:p>
      <w:r>
        <w:t>TheFive pointed Starwasthesymbol ofthatMessiah. Each</w:t>
      </w:r>
    </w:p>
    <w:p>
      <w:r>
        <w:t>point bearing atypical number andname, fivebeing thenumber of</w:t>
      </w:r>
    </w:p>
    <w:p>
      <w:r>
        <w:t>that dispensation. The Sixpointed Star isthesymbol oftheNew</w:t>
      </w:r>
    </w:p>
    <w:p>
      <w:r>
        <w:t>Light and includes allthedispensations that have passed. So</w:t>
      </w:r>
    </w:p>
    <w:p>
      <w:r>
        <w:t>Egypt, and alloftheOrient, allnations inthepast yield uptheir</w:t>
      </w:r>
    </w:p>
    <w:p>
      <w:r>
        <w:t>treasures, fortheearth ismaking ready fortheNew Messiah; thechil-</w:t>
      </w:r>
    </w:p>
    <w:p>
      <w:r>
        <w:t>dren ofGod arebeing made aware. Those who areready toripen</w:t>
      </w:r>
    </w:p>
    <w:p>
      <w:r>
        <w:t>under thenew dispensation arehaving fineraiment ofthe spirit,</w:t>
      </w:r>
    </w:p>
    <w:p>
      <w:r>
        <w:t>woven from within theSoul; with each successive embodiment, they</w:t>
      </w:r>
    </w:p>
    <w:p>
      <w:r>
        <w:t>better express the lifeandlight thattendtoward it.</w:t>
      </w:r>
    </w:p>
    <w:p>
      <w:r>
        <w:t>Asyears before Christ wasborn thewomen ofIsrael turned</w:t>
      </w:r>
    </w:p>
    <w:p>
      <w:r>
        <w:t>prophetically toward that light wondering where, andhow, andto</w:t>
      </w:r>
    </w:p>
    <w:p>
      <w:r>
        <w:t>whom theMessiah would come, so,evennow,upon theearth, hearts</w:t>
      </w:r>
    </w:p>
    <w:p>
      <w:r>
        <w:t>turnexpectantly toward thedawn; many mothers under thestimulus</w:t>
      </w:r>
    </w:p>
    <w:p>
      <w:r>
        <w:t>oftheNewLight that isherethink thattheChrist hasalready come;</w:t>
      </w:r>
    </w:p>
    <w:p>
      <w:r>
        <w:t>and so,inone sense, theChrist ofLove ishere; forwhenever a</w:t>
      </w:r>
    </w:p>
    <w:p>
      <w:r>
        <w:t>child isborn under theinfluence ofsuch light andglory there is</w:t>
      </w:r>
    </w:p>
    <w:p>
      <w:r>
        <w:t>promise oftherealMessiah.</w:t>
      </w:r>
    </w:p>
    <w:p>
      <w:r>
        <w:t>Now you areapproaching this light, asthedawn ishere inits</w:t>
      </w:r>
    </w:p>
    <w:p>
      <w:r>
        <w:t>glimmerings and glory, your lives aremore andmore impressed.</w:t>
      </w:r>
    </w:p>
    <w:p>
      <w:r>
        <w:t>Asupon themountain tops there arethosewho seethedaymore fully,</w:t>
      </w:r>
    </w:p>
    <w:p>
      <w:r>
        <w:t>inthevalley arethosewho see itdimly ornotatall,so,strain your</w:t>
      </w:r>
    </w:p>
    <w:p>
      <w:r>
        <w:t>eyesheavenward asyou will,youcannot enter thatatmosphere nor</w:t>
      </w:r>
    </w:p>
    <w:p>
      <w:r>
        <w:t>108 THE SOUL.</w:t>
      </w:r>
    </w:p>
    <w:p>
      <w:r>
        <w:t>perceive thatglory onemoment inadvance ofyour actual growth and</w:t>
      </w:r>
    </w:p>
    <w:p>
      <w:r>
        <w:t>unfoldment: buttheMessiah cannomore beputaside, northeap-</w:t>
      </w:r>
    </w:p>
    <w:p>
      <w:r>
        <w:t>proach bedenied, thancantheroyal chariot ofthesunbesetaside</w:t>
      </w:r>
    </w:p>
    <w:p>
      <w:r>
        <w:t>Avlien itistime fortheday.None canhasten, none candelay the</w:t>
      </w:r>
    </w:p>
    <w:p>
      <w:r>
        <w:t>dayandhour: happy aretheywhoupon themountain heights per-</w:t>
      </w:r>
    </w:p>
    <w:p>
      <w:r>
        <w:t>ceive thedawn.</w:t>
      </w:r>
    </w:p>
    <w:p>
      <w:r>
        <w:t>"How beautiful upon themountains arethefeet ofhim that</w:t>
      </w:r>
    </w:p>
    <w:p>
      <w:r>
        <w:t>bringeth good tidings, thatpublisheth peace;"</w:t>
      </w:r>
    </w:p>
    <w:p>
      <w:r>
        <w:t>Allhailthedawn ofthenewday; thereign oftheNew Messiah!</w:t>
      </w:r>
    </w:p>
    <w:p>
      <w:r>
        <w:t>AllhailtheChrist inevery Soul; lowliest inallworlds, greatest</w:t>
      </w:r>
    </w:p>
    <w:p>
      <w:r>
        <w:t>inthekingdom ofGod!</w:t>
      </w:r>
    </w:p>
    <w:p>
      <w:r>
        <w:t>SEVENTH LESSON.</w:t>
      </w:r>
    </w:p>
    <w:p>
      <w:r>
        <w:t>EECAPITULATION.</w:t>
      </w:r>
    </w:p>
    <w:p>
      <w:r>
        <w:t>Having thus rather suggested than given toyoutheforegoing</w:t>
      </w:r>
    </w:p>
    <w:p>
      <w:r>
        <w:t>lessons, wethink itdesirable thattheclass shallremember theprinci-</w:t>
      </w:r>
    </w:p>
    <w:p>
      <w:r>
        <w:t>palpoints from thebeginning.</w:t>
      </w:r>
    </w:p>
    <w:p>
      <w:r>
        <w:t>God istheInfinite, Omniscient, Omnipresent, Eternal, Immortal,</w:t>
      </w:r>
    </w:p>
    <w:p>
      <w:r>
        <w:t>Entity oftheuniverse; revealed toman inallages; under symbols,</w:t>
      </w:r>
    </w:p>
    <w:p>
      <w:r>
        <w:t>numbers, andnames, which tothenations oftheearth have revealed</w:t>
      </w:r>
    </w:p>
    <w:p>
      <w:r>
        <w:t>themeaning ofGod: whether Jehovah, Brahm, Allah, God orLord,</w:t>
      </w:r>
    </w:p>
    <w:p>
      <w:r>
        <w:t>eachterm initsultimate meaning isthesame.</w:t>
      </w:r>
    </w:p>
    <w:p>
      <w:r>
        <w:t>Soul isaneternal, immortal, finite entity, uncreate; inessence like</w:t>
      </w:r>
    </w:p>
    <w:p>
      <w:r>
        <w:t>untoGod; therefore allSouls havehadandwillhavebeing forever.</w:t>
      </w:r>
    </w:p>
    <w:p>
      <w:r>
        <w:t>GodandtheSouls intheuniverse constitute alltheconsciousness</w:t>
      </w:r>
    </w:p>
    <w:p>
      <w:r>
        <w:t>oftheuniverse.</w:t>
      </w:r>
    </w:p>
    <w:p>
      <w:r>
        <w:t>God istheInfiaiversej and the Universe isthatwhich God</w:t>
      </w:r>
    </w:p>
    <w:p>
      <w:r>
        <w:t>expresses.</w:t>
      </w:r>
    </w:p>
    <w:p>
      <w:r>
        <w:t>AstheSoul isfinite thatwhich isexpressed bytheSoul isfinite.</w:t>
      </w:r>
    </w:p>
    <w:p>
      <w:r>
        <w:t>Inthecircle offinite expression theSoul bears thesame relation that</w:t>
      </w:r>
    </w:p>
    <w:p>
      <w:r>
        <w:t>Goddoes totheinfinite expression, except thatthelawsgoverning the</w:t>
      </w:r>
    </w:p>
    <w:p>
      <w:r>
        <w:t>finite expression areforever under theguidance oftheInfinite.</w:t>
      </w:r>
    </w:p>
    <w:p>
      <w:r>
        <w:t>There isnever anychange intherelationship between theSoul</w:t>
      </w:r>
    </w:p>
    <w:p>
      <w:r>
        <w:t>andGod: theSoul isalways finite, Godalways Infinite. Ines-</w:t>
      </w:r>
    </w:p>
    <w:p>
      <w:r>
        <w:t>sence, thequality oftheSoul islike theDeity yetnomore can</w:t>
      </w:r>
    </w:p>
    <w:p>
      <w:r>
        <w:t>theSoulbeGodthan thedrop ofwater canbetheocean. This</w:t>
      </w:r>
    </w:p>
    <w:p>
      <w:r>
        <w:t>being clear, theInfinite includes the finite, but isnotthe finite; the</w:t>
      </w:r>
    </w:p>
    <w:p>
      <w:r>
        <w:t>Deity pervades, surrounds and controls, but isnotthe finite entity;</w:t>
      </w:r>
    </w:p>
    <w:p>
      <w:r>
        <w:t>nor isthefinite entity God; norare allSouls God, orparts ofGod,</w:t>
      </w:r>
    </w:p>
    <w:p>
      <w:r>
        <w:t>but"like untoGod." When themind hasonce established the</w:t>
      </w:r>
    </w:p>
    <w:p>
      <w:r>
        <w:t>correct ideaconcerning therelationship between the finite andthe</w:t>
      </w:r>
    </w:p>
    <w:p>
      <w:r>
        <w:t>Infinite thethought cannever wander from it.</w:t>
      </w:r>
    </w:p>
    <w:p>
      <w:r>
        <w:t>AstheSoul isaneternal entity, isaunitfrom eternity, so,be-</w:t>
      </w:r>
    </w:p>
    <w:p>
      <w:r>
        <w:t>ingimmortal, theSoul isnotimpelled from theInfinite, itisnota</w:t>
      </w:r>
    </w:p>
    <w:p>
      <w:r>
        <w:t>no THESOUL:</w:t>
      </w:r>
    </w:p>
    <w:p>
      <w:r>
        <w:t>giftfrom theInfinite, doesnotreturn totlieInfinite, isnotlostinthe</w:t>
      </w:r>
    </w:p>
    <w:p>
      <w:r>
        <w:t>Infinite.</w:t>
      </w:r>
    </w:p>
    <w:p>
      <w:r>
        <w:t>TheSoul isalways intheInfinite.</w:t>
      </w:r>
    </w:p>
    <w:p>
      <w:r>
        <w:t>TheSoul does notdepart from norreturn toGod: thestate of</w:t>
      </w:r>
    </w:p>
    <w:p>
      <w:r>
        <w:t>being isalways within God: thestate ofexpression iscalled exist-</w:t>
      </w:r>
    </w:p>
    <w:p>
      <w:r>
        <w:t>ence, andseems tobeadeparture from thestate oftheSoul.</w:t>
      </w:r>
    </w:p>
    <w:p>
      <w:r>
        <w:t>There isnever anychange inthequality oftheSoul; nothing</w:t>
      </w:r>
    </w:p>
    <w:p>
      <w:r>
        <w:t>canbeadded toortaken from thatwhich isabsolute; whatever the</w:t>
      </w:r>
    </w:p>
    <w:p>
      <w:r>
        <w:t>expressions arethey areexpressions whose sources are allwithin the</w:t>
      </w:r>
    </w:p>
    <w:p>
      <w:r>
        <w:t>Soul; i.e.:theimpetus, thepower, thelight andknowledge isthere.</w:t>
      </w:r>
    </w:p>
    <w:p>
      <w:r>
        <w:t>Expression differs from being asmatter differs from Soul.</w:t>
      </w:r>
    </w:p>
    <w:p>
      <w:r>
        <w:t>God ismanifested intheuniverse inDual attributes: Father-</w:t>
      </w:r>
    </w:p>
    <w:p>
      <w:r>
        <w:t>Mother. Godthrough expression manifests duality inallforms of</w:t>
      </w:r>
    </w:p>
    <w:p>
      <w:r>
        <w:t>theuniverse, andinrevealed attributes.</w:t>
      </w:r>
    </w:p>
    <w:p>
      <w:r>
        <w:t>Thename that intheOrient wasknown astheMahadai, theGod-</w:t>
      </w:r>
    </w:p>
    <w:p>
      <w:r>
        <w:t>Goddess, haseverywhere appeared inmodified form expressing the</w:t>
      </w:r>
    </w:p>
    <w:p>
      <w:r>
        <w:t>twofold nature oftheDeity; butnooneamong theseersandprophets</w:t>
      </w:r>
    </w:p>
    <w:p>
      <w:r>
        <w:t>evermade themistake ofsupposing that thistwofold expression was</w:t>
      </w:r>
    </w:p>
    <w:p>
      <w:r>
        <w:t>other than oneGod inthe Infinite, anymore than that thethree-</w:t>
      </w:r>
    </w:p>
    <w:p>
      <w:r>
        <w:t>fold expression asworshiped inIsis, Osiris andHorus; inBrahma,</w:t>
      </w:r>
    </w:p>
    <w:p>
      <w:r>
        <w:t>Yishnu and Siva; and inFather, SonandHoly Spirit, hadother</w:t>
      </w:r>
    </w:p>
    <w:p>
      <w:r>
        <w:t>meaning than thethreefold expression oftheone Infinite, Eternal,</w:t>
      </w:r>
    </w:p>
    <w:p>
      <w:r>
        <w:t>Omniscient, andOmnipresent God.</w:t>
      </w:r>
    </w:p>
    <w:p>
      <w:r>
        <w:t>TheSoul represents inthe finite what theDeity does inthe</w:t>
      </w:r>
    </w:p>
    <w:p>
      <w:r>
        <w:t>Infinite: thenature oftheSoul isdual, andtheapproach toward</w:t>
      </w:r>
    </w:p>
    <w:p>
      <w:r>
        <w:t>expression oftheSoul isdual. The firststage ofexpression isfound</w:t>
      </w:r>
    </w:p>
    <w:p>
      <w:r>
        <w:t>symbolized inthe"Cherubim andSeraphim": pictured asheads with</w:t>
      </w:r>
    </w:p>
    <w:p>
      <w:r>
        <w:t>wings oflightandcountenances illumined with celestial glory, butno</w:t>
      </w:r>
    </w:p>
    <w:p>
      <w:r>
        <w:t>material form.</w:t>
      </w:r>
    </w:p>
    <w:p>
      <w:r>
        <w:t>The first state toward expression from theabsolute that islike</w:t>
      </w:r>
    </w:p>
    <w:p>
      <w:r>
        <w:t>God, isthatofduality, asportrayed intheCherub andSeraph, and is</w:t>
      </w:r>
    </w:p>
    <w:p>
      <w:r>
        <w:t>byaprocess thatwename Involution^ which corresponds toand isthe</w:t>
      </w:r>
    </w:p>
    <w:p>
      <w:r>
        <w:t>antithesis ofEvolution, inmatter. The states ofinvolution previ-</w:t>
      </w:r>
    </w:p>
    <w:p>
      <w:r>
        <w:t>oustomortal birth, orgenesis, arenotstates toberemembered orex-</w:t>
      </w:r>
    </w:p>
    <w:p>
      <w:r>
        <w:t>pressed, because theycannot beknown until thereturn process which</w:t>
      </w:r>
    </w:p>
    <w:p>
      <w:r>
        <w:t>isafter theexpression inhuman oroutward form; butthere are</w:t>
      </w:r>
    </w:p>
    <w:p>
      <w:r>
        <w:t>Angels ofsucceeding lower degrees, beginning with theArchangels of</w:t>
      </w:r>
    </w:p>
    <w:p>
      <w:r>
        <w:t>thesystem, andthenAngels oftheplanet onAvhich theSoul istofind</w:t>
      </w:r>
    </w:p>
    <w:p>
      <w:r>
        <w:t>expression, whotakecharge ofthisinvolution, asthere arethosewho</w:t>
      </w:r>
    </w:p>
    <w:p>
      <w:r>
        <w:t>takecharge ofeach lifewhen involved. Thus bydegrees theSoul</w:t>
      </w:r>
    </w:p>
    <w:p>
      <w:r>
        <w:t>approaches expression intheoutward form: notsuddenly from the</w:t>
      </w:r>
    </w:p>
    <w:p>
      <w:r>
        <w:t>RECAPITULA TION. 111</w:t>
      </w:r>
    </w:p>
    <w:p>
      <w:r>
        <w:t>Celestial tomortal life, notsuddenly from theSoul tothebody,</w:t>
      </w:r>
    </w:p>
    <w:p>
      <w:r>
        <w:t>butthrough stages ofdescent.</w:t>
      </w:r>
    </w:p>
    <w:p>
      <w:r>
        <w:t>The typical Garden ofEdenwasmade thefirstexpression inhu-</w:t>
      </w:r>
    </w:p>
    <w:p>
      <w:r>
        <w:t>man life, i.e.:thetypical contact oftheSoulwith matter, Adam</w:t>
      </w:r>
    </w:p>
    <w:p>
      <w:r>
        <w:t>being theman ofearth, andEvebeing life;Eva theserpent, the</w:t>
      </w:r>
    </w:p>
    <w:p>
      <w:r>
        <w:t>senses surrounding, thehuman environment.</w:t>
      </w:r>
    </w:p>
    <w:p>
      <w:r>
        <w:t>Thetwofold ordivided state inmatter issimply theincident of</w:t>
      </w:r>
    </w:p>
    <w:p>
      <w:r>
        <w:t>expression* asmatter causes thedivided expression ofthatwhich is</w:t>
      </w:r>
    </w:p>
    <w:p>
      <w:r>
        <w:t>dual inessence, one inSoul, sowhen theSoul seeks expression in</w:t>
      </w:r>
    </w:p>
    <w:p>
      <w:r>
        <w:t>matter thatexpression must always bedivided; there isnotdivision</w:t>
      </w:r>
    </w:p>
    <w:p>
      <w:r>
        <w:t>intheSoul, intheabsolute, butdivision intheexpression oftheSoul</w:t>
      </w:r>
    </w:p>
    <w:p>
      <w:r>
        <w:t>forthetime thattheexpres&amp;ion takes place; these expressions are al-</w:t>
      </w:r>
    </w:p>
    <w:p>
      <w:r>
        <w:t>waysmanandwoman, andthesexes arenotinterchangeable.</w:t>
      </w:r>
    </w:p>
    <w:p>
      <w:r>
        <w:t>The state ofhuman expression iscalled anEmhodlment of</w:t>
      </w:r>
    </w:p>
    <w:p>
      <w:r>
        <w:t>which there aresuccessions. Embodiments begin with thelowest</w:t>
      </w:r>
    </w:p>
    <w:p>
      <w:r>
        <w:t>planetary life (adapted tohuman expression )andwith thestage that</w:t>
      </w:r>
    </w:p>
    <w:p>
      <w:r>
        <w:t>islowest ontheplanet which theSoul approaches. Thus each Soul</w:t>
      </w:r>
    </w:p>
    <w:p>
      <w:r>
        <w:t>begins atthebeginning ofexpression, l^ooneevergraduated asa</w:t>
      </w:r>
    </w:p>
    <w:p>
      <w:r>
        <w:t>master mason first; there isthedegree of"entered apprentice," the</w:t>
      </w:r>
    </w:p>
    <w:p>
      <w:r>
        <w:t>"fellow craftsman" then the"master mason": each Soul enters, asan</w:t>
      </w:r>
    </w:p>
    <w:p>
      <w:r>
        <w:t>apprentice intheearthly expression, thelowermost human state.</w:t>
      </w:r>
    </w:p>
    <w:p>
      <w:r>
        <w:t>This isthetypical lifeofevery Soul that isever expressed onearth,</w:t>
      </w:r>
    </w:p>
    <w:p>
      <w:r>
        <w:t>and allmust passthrough thesame states; upon each planet ofasys-</w:t>
      </w:r>
    </w:p>
    <w:p>
      <w:r>
        <w:t>tem, allpossible phases ofthat planet's experiences; sothere isnoin-</w:t>
      </w:r>
    </w:p>
    <w:p>
      <w:r>
        <w:t>justice, nopartiality, nodifferent experience; thatwhich oneSoul</w:t>
      </w:r>
    </w:p>
    <w:p>
      <w:r>
        <w:t>requires toexpress inanyoneplanet allSouls must express who ap-</w:t>
      </w:r>
    </w:p>
    <w:p>
      <w:r>
        <w:t>proach thatplanet forembodiment.</w:t>
      </w:r>
    </w:p>
    <w:p>
      <w:r>
        <w:t>Thedual lifefinds expression inmanandwoman onearth, and is</w:t>
      </w:r>
    </w:p>
    <w:p>
      <w:r>
        <w:t>always manandwoman; thefeminine expressing thefeminine, the</w:t>
      </w:r>
    </w:p>
    <w:p>
      <w:r>
        <w:t>masculine expressing themasculine; there isinterchange andblending</w:t>
      </w:r>
    </w:p>
    <w:p>
      <w:r>
        <w:t>ofexperiences byoneunion onearth, andbythefinal reunion asthe</w:t>
      </w:r>
    </w:p>
    <w:p>
      <w:r>
        <w:t>Angel; theymake thejourney oftheSoulmitsdual expressions</w:t>
      </w:r>
    </w:p>
    <w:p>
      <w:r>
        <w:t>through theearthly life,passing through similar states atthesame</w:t>
      </w:r>
    </w:p>
    <w:p>
      <w:r>
        <w:t>time, butnottogether.</w:t>
      </w:r>
    </w:p>
    <w:p>
      <w:r>
        <w:t>There arethree general degrees ofexpression, each ofwhich in-</w:t>
      </w:r>
    </w:p>
    <w:p>
      <w:r>
        <w:t>cludesmany embodiments. Thetypical Physical expression being the</w:t>
      </w:r>
    </w:p>
    <w:p>
      <w:r>
        <w:t>first stage; thetypical Intellectual expression being thesecond stage;</w:t>
      </w:r>
    </w:p>
    <w:p>
      <w:r>
        <w:t>thetypical Moral orSpiritual expression being thethird stage. Inter-</w:t>
      </w:r>
    </w:p>
    <w:p>
      <w:r>
        <w:t>blending inthevarious conditions ofhuman lifeastheunfoldment</w:t>
      </w:r>
    </w:p>
    <w:p>
      <w:r>
        <w:t>goes on,these stages areallmodified totheculmination which mustbe</w:t>
      </w:r>
    </w:p>
    <w:p>
      <w:r>
        <w:t>comparatively separate; i.e.:themere culmination ofphysical life</w:t>
      </w:r>
    </w:p>
    <w:p>
      <w:r>
        <w:t>never occurs ifthere isgreat intellectual attainment, andtheculmina-</w:t>
      </w:r>
    </w:p>
    <w:p>
      <w:r>
        <w:t>tionofthemere intellectual attainment never occurs after there isany</w:t>
      </w:r>
    </w:p>
    <w:p>
      <w:r>
        <w:t>112 THESOUL:</w:t>
      </w:r>
    </w:p>
    <w:p>
      <w:r>
        <w:t>great unfoldment ofthespirit, because when pursuing physical attain-</w:t>
      </w:r>
    </w:p>
    <w:p>
      <w:r>
        <w:t>ment noother aim inlife isofanyvalue totheoneseeking expres-</w:t>
      </w:r>
    </w:p>
    <w:p>
      <w:r>
        <w:t>sion inthatmanner. Toaphysical lifetypified inHercules, who</w:t>
      </w:r>
    </w:p>
    <w:p>
      <w:r>
        <w:t>wasindeed therepresentative ofman's physical attainment, nothing</w:t>
      </w:r>
    </w:p>
    <w:p>
      <w:r>
        <w:t>could begreat butphysical power andstrength. Manwould becon-</w:t>
      </w:r>
    </w:p>
    <w:p>
      <w:r>
        <w:t>sidered unfortunate inthat state ofexpression ifseeking formoral</w:t>
      </w:r>
    </w:p>
    <w:p>
      <w:r>
        <w:t>propositions intheplace ofastrong right arm: sowhen nations, as</w:t>
      </w:r>
    </w:p>
    <w:p>
      <w:r>
        <w:t>Avell asindividuals, areinthestage ofphysical culmination little else</w:t>
      </w:r>
    </w:p>
    <w:p>
      <w:r>
        <w:t>isthought of;butwhen, sometimes, asincertain states itistrue, the</w:t>
      </w:r>
    </w:p>
    <w:p>
      <w:r>
        <w:t>physical ismerged into theintellectual there isaplain echo ofthe</w:t>
      </w:r>
    </w:p>
    <w:p>
      <w:r>
        <w:t>physical state inthehigher sports, liketheancient tournaments and</w:t>
      </w:r>
    </w:p>
    <w:p>
      <w:r>
        <w:t>amusements.</w:t>
      </w:r>
    </w:p>
    <w:p>
      <w:r>
        <w:t>Thegiant inintellect becomes asthegladiator; inthesecond</w:t>
      </w:r>
    </w:p>
    <w:p>
      <w:r>
        <w:t>stage, ordegree, heisworshiped who hasthegreatest mind. This</w:t>
      </w:r>
    </w:p>
    <w:p>
      <w:r>
        <w:t>planet asawhole hasnotpassed theintellectual culmination. Certain</w:t>
      </w:r>
    </w:p>
    <w:p>
      <w:r>
        <w:t>nations have soculminated, andhave passed ontotheir ripening;</w:t>
      </w:r>
    </w:p>
    <w:p>
      <w:r>
        <w:t>groups ofSouls have also; buttheinhabitants oftheplanet, asa</w:t>
      </w:r>
    </w:p>
    <w:p>
      <w:r>
        <w:t>whole, areseeking theintellectual culmination. Buttheraceswho</w:t>
      </w:r>
    </w:p>
    <w:p>
      <w:r>
        <w:t>hadbeginning longaeons agohave passed onthrough thephysical the</w:t>
      </w:r>
    </w:p>
    <w:p>
      <w:r>
        <w:t>intellectual, andthespiritual culminations, totheangelic state. The</w:t>
      </w:r>
    </w:p>
    <w:p>
      <w:r>
        <w:t>highest states ofexpression inindividual lives upon theearth are</w:t>
      </w:r>
    </w:p>
    <w:p>
      <w:r>
        <w:t>typical ofthespiritual state. Prophets andteachers afford lessons</w:t>
      </w:r>
    </w:p>
    <w:p>
      <w:r>
        <w:t>concerning thehigher culminations; buttheMessiahs aretypical of</w:t>
      </w:r>
    </w:p>
    <w:p>
      <w:r>
        <w:t>thedivinest culminations possible.</w:t>
      </w:r>
    </w:p>
    <w:p>
      <w:r>
        <w:t>Life thusbecomes perfected bygradually achieving victory in</w:t>
      </w:r>
    </w:p>
    <w:p>
      <w:r>
        <w:t>these three conditions. Themost complicated condition isthemoral</w:t>
      </w:r>
    </w:p>
    <w:p>
      <w:r>
        <w:t>orspiritual; since that state oftenest seems devoid ofthequalities</w:t>
      </w:r>
    </w:p>
    <w:p>
      <w:r>
        <w:t>most successful inother degrees, and since inamoral direction peo-</w:t>
      </w:r>
    </w:p>
    <w:p>
      <w:r>
        <w:t>pleoften deceive themselves more than others. Hercules may ex-</w:t>
      </w:r>
    </w:p>
    <w:p>
      <w:r>
        <w:t>emplify hisstrength byconquering hundreds orthousands, orby</w:t>
      </w:r>
    </w:p>
    <w:p>
      <w:r>
        <w:t>overturning atemple; theintellectual giant canaccomplish thefeat</w:t>
      </w:r>
    </w:p>
    <w:p>
      <w:r>
        <w:t>ofsolving mathematical problems inoneorfiveminutes, orhours; or.</w:t>
      </w:r>
    </w:p>
    <w:p>
      <w:r>
        <w:t>hemaygrasp theproposition ofthecreation ofworlds andsystems:</w:t>
      </w:r>
    </w:p>
    <w:p>
      <w:r>
        <w:t>butthemanwho isgoverned bymoral force hasoften noway tode-</w:t>
      </w:r>
    </w:p>
    <w:p>
      <w:r>
        <w:t>monstrate tomankind thetruths heespouses, andthetruly moral na-</w:t>
      </w:r>
    </w:p>
    <w:p>
      <w:r>
        <w:t>turemust wait fortheworld togrow toitsheight. Because ofthis</w:t>
      </w:r>
    </w:p>
    <w:p>
      <w:r>
        <w:t>theworld hasput itsprophets, andteachers, and seers, andSaviors,,</w:t>
      </w:r>
    </w:p>
    <w:p>
      <w:r>
        <w:t>todeath.</w:t>
      </w:r>
    </w:p>
    <w:p>
      <w:r>
        <w:t>These moral culminations arethemost subtle, because inthe</w:t>
      </w:r>
    </w:p>
    <w:p>
      <w:r>
        <w:t>highest realm: they arethelessons oftheages: butinindividual</w:t>
      </w:r>
    </w:p>
    <w:p>
      <w:r>
        <w:t>livesmistakes areoften made, that sentiment ismorality; that that</w:t>
      </w:r>
    </w:p>
    <w:p>
      <w:r>
        <w:t>which isesthetic ismoral; thatsome particular kind ofintellectual or</w:t>
      </w:r>
    </w:p>
    <w:p>
      <w:r>
        <w:t>artistic recognition ismoral growth. Allwilldowell toanalyze</w:t>
      </w:r>
    </w:p>
    <w:p>
      <w:r>
        <w:t>BECAPITULA TION 11.?</w:t>
      </w:r>
    </w:p>
    <w:p>
      <w:r>
        <w:t>most closely these states ofmind inthemselves, andthey willnot fail</w:t>
      </w:r>
    </w:p>
    <w:p>
      <w:r>
        <w:t>todiscover thatthere islittle tocriticise inothers when individual</w:t>
      </w:r>
    </w:p>
    <w:p>
      <w:r>
        <w:t>states aresouncertain. Then intracing these moral culminations, you</w:t>
      </w:r>
    </w:p>
    <w:p>
      <w:r>
        <w:t>have tolooknotonly forlong periods oftime, butforevery complex</w:t>
      </w:r>
    </w:p>
    <w:p>
      <w:r>
        <w:t>state oftemptation, struggle and testing, and allthattheexperience</w:t>
      </w:r>
    </w:p>
    <w:p>
      <w:r>
        <w:t>oflifeaffords, initsmany intricate andwinding labyrinths :andthen,,</w:t>
      </w:r>
    </w:p>
    <w:p>
      <w:r>
        <w:t>w^hen youlearn thefinal lesson, nottojudge, nottocondemn, itis</w:t>
      </w:r>
    </w:p>
    <w:p>
      <w:r>
        <w:t>after allpossible temptation haspassed from theindividual lifeinto</w:t>
      </w:r>
    </w:p>
    <w:p>
      <w:r>
        <w:t>theperfection ofthat divine Charity thatknows all. Itisbecause-</w:t>
      </w:r>
    </w:p>
    <w:p>
      <w:r>
        <w:t>charity knows allhuman conditions that "charity suffereth longand</w:t>
      </w:r>
    </w:p>
    <w:p>
      <w:r>
        <w:t>iskind, vaunteth not itself, isnotpuffed up."</w:t>
      </w:r>
    </w:p>
    <w:p>
      <w:r>
        <w:t>Souls approach planets ingroups. Wewallexplain thedifferent</w:t>
      </w:r>
    </w:p>
    <w:p>
      <w:r>
        <w:t>conditions ofexpression. Some Soulsmaybeinthebeginnings of</w:t>
      </w:r>
    </w:p>
    <w:p>
      <w:r>
        <w:t>expression while others areripening orculminating: this isbecause all</w:t>
      </w:r>
    </w:p>
    <w:p>
      <w:r>
        <w:t>Souls donotapproach theplanet atthesame time. Soulscome into</w:t>
      </w:r>
    </w:p>
    <w:p>
      <w:r>
        <w:t>expression ingroups, eachgroup beginning expression inagiven cy-</w:t>
      </w:r>
    </w:p>
    <w:p>
      <w:r>
        <w:t>cle:thosewhohave precedence here inpoint oftimemayhave been,</w:t>
      </w:r>
    </w:p>
    <w:p>
      <w:r>
        <w:t>lastinaprevious expression inanother solar system, sothere isno</w:t>
      </w:r>
    </w:p>
    <w:p>
      <w:r>
        <w:t>partiality, thatwhich seems soisinstates where seeming partiality</w:t>
      </w:r>
    </w:p>
    <w:p>
      <w:r>
        <w:t>ispossible: astime,andspace, andthematerial senses; theconception</w:t>
      </w:r>
    </w:p>
    <w:p>
      <w:r>
        <w:t>isrelative and isonly inthelimited view ofman's mind.</w:t>
      </w:r>
    </w:p>
    <w:p>
      <w:r>
        <w:t>Man supposes that thehuman consciousness islimited bythe</w:t>
      </w:r>
    </w:p>
    <w:p>
      <w:r>
        <w:t>human senses and faculties; this istrue sofarasthesenses and.</w:t>
      </w:r>
    </w:p>
    <w:p>
      <w:r>
        <w:t>faculties govern, buttherealconsciousness iswithin theSoul. This</w:t>
      </w:r>
    </w:p>
    <w:p>
      <w:r>
        <w:t>wewill illustrate: supposing theSoul toberepresented bythesun</w:t>
      </w:r>
    </w:p>
    <w:p>
      <w:r>
        <w:t>which shines through theearthly atmosphere, itmaybeobscured</w:t>
      </w:r>
    </w:p>
    <w:p>
      <w:r>
        <w:t>andclouded bythemists ofearth, but still allthelight youhave</w:t>
      </w:r>
    </w:p>
    <w:p>
      <w:r>
        <w:t>isfrom thesun,without ityouwould beintotal darkness; so</w:t>
      </w:r>
    </w:p>
    <w:p>
      <w:r>
        <w:t>with theconsciousness: thatwhich yourecognize isbroken, refract-</w:t>
      </w:r>
    </w:p>
    <w:p>
      <w:r>
        <w:t>ed,andclouded bytheearthly state, stillyouwould have nocon-</w:t>
      </w:r>
    </w:p>
    <w:p>
      <w:r>
        <w:t>sciousness were itnotfortheSoul; andhowever imperfect that</w:t>
      </w:r>
    </w:p>
    <w:p>
      <w:r>
        <w:t>mayseem ascompared totheSoul itself itisallthelightyou have..</w:t>
      </w:r>
    </w:p>
    <w:p>
      <w:r>
        <w:t>The light comes from theSoul, theshadow from theearthly state.</w:t>
      </w:r>
    </w:p>
    <w:p>
      <w:r>
        <w:t>Itiswhen theclouds ofphysical conditions areovercome bythat</w:t>
      </w:r>
    </w:p>
    <w:p>
      <w:r>
        <w:t>light that thepower oftheSoul isexpressed inmatter.</w:t>
      </w:r>
    </w:p>
    <w:p>
      <w:r>
        <w:t>Whatever isphysical inman isgeneric, organic, andgoverned by</w:t>
      </w:r>
    </w:p>
    <w:p>
      <w:r>
        <w:t>law; butthatlaw isalways subject tothehigher power which is</w:t>
      </w:r>
    </w:p>
    <w:p>
      <w:r>
        <w:t>from theSoul. Sowhenever theSoulbegins toexpress itself thela^</w:t>
      </w:r>
    </w:p>
    <w:p>
      <w:r>
        <w:t>that isabove theorganic lawbecomes operative. The spiritual teach-</w:t>
      </w:r>
    </w:p>
    <w:p>
      <w:r>
        <w:t>ingofevery agehasbeen exactly thesame: i.e.,thatover thephysi-</w:t>
      </w:r>
    </w:p>
    <w:p>
      <w:r>
        <w:t>calisthemoral power; thephysical law istoconquer for self,the</w:t>
      </w:r>
    </w:p>
    <w:p>
      <w:r>
        <w:t>moral power istoconquer 8elf; thespirit isthatwhich conquers the</w:t>
      </w:r>
    </w:p>
    <w:p>
      <w:r>
        <w:t>114 THESOUL:</w:t>
      </w:r>
    </w:p>
    <w:p>
      <w:r>
        <w:t>physical life;butuntil oneenters thephysical lifethere isnomoral</w:t>
      </w:r>
    </w:p>
    <w:p>
      <w:r>
        <w:t>conquest, because there isnoshadow.</w:t>
      </w:r>
    </w:p>
    <w:p>
      <w:r>
        <w:t>Wewould haveyouremember that these states ofexpression,</w:t>
      </w:r>
    </w:p>
    <w:p>
      <w:r>
        <w:t>orhuman embodiments asthey aretermed, arenot inthemselves</w:t>
      </w:r>
    </w:p>
    <w:p>
      <w:r>
        <w:t>entities, butthe spirit ofeachembodiment isabreath from .the</w:t>
      </w:r>
    </w:p>
    <w:p>
      <w:r>
        <w:t>jSouI; and thatwhich theSoul possesses isalways itsown, so,</w:t>
      </w:r>
    </w:p>
    <w:p>
      <w:r>
        <w:t>disencumbered ofthatwhich ismerely forexpression, theSoul still</w:t>
      </w:r>
    </w:p>
    <w:p>
      <w:r>
        <w:t>possesses allthat ithasgiven tomatter, and allthatmatter can-</w:t>
      </w:r>
    </w:p>
    <w:p>
      <w:r>
        <w:t>notexpress; what thatmatter is,what thehuman mind is,what</w:t>
      </w:r>
    </w:p>
    <w:p>
      <w:r>
        <w:t>thepersonal state isaccompanying theexpression, areofnofinal</w:t>
      </w:r>
    </w:p>
    <w:p>
      <w:r>
        <w:t>importance. Just asadults donotwish tobechildren, inthesense</w:t>
      </w:r>
    </w:p>
    <w:p>
      <w:r>
        <w:t>that theywere children before theybecame menandwomen, just</w:t>
      </w:r>
    </w:p>
    <w:p>
      <w:r>
        <w:t>asthat state ofchildhood ismerged into thestate ofadult exist-</w:t>
      </w:r>
    </w:p>
    <w:p>
      <w:r>
        <w:t>ence, sothe final expression includes thepreceding states and all</w:t>
      </w:r>
    </w:p>
    <w:p>
      <w:r>
        <w:t>expressions aremerged intheSoul possession. The personality</w:t>
      </w:r>
    </w:p>
    <w:p>
      <w:r>
        <w:t>which issomuch prized onearth isnot lost, (excepting theearthly</w:t>
      </w:r>
    </w:p>
    <w:p>
      <w:r>
        <w:t>part iscast aside) but isaportion ofthelarger individuality, the</w:t>
      </w:r>
    </w:p>
    <w:p>
      <w:r>
        <w:t>Soul entity.</w:t>
      </w:r>
    </w:p>
    <w:p>
      <w:r>
        <w:t>Thus inthevastrange ofexperiences youbecome aware ofwhat</w:t>
      </w:r>
    </w:p>
    <w:p>
      <w:r>
        <w:t>theSoulwishes toaccomplish initsexpression through matter: facil-</w:t>
      </w:r>
    </w:p>
    <w:p>
      <w:r>
        <w:t>ityover theconditions that pertain tomatter; theconquest, con-</w:t>
      </w:r>
    </w:p>
    <w:p>
      <w:r>
        <w:t>sciously, over allearthly states, totheendthat, aseach state minis-</w:t>
      </w:r>
    </w:p>
    <w:p>
      <w:r>
        <w:t>ters tothestate that isnext lowest, allmay minister unto others.</w:t>
      </w:r>
    </w:p>
    <w:p>
      <w:r>
        <w:t>Sowhen expression inallembodiments hastaken place, when theex-</w:t>
      </w:r>
    </w:p>
    <w:p>
      <w:r>
        <w:t>perience ofearth isdone,when every vanquishment hasbeenmade,</w:t>
      </w:r>
    </w:p>
    <w:p>
      <w:r>
        <w:t>thegreatest ofwhich istheconquest ofself, theSoul, because of</w:t>
      </w:r>
    </w:p>
    <w:p>
      <w:r>
        <w:t>having passed through alltheculminations ofalltheembodiments</w:t>
      </w:r>
    </w:p>
    <w:p>
      <w:r>
        <w:t>ofearth, isagain united; and this isanAngel oftheearth. The</w:t>
      </w:r>
    </w:p>
    <w:p>
      <w:r>
        <w:t>angelic states ofearth constitute theharvest ofwhat hasbeen ac-</w:t>
      </w:r>
    </w:p>
    <w:p>
      <w:r>
        <w:t>complished intheearthly expression, andtheangelic ministration</w:t>
      </w:r>
    </w:p>
    <w:p>
      <w:r>
        <w:t>istothosewho are still inthewilderness oftime; these states suc-</w:t>
      </w:r>
    </w:p>
    <w:p>
      <w:r>
        <w:t>ceed oneanother inheight until theybecome allied toSouls inarch-</w:t>
      </w:r>
    </w:p>
    <w:p>
      <w:r>
        <w:t>angelic stateswho minister tothehigher Angels, andwhothrough</w:t>
      </w:r>
    </w:p>
    <w:p>
      <w:r>
        <w:t>them approach- theearth atunusual times.</w:t>
      </w:r>
    </w:p>
    <w:p>
      <w:r>
        <w:t>Eternity includes allplanetary cycles ofexpression, andthere are</w:t>
      </w:r>
    </w:p>
    <w:p>
      <w:r>
        <w:t>such intervals from expression totheabsolute, thestate ofbeing, as</w:t>
      </w:r>
    </w:p>
    <w:p>
      <w:r>
        <w:t>constitute sufficient respite from allexpression. Every Soul isinthe.</w:t>
      </w:r>
    </w:p>
    <w:p>
      <w:r>
        <w:t>absolute state such cycles oraeons asintervene between angelic, arch-</w:t>
      </w:r>
    </w:p>
    <w:p>
      <w:r>
        <w:t>angelic, andMessianic states, andthecommencement ofanew series</w:t>
      </w:r>
    </w:p>
    <w:p>
      <w:r>
        <w:t>ofembodiments onanother system. Those areAngels who areper-</w:t>
      </w:r>
    </w:p>
    <w:p>
      <w:r>
        <w:t>fected oneach planet, having conquered thatworld. TheSoul inits</w:t>
      </w:r>
    </w:p>
    <w:p>
      <w:r>
        <w:t>reunited state asanAngel hasexpressed allpossible degrees and</w:t>
      </w:r>
    </w:p>
    <w:p>
      <w:r>
        <w:t>therefore hascharge over Souls that are still inthestate ofexpress</w:t>
      </w:r>
    </w:p>
    <w:p>
      <w:r>
        <w:t>RECAPITULATION. 115</w:t>
      </w:r>
    </w:p>
    <w:p>
      <w:r>
        <w:t>sion;when thatcharge isfulfilled after every planetary existence, the</w:t>
      </w:r>
    </w:p>
    <w:p>
      <w:r>
        <w:t>Soul passes ontoanother planet.</w:t>
      </w:r>
    </w:p>
    <w:p>
      <w:r>
        <w:t>Ifanyonehasendeavored tomeasure theperiods orcycles of</w:t>
      </w:r>
    </w:p>
    <w:p>
      <w:r>
        <w:t>time inconnection with earthly andplanetary expression itwould</w:t>
      </w:r>
    </w:p>
    <w:p>
      <w:r>
        <w:t>almost befruitless; although itispossible tostate innumbers the</w:t>
      </w:r>
    </w:p>
    <w:p>
      <w:r>
        <w:t>years included inthevast cycles that intervene between thecom-</w:t>
      </w:r>
    </w:p>
    <w:p>
      <w:r>
        <w:t>mencement and close ofexpression onaplanet, also the cycles</w:t>
      </w:r>
    </w:p>
    <w:p>
      <w:r>
        <w:t>that intervene between theplanetary expressions, when theSoul</w:t>
      </w:r>
    </w:p>
    <w:p>
      <w:r>
        <w:t>isinastate ofbeing instead ofexistence, alsotheseons that in-</w:t>
      </w:r>
    </w:p>
    <w:p>
      <w:r>
        <w:t>tervene between expressions insystems ofplanets; butthose figures</w:t>
      </w:r>
    </w:p>
    <w:p>
      <w:r>
        <w:t>would convey noidea thatthehuman mind could grasp, sovastwould</w:t>
      </w:r>
    </w:p>
    <w:p>
      <w:r>
        <w:t>bethenumber.</w:t>
      </w:r>
    </w:p>
    <w:p>
      <w:r>
        <w:t>Those who areArchangels oflesser degree inthesolar system</w:t>
      </w:r>
    </w:p>
    <w:p>
      <w:r>
        <w:t>areAngels from theplanet Jupiter: theJupiter referred toinan-</w:t>
      </w:r>
    </w:p>
    <w:p>
      <w:r>
        <w:t>cient symbolism asthecentral light ofthegods; and asthegods</w:t>
      </w:r>
    </w:p>
    <w:p>
      <w:r>
        <w:t>were Archangels theyhad their beginnings, i.e.,theirhome on</w:t>
      </w:r>
    </w:p>
    <w:p>
      <w:r>
        <w:t>that planet. Souls inthehighest angelic state ofJupiter, there-</w:t>
      </w:r>
    </w:p>
    <w:p>
      <w:r>
        <w:t>fore, minister totheearth oranyother planet within theradius of</w:t>
      </w:r>
    </w:p>
    <w:p>
      <w:r>
        <w:t>theorbit ofJupiter. Beyond theplanet Jupiter Archangels arein-</w:t>
      </w:r>
    </w:p>
    <w:p>
      <w:r>
        <w:t>terstellar, andthey have sufficient power toshape andmold some</w:t>
      </w:r>
    </w:p>
    <w:p>
      <w:r>
        <w:t>portion ofthedestinies oftheplanets ofyour system. The interstel-</w:t>
      </w:r>
    </w:p>
    <w:p>
      <w:r>
        <w:t>larArchangels arethosewhoannounce theMessiahs, who aretwelve</w:t>
      </w:r>
    </w:p>
    <w:p>
      <w:r>
        <w:t>innumber. There areinter-solar Archangels frombeyond your solar</w:t>
      </w:r>
    </w:p>
    <w:p>
      <w:r>
        <w:t>system, thosewhoaccompany theMessiahs; these areamong the</w:t>
      </w:r>
    </w:p>
    <w:p>
      <w:r>
        <w:t>highest order ofArchangels, andbythem arechosen, fromamong</w:t>
      </w:r>
    </w:p>
    <w:p>
      <w:r>
        <w:t>theArchangels ofyour system, thosewho shall usher inandabide</w:t>
      </w:r>
    </w:p>
    <w:p>
      <w:r>
        <w:t>with adispensation until itsclose.</w:t>
      </w:r>
    </w:p>
    <w:p>
      <w:r>
        <w:t>Souls approach planets incertain numbers inagiven cycle.We</w:t>
      </w:r>
    </w:p>
    <w:p>
      <w:r>
        <w:t>have given thenumber twelve asthefamily ofSouls: thatbeing the</w:t>
      </w:r>
    </w:p>
    <w:p>
      <w:r>
        <w:t>typical generic number oftheuniverse; thatbeing thetypical num-</w:t>
      </w:r>
    </w:p>
    <w:p>
      <w:r>
        <w:t>berofplanets inasystem. Inthecompanionship ofSouls there are</w:t>
      </w:r>
    </w:p>
    <w:p>
      <w:r>
        <w:t>twelve families, onehundred andforty-four Souls, and inthelarger</w:t>
      </w:r>
    </w:p>
    <w:p>
      <w:r>
        <w:t>groups onehundred andforty-four thousand kindred Souls. These</w:t>
      </w:r>
    </w:p>
    <w:p>
      <w:r>
        <w:t>come intoadispensation andarecarried forward byadispensation to-</w:t>
      </w:r>
    </w:p>
    <w:p>
      <w:r>
        <w:t>gether; another onehundred andforty-four thousand approach the</w:t>
      </w:r>
    </w:p>
    <w:p>
      <w:r>
        <w:t>earth after acertain cycle oftime, succeeded byothers, until the</w:t>
      </w:r>
    </w:p>
    <w:p>
      <w:r>
        <w:t>preparation foradispensation iscomplete.</w:t>
      </w:r>
    </w:p>
    <w:p>
      <w:r>
        <w:t>The fullnumber ofSouls have approached theearth: allthe</w:t>
      </w:r>
    </w:p>
    <w:p>
      <w:r>
        <w:t>Souls areupon theearth andwithin theheavens ofyour planet that</w:t>
      </w:r>
    </w:p>
    <w:p>
      <w:r>
        <w:t>ever willhave expression here; sothat allembodiments now areof</w:t>
      </w:r>
    </w:p>
    <w:p>
      <w:r>
        <w:t>Souls thathavebeenembodied, some ofthemmany times. Thelower</w:t>
      </w:r>
    </w:p>
    <w:p>
      <w:r>
        <w:t>states arerepresented bytheprimitive states ofnations nowupon the</w:t>
      </w:r>
    </w:p>
    <w:p>
      <w:r>
        <w:t>earth; thehigher states ofexpression nowonearth offer sufficient</w:t>
      </w:r>
    </w:p>
    <w:p>
      <w:r>
        <w:t>116 THE SOUL:</w:t>
      </w:r>
    </w:p>
    <w:p>
      <w:r>
        <w:t>encouragement tothosewho areseeking toknow what theultimate</w:t>
      </w:r>
    </w:p>
    <w:p>
      <w:r>
        <w:t>will be.</w:t>
      </w:r>
    </w:p>
    <w:p>
      <w:r>
        <w:t>AHstates ofexistence having been expressed; allvictories hav-</w:t>
      </w:r>
    </w:p>
    <w:p>
      <w:r>
        <w:t>ingbeen attained, asillustrated inthedifferent conditions ofhuman</w:t>
      </w:r>
    </w:p>
    <w:p>
      <w:r>
        <w:t>lifeupon planets andinthedifferent degrees ofangelic andarchan-</w:t>
      </w:r>
    </w:p>
    <w:p>
      <w:r>
        <w:t>gelic states, there isbutoneother expression within thepossible</w:t>
      </w:r>
    </w:p>
    <w:p>
      <w:r>
        <w:t>range ofman's comprehension, oreven conception, andthatonly in</w:t>
      </w:r>
    </w:p>
    <w:p>
      <w:r>
        <w:t>some ofitsresults: theorder ofDivine Lives thatcome totheearth</w:t>
      </w:r>
    </w:p>
    <w:p>
      <w:r>
        <w:t>asMessiahs. These aretheSons ofGod: thosewhohave overcome</w:t>
      </w:r>
    </w:p>
    <w:p>
      <w:r>
        <w:t>worlds, asexplained inthesixth regular lesson. These areArch-</w:t>
      </w:r>
    </w:p>
    <w:p>
      <w:r>
        <w:t>angels ofsohigh anorder that theirnames could notbespoken on</w:t>
      </w:r>
    </w:p>
    <w:p>
      <w:r>
        <w:t>earth withanyknowledge oftheir meaning. Messiahs approach the</w:t>
      </w:r>
    </w:p>
    <w:p>
      <w:r>
        <w:t>earth incycles: these aredenominated thetwelve Messianic cycles,</w:t>
      </w:r>
    </w:p>
    <w:p>
      <w:r>
        <w:t>asthere aretwelve Messiahs foreach solar system, i.e.:thosewho</w:t>
      </w:r>
    </w:p>
    <w:p>
      <w:r>
        <w:t>areMessiahs toeach planet ofasolar system.</w:t>
      </w:r>
    </w:p>
    <w:p>
      <w:r>
        <w:t>Adispensation istheentire result ofaMessianic visitation,</w:t>
      </w:r>
    </w:p>
    <w:p>
      <w:r>
        <w:t>from thebirth ofaMessiah tothe fullculmination ofallSouls</w:t>
      </w:r>
    </w:p>
    <w:p>
      <w:r>
        <w:t>(asAngels) whobelong tothatMessianic cycle; theharvest ofa</w:t>
      </w:r>
    </w:p>
    <w:p>
      <w:r>
        <w:t>Messianic life.</w:t>
      </w:r>
    </w:p>
    <w:p>
      <w:r>
        <w:t>TheMessiahs areaprophecy for all:thestate illustrating the</w:t>
      </w:r>
    </w:p>
    <w:p>
      <w:r>
        <w:t>lastandgreatest victory over allexpression inmatter; theentire for-</w:t>
      </w:r>
    </w:p>
    <w:p>
      <w:r>
        <w:t>getfulness ofself: theperfect recognition ofthedivine entity ineach</w:t>
      </w:r>
    </w:p>
    <w:p>
      <w:r>
        <w:t>Soul, andtheInfinite entity, God.</w:t>
      </w:r>
    </w:p>
    <w:p>
      <w:r>
        <w:t>Ofthetwelve dispensations thattheearth shallknow, fivehave</w:t>
      </w:r>
    </w:p>
    <w:p>
      <w:r>
        <w:t>already transpired, thesixthnowapproaches. Itsclose willcomplete</w:t>
      </w:r>
    </w:p>
    <w:p>
      <w:r>
        <w:t>onehalfofalltheMessianic periods ofearth; therefore itsculmina-</w:t>
      </w:r>
    </w:p>
    <w:p>
      <w:r>
        <w:t>tion will alsobeaculmination forthepreceding dispensations; a</w:t>
      </w:r>
    </w:p>
    <w:p>
      <w:r>
        <w:t>restoration andarecognition oftheir places bythechildren ofthe</w:t>
      </w:r>
    </w:p>
    <w:p>
      <w:r>
        <w:t>l^ew Light.</w:t>
      </w:r>
    </w:p>
    <w:p>
      <w:r>
        <w:t>TheMessianic expression oftheNew Dispensation willbein</w:t>
      </w:r>
    </w:p>
    <w:p>
      <w:r>
        <w:t>dualform,manandw^oman, typical oftheperfect human state; sym-</w:t>
      </w:r>
    </w:p>
    <w:p>
      <w:r>
        <w:t>boloftheDivine Soul union. Both expressions will constitute the</w:t>
      </w:r>
    </w:p>
    <w:p>
      <w:r>
        <w:t>OneMessiah and willhave recognition intheNew Life. Inthe</w:t>
      </w:r>
    </w:p>
    <w:p>
      <w:r>
        <w:t>Christian dispensation this issymbolized bythemarriage ofChrist</w:t>
      </w:r>
    </w:p>
    <w:p>
      <w:r>
        <w:t>andtheChurch, towhich asuperficial andvery material interpreta-</w:t>
      </w:r>
    </w:p>
    <w:p>
      <w:r>
        <w:t>tionhasbeen given byanuninspired clergy. This willbethe</w:t>
      </w:r>
    </w:p>
    <w:p>
      <w:r>
        <w:t>reconciliation ofman toGod. (AsGodnever isother thanonewith</w:t>
      </w:r>
    </w:p>
    <w:p>
      <w:r>
        <w:t>man, butmandeparts fromGod; i.e.,from theperception ofGod.)</w:t>
      </w:r>
    </w:p>
    <w:p>
      <w:r>
        <w:t>Thenew dispensation brings the"peaceT' ofwhich thedispensation</w:t>
      </w:r>
    </w:p>
    <w:p>
      <w:r>
        <w:t>ofJesus wasbuttheprophecy. Thepeople oftheNew Nation will</w:t>
      </w:r>
    </w:p>
    <w:p>
      <w:r>
        <w:t>cease towage war, willnotoutrage the"image ofGod," andthere-</w:t>
      </w:r>
    </w:p>
    <w:p>
      <w:r>
        <w:t>fore willnotoutrage God. Allthis istocome tothechildren of</w:t>
      </w:r>
    </w:p>
    <w:p>
      <w:r>
        <w:t>RECAPITULATION. 117</w:t>
      </w:r>
    </w:p>
    <w:p>
      <w:r>
        <w:t>thenew dispensation when theNew Messiah appears, and toall</w:t>
      </w:r>
    </w:p>
    <w:p>
      <w:r>
        <w:t>thenations oftheearth'when alltheMessiahs shallhavecome.</w:t>
      </w:r>
    </w:p>
    <w:p>
      <w:r>
        <w:t>Thus havewegiven youtheoutlines ofthissystem tobecom</w:t>
      </w:r>
    </w:p>
    <w:p>
      <w:r>
        <w:t>pleted asyoupass on.Thusyouhave inthelineofImpulsion from</w:t>
      </w:r>
    </w:p>
    <w:p>
      <w:r>
        <w:t>theSoul, Involution toward andintomatter, thelineofEmbodiments</w:t>
      </w:r>
    </w:p>
    <w:p>
      <w:r>
        <w:t>toward each Culmination, andtheline offinal Culmination inthe</w:t>
      </w:r>
    </w:p>
    <w:p>
      <w:r>
        <w:t>Angel, thesolution oftheentire problem ofhuman life;andthusyou</w:t>
      </w:r>
    </w:p>
    <w:p>
      <w:r>
        <w:t>have intheAngelic, Archangelic, andMessianic states, thesuggestion</w:t>
      </w:r>
    </w:p>
    <w:p>
      <w:r>
        <w:t>ofthestate ofBeing, theSoul state: eternity.</w:t>
      </w:r>
    </w:p>
    <w:p>
      <w:r>
        <w:t>Asinthematerial state you areaccustomed toconsider the</w:t>
      </w:r>
    </w:p>
    <w:p>
      <w:r>
        <w:t>source ofalllifethelight ofthesunandofthemore distant sunof</w:t>
      </w:r>
    </w:p>
    <w:p>
      <w:r>
        <w:t>suns, sointheCelestial state, within theInfinite Love, guided bythe</w:t>
      </w:r>
    </w:p>
    <w:p>
      <w:r>
        <w:t>Messianic Sun,heralded byArchangels, minstered tobyAngels, all</w:t>
      </w:r>
    </w:p>
    <w:p>
      <w:r>
        <w:t>Soulsmove intheir expression toward theappointed goal.</w:t>
      </w:r>
    </w:p>
    <w:p>
      <w:r>
        <w:t>VALEDICTOEY.</w:t>
      </w:r>
    </w:p>
    <w:p>
      <w:r>
        <w:t>Aswhen thehorticulturist hascarefully prepared thesoiland</w:t>
      </w:r>
    </w:p>
    <w:p>
      <w:r>
        <w:t>planted hisseedheallows time forgermination before hewatches</w:t>
      </w:r>
    </w:p>
    <w:p>
      <w:r>
        <w:t>forthetender shoots, sowewillaskyoutoallow these seeds ofceles-</w:t>
      </w:r>
    </w:p>
    <w:p>
      <w:r>
        <w:t>tialtruths torestwithin your spirits until theyhave time toquicken</w:t>
      </w:r>
    </w:p>
    <w:p>
      <w:r>
        <w:t>intogrowth. Donotpermit material shadows toretard, norsuper-</w:t>
      </w:r>
    </w:p>
    <w:p>
      <w:r>
        <w:t>ficial reasoning toattempt tohasten, their germination.</w:t>
      </w:r>
    </w:p>
    <w:p>
      <w:r>
        <w:t>Not allatonce canthemind grasp any truth, andnever until</w:t>
      </w:r>
    </w:p>
    <w:p>
      <w:r>
        <w:t>there ispreparation from within.</w:t>
      </w:r>
    </w:p>
    <w:p>
      <w:r>
        <w:t>Wehavegiven thethesis foryoutoaccept orreject; restassured</w:t>
      </w:r>
    </w:p>
    <w:p>
      <w:r>
        <w:t>thatweneither askyou toaccept itonourauthority, norwillwe</w:t>
      </w:r>
    </w:p>
    <w:p>
      <w:r>
        <w:t>seek toenforce itbyargument. Truth, likemathematics, isitsown</w:t>
      </w:r>
    </w:p>
    <w:p>
      <w:r>
        <w:t>demonstration, when theprinciples upon which itrests areknown.</w:t>
      </w:r>
    </w:p>
    <w:p>
      <w:r>
        <w:t>Thinking without knowledge isofnovalue: when youareperplexed</w:t>
      </w:r>
    </w:p>
    <w:p>
      <w:r>
        <w:t>seek thesource ofknowledge, ofperception, within theSoul; the</w:t>
      </w:r>
    </w:p>
    <w:p>
      <w:r>
        <w:t>mind grows clearwhen illumined from within.</w:t>
      </w:r>
    </w:p>
    <w:p>
      <w:r>
        <w:t>Endeavor tograsp thecentral truths and allsmall problems ad-</w:t>
      </w:r>
    </w:p>
    <w:p>
      <w:r>
        <w:t>justthemselves easily tothecenter. Ifthemind revolves around any-</w:t>
      </w:r>
    </w:p>
    <w:p>
      <w:r>
        <w:t>thing lessthan thecentral truths wehave enunciated, bewilderment</w:t>
      </w:r>
    </w:p>
    <w:p>
      <w:r>
        <w:t>anderror willensue.</w:t>
      </w:r>
    </w:p>
    <w:p>
      <w:r>
        <w:t>Bear inmind also that truth, aswell astheperception ofit,</w:t>
      </w:r>
    </w:p>
    <w:p>
      <w:r>
        <w:t>comes from Avithin; thepresentation oftruth tothemind isofno</w:t>
      </w:r>
    </w:p>
    <w:p>
      <w:r>
        <w:t>avail unless theSoulcomes forth tomeet it.</w:t>
      </w:r>
    </w:p>
    <w:p>
      <w:r>
        <w:t>Ifindoubt wait forgrowth; ifperplexed wait forgrowth; and</w:t>
      </w:r>
    </w:p>
    <w:p>
      <w:r>
        <w:t>ifindarkness wait forthelight thatcometh from theSoul.</w:t>
      </w:r>
    </w:p>
    <w:p>
      <w:r>
        <w:t>Wehave planted inperfect love; letthegrowth alsobeinlove.</w:t>
      </w:r>
    </w:p>
    <w:p>
      <w:r>
        <w:t>Letthesunshine ofyour prosperity andthetears ofyour adversity</w:t>
      </w:r>
    </w:p>
    <w:p>
      <w:r>
        <w:t>fallupon thesacred garden ofthe spirit: weshallknow bythe</w:t>
      </w:r>
    </w:p>
    <w:p>
      <w:r>
        <w:t>fruitage ofyour lives,byyour love,andtruth, andgoodness whether</w:t>
      </w:r>
    </w:p>
    <w:p>
      <w:r>
        <w:t>thegerms havequickened unto theharvest oftheSoul.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