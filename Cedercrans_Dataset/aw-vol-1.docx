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aw-vol-1.pdf</w:t>
      </w:r>
    </w:p>
    <w:p>
      <w:r>
        <w:t>Source: Wisdom Teachings\Applied Wisdom-1-3\aw-vol-1.pdf</w:t>
      </w:r>
    </w:p>
    <w:p>
      <w:r>
        <w:t>1 Applied Wisdom</w:t>
      </w:r>
    </w:p>
    <w:p>
      <w:r>
        <w:t>The problems of humanity during the latter half of the</w:t>
      </w:r>
    </w:p>
    <w:p>
      <w:r>
        <w:t>twentieth century are unique in some ways and are the</w:t>
      </w:r>
    </w:p>
    <w:p>
      <w:r>
        <w:t>result primarily of three major factors.</w:t>
      </w:r>
    </w:p>
    <w:p>
      <w:r>
        <w:t>1. The Spiritual Soul development of humanity has</w:t>
      </w:r>
    </w:p>
    <w:p>
      <w:r>
        <w:t>reached that point in the evolutionary process wherein the Soul is attracted to and intensely in-</w:t>
      </w:r>
    </w:p>
    <w:p>
      <w:r>
        <w:t>terested in the affairs of its reflection in the three</w:t>
      </w:r>
    </w:p>
    <w:p>
      <w:r>
        <w:t>worlds. The Soul on its own plane has become</w:t>
      </w:r>
    </w:p>
    <w:p>
      <w:r>
        <w:t>awake to the fact of the personality aspect. He is</w:t>
      </w:r>
    </w:p>
    <w:p>
      <w:r>
        <w:t>responding to an inner realization of a mission to be accomplished in the world of affairs, through</w:t>
      </w:r>
    </w:p>
    <w:p>
      <w:r>
        <w:t>the medium of a spiritually awake, receptive, and</w:t>
      </w:r>
    </w:p>
    <w:p>
      <w:r>
        <w:t>responsive world persona. The Overshadowing</w:t>
      </w:r>
    </w:p>
    <w:p>
      <w:r>
        <w:t>Soul is focusing its attention, via an act of the Di-</w:t>
      </w:r>
    </w:p>
    <w:p>
      <w:r>
        <w:t>vine Will, into the life and affairs of humanity with the intent of using the world persona in its</w:t>
      </w:r>
    </w:p>
    <w:p>
      <w:r>
        <w:t>many national and group parts, as the vehicle of</w:t>
      </w:r>
    </w:p>
    <w:p>
      <w:r>
        <w:t>service to the One Life within which the Soul</w:t>
      </w:r>
    </w:p>
    <w:p>
      <w:r>
        <w:t>knows he lives, moves, and has his being.</w:t>
      </w:r>
    </w:p>
    <w:p>
      <w:r>
        <w:t>The world persona, in its many parts, is constituted of</w:t>
      </w:r>
    </w:p>
    <w:p>
      <w:r>
        <w:t>those groups of men and women who are world-conscious</w:t>
      </w:r>
    </w:p>
    <w:p>
      <w:r>
        <w:t>rather than nationalistic, and whose efforts for human</w:t>
      </w:r>
    </w:p>
    <w:p>
      <w:r>
        <w:t>betterment include all peoples everywhere. Via this in-</w:t>
      </w:r>
    </w:p>
    <w:p>
      <w:r>
        <w:t>strument, the Overshadowing Soul is endeavoring to:</w:t>
      </w:r>
    </w:p>
    <w:p>
      <w:r>
        <w:t>a. integrate the many separated parts of human-</w:t>
      </w:r>
    </w:p>
    <w:p>
      <w:r>
        <w:t>ity into a one-life,</w:t>
      </w:r>
    </w:p>
    <w:p>
      <w:r>
        <w:t>b. to infuse humanity with its own spiritual</w:t>
      </w:r>
    </w:p>
    <w:p>
      <w:r>
        <w:t>ideas, values, and drives, and</w:t>
      </w:r>
    </w:p>
    <w:p>
      <w:r>
        <w:t>c. to re-orient humanity to the Divine Plan.</w:t>
      </w:r>
    </w:p>
    <w:p>
      <w:r>
        <w:t>Applied Wisdom</w:t>
      </w:r>
    </w:p>
    <w:p>
      <w:r>
        <w:t>2 Thus, the dual nature of mankind as a whole is brought</w:t>
      </w:r>
    </w:p>
    <w:p>
      <w:r>
        <w:t>into a sharp focus of conflict out of which the harmony of</w:t>
      </w:r>
    </w:p>
    <w:p>
      <w:r>
        <w:t>the spiritual and material natures of humanity will be</w:t>
      </w:r>
    </w:p>
    <w:p>
      <w:r>
        <w:t>made manifest in his civilization.</w:t>
      </w:r>
    </w:p>
    <w:p>
      <w:r>
        <w:t>2. Humanity in the three lo wer worlds has reached</w:t>
      </w:r>
    </w:p>
    <w:p>
      <w:r>
        <w:t>the third major crisis of opportunity in its evolu-tionary development. The first such crisis was that</w:t>
      </w:r>
    </w:p>
    <w:p>
      <w:r>
        <w:t>of individualization after which followed the sepa-</w:t>
      </w:r>
    </w:p>
    <w:p>
      <w:r>
        <w:t>ration of the sexes, or more correctly, the emer-</w:t>
      </w:r>
    </w:p>
    <w:p>
      <w:r>
        <w:t>gence into the persona of the pairs of opposites.</w:t>
      </w:r>
    </w:p>
    <w:p>
      <w:r>
        <w:t>Today the crisis of opportunity is that wherein man may discover not only his spiritual identity as</w:t>
      </w:r>
    </w:p>
    <w:p>
      <w:r>
        <w:t>an immortal being, but his path as well, i.e. his</w:t>
      </w:r>
    </w:p>
    <w:p>
      <w:r>
        <w:t>place within the scheme of things which includes</w:t>
      </w:r>
    </w:p>
    <w:p>
      <w:r>
        <w:t>his past and his future. The impact of those sub-</w:t>
      </w:r>
    </w:p>
    <w:p>
      <w:r>
        <w:t>jective pressures which foreshadow this great event upon the subtle bodies of human beings eve-</w:t>
      </w:r>
    </w:p>
    <w:p>
      <w:r>
        <w:t>rywhere is tremendous, giving rise to frustrations</w:t>
      </w:r>
    </w:p>
    <w:p>
      <w:r>
        <w:t>and fears within the human psyche.</w:t>
      </w:r>
    </w:p>
    <w:p>
      <w:r>
        <w:t>3. The focus of the above two developments is upon</w:t>
      </w:r>
    </w:p>
    <w:p>
      <w:r>
        <w:t>humanity as a whole (including even those who</w:t>
      </w:r>
    </w:p>
    <w:p>
      <w:r>
        <w:t>seem to be little more than animal) and works out</w:t>
      </w:r>
    </w:p>
    <w:p>
      <w:r>
        <w:t>through the changing civilization. Thus the lag-</w:t>
      </w:r>
    </w:p>
    <w:p>
      <w:r>
        <w:t>gards are given the opportunity, through the grace of better conditions and circumstances, to catch up</w:t>
      </w:r>
    </w:p>
    <w:p>
      <w:r>
        <w:t>with the overall evolution.</w:t>
      </w:r>
    </w:p>
    <w:p>
      <w:r>
        <w:t>To implement such a major change as must take place,</w:t>
      </w:r>
    </w:p>
    <w:p>
      <w:r>
        <w:t>the energy of civilization is shifting from the Third to the</w:t>
      </w:r>
    </w:p>
    <w:p>
      <w:r>
        <w:t>Seventh Ray of expression. Thus, the conflict between the old and the new forms, methods, and laws of civilization</w:t>
      </w:r>
    </w:p>
    <w:p>
      <w:r>
        <w:t>becomes very pronounced, and at a time when there is</w:t>
      </w:r>
    </w:p>
    <w:p>
      <w:r>
        <w:t>the impact upon humanity of that higher Divine impulse</w:t>
      </w:r>
    </w:p>
    <w:p>
      <w:r>
        <w:t>to integrate the many nations, tribes, and groups into a</w:t>
      </w:r>
    </w:p>
    <w:p>
      <w:r>
        <w:t>Applied Wisdom</w:t>
      </w:r>
    </w:p>
    <w:p>
      <w:r>
        <w:t>3 coordinated whole.</w:t>
      </w:r>
    </w:p>
    <w:p>
      <w:r>
        <w:t>Simultaneously, the energy of religion is shifting from</w:t>
      </w:r>
    </w:p>
    <w:p>
      <w:r>
        <w:t>that of the Sixth Ray of Devo tion to the Seventh Ray of</w:t>
      </w:r>
    </w:p>
    <w:p>
      <w:r>
        <w:t>Divine Law and Order, so t hat the conflict reaches deep</w:t>
      </w:r>
    </w:p>
    <w:p>
      <w:r>
        <w:t>into the subconscious as well as the idealistic nature of</w:t>
      </w:r>
    </w:p>
    <w:p>
      <w:r>
        <w:t>humanity, involving his higher ideals and hence the world of ideas, as well as the foundation of su perstition and</w:t>
      </w:r>
    </w:p>
    <w:p>
      <w:r>
        <w:t>legend upon which he has built his aspiration. The conflict</w:t>
      </w:r>
    </w:p>
    <w:p>
      <w:r>
        <w:t>reaches as high as man is capable of conceiving, and as</w:t>
      </w:r>
    </w:p>
    <w:p>
      <w:r>
        <w:t>low as the old phallic sex worship. A growing new reli-</w:t>
      </w:r>
    </w:p>
    <w:p>
      <w:r>
        <w:t>gious impetus is brought to bear upon society and its civi-lized forms of expression; the world finds itself in the throes</w:t>
      </w:r>
    </w:p>
    <w:p>
      <w:r>
        <w:t>of upheaval in almost all departments of human living.</w:t>
      </w:r>
    </w:p>
    <w:p>
      <w:r>
        <w:t>The problems of humanity which emerge out of the above</w:t>
      </w:r>
    </w:p>
    <w:p>
      <w:r>
        <w:t>three factors are moral issues which can only be resolved</w:t>
      </w:r>
    </w:p>
    <w:p>
      <w:r>
        <w:t>via a peaceful rebuilding of the civilization upon a new foundation of truth and basic principles of common good.</w:t>
      </w:r>
    </w:p>
    <w:p>
      <w:r>
        <w:t>The consciously identifying disciple who would serve the</w:t>
      </w:r>
    </w:p>
    <w:p>
      <w:r>
        <w:t>Divine Plan for humanity often finds it difficult to know what to do. He has become de eply conscious of the moral</w:t>
      </w:r>
    </w:p>
    <w:p>
      <w:r>
        <w:t>issues, and of the human miseries so manifold in their</w:t>
      </w:r>
    </w:p>
    <w:p>
      <w:r>
        <w:t>manifestation. He would like to feed, clothe and house all</w:t>
      </w:r>
    </w:p>
    <w:p>
      <w:r>
        <w:t>of humanity—see to their cultural, educational and crea-</w:t>
      </w:r>
    </w:p>
    <w:p>
      <w:r>
        <w:t>tive needs—but in so many cases he is only one, seem-ingly very unimportant perso nality with little or no ap-</w:t>
      </w:r>
    </w:p>
    <w:p>
      <w:r>
        <w:t>parent influence in the world. And in his own humanity,</w:t>
      </w:r>
    </w:p>
    <w:p>
      <w:r>
        <w:t>he too is beset with problems. What action can he take for</w:t>
      </w:r>
    </w:p>
    <w:p>
      <w:r>
        <w:t>the Divine Plan?</w:t>
      </w:r>
    </w:p>
    <w:p>
      <w:r>
        <w:t>Of course the answer to such a question is dependent</w:t>
      </w:r>
    </w:p>
    <w:p>
      <w:r>
        <w:t>upon a good many karmic factors, such as his nationality</w:t>
      </w:r>
    </w:p>
    <w:p>
      <w:r>
        <w:t>and the ideological group within which the karma of his</w:t>
      </w:r>
    </w:p>
    <w:p>
      <w:r>
        <w:t>birth and/or circumstance has placed him, his particular</w:t>
      </w:r>
    </w:p>
    <w:p>
      <w:r>
        <w:t>Applied Wisdom</w:t>
      </w:r>
    </w:p>
    <w:p>
      <w:r>
        <w:t>4 environment and sphere of influence, and the condition of</w:t>
      </w:r>
    </w:p>
    <w:p>
      <w:r>
        <w:t>his equipment.</w:t>
      </w:r>
    </w:p>
    <w:p>
      <w:r>
        <w:t>First of all, regardless of where he is or what he may be</w:t>
      </w:r>
    </w:p>
    <w:p>
      <w:r>
        <w:t>doing, he can make a major effort to achieve that world</w:t>
      </w:r>
    </w:p>
    <w:p>
      <w:r>
        <w:t>consciousness so necessary to today ’s disciple. He can</w:t>
      </w:r>
    </w:p>
    <w:p>
      <w:r>
        <w:t>study the lives and affairs of other peoples, learn their customs, when convenient, their languages, and endeavor</w:t>
      </w:r>
    </w:p>
    <w:p>
      <w:r>
        <w:t>to observe their problems from their perspective before he</w:t>
      </w:r>
    </w:p>
    <w:p>
      <w:r>
        <w:t>considers them from his own. In such a manner he even-</w:t>
      </w:r>
    </w:p>
    <w:p>
      <w:r>
        <w:t>tually arrives at that perspective which will allow him to</w:t>
      </w:r>
    </w:p>
    <w:p>
      <w:r>
        <w:t>truly consider humanity in its many interrelated parts, understanding finally what steps have to be taken in or-</w:t>
      </w:r>
    </w:p>
    <w:p>
      <w:r>
        <w:t>der to achieve a coordinated, self-initiated evolutionary</w:t>
      </w:r>
    </w:p>
    <w:p>
      <w:r>
        <w:t>development by the human family.</w:t>
      </w:r>
    </w:p>
    <w:p>
      <w:r>
        <w:t>For instance, how do you Nature of the Soul  graduates</w:t>
      </w:r>
    </w:p>
    <w:p>
      <w:r>
        <w:t>view De Gaullist France? Do you realize that the devel-opment of three, four, and even tually five blocks of world</w:t>
      </w:r>
    </w:p>
    <w:p>
      <w:r>
        <w:t>power leads away from des truction toward construction</w:t>
      </w:r>
    </w:p>
    <w:p>
      <w:r>
        <w:t>in this time of crisis, and is a far safer manifestation than</w:t>
      </w:r>
    </w:p>
    <w:p>
      <w:r>
        <w:t>that of only two such blocks?</w:t>
      </w:r>
    </w:p>
    <w:p>
      <w:r>
        <w:t>Do you comprehend the problem of the new African na-</w:t>
      </w:r>
    </w:p>
    <w:p>
      <w:r>
        <w:t>tions and their place in the scheme of things? Can you</w:t>
      </w:r>
    </w:p>
    <w:p>
      <w:r>
        <w:t>look ahead beyond the year 2000 and grasp the nature of</w:t>
      </w:r>
    </w:p>
    <w:p>
      <w:r>
        <w:t>their power and influence then? Do you realize that they,</w:t>
      </w:r>
    </w:p>
    <w:p>
      <w:r>
        <w:t>too, have something to contribute to human achievement,</w:t>
      </w:r>
    </w:p>
    <w:p>
      <w:r>
        <w:t>that they are the custodians of a particular energy and force and specific substance of the Divine Plan for hu-</w:t>
      </w:r>
    </w:p>
    <w:p>
      <w:r>
        <w:t>manity? The rate of their evolutionary development will</w:t>
      </w:r>
    </w:p>
    <w:p>
      <w:r>
        <w:t>double and triple in the next two hundred years as the</w:t>
      </w:r>
    </w:p>
    <w:p>
      <w:r>
        <w:t>Seventh Ray becomes predominant in the civilization.</w:t>
      </w:r>
    </w:p>
    <w:p>
      <w:r>
        <w:t>They are not laggards; they are custodians. Their evolu-tion has purposely been held in abeyance until such time</w:t>
      </w:r>
    </w:p>
    <w:p>
      <w:r>
        <w:t>as humanity in total is ready to receive their contribution.</w:t>
      </w:r>
    </w:p>
    <w:p>
      <w:r>
        <w:t>Applied Wisdom</w:t>
      </w:r>
    </w:p>
    <w:p>
      <w:r>
        <w:t>5 We shall see many changes in the next few decades as</w:t>
      </w:r>
    </w:p>
    <w:p>
      <w:r>
        <w:t>these peoples find themselves.</w:t>
      </w:r>
    </w:p>
    <w:p>
      <w:r>
        <w:t>The disciple who finds himself functioning within a more</w:t>
      </w:r>
    </w:p>
    <w:p>
      <w:r>
        <w:t>or less free democratic republic such as the United States</w:t>
      </w:r>
    </w:p>
    <w:p>
      <w:r>
        <w:t>can make right use of such freedoms as he has. He can,</w:t>
      </w:r>
    </w:p>
    <w:p>
      <w:r>
        <w:t>and indeed it is his duty to, become familiar with the is-sues of the day. What bills are before the Congress? Has</w:t>
      </w:r>
    </w:p>
    <w:p>
      <w:r>
        <w:t>he studied them and decided where he stands in relation-</w:t>
      </w:r>
    </w:p>
    <w:p>
      <w:r>
        <w:t>ship to them? Does he know how they reflect or do not</w:t>
      </w:r>
    </w:p>
    <w:p>
      <w:r>
        <w:t>reflect Truth and the common good? Can he find in them</w:t>
      </w:r>
    </w:p>
    <w:p>
      <w:r>
        <w:t>the influence of the Divine Plan for humanity, or the dark influence of that which opposes the Plan?</w:t>
      </w:r>
    </w:p>
    <w:p>
      <w:r>
        <w:t>How many of you Nature of the Soul  graduates receiving</w:t>
      </w:r>
    </w:p>
    <w:p>
      <w:r>
        <w:t>this series of Applied Wisdom  and seeking to serve hu-</w:t>
      </w:r>
    </w:p>
    <w:p>
      <w:r>
        <w:t>manity, make it a practice to study all sides of the issues</w:t>
      </w:r>
    </w:p>
    <w:p>
      <w:r>
        <w:t>with which your representative  government is faced, and</w:t>
      </w:r>
    </w:p>
    <w:p>
      <w:r>
        <w:t>after adequate meditative light , make your desires, your</w:t>
      </w:r>
    </w:p>
    <w:p>
      <w:r>
        <w:t>ideas, your hopes and dreams for the future of America,</w:t>
      </w:r>
    </w:p>
    <w:p>
      <w:r>
        <w:t>known to your representatives?</w:t>
      </w:r>
    </w:p>
    <w:p>
      <w:r>
        <w:t>Does it surprise you that I urge you to such political ac-</w:t>
      </w:r>
    </w:p>
    <w:p>
      <w:r>
        <w:t>tivity? I do not suggest specific affiliations, nor how you should wield your influence or vote in given situations,</w:t>
      </w:r>
    </w:p>
    <w:p>
      <w:r>
        <w:t>but I do urge you to become awake and active in this</w:t>
      </w:r>
    </w:p>
    <w:p>
      <w:r>
        <w:t>field, for it is here that you can make your discipleship</w:t>
      </w:r>
    </w:p>
    <w:p>
      <w:r>
        <w:t>felt. You have a vote; you have a potential influence, no</w:t>
      </w:r>
    </w:p>
    <w:p>
      <w:r>
        <w:t>matter how small it may seem, which constitutes a part of your service opportunity.</w:t>
      </w:r>
    </w:p>
    <w:p>
      <w:r>
        <w:t>A word of warning is needed here—do not enter the field</w:t>
      </w:r>
    </w:p>
    <w:p>
      <w:r>
        <w:t>of politics as a group. Do not become a political party. Let</w:t>
      </w:r>
    </w:p>
    <w:p>
      <w:r>
        <w:t>each one enter the field as an individual, functioning from</w:t>
      </w:r>
    </w:p>
    <w:p>
      <w:r>
        <w:t>that point of Light which is within him, taking a vital</w:t>
      </w:r>
    </w:p>
    <w:p>
      <w:r>
        <w:t>interest in, and becoming a vital part of, his “government</w:t>
      </w:r>
    </w:p>
    <w:p>
      <w:r>
        <w:t>Applied Wisdom</w:t>
      </w:r>
    </w:p>
    <w:p>
      <w:r>
        <w:t>6 of, by, and for the people”. Let each act from that Truth</w:t>
      </w:r>
    </w:p>
    <w:p>
      <w:r>
        <w:t>which he is, in every instance.</w:t>
      </w:r>
    </w:p>
    <w:p>
      <w:r>
        <w:t>Another form of service is an enunciation of the Divine</w:t>
      </w:r>
    </w:p>
    <w:p>
      <w:r>
        <w:t>Plan for humanity, its truths and principles, when that</w:t>
      </w:r>
    </w:p>
    <w:p>
      <w:r>
        <w:t>enunciation is based upon true knowledge. Make sure of</w:t>
      </w:r>
    </w:p>
    <w:p>
      <w:r>
        <w:t>such knowledge, both from ou tside observation and study,</w:t>
      </w:r>
    </w:p>
    <w:p>
      <w:r>
        <w:t>and inside Light. Remember that when you take such ac-</w:t>
      </w:r>
    </w:p>
    <w:p>
      <w:r>
        <w:t>tions as these which are here suggested, you, a practicing</w:t>
      </w:r>
    </w:p>
    <w:p>
      <w:r>
        <w:t>disciple of the Christ, are directing energy, force, and</w:t>
      </w:r>
    </w:p>
    <w:p>
      <w:r>
        <w:t>substance into manifestation, and that in so doing you</w:t>
      </w:r>
    </w:p>
    <w:p>
      <w:r>
        <w:t>are wielding the Seventh Ray of Ceremonial Magic.</w:t>
      </w:r>
    </w:p>
    <w:p>
      <w:r>
        <w:t>As the Seventh Ray comes into more active play in this</w:t>
      </w:r>
    </w:p>
    <w:p>
      <w:r>
        <w:t>beginning of a new age, a modern teaching anent the</w:t>
      </w:r>
    </w:p>
    <w:p>
      <w:r>
        <w:t>fundamentals of magic is needed. This New Thought–</w:t>
      </w:r>
    </w:p>
    <w:p>
      <w:r>
        <w:t>form Presentation of the Wisdom  holds such teaching in</w:t>
      </w:r>
    </w:p>
    <w:p>
      <w:r>
        <w:t>solution, to be released through Lucille Cedercrans when there are adequately oriented and trained discipleship</w:t>
      </w:r>
    </w:p>
    <w:p>
      <w:r>
        <w:t>groups available to put it in to right use. The subject cov-</w:t>
      </w:r>
    </w:p>
    <w:p>
      <w:r>
        <w:t>ers a vast field of information and will require several</w:t>
      </w:r>
    </w:p>
    <w:p>
      <w:r>
        <w:t>major volumes to convey it. In the meantime, certain in-</w:t>
      </w:r>
    </w:p>
    <w:p>
      <w:r>
        <w:t>troductory and preparatory information is here given to enable the group to proceed somewhat more easily and</w:t>
      </w:r>
    </w:p>
    <w:p>
      <w:r>
        <w:t>intelligently in its service efforts.</w:t>
      </w:r>
    </w:p>
    <w:p>
      <w:r>
        <w:t>Consider, first, the meaning of Ceremonial Magic as that</w:t>
      </w:r>
    </w:p>
    <w:p>
      <w:r>
        <w:t>chronological use of natural law which brings order out of</w:t>
      </w:r>
    </w:p>
    <w:p>
      <w:r>
        <w:t>chaos. In other words, magi c is nothing more nor less</w:t>
      </w:r>
    </w:p>
    <w:p>
      <w:r>
        <w:t>than the practice of Divine Law and Order.</w:t>
      </w:r>
    </w:p>
    <w:p>
      <w:r>
        <w:t>This is a point I would have you take into meditation as</w:t>
      </w:r>
    </w:p>
    <w:p>
      <w:r>
        <w:t>an aid to clearing the mind of the many connotations at-</w:t>
      </w:r>
    </w:p>
    <w:p>
      <w:r>
        <w:t>tached to this subject. The humanity of past centuries</w:t>
      </w:r>
    </w:p>
    <w:p>
      <w:r>
        <w:t>could not have understood the wielding of natural law in order to produce specific phenomena; therefore, much</w:t>
      </w:r>
    </w:p>
    <w:p>
      <w:r>
        <w:t>Applied Wisdom</w:t>
      </w:r>
    </w:p>
    <w:p>
      <w:r>
        <w:t>7 mystery and glamour has been attached to the art and</w:t>
      </w:r>
    </w:p>
    <w:p>
      <w:r>
        <w:t>science of so–called magic, while it is in truth a natural</w:t>
      </w:r>
    </w:p>
    <w:p>
      <w:r>
        <w:t>evolutionary development. It comes with the development</w:t>
      </w:r>
    </w:p>
    <w:p>
      <w:r>
        <w:t>of the mental body and it is natural and normal for the</w:t>
      </w:r>
    </w:p>
    <w:p>
      <w:r>
        <w:t>mentally polarized individual  to find his interest and</w:t>
      </w:r>
    </w:p>
    <w:p>
      <w:r>
        <w:t>skills moving in this direction.</w:t>
      </w:r>
    </w:p>
    <w:p>
      <w:r>
        <w:t>The whole science is based upon the facts that:</w:t>
      </w:r>
    </w:p>
    <w:p>
      <w:r>
        <w:t>a. energy follows thought,</w:t>
      </w:r>
    </w:p>
    <w:p>
      <w:r>
        <w:t>b. directed energy becomes force, and</w:t>
      </w:r>
    </w:p>
    <w:p>
      <w:r>
        <w:t>c. force precipitates itself in substance.</w:t>
      </w:r>
    </w:p>
    <w:p>
      <w:r>
        <w:t>There are specific laws which govern thought-form build-</w:t>
      </w:r>
    </w:p>
    <w:p>
      <w:r>
        <w:t>ing and the consequent precipitation of events which fol-</w:t>
      </w:r>
    </w:p>
    <w:p>
      <w:r>
        <w:t>low directional movements of specific energies and forces</w:t>
      </w:r>
    </w:p>
    <w:p>
      <w:r>
        <w:t>into substance.</w:t>
      </w:r>
    </w:p>
    <w:p>
      <w:r>
        <w:t>Obviously, one must first know what constitutes a</w:t>
      </w:r>
    </w:p>
    <w:p>
      <w:r>
        <w:t>thought-form, how it is constructed, and what specific en-ergies and forces are responsible for specific manifesta-</w:t>
      </w:r>
    </w:p>
    <w:p>
      <w:r>
        <w:t>tions, before one can work intelligently as a magician.</w:t>
      </w:r>
    </w:p>
    <w:p>
      <w:r>
        <w:t>While the magic of the past dealt primarily with the</w:t>
      </w:r>
    </w:p>
    <w:p>
      <w:r>
        <w:t>Form Aspect, and from an established contact between</w:t>
      </w:r>
    </w:p>
    <w:p>
      <w:r>
        <w:t>the magician and certain lower devas and elementals, the</w:t>
      </w:r>
    </w:p>
    <w:p>
      <w:r>
        <w:t>magic of the future deals with the spiritual growth, de-</w:t>
      </w:r>
    </w:p>
    <w:p>
      <w:r>
        <w:t>velopment, and manifestation of the Consciousness As-</w:t>
      </w:r>
    </w:p>
    <w:p>
      <w:r>
        <w:t>pect in its relationship with its vehicles. It will work from an established contact between the magician and certain</w:t>
      </w:r>
    </w:p>
    <w:p>
      <w:r>
        <w:t>higher orders of devas. They  in turn will direct and com-</w:t>
      </w:r>
    </w:p>
    <w:p>
      <w:r>
        <w:t>mand any necessary form-building work through the</w:t>
      </w:r>
    </w:p>
    <w:p>
      <w:r>
        <w:t>lesser building lives.</w:t>
      </w:r>
    </w:p>
    <w:p>
      <w:r>
        <w:t>This is a basic and most important difference between the</w:t>
      </w:r>
    </w:p>
    <w:p>
      <w:r>
        <w:t>two methods and should be carefully noted. The magician</w:t>
      </w:r>
    </w:p>
    <w:p>
      <w:r>
        <w:t>Applied Wisdom</w:t>
      </w:r>
    </w:p>
    <w:p>
      <w:r>
        <w:t>8 used to be, for the most part, self-motivated. He was</w:t>
      </w:r>
    </w:p>
    <w:p>
      <w:r>
        <w:t>working to manifest his will, his desires and ambitions,</w:t>
      </w:r>
    </w:p>
    <w:p>
      <w:r>
        <w:t>via his knowledge of certain techniques. The karmic con-</w:t>
      </w:r>
    </w:p>
    <w:p>
      <w:r>
        <w:t>sequences of this art were severe, and are responsible for</w:t>
      </w:r>
    </w:p>
    <w:p>
      <w:r>
        <w:t>certain of humanity ’s problems.</w:t>
      </w:r>
    </w:p>
    <w:p>
      <w:r>
        <w:t>Today the magician is endeavoring to bring the Divine</w:t>
      </w:r>
    </w:p>
    <w:p>
      <w:r>
        <w:t>Will of the Oversoul to bear upon the imprisoned con-</w:t>
      </w:r>
    </w:p>
    <w:p>
      <w:r>
        <w:t>sciousness of mankind in order to manifest its proper</w:t>
      </w:r>
    </w:p>
    <w:p>
      <w:r>
        <w:t>growth and development. Such  attention as will be given</w:t>
      </w:r>
    </w:p>
    <w:p>
      <w:r>
        <w:t>to the form side of life will be only in relation to those</w:t>
      </w:r>
    </w:p>
    <w:p>
      <w:r>
        <w:t>forms which are most conducive to such growth and de-velopment, and only in relation to the whole humanity.</w:t>
      </w:r>
    </w:p>
    <w:p>
      <w:r>
        <w:t>The magician of the past drew certain forms upon the</w:t>
      </w:r>
    </w:p>
    <w:p>
      <w:r>
        <w:t>substance of his floor, pronounced certain words of power,</w:t>
      </w:r>
    </w:p>
    <w:p>
      <w:r>
        <w:t>and called forth the elementals to do his bidding. Often</w:t>
      </w:r>
    </w:p>
    <w:p>
      <w:r>
        <w:t>the result was obsession, leading to insanity or many in-carnations of imprisonment, severe damage to one or</w:t>
      </w:r>
    </w:p>
    <w:p>
      <w:r>
        <w:t>more of the vehicles, and the infliction of much untold</w:t>
      </w:r>
    </w:p>
    <w:p>
      <w:r>
        <w:t>harm within the sphere of influence.</w:t>
      </w:r>
    </w:p>
    <w:p>
      <w:r>
        <w:t>Today the magician will establish initial contact with the</w:t>
      </w:r>
    </w:p>
    <w:p>
      <w:r>
        <w:t>higher orders of devas via the energy of Love, and com-municate via the language of symbols. Via an under-</w:t>
      </w:r>
    </w:p>
    <w:p>
      <w:r>
        <w:t>standing of line, color, and form, he will create the proper</w:t>
      </w:r>
    </w:p>
    <w:p>
      <w:r>
        <w:t>symbol in his mind which communicates his particular</w:t>
      </w:r>
    </w:p>
    <w:p>
      <w:r>
        <w:t>service effort to the higher devas with whom he wishes to</w:t>
      </w:r>
    </w:p>
    <w:p>
      <w:r>
        <w:t>cooperate in service to the Divine Plan.</w:t>
      </w:r>
    </w:p>
    <w:p>
      <w:r>
        <w:t>His task is to communicate his planned service activity,</w:t>
      </w:r>
    </w:p>
    <w:p>
      <w:r>
        <w:t>step by step and detail by detail, to the cooperating deva</w:t>
      </w:r>
    </w:p>
    <w:p>
      <w:r>
        <w:t>who will then take the responsibility of its outpicturing in</w:t>
      </w:r>
    </w:p>
    <w:p>
      <w:r>
        <w:t>substance.</w:t>
      </w:r>
    </w:p>
    <w:p>
      <w:r>
        <w:t>The universal language, understood by consciousness and</w:t>
      </w:r>
    </w:p>
    <w:p>
      <w:r>
        <w:t>Applied Wisdom</w:t>
      </w:r>
    </w:p>
    <w:p>
      <w:r>
        <w:t>9 deva alike after a certain point in evolution has been</w:t>
      </w:r>
    </w:p>
    <w:p>
      <w:r>
        <w:t>reached by both, is that of symbology. The geometric fig-</w:t>
      </w:r>
    </w:p>
    <w:p>
      <w:r>
        <w:t>ures and designs which convey universal truths are un-</w:t>
      </w:r>
    </w:p>
    <w:p>
      <w:r>
        <w:t>derstood by the deva whose attention and cooperation has</w:t>
      </w:r>
    </w:p>
    <w:p>
      <w:r>
        <w:t>been attracted.</w:t>
      </w:r>
    </w:p>
    <w:p>
      <w:r>
        <w:t>Actually, such a symbol is a thought-form and one has to</w:t>
      </w:r>
    </w:p>
    <w:p>
      <w:r>
        <w:t>learn how to draw it upon the blackboard of one’s mind in</w:t>
      </w:r>
    </w:p>
    <w:p>
      <w:r>
        <w:t>such a way as to project it or communicate it to the deva.</w:t>
      </w:r>
    </w:p>
    <w:p>
      <w:r>
        <w:t>She will then take that thought-form into herself—much</w:t>
      </w:r>
    </w:p>
    <w:p>
      <w:r>
        <w:t>as you take into yourselves energies and forces—and she</w:t>
      </w:r>
    </w:p>
    <w:p>
      <w:r>
        <w:t>will then direct it into manifestation via the lesser build-ers at her command.</w:t>
      </w:r>
    </w:p>
    <w:p>
      <w:r>
        <w:t>In order to understand the language of symbols, one be-</w:t>
      </w:r>
    </w:p>
    <w:p>
      <w:r>
        <w:t>gins with the movements of line, color and form and their</w:t>
      </w:r>
    </w:p>
    <w:p>
      <w:r>
        <w:t>meanings:</w:t>
      </w:r>
    </w:p>
    <w:p>
      <w:r>
        <w:t>The movement of Line carries Will or direction of Intent. The movement of Color carries quality or Influence.</w:t>
      </w:r>
    </w:p>
    <w:p>
      <w:r>
        <w:t>The movement of Form carries the Activity of the Plan.</w:t>
      </w:r>
    </w:p>
    <w:p>
      <w:r>
        <w:t>For later reference, Sound carries vital life force.</w:t>
      </w:r>
    </w:p>
    <w:p>
      <w:r>
        <w:t>The symbol, then, begins with the movement of line and</w:t>
      </w:r>
    </w:p>
    <w:p>
      <w:r>
        <w:t>must be drawn in a certain way. It has a definite point of</w:t>
      </w:r>
    </w:p>
    <w:p>
      <w:r>
        <w:t>beginning and ending. It moves in a definite direction. It</w:t>
      </w:r>
    </w:p>
    <w:p>
      <w:r>
        <w:t>carries the Divine Intent, the Pu rpose of that which is to be.</w:t>
      </w:r>
    </w:p>
    <w:p>
      <w:r>
        <w:t>Once drawn, the symbol must be filled in with color, for</w:t>
      </w:r>
    </w:p>
    <w:p>
      <w:r>
        <w:t>without color, it carries no quality or influence. The color</w:t>
      </w:r>
    </w:p>
    <w:p>
      <w:r>
        <w:t>we are dealing with is strictly astral. Its influence is upon</w:t>
      </w:r>
    </w:p>
    <w:p>
      <w:r>
        <w:t>the feeling nature only, and when it corresponds to the</w:t>
      </w:r>
    </w:p>
    <w:p>
      <w:r>
        <w:t>direction or intent of the mind as well as to the activity or</w:t>
      </w:r>
    </w:p>
    <w:p>
      <w:r>
        <w:t>finished plan, it can be very influential in bringing an oppositional feeling nature over.</w:t>
      </w:r>
    </w:p>
    <w:p>
      <w:r>
        <w:t>Applied Wisdom</w:t>
      </w:r>
    </w:p>
    <w:p>
      <w:r>
        <w:t>10 Color is a vehicle of influence, force, or quality. I use</w:t>
      </w:r>
    </w:p>
    <w:p>
      <w:r>
        <w:t>these terms synonymously and would like you to think of</w:t>
      </w:r>
    </w:p>
    <w:p>
      <w:r>
        <w:t>color primarily in terms of influence—astral influence.</w:t>
      </w:r>
    </w:p>
    <w:p>
      <w:r>
        <w:t>One way to very quickly achieve a desired auric influence</w:t>
      </w:r>
    </w:p>
    <w:p>
      <w:r>
        <w:t>is to fill the aura with the corresponding color.</w:t>
      </w:r>
    </w:p>
    <w:p>
      <w:r>
        <w:t>The predominant color of the aura and hence of the astral</w:t>
      </w:r>
    </w:p>
    <w:p>
      <w:r>
        <w:t>body has a pronounced effect upon the behavior of the in-</w:t>
      </w:r>
    </w:p>
    <w:p>
      <w:r>
        <w:t>dividual as well as upon the behavior of those around</w:t>
      </w:r>
    </w:p>
    <w:p>
      <w:r>
        <w:t>him. As a force, color enters the nervous system usually</w:t>
      </w:r>
    </w:p>
    <w:p>
      <w:r>
        <w:t>via the sacral, solar plexus, and heart centers. It moves</w:t>
      </w:r>
    </w:p>
    <w:p>
      <w:r>
        <w:t>via the spinal cord to the thalamus and back down into the automatic responses of the individual.</w:t>
      </w:r>
    </w:p>
    <w:p>
      <w:r>
        <w:t>It can be seen, then, that the effect of color upon the as-</w:t>
      </w:r>
    </w:p>
    <w:p>
      <w:r>
        <w:t>tral deva, and through her upon the lower elementals, is</w:t>
      </w:r>
    </w:p>
    <w:p>
      <w:r>
        <w:t>immediate and dynamic.</w:t>
      </w:r>
    </w:p>
    <w:p>
      <w:r>
        <w:t>The symbol is completed with the whole form: line—</w:t>
      </w:r>
    </w:p>
    <w:p>
      <w:r>
        <w:t>color—and finally the total radiantly beautiful form. That</w:t>
      </w:r>
    </w:p>
    <w:p>
      <w:r>
        <w:t>completed form communicates an activity of the Plan to</w:t>
      </w:r>
    </w:p>
    <w:p>
      <w:r>
        <w:t>the cooperating deva, and is given or projected to her via the sounding of that tone which releases its vital life force</w:t>
      </w:r>
    </w:p>
    <w:p>
      <w:r>
        <w:t>(i.e. the vital life force of the Plan behind the symbol) to</w:t>
      </w:r>
    </w:p>
    <w:p>
      <w:r>
        <w:t>the deva.</w:t>
      </w:r>
    </w:p>
    <w:p>
      <w:r>
        <w:t>The symbol is drawn with a line of pure white light, filled</w:t>
      </w:r>
    </w:p>
    <w:p>
      <w:r>
        <w:t>in with living color, and then visualized as a completed form—which carries a specific intent, meaning, and activ-</w:t>
      </w:r>
    </w:p>
    <w:p>
      <w:r>
        <w:t>ity of the Divine Plan for humanity.</w:t>
      </w:r>
    </w:p>
    <w:p>
      <w:r>
        <w:t>I do not mean to leave you with a sense of lack, yet I real-</w:t>
      </w:r>
    </w:p>
    <w:p>
      <w:r>
        <w:t>ize that the space of such a lesson does not leave room for</w:t>
      </w:r>
    </w:p>
    <w:p>
      <w:r>
        <w:t>all that you require to know. Still I have given you much food for thought, indications of meditative studies and a</w:t>
      </w:r>
    </w:p>
    <w:p>
      <w:r>
        <w:t>preparation for greater knowledge.</w:t>
      </w:r>
    </w:p>
    <w:p>
      <w:r>
        <w:t>Absorption</w:t>
      </w:r>
    </w:p>
    <w:p>
      <w:r>
        <w:t>11 In the practical application of this lesson to your daily</w:t>
      </w:r>
    </w:p>
    <w:p>
      <w:r>
        <w:t>lives and affairs, absorb as much meaning as possible</w:t>
      </w:r>
    </w:p>
    <w:p>
      <w:r>
        <w:t>from that which has been indicated, consider the lan-</w:t>
      </w:r>
    </w:p>
    <w:p>
      <w:r>
        <w:t>guage of the symbols, learn to think in color, and via the</w:t>
      </w:r>
    </w:p>
    <w:p>
      <w:r>
        <w:t>energy of Love, think toward contact with those higher</w:t>
      </w:r>
    </w:p>
    <w:p>
      <w:r>
        <w:t>devas waiting to cooperate with you. More information is forthcoming.</w:t>
      </w:r>
    </w:p>
    <w:p>
      <w:r>
        <w:t>Absorption</w:t>
      </w:r>
    </w:p>
    <w:p>
      <w:r>
        <w:t>I would like to make a few suggestions, which will, if car-</w:t>
      </w:r>
    </w:p>
    <w:p>
      <w:r>
        <w:t>ried out, render this intensiv e training period more easily</w:t>
      </w:r>
    </w:p>
    <w:p>
      <w:r>
        <w:t>completed.</w:t>
      </w:r>
    </w:p>
    <w:p>
      <w:r>
        <w:t>The greatest difficulty with which you are faced as you</w:t>
      </w:r>
    </w:p>
    <w:p>
      <w:r>
        <w:t>enter into a training of this kind, is the problem of conti-</w:t>
      </w:r>
    </w:p>
    <w:p>
      <w:r>
        <w:t>nuity and absorption. This is an intensive training, dur-</w:t>
      </w:r>
    </w:p>
    <w:p>
      <w:r>
        <w:t>ing which you will receive many concepts, experience</w:t>
      </w:r>
    </w:p>
    <w:p>
      <w:r>
        <w:t>many expansions of consciousness which come so quickly and closely together that there appears to be very little</w:t>
      </w:r>
    </w:p>
    <w:p>
      <w:r>
        <w:t>time for proper absorption and evaluation of projected</w:t>
      </w:r>
    </w:p>
    <w:p>
      <w:r>
        <w:t>instruction.</w:t>
      </w:r>
    </w:p>
    <w:p>
      <w:r>
        <w:t>Therefore, it is vitally important that as you enter into</w:t>
      </w:r>
    </w:p>
    <w:p>
      <w:r>
        <w:t>this new phase of growth, you do so with the realization that the experiences which will be yours during this pe-</w:t>
      </w:r>
    </w:p>
    <w:p>
      <w:r>
        <w:t>riod will differ greatly from those experiences in learning</w:t>
      </w:r>
    </w:p>
    <w:p>
      <w:r>
        <w:t>which have gone before.</w:t>
      </w:r>
    </w:p>
    <w:p>
      <w:r>
        <w:t>In order to avoid cycles in which you are hampered with</w:t>
      </w:r>
    </w:p>
    <w:p>
      <w:r>
        <w:t>mental indigestion, attempt to  move with the energy flow</w:t>
      </w:r>
    </w:p>
    <w:p>
      <w:r>
        <w:t>of the activity. Receive the concept as it is projected, at-</w:t>
      </w:r>
    </w:p>
    <w:p>
      <w:r>
        <w:t>tempt to understand that concept as your consciousness</w:t>
      </w:r>
    </w:p>
    <w:p>
      <w:r>
        <w:t>is expanded to understand it, and then for the moment relegate that concept to the subconscious to be absorbed</w:t>
      </w:r>
    </w:p>
    <w:p>
      <w:r>
        <w:t>below the threshold of your awareness. Do not worry the</w:t>
      </w:r>
    </w:p>
    <w:p>
      <w:r>
        <w:t>Abstract</w:t>
      </w:r>
    </w:p>
    <w:p>
      <w:r>
        <w:t>12 concept after it has been proj ected and your attention is</w:t>
      </w:r>
    </w:p>
    <w:p>
      <w:r>
        <w:t>directed to a new concept. This is most important.</w:t>
      </w:r>
    </w:p>
    <w:p>
      <w:r>
        <w:t>If at any time you feel that you are receiving more than</w:t>
      </w:r>
    </w:p>
    <w:p>
      <w:r>
        <w:t>you can absorb, more than you can understand at the</w:t>
      </w:r>
    </w:p>
    <w:p>
      <w:r>
        <w:t>moment, then refer back to th is instruction. Relegate all</w:t>
      </w:r>
    </w:p>
    <w:p>
      <w:r>
        <w:t>that has gone before to the subconscious to be absorbed below the threshold of your awareness. Realize as you do</w:t>
      </w:r>
    </w:p>
    <w:p>
      <w:r>
        <w:t>so that the greatest degree of activity, insofar as this</w:t>
      </w:r>
    </w:p>
    <w:p>
      <w:r>
        <w:t>training is concerned, will take place below the threshold</w:t>
      </w:r>
    </w:p>
    <w:p>
      <w:r>
        <w:t>of your awareness. That of which you are conscious at the</w:t>
      </w:r>
    </w:p>
    <w:p>
      <w:r>
        <w:t>moment is but a minor indication of the changes which are taking place within the sum total of your consciousness.</w:t>
      </w:r>
    </w:p>
    <w:p>
      <w:r>
        <w:t>Abstract</w:t>
      </w:r>
    </w:p>
    <w:p>
      <w:r>
        <w:t>The disciple does not seek kn owledge, either by study or</w:t>
      </w:r>
    </w:p>
    <w:p>
      <w:r>
        <w:t>meditation, simply for the sake of knowing. He realizes</w:t>
      </w:r>
    </w:p>
    <w:p>
      <w:r>
        <w:t>his place in the whole, and strives forward one-pointedly, seeking only that knowledge which concerns itself with</w:t>
      </w:r>
    </w:p>
    <w:p>
      <w:r>
        <w:t>his particular field of service. He seeks only that which he</w:t>
      </w:r>
    </w:p>
    <w:p>
      <w:r>
        <w:t>can put into immediate use. This takes discrimination –</w:t>
      </w:r>
    </w:p>
    <w:p>
      <w:r>
        <w:t>does it not, my brothers—and often sacrifice, for there are</w:t>
      </w:r>
    </w:p>
    <w:p>
      <w:r>
        <w:t>many who read and study everything they can get their hands on with no clear purpose as to what they are doing</w:t>
      </w:r>
    </w:p>
    <w:p>
      <w:r>
        <w:t>and why. Needless to say, this will cut out of the disciple ’s</w:t>
      </w:r>
    </w:p>
    <w:p>
      <w:r>
        <w:t>life much in the way of non-essentials.</w:t>
      </w:r>
    </w:p>
    <w:p>
      <w:r>
        <w:t>Intuitive recognition must also have become a part of the</w:t>
      </w:r>
    </w:p>
    <w:p>
      <w:r>
        <w:t>disciple ’s equipment, for it is extremely important in</w:t>
      </w:r>
    </w:p>
    <w:p>
      <w:r>
        <w:t>right interpretation. Any truth, regardless of the purity of</w:t>
      </w:r>
    </w:p>
    <w:p>
      <w:r>
        <w:t>its source, is colored by the state of consciousness through</w:t>
      </w:r>
    </w:p>
    <w:p>
      <w:r>
        <w:t>which it passes; therefore the disciple must first see to his</w:t>
      </w:r>
    </w:p>
    <w:p>
      <w:r>
        <w:t>own mental, emotional and physical aura. What type and</w:t>
      </w:r>
    </w:p>
    <w:p>
      <w:r>
        <w:t>quality of Thought-form does he usually entertain? What d o e s  h e  c o n s i d e r  a s  b e i n g  absolute truth? What habit</w:t>
      </w:r>
    </w:p>
    <w:p>
      <w:r>
        <w:t>Abstract</w:t>
      </w:r>
    </w:p>
    <w:p>
      <w:r>
        <w:t>13 patterns of thought tend to distort truth as it passes</w:t>
      </w:r>
    </w:p>
    <w:p>
      <w:r>
        <w:t>through them?</w:t>
      </w:r>
    </w:p>
    <w:p>
      <w:r>
        <w:t>My brothers, could you but realize that all Truth is sim-</w:t>
      </w:r>
    </w:p>
    <w:p>
      <w:r>
        <w:t>ple. The mental body of most persons is so filled with</w:t>
      </w:r>
    </w:p>
    <w:p>
      <w:r>
        <w:t>complex patterns of thought that Truth, to reach the</w:t>
      </w:r>
    </w:p>
    <w:p>
      <w:r>
        <w:t>brain consciousness, loses its meaning as it passes through the maze of the individual ’s thinking processes.</w:t>
      </w:r>
    </w:p>
    <w:p>
      <w:r>
        <w:t>All Truth loses some of itself when clothed in words, but</w:t>
      </w:r>
    </w:p>
    <w:p>
      <w:r>
        <w:t>if properly understood as an abstraction before being</w:t>
      </w:r>
    </w:p>
    <w:p>
      <w:r>
        <w:t>clothed in concrete mind substance, its reality will under-</w:t>
      </w:r>
    </w:p>
    <w:p>
      <w:r>
        <w:t>lie the form. The form will be seen to contain depth, and the inner meaning will be intuited from within that depth.</w:t>
      </w:r>
    </w:p>
    <w:p>
      <w:r>
        <w:t>In order to accomplish facility in bringing down a concept</w:t>
      </w:r>
    </w:p>
    <w:p>
      <w:r>
        <w:t>from abstract levels to concre te levels, one must first</w:t>
      </w:r>
    </w:p>
    <w:p>
      <w:r>
        <w:t>rightly interpret the abstraction. One must understand it</w:t>
      </w:r>
    </w:p>
    <w:p>
      <w:r>
        <w:t>in its abstract sense, and this depends upon right align-ment. You will remember what  I have just stated anent</w:t>
      </w:r>
    </w:p>
    <w:p>
      <w:r>
        <w:t>the maze of habit patterns within the mental body. This</w:t>
      </w:r>
    </w:p>
    <w:p>
      <w:r>
        <w:t>maze must be by-passed and eventually eliminated</w:t>
      </w:r>
    </w:p>
    <w:p>
      <w:r>
        <w:t>through lack of use. Realize a direct line of light extend-</w:t>
      </w:r>
    </w:p>
    <w:p>
      <w:r>
        <w:t>ing from the brain, through the mind to the Soul and bring your concept down via this path to the brain con-</w:t>
      </w:r>
    </w:p>
    <w:p>
      <w:r>
        <w:t>sciousness. When you can do this, there will be a heart</w:t>
      </w:r>
    </w:p>
    <w:p>
      <w:r>
        <w:t>response to the concept, and the head and the heart,</w:t>
      </w:r>
    </w:p>
    <w:p>
      <w:r>
        <w:t>working in unison, will bring the intuition to bear upon</w:t>
      </w:r>
    </w:p>
    <w:p>
      <w:r>
        <w:t>the abstraction. It will be seen in its entirety, and in-stantly its meaning will be in tuited without the use of</w:t>
      </w:r>
    </w:p>
    <w:p>
      <w:r>
        <w:t>words, or any of the usual mental processes. Then, and</w:t>
      </w:r>
    </w:p>
    <w:p>
      <w:r>
        <w:t>only then, will you be ready to give it concrete form, free</w:t>
      </w:r>
    </w:p>
    <w:p>
      <w:r>
        <w:t>of error, and even then, the danger of misinterpretation is</w:t>
      </w:r>
    </w:p>
    <w:p>
      <w:r>
        <w:t>not entirely passed.</w:t>
      </w:r>
    </w:p>
    <w:p>
      <w:r>
        <w:t>Now you must put that mental body to work; use it as</w:t>
      </w:r>
    </w:p>
    <w:p>
      <w:r>
        <w:t>your instrument. Don ’t let it use you. Remember that</w:t>
      </w:r>
    </w:p>
    <w:p>
      <w:r>
        <w:t>Abstract</w:t>
      </w:r>
    </w:p>
    <w:p>
      <w:r>
        <w:t>14 within it are many forms, some of which will be in direct</w:t>
      </w:r>
    </w:p>
    <w:p>
      <w:r>
        <w:t>conflict with the Truth you have intuited, many which</w:t>
      </w:r>
    </w:p>
    <w:p>
      <w:r>
        <w:t>would distort and twist your abs traction into such a form</w:t>
      </w:r>
    </w:p>
    <w:p>
      <w:r>
        <w:t>that even you would fail to understand it, and your moment</w:t>
      </w:r>
    </w:p>
    <w:p>
      <w:r>
        <w:t>of intuitive perception would be lost even to yourself.</w:t>
      </w:r>
    </w:p>
    <w:p>
      <w:r>
        <w:t>At this point the disciple must pause, get a firm grasp of</w:t>
      </w:r>
    </w:p>
    <w:p>
      <w:r>
        <w:t>the abstraction, hang on to it, so to speak, until its vibra-</w:t>
      </w:r>
    </w:p>
    <w:p>
      <w:r>
        <w:t>tion is so strong as to se t into motion the form-making</w:t>
      </w:r>
    </w:p>
    <w:p>
      <w:r>
        <w:t>substance of the mental body. In this manner, the ab-</w:t>
      </w:r>
    </w:p>
    <w:p>
      <w:r>
        <w:t>straction creates its own form according to the type,</w:t>
      </w:r>
    </w:p>
    <w:p>
      <w:r>
        <w:t>strength, and quality of its vibration. If it must be clothed in words, it will clothe itself , taking for covering the most</w:t>
      </w:r>
    </w:p>
    <w:p>
      <w:r>
        <w:t>adequate words available within the mind of the disciple.</w:t>
      </w:r>
    </w:p>
    <w:p>
      <w:r>
        <w:t>The consciousness, at this point, must be poised in the</w:t>
      </w:r>
    </w:p>
    <w:p>
      <w:r>
        <w:t>abstract level of mind, held above the usual thinking</w:t>
      </w:r>
    </w:p>
    <w:p>
      <w:r>
        <w:t>processes and it must remain there until the abstraction has taken form. Great is the temptation to come down</w:t>
      </w:r>
    </w:p>
    <w:p>
      <w:r>
        <w:t>and play with the concept in an intellectual manner, but</w:t>
      </w:r>
    </w:p>
    <w:p>
      <w:r>
        <w:t>believe me, my brother, once this is done Truth is lost.</w:t>
      </w:r>
    </w:p>
    <w:p>
      <w:r>
        <w:t>There is another point of danger here in regard to misin-</w:t>
      </w:r>
    </w:p>
    <w:p>
      <w:r>
        <w:t>terpretation, and that is from astral levels. The abstrac-</w:t>
      </w:r>
    </w:p>
    <w:p>
      <w:r>
        <w:t>tion which has been intuited not only sets up a vibration</w:t>
      </w:r>
    </w:p>
    <w:p>
      <w:r>
        <w:t>in the mental body, but as it makes its impact upon the</w:t>
      </w:r>
    </w:p>
    <w:p>
      <w:r>
        <w:t>astral vehicle, that vehicle too will begin to vibrate. See to it that it vibrates to the abstraction and not to conflict</w:t>
      </w:r>
    </w:p>
    <w:p>
      <w:r>
        <w:t>between that which is intuited and an old form within</w:t>
      </w:r>
    </w:p>
    <w:p>
      <w:r>
        <w:t>itself. Should this occur, the truth will take on astral</w:t>
      </w:r>
    </w:p>
    <w:p>
      <w:r>
        <w:t>glamour, and be of no use to those whom the disciple</w:t>
      </w:r>
    </w:p>
    <w:p>
      <w:r>
        <w:t>seeks to serve.</w:t>
      </w:r>
    </w:p>
    <w:p>
      <w:r>
        <w:t>Again, the answer is a poised consciousness held above</w:t>
      </w:r>
    </w:p>
    <w:p>
      <w:r>
        <w:t>and in control of the instrument.</w:t>
      </w:r>
    </w:p>
    <w:p>
      <w:r>
        <w:t>Action</w:t>
      </w:r>
    </w:p>
    <w:p>
      <w:r>
        <w:t>15 Action</w:t>
      </w:r>
    </w:p>
    <w:p>
      <w:r>
        <w:t>A man does not become the Christ before he proceeds as</w:t>
      </w:r>
    </w:p>
    <w:p>
      <w:r>
        <w:t>though he were the Christ. A man does not anchor a con-</w:t>
      </w:r>
    </w:p>
    <w:p>
      <w:r>
        <w:t>cept of truth, he does not become that truth until he pro-</w:t>
      </w:r>
    </w:p>
    <w:p>
      <w:r>
        <w:t>ceeds as if he were that truth—until he puts it into ac-</w:t>
      </w:r>
    </w:p>
    <w:p>
      <w:r>
        <w:t>tion. This is a most difficult concept, for it strikes at the most deep-rooted fears which,  in one form or another,</w:t>
      </w:r>
    </w:p>
    <w:p>
      <w:r>
        <w:t>have been incorporated within the form nature and have</w:t>
      </w:r>
    </w:p>
    <w:p>
      <w:r>
        <w:t>imprisoned the consciousness throughout the many in-</w:t>
      </w:r>
    </w:p>
    <w:p>
      <w:r>
        <w:t>carnations of the past.</w:t>
      </w:r>
    </w:p>
    <w:p>
      <w:r>
        <w:t>Never dictate what is right or  wrong for another. There is</w:t>
      </w:r>
    </w:p>
    <w:p>
      <w:r>
        <w:t>no standard of right or wrong action which can be applied</w:t>
      </w:r>
    </w:p>
    <w:p>
      <w:r>
        <w:t>to all individuals or even to any particular group. At any</w:t>
      </w:r>
    </w:p>
    <w:p>
      <w:r>
        <w:t>particular level of developm ent, the individual knows</w:t>
      </w:r>
    </w:p>
    <w:p>
      <w:r>
        <w:t>what is for him right action. This may be right action for</w:t>
      </w:r>
    </w:p>
    <w:p>
      <w:r>
        <w:t>him and wrong action for another. Each is operating within a particular or peculiar individualized expression</w:t>
      </w:r>
    </w:p>
    <w:p>
      <w:r>
        <w:t>of the One Life. Each is operating within a particular and</w:t>
      </w:r>
    </w:p>
    <w:p>
      <w:r>
        <w:t>peculiar set of circumstances. Each is operating within a</w:t>
      </w:r>
    </w:p>
    <w:p>
      <w:r>
        <w:t>particular and peculiar state of development. Thus, for</w:t>
      </w:r>
    </w:p>
    <w:p>
      <w:r>
        <w:t>each there is a particular and peculiar action which is right and in relationship to that of all others within his</w:t>
      </w:r>
    </w:p>
    <w:p>
      <w:r>
        <w:t>relation. Therefore, one cannot presume to dictate to an-</w:t>
      </w:r>
    </w:p>
    <w:p>
      <w:r>
        <w:t>other his decision or standard of right or wrong action.</w:t>
      </w:r>
    </w:p>
    <w:p>
      <w:r>
        <w:t>This limits him to the activity of love completely and ab-</w:t>
      </w:r>
    </w:p>
    <w:p>
      <w:r>
        <w:t>solutely. It limits him to the subjective effort of the Soul</w:t>
      </w:r>
    </w:p>
    <w:p>
      <w:r>
        <w:t>to relate in love and cooperation with the student or his</w:t>
      </w:r>
    </w:p>
    <w:p>
      <w:r>
        <w:t>co-disciples.</w:t>
      </w:r>
    </w:p>
    <w:p>
      <w:r>
        <w:t>I would suggest that any disciple simply align with the</w:t>
      </w:r>
    </w:p>
    <w:p>
      <w:r>
        <w:t>Christ—the higher alignment with the Christ, the lower</w:t>
      </w:r>
    </w:p>
    <w:p>
      <w:r>
        <w:t>alignment with humanity – the Love which moves out-</w:t>
      </w:r>
    </w:p>
    <w:p>
      <w:r>
        <w:t>ward to both.</w:t>
      </w:r>
    </w:p>
    <w:p>
      <w:r>
        <w:t>Action</w:t>
      </w:r>
    </w:p>
    <w:p>
      <w:r>
        <w:t>16 You have had reconditioning, my  brothers, particularly in</w:t>
      </w:r>
    </w:p>
    <w:p>
      <w:r>
        <w:t>the Western World, to your concept of action which is</w:t>
      </w:r>
    </w:p>
    <w:p>
      <w:r>
        <w:t>simply reaction in time and space. Action does not origi-</w:t>
      </w:r>
    </w:p>
    <w:p>
      <w:r>
        <w:t>nate in the physical plane of affairs. It flows out of one or</w:t>
      </w:r>
    </w:p>
    <w:p>
      <w:r>
        <w:t>both of the mental and astral planes as a force, creating</w:t>
      </w:r>
    </w:p>
    <w:p>
      <w:r>
        <w:t>its own time and space in the subjective frequencies as it sounds therein. It must be controlled by the disciple while</w:t>
      </w:r>
    </w:p>
    <w:p>
      <w:r>
        <w:t>he is in process of taking the Third Initiation. Instead of</w:t>
      </w:r>
    </w:p>
    <w:p>
      <w:r>
        <w:t>moving from a mental or astral impulse in the effect, he</w:t>
      </w:r>
    </w:p>
    <w:p>
      <w:r>
        <w:t>works from above—downward, meeting and moving into,</w:t>
      </w:r>
    </w:p>
    <w:p>
      <w:r>
        <w:t>with pre-knowledge, his own manifestation in time and space. As Soul he ideates a planned service activity and</w:t>
      </w:r>
    </w:p>
    <w:p>
      <w:r>
        <w:t>sets it into motion on mental levels, building a Thought-</w:t>
      </w:r>
    </w:p>
    <w:p>
      <w:r>
        <w:t>form. As Soul, knowing that energy follows thought, he</w:t>
      </w:r>
    </w:p>
    <w:p>
      <w:r>
        <w:t>allows it to take shape in astral force and finally to flow</w:t>
      </w:r>
    </w:p>
    <w:p>
      <w:r>
        <w:t>through the etheric into objective manifestation. He does nothing, no matter how great the temptation to interfere</w:t>
      </w:r>
    </w:p>
    <w:p>
      <w:r>
        <w:t>with his planned manifestation, but rather he holds his</w:t>
      </w:r>
    </w:p>
    <w:p>
      <w:r>
        <w:t>silence until he meets it in time and space. Then, to all outer appearances, he takes action. Actually he took the</w:t>
      </w:r>
    </w:p>
    <w:p>
      <w:r>
        <w:t>action long since and is now only fulfilling the require-</w:t>
      </w:r>
    </w:p>
    <w:p>
      <w:r>
        <w:t>ments of elemental law.</w:t>
      </w:r>
    </w:p>
    <w:p>
      <w:r>
        <w:t>Do you understand my meaning? Do you grasp the import</w:t>
      </w:r>
    </w:p>
    <w:p>
      <w:r>
        <w:t>of the concept? You have known this all along with the intellect, but in the deep sense of true knowledge, had</w:t>
      </w:r>
    </w:p>
    <w:p>
      <w:r>
        <w:t>you really known it, such “e rror in communication” would</w:t>
      </w:r>
    </w:p>
    <w:p>
      <w:r>
        <w:t>have been impossible. You see how pre-conceived con-</w:t>
      </w:r>
    </w:p>
    <w:p>
      <w:r>
        <w:t>cepts; how pre-conditioning gained through years and</w:t>
      </w:r>
    </w:p>
    <w:p>
      <w:r>
        <w:t>lives of experience, can in fact delude the consciousness so that the simplest truth of t’ repeated, is repeatedly</w:t>
      </w:r>
    </w:p>
    <w:p>
      <w:r>
        <w:t>overlooked.</w:t>
      </w:r>
    </w:p>
    <w:p>
      <w:r>
        <w:t>As I stated before, it is with much love and understand-</w:t>
      </w:r>
    </w:p>
    <w:p>
      <w:r>
        <w:t>ing that I observe you now, as you realize the need to go</w:t>
      </w:r>
    </w:p>
    <w:p>
      <w:r>
        <w:t>back, and pick up the pieces.</w:t>
      </w:r>
    </w:p>
    <w:p>
      <w:r>
        <w:t>Action</w:t>
      </w:r>
    </w:p>
    <w:p>
      <w:r>
        <w:t>17 Mistakes and failures provide us with much needed</w:t>
      </w:r>
    </w:p>
    <w:p>
      <w:r>
        <w:t>learning, once we ’ve the spiritual strength to wrest that</w:t>
      </w:r>
    </w:p>
    <w:p>
      <w:r>
        <w:t>learning from them.</w:t>
      </w:r>
    </w:p>
    <w:p>
      <w:r>
        <w:t>I should like to make a few suggestions which, if carried</w:t>
      </w:r>
    </w:p>
    <w:p>
      <w:r>
        <w:t>out, will aid all of you to grasp as much real meaning</w:t>
      </w:r>
    </w:p>
    <w:p>
      <w:r>
        <w:t>from past mistakes and failures, and to proceed into fu-ture action on much firmer ground.</w:t>
      </w:r>
    </w:p>
    <w:p>
      <w:r>
        <w:t>1. Realize now, as fully as is possible, that the disci-</w:t>
      </w:r>
    </w:p>
    <w:p>
      <w:r>
        <w:t>ple’s planned service activity is his own responsi-</w:t>
      </w:r>
    </w:p>
    <w:p>
      <w:r>
        <w:t>bility, in cooperation with his group brothers. A</w:t>
      </w:r>
    </w:p>
    <w:p>
      <w:r>
        <w:t>Master may make suggestions, or even call for</w:t>
      </w:r>
    </w:p>
    <w:p>
      <w:r>
        <w:t>volunteers for particular assignments, but in the</w:t>
      </w:r>
    </w:p>
    <w:p>
      <w:r>
        <w:t>final analysis it is the disciple himself who must choose his own service activity. The disciple must</w:t>
      </w:r>
    </w:p>
    <w:p>
      <w:r>
        <w:t>manifest his own service condition and circum-</w:t>
      </w:r>
    </w:p>
    <w:p>
      <w:r>
        <w:t>stance, and precipitate hi s own opportunities in</w:t>
      </w:r>
    </w:p>
    <w:p>
      <w:r>
        <w:t>time and space, through his wise manipulation of</w:t>
      </w:r>
    </w:p>
    <w:p>
      <w:r>
        <w:t>energy, force, and substance. If he sits back and</w:t>
      </w:r>
    </w:p>
    <w:p>
      <w:r>
        <w:t>waits for the Master to manifest this or that, he</w:t>
      </w:r>
    </w:p>
    <w:p>
      <w:r>
        <w:t>will wait forever, or meet with service failure. The</w:t>
      </w:r>
    </w:p>
    <w:p>
      <w:r>
        <w:t>disciple ’s own evolution is furthered via the</w:t>
      </w:r>
    </w:p>
    <w:p>
      <w:r>
        <w:t>choices he makes as regards service, and the way</w:t>
      </w:r>
    </w:p>
    <w:p>
      <w:r>
        <w:t>in which he manifests his chosen service. He it is who must tackle the problems precipitated by his</w:t>
      </w:r>
    </w:p>
    <w:p>
      <w:r>
        <w:t>service action, and so he it is who evolves and</w:t>
      </w:r>
    </w:p>
    <w:p>
      <w:r>
        <w:t>benefits thereby in exact proportion to the service</w:t>
      </w:r>
    </w:p>
    <w:p>
      <w:r>
        <w:t>he renders.</w:t>
      </w:r>
    </w:p>
    <w:p>
      <w:r>
        <w:t>2. Go back over your own service efforts, whether Hi-</w:t>
      </w:r>
    </w:p>
    <w:p>
      <w:r>
        <w:t>erarchy directed or self–directed, and examine</w:t>
      </w:r>
    </w:p>
    <w:p>
      <w:r>
        <w:t>them carefully for this particular kind of mistake</w:t>
      </w:r>
    </w:p>
    <w:p>
      <w:r>
        <w:t>in operation.</w:t>
      </w:r>
    </w:p>
    <w:p>
      <w:r>
        <w:t>3. Note the negative manifestation connected with</w:t>
      </w:r>
    </w:p>
    <w:p>
      <w:r>
        <w:t>Action</w:t>
      </w:r>
    </w:p>
    <w:p>
      <w:r>
        <w:t>18 such actions—financial stress and strain, wrong</w:t>
      </w:r>
    </w:p>
    <w:p>
      <w:r>
        <w:t>relationships, lack of adequate contacts, abortive</w:t>
      </w:r>
    </w:p>
    <w:p>
      <w:r>
        <w:t>manifestations, etc.—and relate these to their</w:t>
      </w:r>
    </w:p>
    <w:p>
      <w:r>
        <w:t>proper causes.</w:t>
      </w:r>
    </w:p>
    <w:p>
      <w:r>
        <w:t>4. As Soul, pour Light into this whole area in con-</w:t>
      </w:r>
    </w:p>
    <w:p>
      <w:r>
        <w:t>sciousness, correcting the misconception there, and accepting the fact that discipleship service re-</w:t>
      </w:r>
    </w:p>
    <w:p>
      <w:r>
        <w:t>quires much real mental effort. There is no room</w:t>
      </w:r>
    </w:p>
    <w:p>
      <w:r>
        <w:t>for lazy minds here!</w:t>
      </w:r>
    </w:p>
    <w:p>
      <w:r>
        <w:t>5. Then pour that Light and the corrected area in</w:t>
      </w:r>
    </w:p>
    <w:p>
      <w:r>
        <w:t>consciousness into the subconscious mind and the subconscious response mechanism in the cerebro-</w:t>
      </w:r>
    </w:p>
    <w:p>
      <w:r>
        <w:t>nervous system. Sound the OM.</w:t>
      </w:r>
    </w:p>
    <w:p>
      <w:r>
        <w:t>You will make mistakes, you will be faced with problems,</w:t>
      </w:r>
    </w:p>
    <w:p>
      <w:r>
        <w:t>and one of the first areas of danger that you will meet</w:t>
      </w:r>
    </w:p>
    <w:p>
      <w:r>
        <w:t>and must safely pass is that area of fear which prevents initiatory action. Fearlessness is attained to only as fear</w:t>
      </w:r>
    </w:p>
    <w:p>
      <w:r>
        <w:t>itself is faced, whatsoever that fear might be.</w:t>
      </w:r>
    </w:p>
    <w:p>
      <w:r>
        <w:t>Master John:</w:t>
      </w:r>
    </w:p>
    <w:p>
      <w:r>
        <w:t>At this particular moment yo ur training is focused into</w:t>
      </w:r>
    </w:p>
    <w:p>
      <w:r>
        <w:t>the physical plane of affairs, much more so than it has been at any other time. It has proceeded in the various</w:t>
      </w:r>
    </w:p>
    <w:p>
      <w:r>
        <w:t>frequencies of your instrumentalities until now it is fo-</w:t>
      </w:r>
    </w:p>
    <w:p>
      <w:r>
        <w:t>cused upon the intelligent activity of the energy, force, and substance of the subjective instrument as directed by</w:t>
      </w:r>
    </w:p>
    <w:p>
      <w:r>
        <w:t>the consciousness into and through the physical body. It</w:t>
      </w:r>
    </w:p>
    <w:p>
      <w:r>
        <w:t>is now the action that you take with your eyes, your</w:t>
      </w:r>
    </w:p>
    <w:p>
      <w:r>
        <w:t>speech, your hands, with your bodies, that is going to</w:t>
      </w:r>
    </w:p>
    <w:p>
      <w:r>
        <w:t>count. Let, then, that action be a coordinated one. Let it carry into the physical plane of affairs, within which your</w:t>
      </w:r>
    </w:p>
    <w:p>
      <w:r>
        <w:t>physical bodies move the light, love, and power of your</w:t>
      </w:r>
    </w:p>
    <w:p>
      <w:r>
        <w:t>Action</w:t>
      </w:r>
    </w:p>
    <w:p>
      <w:r>
        <w:t>19 Soul—as directed by that Divi ne Intent upon which your</w:t>
      </w:r>
    </w:p>
    <w:p>
      <w:r>
        <w:t>souls are focused. I refer now, of course, to the Overshad-</w:t>
      </w:r>
    </w:p>
    <w:p>
      <w:r>
        <w:t>owing Spiritual Souls. Every word, let it count for some-</w:t>
      </w:r>
    </w:p>
    <w:p>
      <w:r>
        <w:t>thing; do not speak willy-nilly. Formulate thoughts delib-</w:t>
      </w:r>
    </w:p>
    <w:p>
      <w:r>
        <w:t>erately with a purpose in mind so that they carry the</w:t>
      </w:r>
    </w:p>
    <w:p>
      <w:r>
        <w:t>light, love, and power of the Soul as directed by its intent. And let the same be true of yo ur action, of every act. Let</w:t>
      </w:r>
    </w:p>
    <w:p>
      <w:r>
        <w:t>the same be true of the messages you transmit through</w:t>
      </w:r>
    </w:p>
    <w:p>
      <w:r>
        <w:t>the eyes as you look at one another, as you perceive the</w:t>
      </w:r>
    </w:p>
    <w:p>
      <w:r>
        <w:t>world within which you live, as you enter into a service</w:t>
      </w:r>
    </w:p>
    <w:p>
      <w:r>
        <w:t>relationship with your brothers. Let it be true of every act, of every motion of your physical body.</w:t>
      </w:r>
    </w:p>
    <w:p>
      <w:r>
        <w:t>Focus into that physical body the subjective reality of</w:t>
      </w:r>
    </w:p>
    <w:p>
      <w:r>
        <w:t>what you are. Focus into and through it the Plan, the Di-</w:t>
      </w:r>
    </w:p>
    <w:p>
      <w:r>
        <w:t>vine Plan for humanity which you carry in your heads.</w:t>
      </w:r>
    </w:p>
    <w:p>
      <w:r>
        <w:t>Use the physical body in service to the Divine Plan for humanity, all humanity, collectively and individually.</w:t>
      </w:r>
    </w:p>
    <w:p>
      <w:r>
        <w:t>A decision has to be followed by intelligent activity indi-</w:t>
      </w:r>
    </w:p>
    <w:p>
      <w:r>
        <w:t>cated by that decision. Dare to follow the new path or fol-low the old one and think about the new one. The disciple</w:t>
      </w:r>
    </w:p>
    <w:p>
      <w:r>
        <w:t>begins to grasp higher laws and concepts which have re-</w:t>
      </w:r>
    </w:p>
    <w:p>
      <w:r>
        <w:t>lationship to the higher laws. He grasps, then, a course of</w:t>
      </w:r>
    </w:p>
    <w:p>
      <w:r>
        <w:t>action which seems possible but very improbable to him.</w:t>
      </w:r>
    </w:p>
    <w:p>
      <w:r>
        <w:t>It takes meditation and consideration before he is really ready to take that path. It not only takes this, but it takes</w:t>
      </w:r>
    </w:p>
    <w:p>
      <w:r>
        <w:t>failure following the old path. He has to fail many times</w:t>
      </w:r>
    </w:p>
    <w:p>
      <w:r>
        <w:t>before he is ready and willing to move along the new one.</w:t>
      </w:r>
    </w:p>
    <w:p>
      <w:r>
        <w:t>Thinking about the new one will expand his conscious-</w:t>
      </w:r>
    </w:p>
    <w:p>
      <w:r>
        <w:t>ness while he is following the old path; it will bring him greater understanding. It will not manifest. What he is</w:t>
      </w:r>
    </w:p>
    <w:p>
      <w:r>
        <w:t>seeking to manifest by taki ng the new path will bring</w:t>
      </w:r>
    </w:p>
    <w:p>
      <w:r>
        <w:t>him to a readiness so that the day will come when he can</w:t>
      </w:r>
    </w:p>
    <w:p>
      <w:r>
        <w:t>make the decision and move according to that decision.</w:t>
      </w:r>
    </w:p>
    <w:p>
      <w:r>
        <w:t>Disciple’s Affirmation</w:t>
      </w:r>
    </w:p>
    <w:p>
      <w:r>
        <w:t>20 You can talk about it, meditate about it, dream about it</w:t>
      </w:r>
    </w:p>
    <w:p>
      <w:r>
        <w:t>all you want to, and it will not manifest until you take</w:t>
      </w:r>
    </w:p>
    <w:p>
      <w:r>
        <w:t>action. The subjective is objectified through its focus</w:t>
      </w:r>
    </w:p>
    <w:p>
      <w:r>
        <w:t>within the physical instrument and the activity in which</w:t>
      </w:r>
    </w:p>
    <w:p>
      <w:r>
        <w:t>that physical instrument is engaged. Remember that the</w:t>
      </w:r>
    </w:p>
    <w:p>
      <w:r>
        <w:t>individual lives within a network of relationships. Within that network there are many ce nters. It is only through</w:t>
      </w:r>
    </w:p>
    <w:p>
      <w:r>
        <w:t>his activity in the physical instrument with the purpose</w:t>
      </w:r>
    </w:p>
    <w:p>
      <w:r>
        <w:t>held in mind, that he can objectify that which is subjec-</w:t>
      </w:r>
    </w:p>
    <w:p>
      <w:r>
        <w:t>tive. It is necessary to take the action indicated by your</w:t>
      </w:r>
    </w:p>
    <w:p>
      <w:r>
        <w:t>purpose and your goal within the physical instrument in order to manifest it.</w:t>
      </w:r>
    </w:p>
    <w:p>
      <w:r>
        <w:t>Disciple’s Affirmation</w:t>
      </w:r>
    </w:p>
    <w:p>
      <w:r>
        <w:t>I thank the Power of God flowing through me for holding</w:t>
      </w:r>
    </w:p>
    <w:p>
      <w:r>
        <w:t>me ever true to Divine Purpose</w:t>
      </w:r>
    </w:p>
    <w:p>
      <w:r>
        <w:t>By revealing my mistakes, by correcting my course when</w:t>
      </w:r>
    </w:p>
    <w:p>
      <w:r>
        <w:t>I have taken a wrong turning and ever illumining the</w:t>
      </w:r>
    </w:p>
    <w:p>
      <w:r>
        <w:t>path before me.</w:t>
      </w:r>
    </w:p>
    <w:p>
      <w:r>
        <w:t>I thank the Love of God fountaining through my heart for</w:t>
      </w:r>
    </w:p>
    <w:p>
      <w:r>
        <w:t>the Wisdom of the Soul born within my mind, for the</w:t>
      </w:r>
    </w:p>
    <w:p>
      <w:r>
        <w:t>Compassion of Christ active within my brain, and for the loving understanding of my fellow man, demanding my</w:t>
      </w:r>
    </w:p>
    <w:p>
      <w:r>
        <w:t>life of service.</w:t>
      </w:r>
    </w:p>
    <w:p>
      <w:r>
        <w:t>I thank the Intelligence of God indwelling the substance</w:t>
      </w:r>
    </w:p>
    <w:p>
      <w:r>
        <w:t>of my bodies for the perfect Design, the Plan of Love and</w:t>
      </w:r>
    </w:p>
    <w:p>
      <w:r>
        <w:t>Light, sown and grown, revealed and released within every human being, and now being aided through the</w:t>
      </w:r>
    </w:p>
    <w:p>
      <w:r>
        <w:t>humanity which I consciously Am.</w:t>
      </w:r>
    </w:p>
    <w:p>
      <w:r>
        <w:t>I thank the Christ residing deep within me for the Grace</w:t>
      </w:r>
    </w:p>
    <w:p>
      <w:r>
        <w:t>of His Blessings pouring forth upon all whom I meet. Om.</w:t>
      </w:r>
    </w:p>
    <w:p>
      <w:r>
        <w:t>Alert</w:t>
      </w:r>
    </w:p>
    <w:p>
      <w:r>
        <w:t>21 Alert 1</w:t>
      </w:r>
    </w:p>
    <w:p>
      <w:r>
        <w:t>January 3, 1961</w:t>
      </w:r>
    </w:p>
    <w:p>
      <w:r>
        <w:t>The world situation is becoming steadily more critical.</w:t>
      </w:r>
    </w:p>
    <w:p>
      <w:r>
        <w:t>The entire effort of the subjective Ashram must be di-</w:t>
      </w:r>
    </w:p>
    <w:p>
      <w:r>
        <w:t>rected to the world situation.  The meaning of an alert is</w:t>
      </w:r>
    </w:p>
    <w:p>
      <w:r>
        <w:t>to establish and maintain your higher alignment, includ-ing within it at all times the lower alignment, giving par-</w:t>
      </w:r>
    </w:p>
    <w:p>
      <w:r>
        <w:t>ticular attention to the stability of the instrument and</w:t>
      </w:r>
    </w:p>
    <w:p>
      <w:r>
        <w:t>the attentiveness of the mind to the higher alignment.</w:t>
      </w:r>
    </w:p>
    <w:p>
      <w:r>
        <w:t>Function as a focal point through which the Ashramic en-</w:t>
      </w:r>
    </w:p>
    <w:p>
      <w:r>
        <w:t>ergies can pour into the body of humanity, and, of course, realizing the transitional nature of the form world itself,</w:t>
      </w:r>
    </w:p>
    <w:p>
      <w:r>
        <w:t>and all that occurs within it—thus maintaining your</w:t>
      </w:r>
    </w:p>
    <w:p>
      <w:r>
        <w:t>emotional stability.</w:t>
      </w:r>
    </w:p>
    <w:p>
      <w:r>
        <w:t>For those of you who can do so, I would suggest that you</w:t>
      </w:r>
    </w:p>
    <w:p>
      <w:r>
        <w:t>leave the city over the weekend. This is not to be consid-ered an order, merely as a suggestion. It does not mean</w:t>
      </w:r>
    </w:p>
    <w:p>
      <w:r>
        <w:t>that you are necessarily in ph ysical danger. However, you</w:t>
      </w:r>
    </w:p>
    <w:p>
      <w:r>
        <w:t>can be of greater service and more easily maintain your</w:t>
      </w:r>
    </w:p>
    <w:p>
      <w:r>
        <w:t>stability if you remove yourself for the next 24 to 48</w:t>
      </w:r>
    </w:p>
    <w:p>
      <w:r>
        <w:t>hours, perhaps longer, from the conflicting energies and forces impacting you within heavily populated areas.</w:t>
      </w:r>
    </w:p>
    <w:p>
      <w:r>
        <w:t>Now the time will come, it must come, when this will con-</w:t>
      </w:r>
    </w:p>
    <w:p>
      <w:r>
        <w:t>stitute the major test of the group, and the greatest crisis</w:t>
      </w:r>
    </w:p>
    <w:p>
      <w:r>
        <w:t>of its life because this is the conflict in the world today—</w:t>
      </w:r>
    </w:p>
    <w:p>
      <w:r>
        <w:t>between the forces of materialism and the light forces of the White Lodge. So when this does come, regardless of</w:t>
      </w:r>
    </w:p>
    <w:p>
      <w:r>
        <w:t>1 On January 3, 1961, President Eisenhower severed U.S. diplomatic</w:t>
      </w:r>
    </w:p>
    <w:p>
      <w:r>
        <w:t>relations with Cuba. This led to the U.S. backed invasion of Cuba at</w:t>
      </w:r>
    </w:p>
    <w:p>
      <w:r>
        <w:t>the Bay of Pigs on April 17, 1961, an d then to the Cuban Missile Crisis</w:t>
      </w:r>
    </w:p>
    <w:p>
      <w:r>
        <w:t>in October 1962 (during which the So viet Union and the United States</w:t>
      </w:r>
    </w:p>
    <w:p>
      <w:r>
        <w:t>came to the brink of nuclear conflict).</w:t>
      </w:r>
    </w:p>
    <w:p>
      <w:r>
        <w:t>Alert</w:t>
      </w:r>
    </w:p>
    <w:p>
      <w:r>
        <w:t>22 the development you have achieved, it will be the greatest</w:t>
      </w:r>
    </w:p>
    <w:p>
      <w:r>
        <w:t>test and the greatest crisis in the life of the group. Now I</w:t>
      </w:r>
    </w:p>
    <w:p>
      <w:r>
        <w:t>would not invoke this be fore its natural time.</w:t>
      </w:r>
    </w:p>
    <w:p>
      <w:r>
        <w:t>Naturally, during the period of transition, when the ener-</w:t>
      </w:r>
    </w:p>
    <w:p>
      <w:r>
        <w:t>gies are shifting from the sacral center to the throat cen-</w:t>
      </w:r>
    </w:p>
    <w:p>
      <w:r>
        <w:t>ter, when the consciousness is shifting from the solar plexus center to the heart, and from the heart into the</w:t>
      </w:r>
    </w:p>
    <w:p>
      <w:r>
        <w:t>head, a great deal of upheaval takes place within the con-</w:t>
      </w:r>
    </w:p>
    <w:p>
      <w:r>
        <w:t>sciousness itself. The old forms which it has known are</w:t>
      </w:r>
    </w:p>
    <w:p>
      <w:r>
        <w:t>shattered—broken. New forms with which it is not yet</w:t>
      </w:r>
    </w:p>
    <w:p>
      <w:r>
        <w:t>familiar are created. New frequencies, ideas, and con-cepts, are constantly making an impact and the con-</w:t>
      </w:r>
    </w:p>
    <w:p>
      <w:r>
        <w:t>sciousness is torn between that which it knows, that</w:t>
      </w:r>
    </w:p>
    <w:p>
      <w:r>
        <w:t>which it has established as a way of life over a long period</w:t>
      </w:r>
    </w:p>
    <w:p>
      <w:r>
        <w:t>of time, and that which is new. Therefore, we find in the</w:t>
      </w:r>
    </w:p>
    <w:p>
      <w:r>
        <w:t>life, in the instrument, tremendous upheavals, particu-larly in the love life, sex, etc. This is a natural result of</w:t>
      </w:r>
    </w:p>
    <w:p>
      <w:r>
        <w:t>the evolutionary process and the shift of energy and con-</w:t>
      </w:r>
    </w:p>
    <w:p>
      <w:r>
        <w:t>sciousness from one polarization to another.</w:t>
      </w:r>
    </w:p>
    <w:p>
      <w:r>
        <w:t>2</w:t>
      </w:r>
    </w:p>
    <w:p>
      <w:r>
        <w:t>In regard to the possibility of outbreak of war, all disci-</w:t>
      </w:r>
    </w:p>
    <w:p>
      <w:r>
        <w:t>ples wherever they are f unctioning—within whatever</w:t>
      </w:r>
    </w:p>
    <w:p>
      <w:r>
        <w:t>Ashram—unless there is some intervening reason—will</w:t>
      </w:r>
    </w:p>
    <w:p>
      <w:r>
        <w:t>receive adequate warning and definite instruction as to</w:t>
      </w:r>
    </w:p>
    <w:p>
      <w:r>
        <w:t>how and where they should proceed. In preparation for this, should the occasion arise, it would be wise for all</w:t>
      </w:r>
    </w:p>
    <w:p>
      <w:r>
        <w:t>disciples, insofar as it is possible to them, to establish a</w:t>
      </w:r>
    </w:p>
    <w:p>
      <w:r>
        <w:t>certain amount of readiness, to free themselves insofar as</w:t>
      </w:r>
    </w:p>
    <w:p>
      <w:r>
        <w:t>is possible from imprisoning conditions and circum-</w:t>
      </w:r>
    </w:p>
    <w:p>
      <w:r>
        <w:t>stances—to achieve as unencumbered a condition as is possible. In the event that the crisis deepens and the</w:t>
      </w:r>
    </w:p>
    <w:p>
      <w:r>
        <w:t>situation appears, it may be suggested that those of you</w:t>
      </w:r>
    </w:p>
    <w:p>
      <w:r>
        <w:t>able and willing to do so move into another area. This will</w:t>
      </w:r>
    </w:p>
    <w:p>
      <w:r>
        <w:t>2 See also: “Sex and The Disciple”</w:t>
      </w:r>
    </w:p>
    <w:p>
      <w:r>
        <w:t>Alert</w:t>
      </w:r>
    </w:p>
    <w:p>
      <w:r>
        <w:t>23 not necessarily mean that a war is inevitable—only that</w:t>
      </w:r>
    </w:p>
    <w:p>
      <w:r>
        <w:t>certain precautions are considered necessary and that</w:t>
      </w:r>
    </w:p>
    <w:p>
      <w:r>
        <w:t>work can go forward more ea sily and without the possibil-</w:t>
      </w:r>
    </w:p>
    <w:p>
      <w:r>
        <w:t>ity of interruption. It is possible that you would be asked</w:t>
      </w:r>
    </w:p>
    <w:p>
      <w:r>
        <w:t>to scatter into small communi ties within the inland or</w:t>
      </w:r>
    </w:p>
    <w:p>
      <w:r>
        <w:t>central United States or Canada, etc., or that you will be asked to settle yourselves in groups—large groups—or</w:t>
      </w:r>
    </w:p>
    <w:p>
      <w:r>
        <w:t>even in one group. These will be determined by conditions</w:t>
      </w:r>
    </w:p>
    <w:p>
      <w:r>
        <w:t>at the time, but it is of importance that you realize that</w:t>
      </w:r>
    </w:p>
    <w:p>
      <w:r>
        <w:t>such suggestions may be given to you. They will not in</w:t>
      </w:r>
    </w:p>
    <w:p>
      <w:r>
        <w:t>any way come to you as orders. You are always free to make your own decision, regardless of whatever sugges-</w:t>
      </w:r>
    </w:p>
    <w:p>
      <w:r>
        <w:t>tion may be projected—to utilize your own discrimination</w:t>
      </w:r>
    </w:p>
    <w:p>
      <w:r>
        <w:t>as well as your intuition. But realize that it could happen.</w:t>
      </w:r>
    </w:p>
    <w:p>
      <w:r>
        <w:t>Prepare yourselves and do not panic should it be necessary.</w:t>
      </w:r>
    </w:p>
    <w:p>
      <w:r>
        <w:t>This is a period wherein the disciples within the world</w:t>
      </w:r>
    </w:p>
    <w:p>
      <w:r>
        <w:t>are being called upon to serve humanity—to rise above</w:t>
      </w:r>
    </w:p>
    <w:p>
      <w:r>
        <w:t>their own personal problems and considerations, even the</w:t>
      </w:r>
    </w:p>
    <w:p>
      <w:r>
        <w:t>problem of their own growth and development—in order to serve where they are and with what they have.</w:t>
      </w:r>
    </w:p>
    <w:p>
      <w:r>
        <w:t>As far as the outer world of affairs is concerned, you</w:t>
      </w:r>
    </w:p>
    <w:p>
      <w:r>
        <w:t>would not receive warning. Should decisions begin to</w:t>
      </w:r>
    </w:p>
    <w:p>
      <w:r>
        <w:t>form within the consciousness of world leaders, which in-</w:t>
      </w:r>
    </w:p>
    <w:p>
      <w:r>
        <w:t>dicate to us that war is inevitable without or unless cer-tain changes or corrections are made, then suggestions</w:t>
      </w:r>
    </w:p>
    <w:p>
      <w:r>
        <w:t>are indicated as being the wise choice for the group sur-</w:t>
      </w:r>
    </w:p>
    <w:p>
      <w:r>
        <w:t>vival at that particular time. This is why I ask you to be</w:t>
      </w:r>
    </w:p>
    <w:p>
      <w:r>
        <w:t>in readiness.</w:t>
      </w:r>
    </w:p>
    <w:p>
      <w:r>
        <w:t>You realize the Hierarchy is in a difficult position. We</w:t>
      </w:r>
    </w:p>
    <w:p>
      <w:r>
        <w:t>cannot determine the path that humanity will take. If we</w:t>
      </w:r>
    </w:p>
    <w:p>
      <w:r>
        <w:t>attempt to predict one way or another before the decision</w:t>
      </w:r>
    </w:p>
    <w:p>
      <w:r>
        <w:t>is formed within the consciousness of humanity, we would</w:t>
      </w:r>
    </w:p>
    <w:p>
      <w:r>
        <w:t>be influencing. Every disciple, then, who is living in a</w:t>
      </w:r>
    </w:p>
    <w:p>
      <w:r>
        <w:t>Alert</w:t>
      </w:r>
    </w:p>
    <w:p>
      <w:r>
        <w:t>24 heavily populated area, particular in Southern California,</w:t>
      </w:r>
    </w:p>
    <w:p>
      <w:r>
        <w:t>and the heavily populated cities of the East coast, should</w:t>
      </w:r>
    </w:p>
    <w:p>
      <w:r>
        <w:t>have in readiness or preparation a means of transporta-</w:t>
      </w:r>
    </w:p>
    <w:p>
      <w:r>
        <w:t>tion (whether it be automobile or enough money for plane</w:t>
      </w:r>
    </w:p>
    <w:p>
      <w:r>
        <w:t>fare for instance), should he get a quick notice. This does</w:t>
      </w:r>
    </w:p>
    <w:p>
      <w:r>
        <w:t>not mean that it will ever come  to that. There should be</w:t>
      </w:r>
    </w:p>
    <w:p>
      <w:r>
        <w:t>this much preparation—that every disciple could take</w:t>
      </w:r>
    </w:p>
    <w:p>
      <w:r>
        <w:t>care of himself, and possibly another—should it be neces-</w:t>
      </w:r>
    </w:p>
    <w:p>
      <w:r>
        <w:t>sary to project such a warning.</w:t>
      </w:r>
    </w:p>
    <w:p>
      <w:r>
        <w:t>Utilize your own discrimination in discussing it with</w:t>
      </w:r>
    </w:p>
    <w:p>
      <w:r>
        <w:t>other members of your family according to your knowl-edge of them. It is important that this information be</w:t>
      </w:r>
    </w:p>
    <w:p>
      <w:r>
        <w:t>very carefully guarded by the group receiving it, and that</w:t>
      </w:r>
    </w:p>
    <w:p>
      <w:r>
        <w:t>it not be permitted to give rise to emotional reactions</w:t>
      </w:r>
    </w:p>
    <w:p>
      <w:r>
        <w:t>within the group—that it not give rise to undue alarm or</w:t>
      </w:r>
    </w:p>
    <w:p>
      <w:r>
        <w:t>concern. If it is necessary to work with fear or any emo-tional negativity, then try to realize the advantage which</w:t>
      </w:r>
    </w:p>
    <w:p>
      <w:r>
        <w:t>you have, to realize that you are being cared for (if I may</w:t>
      </w:r>
    </w:p>
    <w:p>
      <w:r>
        <w:t>bring it to that) and to pull down into your instrumental-ity from the Ashramic center that synthesis of light, love,</w:t>
      </w:r>
    </w:p>
    <w:p>
      <w:r>
        <w:t>and power which washes out—eliminates—fear.</w:t>
      </w:r>
    </w:p>
    <w:p>
      <w:r>
        <w:t>Any group unit anywhere in the world who becomes hys-</w:t>
      </w:r>
    </w:p>
    <w:p>
      <w:r>
        <w:t>terical will no longer be of any service whatsoever. They</w:t>
      </w:r>
    </w:p>
    <w:p>
      <w:r>
        <w:t>simply become a part of that humanity which must be served by the disciples.</w:t>
      </w:r>
    </w:p>
    <w:p>
      <w:r>
        <w:t>Any of you who feel so inclined, unless your function is</w:t>
      </w:r>
    </w:p>
    <w:p>
      <w:r>
        <w:t>important in your area, to move into the central United</w:t>
      </w:r>
    </w:p>
    <w:p>
      <w:r>
        <w:t>States in a small community (not a large one), maintain-</w:t>
      </w:r>
    </w:p>
    <w:p>
      <w:r>
        <w:t>ing the group relationship—carrying out the service activ-ity through the group meditations—it would not be at all</w:t>
      </w:r>
    </w:p>
    <w:p>
      <w:r>
        <w:t>premature or amiss to do so.</w:t>
      </w:r>
    </w:p>
    <w:p>
      <w:r>
        <w:t>Were the group economy under a better control, the group</w:t>
      </w:r>
    </w:p>
    <w:p>
      <w:r>
        <w:t>Alert</w:t>
      </w:r>
    </w:p>
    <w:p>
      <w:r>
        <w:t>25 could move inland and establish its activity and its center</w:t>
      </w:r>
    </w:p>
    <w:p>
      <w:r>
        <w:t>from an inland headquarters in a small community</w:t>
      </w:r>
    </w:p>
    <w:p>
      <w:r>
        <w:t>within the central United States. To establish economic</w:t>
      </w:r>
    </w:p>
    <w:p>
      <w:r>
        <w:t>control—now this does not mean the acquiring of money,</w:t>
      </w:r>
    </w:p>
    <w:p>
      <w:r>
        <w:t>but economic control—this is important.</w:t>
      </w:r>
    </w:p>
    <w:p>
      <w:r>
        <w:t>In some areas there is a growing realization of the situa-</w:t>
      </w:r>
    </w:p>
    <w:p>
      <w:r>
        <w:t>tion. In some areas there is a lack of that realization</w:t>
      </w:r>
    </w:p>
    <w:p>
      <w:r>
        <w:t>through a misevaluation of certain areas of human con-</w:t>
      </w:r>
    </w:p>
    <w:p>
      <w:r>
        <w:t>sciousness. In other words, the whole picture is not seen by</w:t>
      </w:r>
    </w:p>
    <w:p>
      <w:r>
        <w:t>those in positions of responsibility. Some are aware of the</w:t>
      </w:r>
    </w:p>
    <w:p>
      <w:r>
        <w:t>very critical conditions which ex ist now in all instances; the</w:t>
      </w:r>
    </w:p>
    <w:p>
      <w:r>
        <w:t>speed, or the buildup of the existing crisis is unexpected.</w:t>
      </w:r>
    </w:p>
    <w:p>
      <w:r>
        <w:t>We are working through disciples in all parts of the world</w:t>
      </w:r>
    </w:p>
    <w:p>
      <w:r>
        <w:t>to maintain control of the fo rces of conflict, yet that con-</w:t>
      </w:r>
    </w:p>
    <w:p>
      <w:r>
        <w:t>trol is very unsteady. We are not at all certain that it can</w:t>
      </w:r>
    </w:p>
    <w:p>
      <w:r>
        <w:t>be maintained.</w:t>
      </w:r>
    </w:p>
    <w:p>
      <w:r>
        <w:t>Should it occur, and if you have established a center of</w:t>
      </w:r>
    </w:p>
    <w:p>
      <w:r>
        <w:t>activity, a focus of activity, within an area where protec-</w:t>
      </w:r>
    </w:p>
    <w:p>
      <w:r>
        <w:t>tion will be possible, then you would, of course, be of greater service in the event of such an occurrence. If this</w:t>
      </w:r>
    </w:p>
    <w:p>
      <w:r>
        <w:t>is not possible—if it has not been done—then the greater</w:t>
      </w:r>
    </w:p>
    <w:p>
      <w:r>
        <w:t>expenditure of energy as far as you are concerned, will</w:t>
      </w:r>
    </w:p>
    <w:p>
      <w:r>
        <w:t>have to be in your protection. Should you be in an area</w:t>
      </w:r>
    </w:p>
    <w:p>
      <w:r>
        <w:t>such as Southern California, you could not be protected.</w:t>
      </w:r>
    </w:p>
    <w:p>
      <w:r>
        <w:t>I will be very frank with you. In the Los Angeles area,</w:t>
      </w:r>
    </w:p>
    <w:p>
      <w:r>
        <w:t>should there be such a manifestation, it will not only be</w:t>
      </w:r>
    </w:p>
    <w:p>
      <w:r>
        <w:t>the danger which comes from warfare. The conflict trans-</w:t>
      </w:r>
    </w:p>
    <w:p>
      <w:r>
        <w:t>ferring itself into the elemental forces of this area would</w:t>
      </w:r>
    </w:p>
    <w:p>
      <w:r>
        <w:t>produce disaster, complete cataclysm.</w:t>
      </w:r>
    </w:p>
    <w:p>
      <w:r>
        <w:t>Even if part of the group could make such a move, prepar-</w:t>
      </w:r>
    </w:p>
    <w:p>
      <w:r>
        <w:t>ing for other members of the group—even the beginning</w:t>
      </w:r>
    </w:p>
    <w:p>
      <w:r>
        <w:t>Alert</w:t>
      </w:r>
    </w:p>
    <w:p>
      <w:r>
        <w:t>26 of such a transition would be in itself, beneficial. This</w:t>
      </w:r>
    </w:p>
    <w:p>
      <w:r>
        <w:t>would help if some of the group membership could make</w:t>
      </w:r>
    </w:p>
    <w:p>
      <w:r>
        <w:t>the move, preparing the way for others. It would require</w:t>
      </w:r>
    </w:p>
    <w:p>
      <w:r>
        <w:t>at least a focus of seven, no less than seven, because there</w:t>
      </w:r>
    </w:p>
    <w:p>
      <w:r>
        <w:t>would be opposition to such a precautionary measure</w:t>
      </w:r>
    </w:p>
    <w:p>
      <w:r>
        <w:t>which could not be met by a group less than seven, or a focus of less than seven individuals. Now this means</w:t>
      </w:r>
    </w:p>
    <w:p>
      <w:r>
        <w:t>seven disciples—I am not including families—but seven</w:t>
      </w:r>
    </w:p>
    <w:p>
      <w:r>
        <w:t>functioning disciples within the group.</w:t>
      </w:r>
    </w:p>
    <w:p>
      <w:r>
        <w:t>If the move were begun at this time, I would suggest at</w:t>
      </w:r>
    </w:p>
    <w:p>
      <w:r>
        <w:t>this time the establishing of a center, actually a group headquarters activity, in the central United States, in a</w:t>
      </w:r>
    </w:p>
    <w:p>
      <w:r>
        <w:t>small community. From here, then, should it become nec-</w:t>
      </w:r>
    </w:p>
    <w:p>
      <w:r>
        <w:t>essary for disciples to scatter,  it could be easily achieved.</w:t>
      </w:r>
    </w:p>
    <w:p>
      <w:r>
        <w:t>The smaller the community, where you could manage to</w:t>
      </w:r>
    </w:p>
    <w:p>
      <w:r>
        <w:t>maintain your own living, your own economy, the better.</w:t>
      </w:r>
    </w:p>
    <w:p>
      <w:r>
        <w:t>If the majority of the group membership considered such</w:t>
      </w:r>
    </w:p>
    <w:p>
      <w:r>
        <w:t>a move now as not only within the realm of possibility,</w:t>
      </w:r>
    </w:p>
    <w:p>
      <w:r>
        <w:t>but as something that it could and would do, if the group were able to do such a thing without fear—with joy, with</w:t>
      </w:r>
    </w:p>
    <w:p>
      <w:r>
        <w:t>enthusiasm—then I would consider this to be apropos,</w:t>
      </w:r>
    </w:p>
    <w:p>
      <w:r>
        <w:t>and you would most certainly have my approval. The</w:t>
      </w:r>
    </w:p>
    <w:p>
      <w:r>
        <w:t>main point is to keep the group intact, capable of func-</w:t>
      </w:r>
    </w:p>
    <w:p>
      <w:r>
        <w:t>tioning. If such a move in itself would prove too much for group integration, then I could not approve.</w:t>
      </w:r>
    </w:p>
    <w:p>
      <w:r>
        <w:t>You realize that the United States is changing admini-</w:t>
      </w:r>
    </w:p>
    <w:p>
      <w:r>
        <w:t>stration very shortly. It would be wise to at least be in</w:t>
      </w:r>
    </w:p>
    <w:p>
      <w:r>
        <w:t>readiness to make such a move at that time. This does</w:t>
      </w:r>
    </w:p>
    <w:p>
      <w:r>
        <w:t>not mean it will be absolutely necessary, but it would be important, it would be wise should it become necessary.</w:t>
      </w:r>
    </w:p>
    <w:p>
      <w:r>
        <w:t>Now that I have projected this instruction, I am going to</w:t>
      </w:r>
    </w:p>
    <w:p>
      <w:r>
        <w:t>Alerts</w:t>
      </w:r>
    </w:p>
    <w:p>
      <w:r>
        <w:t>27 ask you to take it in stride. Do whatever you consider</w:t>
      </w:r>
    </w:p>
    <w:p>
      <w:r>
        <w:t>possible and wise, utilize your discrimination, and what-</w:t>
      </w:r>
    </w:p>
    <w:p>
      <w:r>
        <w:t>ever you do, let it be done without emotional excitement</w:t>
      </w:r>
    </w:p>
    <w:p>
      <w:r>
        <w:t>or reaction. Proceed from a positive focus, establish and</w:t>
      </w:r>
    </w:p>
    <w:p>
      <w:r>
        <w:t>maintain a center of stability.3</w:t>
      </w:r>
    </w:p>
    <w:p>
      <w:r>
        <w:t>My Peace Is With You</w:t>
      </w:r>
    </w:p>
    <w:p>
      <w:r>
        <w:t>Alerts</w:t>
      </w:r>
    </w:p>
    <w:p>
      <w:r>
        <w:t>Information of a general nature, which is specifically re-</w:t>
      </w:r>
    </w:p>
    <w:p>
      <w:r>
        <w:t>lated to the life and affairs of humanity as a whole,</w:t>
      </w:r>
    </w:p>
    <w:p>
      <w:r>
        <w:t>and/or to the life and affairs, the service activities of dis-</w:t>
      </w:r>
    </w:p>
    <w:p>
      <w:r>
        <w:t>ciples as a whole, can and will be projected from time to time as it is deemed wise to do so. That is, at those times</w:t>
      </w:r>
    </w:p>
    <w:p>
      <w:r>
        <w:t>when such instruction—if acted upon by disciples—can be</w:t>
      </w:r>
    </w:p>
    <w:p>
      <w:r>
        <w:t>of benefit to the whole of humanity.</w:t>
      </w:r>
    </w:p>
    <w:p>
      <w:r>
        <w:t>This is in the nature of information; information will not</w:t>
      </w:r>
    </w:p>
    <w:p>
      <w:r>
        <w:t>tell any individual what to do. In other words, informa-tion is given of a general nature which relates to human-</w:t>
      </w:r>
    </w:p>
    <w:p>
      <w:r>
        <w:t>ity or the group in a specific time and place—information</w:t>
      </w:r>
    </w:p>
    <w:p>
      <w:r>
        <w:t>which you as disciples are free to act upon according to</w:t>
      </w:r>
    </w:p>
    <w:p>
      <w:r>
        <w:t>your own free will and choice. Therefore the “alert” is in</w:t>
      </w:r>
    </w:p>
    <w:p>
      <w:r>
        <w:t>this general category. You ar e simply being given infor-</w:t>
      </w:r>
    </w:p>
    <w:p>
      <w:r>
        <w:t>mation as to developments which are taking place within</w:t>
      </w:r>
    </w:p>
    <w:p>
      <w:r>
        <w:t>the whole body of humanity—information which you may</w:t>
      </w:r>
    </w:p>
    <w:p>
      <w:r>
        <w:t>act upon according to your own choices.</w:t>
      </w:r>
    </w:p>
    <w:p>
      <w:r>
        <w:t>This, and other information of this nature, may be given</w:t>
      </w:r>
    </w:p>
    <w:p>
      <w:r>
        <w:t>a s  i t  i s  d e e m e d  w i s e  o r  n e cessary for the betterment of</w:t>
      </w:r>
    </w:p>
    <w:p>
      <w:r>
        <w:t>humanity.</w:t>
      </w:r>
    </w:p>
    <w:p>
      <w:r>
        <w:t>3 Much of the group personnel did mo ve to the central U.S. at this</w:t>
      </w:r>
    </w:p>
    <w:p>
      <w:r>
        <w:t>time, to a small town in Colorado, but were purportedly unable to es-</w:t>
      </w:r>
    </w:p>
    <w:p>
      <w:r>
        <w:t>tablish their economy or remain integrated.</w:t>
      </w:r>
    </w:p>
    <w:p>
      <w:r>
        <w:t>Alignment</w:t>
      </w:r>
    </w:p>
    <w:p>
      <w:r>
        <w:t>28 Alignment</w:t>
      </w:r>
    </w:p>
    <w:p>
      <w:r>
        <w:t>We will discuss the Soul, mind, and brain alignment: its</w:t>
      </w:r>
    </w:p>
    <w:p>
      <w:r>
        <w:t>purpose, its immediate goal and its practicality in the</w:t>
      </w:r>
    </w:p>
    <w:p>
      <w:r>
        <w:t>world of human affairs.</w:t>
      </w:r>
    </w:p>
    <w:p>
      <w:r>
        <w:t>First, let us consider the purpose of such an alignment.</w:t>
      </w:r>
    </w:p>
    <w:p>
      <w:r>
        <w:t>The overall purpose or the motivating impulse for the es-tablishment of a Soul, mind, and brain alignment within</w:t>
      </w:r>
    </w:p>
    <w:p>
      <w:r>
        <w:t>any one individual is the Soul incarnation into the three</w:t>
      </w:r>
    </w:p>
    <w:p>
      <w:r>
        <w:t>worlds of human endeavor. That is, that via this align-</w:t>
      </w:r>
    </w:p>
    <w:p>
      <w:r>
        <w:t>ment, the Soul can finally incarnate in full waking con-</w:t>
      </w:r>
    </w:p>
    <w:p>
      <w:r>
        <w:t>sciousness into the physical brain of its physical instru-ment. It is, then, after such an incarnation, in final con-</w:t>
      </w:r>
    </w:p>
    <w:p>
      <w:r>
        <w:t>trol of its instrument and the whole consciousness is</w:t>
      </w:r>
    </w:p>
    <w:p>
      <w:r>
        <w:t>functioning in the Fifth Kingdom in nature.</w:t>
      </w:r>
    </w:p>
    <w:p>
      <w:r>
        <w:t>Naturally, this takes many incarnations to complete,</w:t>
      </w:r>
    </w:p>
    <w:p>
      <w:r>
        <w:t>even after the alignment has been established. That is why we refer to this as the purpose of Soul, mind, and</w:t>
      </w:r>
    </w:p>
    <w:p>
      <w:r>
        <w:t>brain alignment.</w:t>
      </w:r>
    </w:p>
    <w:p>
      <w:r>
        <w:t>Now, we shall come to the immediate goal, insofar as the</w:t>
      </w:r>
    </w:p>
    <w:p>
      <w:r>
        <w:t>present incarnation is concerned. The consciousness</w:t>
      </w:r>
    </w:p>
    <w:p>
      <w:r>
        <w:t>which is focused in the brain, which refers to itself as “I”, is an extension or projection, if you wish to call it that, of</w:t>
      </w:r>
    </w:p>
    <w:p>
      <w:r>
        <w:t>the Soul itself. That which thinks of itself as “I”, which</w:t>
      </w:r>
    </w:p>
    <w:p>
      <w:r>
        <w:t>has identified itself with its instrument, is in truth but an</w:t>
      </w:r>
    </w:p>
    <w:p>
      <w:r>
        <w:t>expansion of the Spiritual Soul consciousness.</w:t>
      </w:r>
    </w:p>
    <w:p>
      <w:r>
        <w:t>It has first to awaken to the fact that there is such a</w:t>
      </w:r>
    </w:p>
    <w:p>
      <w:r>
        <w:t>thing as a Spiritual Soul—that it has a direct relation-</w:t>
      </w:r>
    </w:p>
    <w:p>
      <w:r>
        <w:t>ship to that Spiritual Soul—so that there is a sense of</w:t>
      </w:r>
    </w:p>
    <w:p>
      <w:r>
        <w:t>duality created in the identification awareness of the per-sonality consciousness. It identifies the Spiritual Soul as</w:t>
      </w:r>
    </w:p>
    <w:p>
      <w:r>
        <w:t>its higher self and itself (personality consciousness) as</w:t>
      </w:r>
    </w:p>
    <w:p>
      <w:r>
        <w:t>Alignment</w:t>
      </w:r>
    </w:p>
    <w:p>
      <w:r>
        <w:t>29 the lower self. In aspiration, then, the personality con-</w:t>
      </w:r>
    </w:p>
    <w:p>
      <w:r>
        <w:t>sciousness seeks to contact the Soul: to become aware of</w:t>
      </w:r>
    </w:p>
    <w:p>
      <w:r>
        <w:t>the fact of its existence, not only in theory, but in the</w:t>
      </w:r>
    </w:p>
    <w:p>
      <w:r>
        <w:t>realm of experience—to experience via contact the actual-</w:t>
      </w:r>
    </w:p>
    <w:p>
      <w:r>
        <w:t>ity of the Soul.</w:t>
      </w:r>
    </w:p>
    <w:p>
      <w:r>
        <w:t>The first objective of the Soul, mind, and brain alignment</w:t>
      </w:r>
    </w:p>
    <w:p>
      <w:r>
        <w:t>is to provide this experience for the personality con-</w:t>
      </w:r>
    </w:p>
    <w:p>
      <w:r>
        <w:t>sciousness during the present incarnation. That is an</w:t>
      </w:r>
    </w:p>
    <w:p>
      <w:r>
        <w:t>immediate objective. He knows that the personality con-</w:t>
      </w:r>
    </w:p>
    <w:p>
      <w:r>
        <w:t>sciousness must experience the reality of the Soul via</w:t>
      </w:r>
    </w:p>
    <w:p>
      <w:r>
        <w:t>contact, if the theory of the higher consciousness is to be translated into a fact in nature, that only such an experi-</w:t>
      </w:r>
    </w:p>
    <w:p>
      <w:r>
        <w:t>ence will provide the personality with sufficient impetus</w:t>
      </w:r>
    </w:p>
    <w:p>
      <w:r>
        <w:t>to undergo the necessary disciplines to achieve a final un-</w:t>
      </w:r>
    </w:p>
    <w:p>
      <w:r>
        <w:t>ion with that Soul.</w:t>
      </w:r>
    </w:p>
    <w:p>
      <w:r>
        <w:t>As he studies The Nature of The Soul  series for the first</w:t>
      </w:r>
    </w:p>
    <w:p>
      <w:r>
        <w:t>time, it is with this immediate objective in mind: that he</w:t>
      </w:r>
    </w:p>
    <w:p>
      <w:r>
        <w:t>will establish in the mind, which is focused in the brain</w:t>
      </w:r>
    </w:p>
    <w:p>
      <w:r>
        <w:t>consciousness, the fact of the Soul to such a degree that a</w:t>
      </w:r>
    </w:p>
    <w:p>
      <w:r>
        <w:t>temporary but automatic alig nment can be established</w:t>
      </w:r>
    </w:p>
    <w:p>
      <w:r>
        <w:t>between the brain consciousness and the Soul via the concept of the Soul which is held in mind.</w:t>
      </w:r>
    </w:p>
    <w:p>
      <w:r>
        <w:t>You understand that such an alignment is an involuntary</w:t>
      </w:r>
    </w:p>
    <w:p>
      <w:r>
        <w:t>one. This alignment is a non- technical one. It is estab-</w:t>
      </w:r>
    </w:p>
    <w:p>
      <w:r>
        <w:t>lished via a concept rather than via a plan of action which</w:t>
      </w:r>
    </w:p>
    <w:p>
      <w:r>
        <w:t>is carried out by the student himself. I would have you note very carefully this differentiation for it is vitally im-</w:t>
      </w:r>
    </w:p>
    <w:p>
      <w:r>
        <w:t>portant.</w:t>
      </w:r>
    </w:p>
    <w:p>
      <w:r>
        <w:t>He transfers into the brain consciousness the concept of</w:t>
      </w:r>
    </w:p>
    <w:p>
      <w:r>
        <w:t>the Soul. At the same time, he receives with that concept</w:t>
      </w:r>
    </w:p>
    <w:p>
      <w:r>
        <w:t>a tremendous quantity and quality of energy. This energy is a vital, living force which gives life to the concept itself,</w:t>
      </w:r>
    </w:p>
    <w:p>
      <w:r>
        <w:t>Alignment</w:t>
      </w:r>
    </w:p>
    <w:p>
      <w:r>
        <w:t>30 so that for a period of time there is within the mind (the</w:t>
      </w:r>
    </w:p>
    <w:p>
      <w:r>
        <w:t>mind that is focused in the brain) a living concept which</w:t>
      </w:r>
    </w:p>
    <w:p>
      <w:r>
        <w:t>can act as a bridge between the brain and the essential</w:t>
      </w:r>
    </w:p>
    <w:p>
      <w:r>
        <w:t>reality of the concept itself.</w:t>
      </w:r>
    </w:p>
    <w:p>
      <w:r>
        <w:t>However, he has but a short period of time in which to</w:t>
      </w:r>
    </w:p>
    <w:p>
      <w:r>
        <w:t>work; for if the concept is not able to accomplish its work, it will die as a result of the student ’s own frustration. He</w:t>
      </w:r>
    </w:p>
    <w:p>
      <w:r>
        <w:t>knows that the first experience which occurs as the result</w:t>
      </w:r>
    </w:p>
    <w:p>
      <w:r>
        <w:t>of the work which he has done will usually be a manifes-</w:t>
      </w:r>
    </w:p>
    <w:p>
      <w:r>
        <w:t>tation of glamour, that it will not be truth in its final</w:t>
      </w:r>
    </w:p>
    <w:p>
      <w:r>
        <w:t>sense. It is most important that you realize this, for it will be an experience of the astral nature. It will be the astral</w:t>
      </w:r>
    </w:p>
    <w:p>
      <w:r>
        <w:t>nature which will respond to the experience, weaving very</w:t>
      </w:r>
    </w:p>
    <w:p>
      <w:r>
        <w:t>often a beautiful picture which it will present to the brain.</w:t>
      </w:r>
    </w:p>
    <w:p>
      <w:r>
        <w:t>He knows this, and he is, therefore, prepared to lift out of</w:t>
      </w:r>
    </w:p>
    <w:p>
      <w:r>
        <w:t>this realm of experience the moment, the moment , my</w:t>
      </w:r>
    </w:p>
    <w:p>
      <w:r>
        <w:t>brothers, that it occurs. The experience itself will provide</w:t>
      </w:r>
    </w:p>
    <w:p>
      <w:r>
        <w:t>impetus for further pursuance of the reality. But if he al-</w:t>
      </w:r>
    </w:p>
    <w:p>
      <w:r>
        <w:t>lows himself to remain in the area, he may then wander</w:t>
      </w:r>
    </w:p>
    <w:p>
      <w:r>
        <w:t>for many lifetimes in astral glamour.</w:t>
      </w:r>
    </w:p>
    <w:p>
      <w:r>
        <w:t>Why is this first contact, th is first experience, one of</w:t>
      </w:r>
    </w:p>
    <w:p>
      <w:r>
        <w:t>glamour? Because it is based on a false premise. The stu-</w:t>
      </w:r>
    </w:p>
    <w:p>
      <w:r>
        <w:t>dent, in his brain consciousness, conceives of the Soul.</w:t>
      </w:r>
    </w:p>
    <w:p>
      <w:r>
        <w:t>T h a t  S o u l  i s  s e p a r a t i v e  i n  i d e n t i t y  f r o m  h i m s e l f .  I t  i s</w:t>
      </w:r>
    </w:p>
    <w:p>
      <w:r>
        <w:t>placed above and beyond himself. His involuntary align-</w:t>
      </w:r>
    </w:p>
    <w:p>
      <w:r>
        <w:t>ment with the Soul via the concept of such a Soul will produce a contact, but that contact will be a result of a</w:t>
      </w:r>
    </w:p>
    <w:p>
      <w:r>
        <w:t>vibratory impact made upon the astral body. Finding its</w:t>
      </w:r>
    </w:p>
    <w:p>
      <w:r>
        <w:t>way through the astral body into the subconscious con-</w:t>
      </w:r>
    </w:p>
    <w:p>
      <w:r>
        <w:t>tent of the consciousness itself; will enter the brain in the</w:t>
      </w:r>
    </w:p>
    <w:p>
      <w:r>
        <w:t>form of words, of pictures, or some similar experience of contact. The form which the co ntact has taken is entirely</w:t>
      </w:r>
    </w:p>
    <w:p>
      <w:r>
        <w:t>one of glamour. For the contact, in the first place, was</w:t>
      </w:r>
    </w:p>
    <w:p>
      <w:r>
        <w:t>Alignment</w:t>
      </w:r>
    </w:p>
    <w:p>
      <w:r>
        <w:t>31 nothing more than a vibratory impact of a stream of en-</w:t>
      </w:r>
    </w:p>
    <w:p>
      <w:r>
        <w:t>ergy focused from the higher frequency range of the Soul</w:t>
      </w:r>
    </w:p>
    <w:p>
      <w:r>
        <w:t>through the mind into that concept held in the brain, into</w:t>
      </w:r>
    </w:p>
    <w:p>
      <w:r>
        <w:t>the astral body, the subconscious, and finally, finally</w:t>
      </w:r>
    </w:p>
    <w:p>
      <w:r>
        <w:t>flashed across the brain awareness.</w:t>
      </w:r>
    </w:p>
    <w:p>
      <w:r>
        <w:t>Here is the danger, and herein is where many groups</w:t>
      </w:r>
    </w:p>
    <w:p>
      <w:r>
        <w:t>never progress from this point. They must maintain the</w:t>
      </w:r>
    </w:p>
    <w:p>
      <w:r>
        <w:t>interest and the aspiration to continue in the pursuance</w:t>
      </w:r>
    </w:p>
    <w:p>
      <w:r>
        <w:t>of the reality. The consciousness must be given some-</w:t>
      </w:r>
    </w:p>
    <w:p>
      <w:r>
        <w:t>thing, even though that something is a distortion (re-</w:t>
      </w:r>
    </w:p>
    <w:p>
      <w:r>
        <w:t>member, the distortion has behind it Truth ), a contact</w:t>
      </w:r>
    </w:p>
    <w:p>
      <w:r>
        <w:t>which was a vibratory impact. But the distortion itself</w:t>
      </w:r>
    </w:p>
    <w:p>
      <w:r>
        <w:t>has swallowed up the truth and the student then sees the Soul in the eyes of his astral body.</w:t>
      </w:r>
    </w:p>
    <w:p>
      <w:r>
        <w:t>He will work, then, to lift the conscious awareness out of</w:t>
      </w:r>
    </w:p>
    <w:p>
      <w:r>
        <w:t>this area of astral experience, into a true mental realiza-tion of the fact of the Soul. This contact which you have</w:t>
      </w:r>
    </w:p>
    <w:p>
      <w:r>
        <w:t>experienced is not reality. Th e form the contact took was</w:t>
      </w:r>
    </w:p>
    <w:p>
      <w:r>
        <w:t>not the entity which you are attempting to reach. The</w:t>
      </w:r>
    </w:p>
    <w:p>
      <w:r>
        <w:t>form was but a means to an end, to let you know that the</w:t>
      </w:r>
    </w:p>
    <w:p>
      <w:r>
        <w:t>Soul is a fact in nature. Now you have experienced that fact, but your experience has been via the emotional na-</w:t>
      </w:r>
    </w:p>
    <w:p>
      <w:r>
        <w:t>ture, which distorts out of proportion the fact of truth.</w:t>
      </w:r>
    </w:p>
    <w:p>
      <w:r>
        <w:t>Now you will detach from that experience. You will turn</w:t>
      </w:r>
    </w:p>
    <w:p>
      <w:r>
        <w:t>your attention to a new method  of contact with the Soul.</w:t>
      </w:r>
    </w:p>
    <w:p>
      <w:r>
        <w:t>Now we will begin our activity up on a more sure foundation.</w:t>
      </w:r>
    </w:p>
    <w:p>
      <w:r>
        <w:t>The Soul is not some super entity which exists above and</w:t>
      </w:r>
    </w:p>
    <w:p>
      <w:r>
        <w:t>outside the consciousness which thinks of itself as “I”.</w:t>
      </w:r>
    </w:p>
    <w:p>
      <w:r>
        <w:t>The little “I” is the Soul in incarnation. He will seek</w:t>
      </w:r>
    </w:p>
    <w:p>
      <w:r>
        <w:t>through every means which he knows to unveil the Truth</w:t>
      </w:r>
    </w:p>
    <w:p>
      <w:r>
        <w:t>which lies within, within  the consciousness—not without,</w:t>
      </w:r>
    </w:p>
    <w:p>
      <w:r>
        <w:t>but within .</w:t>
      </w:r>
    </w:p>
    <w:p>
      <w:r>
        <w:t>Alignment</w:t>
      </w:r>
    </w:p>
    <w:p>
      <w:r>
        <w:t>32 By this time, if the student is average in his reactions,</w:t>
      </w:r>
    </w:p>
    <w:p>
      <w:r>
        <w:t>there will have been an experience of light within the</w:t>
      </w:r>
    </w:p>
    <w:p>
      <w:r>
        <w:t>consciousness. He will have eith er actually seen light or</w:t>
      </w:r>
    </w:p>
    <w:p>
      <w:r>
        <w:t>sensed light. Then he will use this means to bring about a</w:t>
      </w:r>
    </w:p>
    <w:p>
      <w:r>
        <w:t>more perfect alignment between the Soul, mind, and brain.</w:t>
      </w:r>
    </w:p>
    <w:p>
      <w:r>
        <w:t>He will visualize, at every meeting and before every meet-</w:t>
      </w:r>
    </w:p>
    <w:p>
      <w:r>
        <w:t>ing, the students as radiatory centers of light. He will see</w:t>
      </w:r>
    </w:p>
    <w:p>
      <w:r>
        <w:t>that light radiating out from  its center, passing through</w:t>
      </w:r>
    </w:p>
    <w:p>
      <w:r>
        <w:t>the mind, the brain and the entire environment of the</w:t>
      </w:r>
    </w:p>
    <w:p>
      <w:r>
        <w:t>student. He will receive the concepts within the lessons</w:t>
      </w:r>
    </w:p>
    <w:p>
      <w:r>
        <w:t>into that light. He will see it ; he will project into it; he</w:t>
      </w:r>
    </w:p>
    <w:p>
      <w:r>
        <w:t>will evoke it; he will speak to it; he will love it; he will</w:t>
      </w:r>
    </w:p>
    <w:p>
      <w:r>
        <w:t>think to it. Every act which he  commits will be directed to</w:t>
      </w:r>
    </w:p>
    <w:p>
      <w:r>
        <w:t>this light and that is the factual alignment which he is</w:t>
      </w:r>
    </w:p>
    <w:p>
      <w:r>
        <w:t>establishing, alignment between the Soul, mind, and brain.</w:t>
      </w:r>
    </w:p>
    <w:p>
      <w:r>
        <w:t>Then he will begin to speak in terms of light—the light of</w:t>
      </w:r>
    </w:p>
    <w:p>
      <w:r>
        <w:t>understanding—the light of reality. Every concept which</w:t>
      </w:r>
    </w:p>
    <w:p>
      <w:r>
        <w:t>can be translated into terms of light, which is a radiation</w:t>
      </w:r>
    </w:p>
    <w:p>
      <w:r>
        <w:t>of truth from its center, will be  received by that group of</w:t>
      </w:r>
    </w:p>
    <w:p>
      <w:r>
        <w:t>students, always with the objective in mind of establish-</w:t>
      </w:r>
    </w:p>
    <w:p>
      <w:r>
        <w:t>ing a true contact with the Soul.</w:t>
      </w:r>
    </w:p>
    <w:p>
      <w:r>
        <w:t>As the vibratory frequency of the Soul reaches through</w:t>
      </w:r>
    </w:p>
    <w:p>
      <w:r>
        <w:t>the mind and to the brain, it will change the conscious-</w:t>
      </w:r>
    </w:p>
    <w:p>
      <w:r>
        <w:t>ness seated therein. That consciousness will begin to grasp truth. His sense of values will undergo a vast</w:t>
      </w:r>
    </w:p>
    <w:p>
      <w:r>
        <w:t>change, and his responses will slowly but obviously</w:t>
      </w:r>
    </w:p>
    <w:p>
      <w:r>
        <w:t>change to conform to the change in values.</w:t>
      </w:r>
    </w:p>
    <w:p>
      <w:r>
        <w:t>The entire instrument, the physical instrument will un-</w:t>
      </w:r>
    </w:p>
    <w:p>
      <w:r>
        <w:t>dergo a shift in vibratory frequency so that the aura, the simple physical aura will be of a finer radiance, will bring</w:t>
      </w:r>
    </w:p>
    <w:p>
      <w:r>
        <w:t>with it a new quality which has not heretofore been pre-</w:t>
      </w:r>
    </w:p>
    <w:p>
      <w:r>
        <w:t>sent. So the student has established a contact with the</w:t>
      </w:r>
    </w:p>
    <w:p>
      <w:r>
        <w:t>Alignment</w:t>
      </w:r>
    </w:p>
    <w:p>
      <w:r>
        <w:t>33 highest aspect of his consciousness without realizing that</w:t>
      </w:r>
    </w:p>
    <w:p>
      <w:r>
        <w:t>such a contact is in existence.</w:t>
      </w:r>
    </w:p>
    <w:p>
      <w:r>
        <w:t>When the consciousness can say “I am the Soul” and</w:t>
      </w:r>
    </w:p>
    <w:p>
      <w:r>
        <w:t>know that he is a Son of God, then has true Soul con-</w:t>
      </w:r>
    </w:p>
    <w:p>
      <w:r>
        <w:t>sciousness been made. I would have you think on this for</w:t>
      </w:r>
    </w:p>
    <w:p>
      <w:r>
        <w:t>ofttimes what you seek is but a distortion of what you have already attained.</w:t>
      </w:r>
    </w:p>
    <w:p>
      <w:r>
        <w:t>And now, let us bring this concept of a Soul, mind, and</w:t>
      </w:r>
    </w:p>
    <w:p>
      <w:r>
        <w:t>brain alignment, which finally results in Soul identifica-</w:t>
      </w:r>
    </w:p>
    <w:p>
      <w:r>
        <w:t>tion, into the realm of practical everyday living.</w:t>
      </w:r>
    </w:p>
    <w:p>
      <w:r>
        <w:t>If the concept of the Soul is not of practical use to the</w:t>
      </w:r>
    </w:p>
    <w:p>
      <w:r>
        <w:t>humanity which you seek to serve, it has no place in our</w:t>
      </w:r>
    </w:p>
    <w:p>
      <w:r>
        <w:t>thoughts. So you must know what the Soul is beyond your</w:t>
      </w:r>
    </w:p>
    <w:p>
      <w:r>
        <w:t>definition of it. When you think in truth, when you think</w:t>
      </w:r>
    </w:p>
    <w:p>
      <w:r>
        <w:t>in the highest concepts of which you are aware, you are</w:t>
      </w:r>
    </w:p>
    <w:p>
      <w:r>
        <w:t>thinking within the consciousness of your Soul. Every act which you commit which is impulsed from the heart</w:t>
      </w:r>
    </w:p>
    <w:p>
      <w:r>
        <w:t>which seeks to serve is an act directed from within your</w:t>
      </w:r>
    </w:p>
    <w:p>
      <w:r>
        <w:t>Soul—that which you are.</w:t>
      </w:r>
    </w:p>
    <w:p>
      <w:r>
        <w:t>If you will stop thinking of the Soul as something outside</w:t>
      </w:r>
    </w:p>
    <w:p>
      <w:r>
        <w:t>of, above, beyond yourself and begin to apply that Soul</w:t>
      </w:r>
    </w:p>
    <w:p>
      <w:r>
        <w:t>which you are to the everyday act of living, then will you</w:t>
      </w:r>
    </w:p>
    <w:p>
      <w:r>
        <w:t>demonstrate the practicality of the Soul as the answer</w:t>
      </w:r>
    </w:p>
    <w:p>
      <w:r>
        <w:t>and the only answer to today ’s problems.</w:t>
      </w:r>
    </w:p>
    <w:p>
      <w:r>
        <w:t>Karmic relationships may withhold the student from tak-</w:t>
      </w:r>
    </w:p>
    <w:p>
      <w:r>
        <w:t>ing an active part in a service group. But know in the very beginning of this work with the group that no matter</w:t>
      </w:r>
    </w:p>
    <w:p>
      <w:r>
        <w:t>where each one goes—whether they go back into their</w:t>
      </w:r>
    </w:p>
    <w:p>
      <w:r>
        <w:t>own homes, into their place of business, into their</w:t>
      </w:r>
    </w:p>
    <w:p>
      <w:r>
        <w:t>church—no matter where they go, they will have this one</w:t>
      </w:r>
    </w:p>
    <w:p>
      <w:r>
        <w:t>concept and establish for them a Soul, mind, and brain</w:t>
      </w:r>
    </w:p>
    <w:p>
      <w:r>
        <w:t>Alignment</w:t>
      </w:r>
    </w:p>
    <w:p>
      <w:r>
        <w:t>34 alignment—that all will have become disciples, function-</w:t>
      </w:r>
    </w:p>
    <w:p>
      <w:r>
        <w:t>ing within the body of humanity. And that, again, is the</w:t>
      </w:r>
    </w:p>
    <w:p>
      <w:r>
        <w:t>practical purpose of the service work—to provide the</w:t>
      </w:r>
    </w:p>
    <w:p>
      <w:r>
        <w:t>world with conscious thinking Souls incarnate in physical</w:t>
      </w:r>
    </w:p>
    <w:p>
      <w:r>
        <w:t>bodies.</w:t>
      </w:r>
    </w:p>
    <w:p>
      <w:r>
        <w:t>What about students who only read but do not have the</w:t>
      </w:r>
    </w:p>
    <w:p>
      <w:r>
        <w:t>teaching influence to pass the Soul glamour point? That</w:t>
      </w:r>
    </w:p>
    <w:p>
      <w:r>
        <w:t>is one of the reasons why we are giving so much of our</w:t>
      </w:r>
    </w:p>
    <w:p>
      <w:r>
        <w:t>attention to the group movement. If enough teachers can</w:t>
      </w:r>
    </w:p>
    <w:p>
      <w:r>
        <w:t>be trained to reach a great enough percentage of the</w:t>
      </w:r>
    </w:p>
    <w:p>
      <w:r>
        <w:t>population with their service, then the greatest part of the work for humanity will have been done.</w:t>
      </w:r>
    </w:p>
    <w:p>
      <w:r>
        <w:t>The shift (from the glamour point) can be made in a few</w:t>
      </w:r>
    </w:p>
    <w:p>
      <w:r>
        <w:t>hours or days. Otherwise the student can wander around</w:t>
      </w:r>
    </w:p>
    <w:p>
      <w:r>
        <w:t>and, of course, the experience is pleasant so that he</w:t>
      </w:r>
    </w:p>
    <w:p>
      <w:r>
        <w:t>brings more and more of it to himself and brings greater and greater glamour. He also separates himself even fur-</w:t>
      </w:r>
    </w:p>
    <w:p>
      <w:r>
        <w:t>ther in awareness from the Soul because he continues to</w:t>
      </w:r>
    </w:p>
    <w:p>
      <w:r>
        <w:t>think of it as separate from himself.</w:t>
      </w:r>
    </w:p>
    <w:p>
      <w:r>
        <w:t>When the student tells of his Soul speaking to him in</w:t>
      </w:r>
    </w:p>
    <w:p>
      <w:r>
        <w:t>words, or showing him pictures, or his Soul appearing,</w:t>
      </w:r>
    </w:p>
    <w:p>
      <w:r>
        <w:t>then it is very clear that the student is experiencing an</w:t>
      </w:r>
    </w:p>
    <w:p>
      <w:r>
        <w:t>astral experience. This is true even when the conscious-</w:t>
      </w:r>
    </w:p>
    <w:p>
      <w:r>
        <w:t>ness has experienced the glamour of finding himself fo-cused in a finer, more beautiful and wondrous body; this is</w:t>
      </w:r>
    </w:p>
    <w:p>
      <w:r>
        <w:t>still but an astral experience, for the Soul is consciousness .</w:t>
      </w:r>
    </w:p>
    <w:p>
      <w:r>
        <w:t>I would speak with you regarding some more practical</w:t>
      </w:r>
    </w:p>
    <w:p>
      <w:r>
        <w:t>aspects of meditation than are generally realized in the</w:t>
      </w:r>
    </w:p>
    <w:p>
      <w:r>
        <w:t>consideration of simple meditation technique. Most of you</w:t>
      </w:r>
    </w:p>
    <w:p>
      <w:r>
        <w:t>have practiced that technique su fficiently long for it to</w:t>
      </w:r>
    </w:p>
    <w:p>
      <w:r>
        <w:t>have become a constructive habit. You are now ready to look away from it somewhat  to an expanding concept of</w:t>
      </w:r>
    </w:p>
    <w:p>
      <w:r>
        <w:t>Alignment</w:t>
      </w:r>
    </w:p>
    <w:p>
      <w:r>
        <w:t>35 what meditation actually is in the practical sense of char-</w:t>
      </w:r>
    </w:p>
    <w:p>
      <w:r>
        <w:t>acter building and service.</w:t>
      </w:r>
    </w:p>
    <w:p>
      <w:r>
        <w:t>Let us consider alignment in its practical application to</w:t>
      </w:r>
    </w:p>
    <w:p>
      <w:r>
        <w:t>the daily life and affairs of the aspiring disciple.</w:t>
      </w:r>
    </w:p>
    <w:p>
      <w:r>
        <w:t>Upon opening the eyes from sleep to a new day, you</w:t>
      </w:r>
    </w:p>
    <w:p>
      <w:r>
        <w:t>should by now have established the habit of Soul identifi-cation. The first fact and consideration of wakefulness is</w:t>
      </w:r>
    </w:p>
    <w:p>
      <w:r>
        <w:t>that of being the Conscious Soul Incarnate within the</w:t>
      </w:r>
    </w:p>
    <w:p>
      <w:r>
        <w:t>threefold instrument and in the group sense, within the</w:t>
      </w:r>
    </w:p>
    <w:p>
      <w:r>
        <w:t>body of humanity.</w:t>
      </w:r>
    </w:p>
    <w:p>
      <w:r>
        <w:t>With the eyes open, then, and the instrument active in</w:t>
      </w:r>
    </w:p>
    <w:p>
      <w:r>
        <w:t>the daily routine, alignment is practiced throughout the</w:t>
      </w:r>
    </w:p>
    <w:p>
      <w:r>
        <w:t>waking hours.</w:t>
      </w:r>
    </w:p>
    <w:p>
      <w:r>
        <w:t>The mind and mental body is aligned by the Conscious</w:t>
      </w:r>
    </w:p>
    <w:p>
      <w:r>
        <w:t>Soul Incarnate via his positive control of the thought con-</w:t>
      </w:r>
    </w:p>
    <w:p>
      <w:r>
        <w:t>tent and process. Only those thought-forms which are constructive in their influence upon the rest of the in-</w:t>
      </w:r>
    </w:p>
    <w:p>
      <w:r>
        <w:t>strument are permitted attention. Only those which are</w:t>
      </w:r>
    </w:p>
    <w:p>
      <w:r>
        <w:t>harmonic reflections of or re sponses to the overshadowing</w:t>
      </w:r>
    </w:p>
    <w:p>
      <w:r>
        <w:t>Divine Plan for humanity are contemplated and enter-</w:t>
      </w:r>
    </w:p>
    <w:p>
      <w:r>
        <w:t>tained. The Conscious Soul Incarnate carefully chooses</w:t>
      </w:r>
    </w:p>
    <w:p>
      <w:r>
        <w:t>the ideas, concepts and thought-forms he will permit to</w:t>
      </w:r>
    </w:p>
    <w:p>
      <w:r>
        <w:t>be given life (activity) within his mental body.</w:t>
      </w:r>
    </w:p>
    <w:p>
      <w:r>
        <w:t>This does not mean that the Conscious Soul refuses to</w:t>
      </w:r>
    </w:p>
    <w:p>
      <w:r>
        <w:t>observe the world of thought, which so obviously consti-</w:t>
      </w:r>
    </w:p>
    <w:p>
      <w:r>
        <w:t>tutes man ’s prison of hell and requires the cleansing and</w:t>
      </w:r>
    </w:p>
    <w:p>
      <w:r>
        <w:t>purifying application of the Christ Light before mankind</w:t>
      </w:r>
    </w:p>
    <w:p>
      <w:r>
        <w:t>will be free to manifest the Divine Plan on Earth. It does</w:t>
      </w:r>
    </w:p>
    <w:p>
      <w:r>
        <w:t>mean, however, that he, the Conscious Soul, and there-</w:t>
      </w:r>
    </w:p>
    <w:p>
      <w:r>
        <w:t>fore the conscious server, refuses any part of that total-</w:t>
      </w:r>
    </w:p>
    <w:p>
      <w:r>
        <w:t>darkness entry into his own mental body. He will not add</w:t>
      </w:r>
    </w:p>
    <w:p>
      <w:r>
        <w:t>Alignment</w:t>
      </w:r>
    </w:p>
    <w:p>
      <w:r>
        <w:t>36 to its power and strength, and because he is rendering his</w:t>
      </w:r>
    </w:p>
    <w:p>
      <w:r>
        <w:t>own mental instrument positive  to it, the radiance of the</w:t>
      </w:r>
    </w:p>
    <w:p>
      <w:r>
        <w:t>Christ pours through him to cleanse and purify somewhat</w:t>
      </w:r>
    </w:p>
    <w:p>
      <w:r>
        <w:t>his mental environment.</w:t>
      </w:r>
    </w:p>
    <w:p>
      <w:r>
        <w:t>He exerts the same positive control over his astral body,</w:t>
      </w:r>
    </w:p>
    <w:p>
      <w:r>
        <w:t>carefully choosing to feel the higher, more constructive emotions toward his fellow man and the activity in which</w:t>
      </w:r>
    </w:p>
    <w:p>
      <w:r>
        <w:t>he is engaged. Thus, he pours love and compassion from</w:t>
      </w:r>
    </w:p>
    <w:p>
      <w:r>
        <w:t>the heart of his being through the astral body to manifest</w:t>
      </w:r>
    </w:p>
    <w:p>
      <w:r>
        <w:t>in many unspoken acts of kindness and service as well as</w:t>
      </w:r>
    </w:p>
    <w:p>
      <w:r>
        <w:t>that magnetic quality so characteristic of the true disci-ple. Others are drawn to him to unknowingly receive the</w:t>
      </w:r>
    </w:p>
    <w:p>
      <w:r>
        <w:t>blessing of the Christ through him. He contemplates</w:t>
      </w:r>
    </w:p>
    <w:p>
      <w:r>
        <w:t>beauty rather than ugliness, good rather than evil, mercy</w:t>
      </w:r>
    </w:p>
    <w:p>
      <w:r>
        <w:t>and kindness rather than punishment and hostility. He is</w:t>
      </w:r>
    </w:p>
    <w:p>
      <w:r>
        <w:t>learning to become adept in the use of his astral equip-ment through the practice of continual alignment. At this</w:t>
      </w:r>
    </w:p>
    <w:p>
      <w:r>
        <w:t>point he gradually overcomes the old tendencies toward</w:t>
      </w:r>
    </w:p>
    <w:p>
      <w:r>
        <w:t>depression and futility because his feeling nature is too busy in service to others to center itself upon his own</w:t>
      </w:r>
    </w:p>
    <w:p>
      <w:r>
        <w:t>troubles, real or imagined. Thus, such troubles deflate to</w:t>
      </w:r>
    </w:p>
    <w:p>
      <w:r>
        <w:t>their proper proportion and eventually disappear through</w:t>
      </w:r>
    </w:p>
    <w:p>
      <w:r>
        <w:t>lack of attention.</w:t>
      </w:r>
    </w:p>
    <w:p>
      <w:r>
        <w:t>Via the technique of Conscious Soul identification, ex-</w:t>
      </w:r>
    </w:p>
    <w:p>
      <w:r>
        <w:t>erted through the etheric to the physical brain and nerv-</w:t>
      </w:r>
    </w:p>
    <w:p>
      <w:r>
        <w:t>ous system for the purpose of aligning the physical body</w:t>
      </w:r>
    </w:p>
    <w:p>
      <w:r>
        <w:t>and its activity with that which overshadows, the disciple</w:t>
      </w:r>
    </w:p>
    <w:p>
      <w:r>
        <w:t>becomes an effective and dynam ic server in the world of</w:t>
      </w:r>
    </w:p>
    <w:p>
      <w:r>
        <w:t>affairs. In the above, could you but see, I have indicated the whole answer to your many frustrations in the at-</w:t>
      </w:r>
    </w:p>
    <w:p>
      <w:r>
        <w:t>tempt to serve.</w:t>
      </w:r>
    </w:p>
    <w:p>
      <w:r>
        <w:t>The very fact of Conscious Soul identification exerted</w:t>
      </w:r>
    </w:p>
    <w:p>
      <w:r>
        <w:t>through the etheric to the physical brain and nervous</w:t>
      </w:r>
    </w:p>
    <w:p>
      <w:r>
        <w:t>Alignment</w:t>
      </w:r>
    </w:p>
    <w:p>
      <w:r>
        <w:t>37 system results in an immediate revitalization of the</w:t>
      </w:r>
    </w:p>
    <w:p>
      <w:r>
        <w:t>physical instrument with the light and life of the Soul.</w:t>
      </w:r>
    </w:p>
    <w:p>
      <w:r>
        <w:t>Such spiritual force is dynamic and when used intelli-</w:t>
      </w:r>
    </w:p>
    <w:p>
      <w:r>
        <w:t>gently can successfully overcome the old tendencies, hab-</w:t>
      </w:r>
    </w:p>
    <w:p>
      <w:r>
        <w:t>its and reactive patterns of the physical elemental. That</w:t>
      </w:r>
    </w:p>
    <w:p>
      <w:r>
        <w:t>elemental has conformed over a long period of time to de-structive and disruptive patte rns which constitute a path</w:t>
      </w:r>
    </w:p>
    <w:p>
      <w:r>
        <w:t>of least resistance for the movement of higher energies</w:t>
      </w:r>
    </w:p>
    <w:p>
      <w:r>
        <w:t>and forces—thus the disciple misuses and misdirects his</w:t>
      </w:r>
    </w:p>
    <w:p>
      <w:r>
        <w:t>God-given economy (energy, force, and substance) without</w:t>
      </w:r>
    </w:p>
    <w:p>
      <w:r>
        <w:t>meaning to. He can be caught up in a pattern of activity destructive to himself and th ose whom he would serve,</w:t>
      </w:r>
    </w:p>
    <w:p>
      <w:r>
        <w:t>out of sheer ignorance and the taking of what appears as</w:t>
      </w:r>
    </w:p>
    <w:p>
      <w:r>
        <w:t>the easy path. He will rationalize his action to dispose of</w:t>
      </w:r>
    </w:p>
    <w:p>
      <w:r>
        <w:t>unwanted guilt and continue unt il he is awakened to the</w:t>
      </w:r>
    </w:p>
    <w:p>
      <w:r>
        <w:t>truth of what is happening.</w:t>
      </w:r>
    </w:p>
    <w:p>
      <w:r>
        <w:t>The activity of the physical instrument must be examined</w:t>
      </w:r>
    </w:p>
    <w:p>
      <w:r>
        <w:t>and re-examined from the standpoint of all that the Con-</w:t>
      </w:r>
    </w:p>
    <w:p>
      <w:r>
        <w:t>scious Soul knows about the good, the true, and the beau-tiful. It is aligned with the overshadowing Divine Plan,</w:t>
      </w:r>
    </w:p>
    <w:p>
      <w:r>
        <w:t>and then becomes a wide-open channel for the precipita-</w:t>
      </w:r>
    </w:p>
    <w:p>
      <w:r>
        <w:t>tion of that Plan when its separate acts are reflections</w:t>
      </w:r>
    </w:p>
    <w:p>
      <w:r>
        <w:t>and demonstrations of that which the Soul knows.</w:t>
      </w:r>
    </w:p>
    <w:p>
      <w:r>
        <w:t>All of the above constitutes a continuity of alignment, a</w:t>
      </w:r>
    </w:p>
    <w:p>
      <w:r>
        <w:t>practical application of daily meditation which builds</w:t>
      </w:r>
    </w:p>
    <w:p>
      <w:r>
        <w:t>character for Soul purpose.</w:t>
      </w:r>
    </w:p>
    <w:p>
      <w:r>
        <w:t>Master John:</w:t>
      </w:r>
    </w:p>
    <w:p>
      <w:r>
        <w:t>There are of course many tec hniques that are good. About</w:t>
      </w:r>
    </w:p>
    <w:p>
      <w:r>
        <w:t>the best way to improve the alignment is to study. I do not mean practice, but to study the meditation technique so</w:t>
      </w:r>
    </w:p>
    <w:p>
      <w:r>
        <w:t>that you grasp it firmly in mind and can visualize the</w:t>
      </w:r>
    </w:p>
    <w:p>
      <w:r>
        <w:t>alignments which are established via meditation techniques</w:t>
      </w:r>
    </w:p>
    <w:p>
      <w:r>
        <w:t>Alignment</w:t>
      </w:r>
    </w:p>
    <w:p>
      <w:r>
        <w:t>38 throughout the entire day. You visualize after having</w:t>
      </w:r>
    </w:p>
    <w:p>
      <w:r>
        <w:t>studied the techniques so that you can see it clearly.</w:t>
      </w:r>
    </w:p>
    <w:p>
      <w:r>
        <w:t>Draw diagrams if you wish; become so familiar with it</w:t>
      </w:r>
    </w:p>
    <w:p>
      <w:r>
        <w:t>and understand the purpose of each alignment, the fre-</w:t>
      </w:r>
    </w:p>
    <w:p>
      <w:r>
        <w:t>quency into which it moves, etc. Then, visualize these</w:t>
      </w:r>
    </w:p>
    <w:p>
      <w:r>
        <w:t>alignments in living light (those which are particularly for you), throughout the entire day. This should be of help</w:t>
      </w:r>
    </w:p>
    <w:p>
      <w:r>
        <w:t>for any student, or for anyone who is having difficulty of</w:t>
      </w:r>
    </w:p>
    <w:p>
      <w:r>
        <w:t>this kind.</w:t>
      </w:r>
    </w:p>
    <w:p>
      <w:r>
        <w:t>Master R:</w:t>
      </w:r>
    </w:p>
    <w:p>
      <w:r>
        <w:t>The consciousness of the overshadowing Divine Plan is the consciousness of the Christ. The Plan in its form na-</w:t>
      </w:r>
    </w:p>
    <w:p>
      <w:r>
        <w:t>ture—that is, in its activity aspect as form—is the highest</w:t>
      </w:r>
    </w:p>
    <w:p>
      <w:r>
        <w:t>order of deva available to the human kingdom on this</w:t>
      </w:r>
    </w:p>
    <w:p>
      <w:r>
        <w:t>planet. It is the order of devas referred to as the vestures</w:t>
      </w:r>
    </w:p>
    <w:p>
      <w:r>
        <w:t>or the risen Holy Ghost aspect. This then, is the over-shadowing Divine Plan as held in focus—the conscious-</w:t>
      </w:r>
    </w:p>
    <w:p>
      <w:r>
        <w:t>ness of Christ within the mind of Christ—that mind be-</w:t>
      </w:r>
    </w:p>
    <w:p>
      <w:r>
        <w:t>ing the risen Holy Ghost Aspect—the form nature of the</w:t>
      </w:r>
    </w:p>
    <w:p>
      <w:r>
        <w:t>Divine Plan itself.</w:t>
      </w:r>
    </w:p>
    <w:p>
      <w:r>
        <w:t>Next, we have the focal point of consciousness which is</w:t>
      </w:r>
    </w:p>
    <w:p>
      <w:r>
        <w:t>the Ashramic Group Life, with the etheric light body of</w:t>
      </w:r>
    </w:p>
    <w:p>
      <w:r>
        <w:t>the Planetary Logos as the form nature or the deva of the</w:t>
      </w:r>
    </w:p>
    <w:p>
      <w:r>
        <w:t>Ashramic Group Life. The next focal point is that of the group on the physical plane of appearance with the sub-</w:t>
      </w:r>
    </w:p>
    <w:p>
      <w:r>
        <w:t>stantial forces of the group vehicle as its form nature. We</w:t>
      </w:r>
    </w:p>
    <w:p>
      <w:r>
        <w:t>referred to the establishment of an alignment from the</w:t>
      </w:r>
    </w:p>
    <w:p>
      <w:r>
        <w:t>overshadowing Divine Plan which, remember, consists of</w:t>
      </w:r>
    </w:p>
    <w:p>
      <w:r>
        <w:t>the focus of Christ consciousness within the mind, the deva, the risen Holy Ghost Aspect, the alignment of that</w:t>
      </w:r>
    </w:p>
    <w:p>
      <w:r>
        <w:t>with the Ashramic Group Life which consists of the</w:t>
      </w:r>
    </w:p>
    <w:p>
      <w:r>
        <w:t>consciousness on Hierarchial levels of those disciples</w:t>
      </w:r>
    </w:p>
    <w:p>
      <w:r>
        <w:t>within an Ashram of which you are just a part, and of the</w:t>
      </w:r>
    </w:p>
    <w:p>
      <w:r>
        <w:t>Alignment</w:t>
      </w:r>
    </w:p>
    <w:p>
      <w:r>
        <w:t>39 consciousness indwelling this  particular group form and</w:t>
      </w:r>
    </w:p>
    <w:p>
      <w:r>
        <w:t>his substantial forces and the closing of the circuit from</w:t>
      </w:r>
    </w:p>
    <w:p>
      <w:r>
        <w:t>the group back again to the overshadowing Christ or</w:t>
      </w:r>
    </w:p>
    <w:p>
      <w:r>
        <w:t>overshadowing Divine Plan.</w:t>
      </w:r>
    </w:p>
    <w:p>
      <w:r>
        <w:t>As the energy of the soul is precipitated via the soul,</w:t>
      </w:r>
    </w:p>
    <w:p>
      <w:r>
        <w:t>mind, and brain alignment, into the bodies and the life and affairs, they create specif ic effects, which are usually,</w:t>
      </w:r>
    </w:p>
    <w:p>
      <w:r>
        <w:t>in the beginning, of a disruptive nature. Now understand</w:t>
      </w:r>
    </w:p>
    <w:p>
      <w:r>
        <w:t>that the person who knocks upon the door of initiation is</w:t>
      </w:r>
    </w:p>
    <w:p>
      <w:r>
        <w:t>seeking just this. He is applying for initiation into the</w:t>
      </w:r>
    </w:p>
    <w:p>
      <w:r>
        <w:t>Wisdom itself, initiation into the world of the soul where the work of service via White Magic is entered into. He</w:t>
      </w:r>
    </w:p>
    <w:p>
      <w:r>
        <w:t>brings with him as he knocks upon this door, many, many</w:t>
      </w:r>
    </w:p>
    <w:p>
      <w:r>
        <w:t>factors. He brings the depth, the breadth and the height</w:t>
      </w:r>
    </w:p>
    <w:p>
      <w:r>
        <w:t>of his subjective self. That subjective self is underlying, is</w:t>
      </w:r>
    </w:p>
    <w:p>
      <w:r>
        <w:t>causal to and substantiates the outer objectivity that is the outer appearance. He has, through a long series of</w:t>
      </w:r>
    </w:p>
    <w:p>
      <w:r>
        <w:t>past incarnations, undergone many experiences, set many</w:t>
      </w:r>
    </w:p>
    <w:p>
      <w:r>
        <w:t>causes into motion, created  certain karmic effects</w:t>
      </w:r>
    </w:p>
    <w:p>
      <w:r>
        <w:t>through which he must move, and render causal to his</w:t>
      </w:r>
    </w:p>
    <w:p>
      <w:r>
        <w:t>spiritual growth and development, before entry through</w:t>
      </w:r>
    </w:p>
    <w:p>
      <w:r>
        <w:t>the portals of initiation is possible.</w:t>
      </w:r>
    </w:p>
    <w:p>
      <w:r>
        <w:t>We have discussed the soul, mind, and brain alignment,</w:t>
      </w:r>
    </w:p>
    <w:p>
      <w:r>
        <w:t>and while a consideration of it was extremely comprehen-sive, it was from the perspective of the soul itself in its</w:t>
      </w:r>
    </w:p>
    <w:p>
      <w:r>
        <w:t>effort both to incarnate within the three planes of human</w:t>
      </w:r>
    </w:p>
    <w:p>
      <w:r>
        <w:t>endeavor and to rebuild its instrument of contact with</w:t>
      </w:r>
    </w:p>
    <w:p>
      <w:r>
        <w:t>those three worlds. Thus, we considered this subject from</w:t>
      </w:r>
    </w:p>
    <w:p>
      <w:r>
        <w:t>the causal creative level.</w:t>
      </w:r>
    </w:p>
    <w:p>
      <w:r>
        <w:t>It is important for you to realize that you establish, you</w:t>
      </w:r>
    </w:p>
    <w:p>
      <w:r>
        <w:t>provide, via your own soul, mind, and brain alignment to</w:t>
      </w:r>
    </w:p>
    <w:p>
      <w:r>
        <w:t>a greater or lesser degree via a conscious deliberation.</w:t>
      </w:r>
    </w:p>
    <w:p>
      <w:r>
        <w:t>Anxiety</w:t>
      </w:r>
    </w:p>
    <w:p>
      <w:r>
        <w:t>40 Anxiety</w:t>
      </w:r>
    </w:p>
    <w:p>
      <w:r>
        <w:t>Lucille:</w:t>
      </w:r>
    </w:p>
    <w:p>
      <w:r>
        <w:t>Dare to throw away your anxiety and realize that you are</w:t>
      </w:r>
    </w:p>
    <w:p>
      <w:r>
        <w:t>in a class where you are going to be trained to do this.</w:t>
      </w:r>
    </w:p>
    <w:p>
      <w:r>
        <w:t>Anxiety is simply a personality fear of failure, and fear of</w:t>
      </w:r>
    </w:p>
    <w:p>
      <w:r>
        <w:t>failure can result only from the other side of personal ambition. You want to amount to something or you</w:t>
      </w:r>
    </w:p>
    <w:p>
      <w:r>
        <w:t>wouldn ’t be afraid of failure. Remember, you are not</w:t>
      </w:r>
    </w:p>
    <w:p>
      <w:r>
        <w:t>alone—“of myself I can do nothing.”</w:t>
      </w:r>
    </w:p>
    <w:p>
      <w:r>
        <w:t>Appearance</w:t>
      </w:r>
    </w:p>
    <w:p>
      <w:r>
        <w:t>If you can become more familiar, as an analogy, with the</w:t>
      </w:r>
    </w:p>
    <w:p>
      <w:r>
        <w:t>cerebral nervous system, you will gain a better under-</w:t>
      </w:r>
    </w:p>
    <w:p>
      <w:r>
        <w:t>standing of substance itself: How each atom of substance is inter-related in its rotary motion, how each is in com-</w:t>
      </w:r>
    </w:p>
    <w:p>
      <w:r>
        <w:t>munication with the other and with a central directing</w:t>
      </w:r>
    </w:p>
    <w:p>
      <w:r>
        <w:t>life which is the focus of intent or will within the etheric</w:t>
      </w:r>
    </w:p>
    <w:p>
      <w:r>
        <w:t>or the substantial body. The sooner you can detach from</w:t>
      </w:r>
    </w:p>
    <w:p>
      <w:r>
        <w:t>the appearance which imprisons its attention, the ap-pearance will no longer remain  a problem. It will be an</w:t>
      </w:r>
    </w:p>
    <w:p>
      <w:r>
        <w:t>outer effect of the actual service activity, but nothing more.</w:t>
      </w:r>
    </w:p>
    <w:p>
      <w:r>
        <w:t>Application</w:t>
      </w:r>
    </w:p>
    <w:p>
      <w:r>
        <w:t>Master John:</w:t>
      </w:r>
    </w:p>
    <w:p>
      <w:r>
        <w:t>The difficulty is in bringing the concepts of the Wisdom,</w:t>
      </w:r>
    </w:p>
    <w:p>
      <w:r>
        <w:t>which you have grasped in the one area of your mind,</w:t>
      </w:r>
    </w:p>
    <w:p>
      <w:r>
        <w:t>down into their applied techniques or science, within your</w:t>
      </w:r>
    </w:p>
    <w:p>
      <w:r>
        <w:t>very bodies, within your energy, force, and substance, and</w:t>
      </w:r>
    </w:p>
    <w:p>
      <w:r>
        <w:t>particularly in your deeds. So , there is a gap between you</w:t>
      </w:r>
    </w:p>
    <w:p>
      <w:r>
        <w:t>as the Conscious Soul focused in the cave, aware of the Wisdom in certain areas, and you in your personality life</w:t>
      </w:r>
    </w:p>
    <w:p>
      <w:r>
        <w:t>and affairs. You have a very great gap which you are go-</w:t>
      </w:r>
    </w:p>
    <w:p>
      <w:r>
        <w:t>ing to have to bridge.</w:t>
      </w:r>
    </w:p>
    <w:p>
      <w:r>
        <w:t>Application</w:t>
      </w:r>
    </w:p>
    <w:p>
      <w:r>
        <w:t>41 You wonder what is the matter with your economy. It is</w:t>
      </w:r>
    </w:p>
    <w:p>
      <w:r>
        <w:t>the lack of intelligent activity. Your lack of insight into</w:t>
      </w:r>
    </w:p>
    <w:p>
      <w:r>
        <w:t>this is almost phenomenal.</w:t>
      </w:r>
    </w:p>
    <w:p>
      <w:r>
        <w:t>There are two ways to look at  your problem; there are two</w:t>
      </w:r>
    </w:p>
    <w:p>
      <w:r>
        <w:t>perspectives here. The Master R.  looks at it from one per-</w:t>
      </w:r>
    </w:p>
    <w:p>
      <w:r>
        <w:t>spective and, of course, he is right. He is looking at it from the perspective which sees you as Souls in the Ash-</w:t>
      </w:r>
    </w:p>
    <w:p>
      <w:r>
        <w:t>ram. Perhaps because my own position is far below his</w:t>
      </w:r>
    </w:p>
    <w:p>
      <w:r>
        <w:t>own, and because my responsibilities are not so great nor</w:t>
      </w:r>
    </w:p>
    <w:p>
      <w:r>
        <w:t>so wide, and my relationship with you is somewhat dif-</w:t>
      </w:r>
    </w:p>
    <w:p>
      <w:r>
        <w:t>ferent (from a different level altogether), I prefer to look at your problem from the perspective which sees you as</w:t>
      </w:r>
    </w:p>
    <w:p>
      <w:r>
        <w:t>incarnating Souls—not so much from the perspective of</w:t>
      </w:r>
    </w:p>
    <w:p>
      <w:r>
        <w:t>you as Souls in the Ashram, but as incarnating focuses of</w:t>
      </w:r>
    </w:p>
    <w:p>
      <w:r>
        <w:t>consciousness within your own brain. It is attempting,</w:t>
      </w:r>
    </w:p>
    <w:p>
      <w:r>
        <w:t>endeavoring, making every effort, to become Soul-identified, to become Soul-focu sed, to become Soul-active,</w:t>
      </w:r>
    </w:p>
    <w:p>
      <w:r>
        <w:t>and it is with this, from this perspective that I view you. I</w:t>
      </w:r>
    </w:p>
    <w:p>
      <w:r>
        <w:t>would say very frankly and very honestly that you should consider anything you receive from me in this light.</w:t>
      </w:r>
    </w:p>
    <w:p>
      <w:r>
        <w:t>It appears that I may be projecting to you ideas and con-</w:t>
      </w:r>
    </w:p>
    <w:p>
      <w:r>
        <w:t>cepts which seem to conflict with those which you have</w:t>
      </w:r>
    </w:p>
    <w:p>
      <w:r>
        <w:t>received previously, and which you would be receiving</w:t>
      </w:r>
    </w:p>
    <w:p>
      <w:r>
        <w:t>now from the Master R. Realize from the perspective from which I do view you and am making my approach, and</w:t>
      </w:r>
    </w:p>
    <w:p>
      <w:r>
        <w:t>then make your choice as to what, how and when, what</w:t>
      </w:r>
    </w:p>
    <w:p>
      <w:r>
        <w:t>you shall accept and what you will apply. You realize that</w:t>
      </w:r>
    </w:p>
    <w:p>
      <w:r>
        <w:t>you are never seen in quite the same light by two or more</w:t>
      </w:r>
    </w:p>
    <w:p>
      <w:r>
        <w:t>different viewers, regardless of the level of development of those who are viewing you. I hesitate in some ways to</w:t>
      </w:r>
    </w:p>
    <w:p>
      <w:r>
        <w:t>speak to you. I do not wish to  appear to conflict with in-</w:t>
      </w:r>
    </w:p>
    <w:p>
      <w:r>
        <w:t>structions which you have been given. I realize that it is</w:t>
      </w:r>
    </w:p>
    <w:p>
      <w:r>
        <w:t>necessary for you to work from above downward. I realize</w:t>
      </w:r>
    </w:p>
    <w:p>
      <w:r>
        <w:t>that it is also necessary for you to contemplate, to endeavor</w:t>
      </w:r>
    </w:p>
    <w:p>
      <w:r>
        <w:t>Application</w:t>
      </w:r>
    </w:p>
    <w:p>
      <w:r>
        <w:t>42 to understand in your consciousness the higher concepts,</w:t>
      </w:r>
    </w:p>
    <w:p>
      <w:r>
        <w:t>but I realize also that there is much bridging work to be</w:t>
      </w:r>
    </w:p>
    <w:p>
      <w:r>
        <w:t>done by you before you are go ing to bring down from the</w:t>
      </w:r>
    </w:p>
    <w:p>
      <w:r>
        <w:t>higher levels into and through your instrumentalities</w:t>
      </w:r>
    </w:p>
    <w:p>
      <w:r>
        <w:t>some of the truths which you look to, and which certainly</w:t>
      </w:r>
    </w:p>
    <w:p>
      <w:r>
        <w:t>are playing their part in the growth and development of your Souls in the Ashram.</w:t>
      </w:r>
    </w:p>
    <w:p>
      <w:r>
        <w:t>The Master R., realizing this, must have had some agree-</w:t>
      </w:r>
    </w:p>
    <w:p>
      <w:r>
        <w:t>ment regarding it or he would not have turned you over</w:t>
      </w:r>
    </w:p>
    <w:p>
      <w:r>
        <w:t>to me. It is in the area of sp ecifics, specific details and ac-</w:t>
      </w:r>
    </w:p>
    <w:p>
      <w:r>
        <w:t>tivities which you are not realistic. You are together at a certain level of consciousness where you can agree on cer-</w:t>
      </w:r>
    </w:p>
    <w:p>
      <w:r>
        <w:t>tain concepts as being truth, but you are not in agree-</w:t>
      </w:r>
    </w:p>
    <w:p>
      <w:r>
        <w:t>ment as to how these truths are worked out, or can be</w:t>
      </w:r>
    </w:p>
    <w:p>
      <w:r>
        <w:t>brought into objective manifestation. In other words, in</w:t>
      </w:r>
    </w:p>
    <w:p>
      <w:r>
        <w:t>Ashramic levels and within the higher regions of your mentalities, there is an agreement as to various concepts</w:t>
      </w:r>
    </w:p>
    <w:p>
      <w:r>
        <w:t>of truth which you all subscribe to, but there is disagree-</w:t>
      </w:r>
    </w:p>
    <w:p>
      <w:r>
        <w:t>ment below this level as to  what this particular truth</w:t>
      </w:r>
    </w:p>
    <w:p>
      <w:r>
        <w:t>means in this particular instance. Therefore, a one-</w:t>
      </w:r>
    </w:p>
    <w:p>
      <w:r>
        <w:t>pointed effort of the group in any direction has been ut-</w:t>
      </w:r>
    </w:p>
    <w:p>
      <w:r>
        <w:t>terly impossible. This is where I see your greatest obsta-</w:t>
      </w:r>
    </w:p>
    <w:p>
      <w:r>
        <w:t>cle, your greatest problem as a group.</w:t>
      </w:r>
    </w:p>
    <w:p>
      <w:r>
        <w:t>It is not even so much in the fact that you are disagreeing</w:t>
      </w:r>
    </w:p>
    <w:p>
      <w:r>
        <w:t>in these various areas, but that regardless of discussion,</w:t>
      </w:r>
    </w:p>
    <w:p>
      <w:r>
        <w:t>agreements are not reached in certain areas. Even when</w:t>
      </w:r>
    </w:p>
    <w:p>
      <w:r>
        <w:t>there appears to be agreement, it is only an appearance.</w:t>
      </w:r>
    </w:p>
    <w:p>
      <w:r>
        <w:t>In order to apply the higher concepts, in order to make</w:t>
      </w:r>
    </w:p>
    <w:p>
      <w:r>
        <w:t>them work, then all those who are within the group, that is, all who agree to be a part of the group and a part of its</w:t>
      </w:r>
    </w:p>
    <w:p>
      <w:r>
        <w:t>integration, have to work together in a one-pointed focus</w:t>
      </w:r>
    </w:p>
    <w:p>
      <w:r>
        <w:t>in order to materialize any aspect of the Divine Plan for</w:t>
      </w:r>
    </w:p>
    <w:p>
      <w:r>
        <w:t>humanity: That is to materialize in a process, in a se-</w:t>
      </w:r>
    </w:p>
    <w:p>
      <w:r>
        <w:t>quence of order and to have to work so that you can see it.</w:t>
      </w:r>
    </w:p>
    <w:p>
      <w:r>
        <w:t>Application</w:t>
      </w:r>
    </w:p>
    <w:p>
      <w:r>
        <w:t>43 Here it is in manifestation, there is no question about it.</w:t>
      </w:r>
    </w:p>
    <w:p>
      <w:r>
        <w:t>What happens here is that the principle or the concept</w:t>
      </w:r>
    </w:p>
    <w:p>
      <w:r>
        <w:t>above the principle is accepted and agreed upon, but</w:t>
      </w:r>
    </w:p>
    <w:p>
      <w:r>
        <w:t>there is never a complete agreement within that which</w:t>
      </w:r>
    </w:p>
    <w:p>
      <w:r>
        <w:t>considers itself to be a group as to the working out of that</w:t>
      </w:r>
    </w:p>
    <w:p>
      <w:r>
        <w:t>principle—its application. Wh en one or two or three or</w:t>
      </w:r>
    </w:p>
    <w:p>
      <w:r>
        <w:t>four, or whatever the number might be, attempt to work</w:t>
      </w:r>
    </w:p>
    <w:p>
      <w:r>
        <w:t>out a particular concept or a principle into physical plane</w:t>
      </w:r>
    </w:p>
    <w:p>
      <w:r>
        <w:t>manifestation, bring their vita l life energy to do so, sev-</w:t>
      </w:r>
    </w:p>
    <w:p>
      <w:r>
        <w:t>eral things happen. Some of the members of the group are</w:t>
      </w:r>
    </w:p>
    <w:p>
      <w:r>
        <w:t>not in agreement with this. They withdraw from it. They do not leave it alone. They direct negativity toward it—</w:t>
      </w:r>
    </w:p>
    <w:p>
      <w:r>
        <w:t>not meaning to, not realizin g the destructive effect of</w:t>
      </w:r>
    </w:p>
    <w:p>
      <w:r>
        <w:t>their focused energy, force, and substance. Nonetheless,</w:t>
      </w:r>
    </w:p>
    <w:p>
      <w:r>
        <w:t>this happens. Then others agree to go ahead with it, but</w:t>
      </w:r>
    </w:p>
    <w:p>
      <w:r>
        <w:t>they do not take any definite part in it. There is no de-fined inter-related intelligen t activity or effect being</w:t>
      </w:r>
    </w:p>
    <w:p>
      <w:r>
        <w:t>made—so that this one knows what this one is doing,</w:t>
      </w:r>
    </w:p>
    <w:p>
      <w:r>
        <w:t>what he is going to do, what is the goal that he is trying to reach, and how does it relate with the activity that</w:t>
      </w:r>
    </w:p>
    <w:p>
      <w:r>
        <w:t>every other individual is moving into in relationship—all</w:t>
      </w:r>
    </w:p>
    <w:p>
      <w:r>
        <w:t>of these together.</w:t>
      </w:r>
    </w:p>
    <w:p>
      <w:r>
        <w:t>You scatter your energies. You defeat every effort which</w:t>
      </w:r>
    </w:p>
    <w:p>
      <w:r>
        <w:t>you move into to materialize anything—good, bad or in-different—because you cannot come into an agreement. If</w:t>
      </w:r>
    </w:p>
    <w:p>
      <w:r>
        <w:t>even two of you could achieve an agreement and then di-</w:t>
      </w:r>
    </w:p>
    <w:p>
      <w:r>
        <w:t>vorce yourselves from the rest of the group and work to-</w:t>
      </w:r>
    </w:p>
    <w:p>
      <w:r>
        <w:t>gether to manifest this, you have had enough teaching;</w:t>
      </w:r>
    </w:p>
    <w:p>
      <w:r>
        <w:t>you have brought in enough energy, you have enough power potential to manifest it. But this is not what happens.</w:t>
      </w:r>
    </w:p>
    <w:p>
      <w:r>
        <w:t>None of you are in agreement regarding economy. Where</w:t>
      </w:r>
    </w:p>
    <w:p>
      <w:r>
        <w:t>is there any point—any particular rule, or any particular</w:t>
      </w:r>
    </w:p>
    <w:p>
      <w:r>
        <w:t>application regarding economy, in which you are all</w:t>
      </w:r>
    </w:p>
    <w:p>
      <w:r>
        <w:t>Application</w:t>
      </w:r>
    </w:p>
    <w:p>
      <w:r>
        <w:t>44 agreed? You call yourselves a group and you are trying to</w:t>
      </w:r>
    </w:p>
    <w:p>
      <w:r>
        <w:t>make a group effort. It is not that you are not in agree-</w:t>
      </w:r>
    </w:p>
    <w:p>
      <w:r>
        <w:t>ment as to the higher purpose and goal of your effort. But</w:t>
      </w:r>
    </w:p>
    <w:p>
      <w:r>
        <w:t>insofar as the ways and means of working it out, there is</w:t>
      </w:r>
    </w:p>
    <w:p>
      <w:r>
        <w:t>not agreement. There is not any working together.</w:t>
      </w:r>
    </w:p>
    <w:p>
      <w:r>
        <w:t>Take a very simple example which you all know. If a ball</w:t>
      </w:r>
    </w:p>
    <w:p>
      <w:r>
        <w:t>team is not in agreement as to the various plays which</w:t>
      </w:r>
    </w:p>
    <w:p>
      <w:r>
        <w:t>are going to be made, it canno t possibly work together. If</w:t>
      </w:r>
    </w:p>
    <w:p>
      <w:r>
        <w:t>every member of that team is not backing the play of each</w:t>
      </w:r>
    </w:p>
    <w:p>
      <w:r>
        <w:t>one, then it is not a ball team and it cannot possibly win</w:t>
      </w:r>
    </w:p>
    <w:p>
      <w:r>
        <w:t>the game. This is your problem.</w:t>
      </w:r>
    </w:p>
    <w:p>
      <w:r>
        <w:t>How is it going to be worked out by a Master bringing you</w:t>
      </w:r>
    </w:p>
    <w:p>
      <w:r>
        <w:t>instruction, or any teacher talking to you? It is going to</w:t>
      </w:r>
    </w:p>
    <w:p>
      <w:r>
        <w:t>have to be worked out by yourse lves in a series of discus-</w:t>
      </w:r>
    </w:p>
    <w:p>
      <w:r>
        <w:t>sions which really means something. Yet, all of you, to a</w:t>
      </w:r>
    </w:p>
    <w:p>
      <w:r>
        <w:t>greater or lesser degree, despise discussions because in these discussions you are faced with the problem, and it</w:t>
      </w:r>
    </w:p>
    <w:p>
      <w:r>
        <w:t>is one which is almost overwhelming in its very power</w:t>
      </w:r>
    </w:p>
    <w:p>
      <w:r>
        <w:t>and its existence.</w:t>
      </w:r>
    </w:p>
    <w:p>
      <w:r>
        <w:t>I would say that the thing to do with you, the thing that</w:t>
      </w:r>
    </w:p>
    <w:p>
      <w:r>
        <w:t>you should do with yourselves would be that you should</w:t>
      </w:r>
    </w:p>
    <w:p>
      <w:r>
        <w:t>lock yourselves up in a room for a number of days until</w:t>
      </w:r>
    </w:p>
    <w:p>
      <w:r>
        <w:t>you have come out agreed upon certain points, from the</w:t>
      </w:r>
    </w:p>
    <w:p>
      <w:r>
        <w:t>top to the bottom, regardless of what it is—one subject or one activity. As to what you are going to do—if you want</w:t>
      </w:r>
    </w:p>
    <w:p>
      <w:r>
        <w:t>the power, this is how you are going to have to get it. It</w:t>
      </w:r>
    </w:p>
    <w:p>
      <w:r>
        <w:t>won’t come through discussions with a few of you here</w:t>
      </w:r>
    </w:p>
    <w:p>
      <w:r>
        <w:t>and a few of you there, because, again, you are emphasiz-</w:t>
      </w:r>
    </w:p>
    <w:p>
      <w:r>
        <w:t>ing the separative tendencies  and difficulties within the</w:t>
      </w:r>
    </w:p>
    <w:p>
      <w:r>
        <w:t>group. It should be all together. What if you quarrel and</w:t>
      </w:r>
    </w:p>
    <w:p>
      <w:r>
        <w:t>fight? This makes no differenc e if you can stay together</w:t>
      </w:r>
    </w:p>
    <w:p>
      <w:r>
        <w:t>until you resolve the problem. I realize that your situa-</w:t>
      </w:r>
    </w:p>
    <w:p>
      <w:r>
        <w:t>tion does not make this possible, but nonetheless you are</w:t>
      </w:r>
    </w:p>
    <w:p>
      <w:r>
        <w:t>Application</w:t>
      </w:r>
    </w:p>
    <w:p>
      <w:r>
        <w:t>45 going to have to find some way to overcome this condition.</w:t>
      </w:r>
    </w:p>
    <w:p>
      <w:r>
        <w:t>Find one thing upon which you can agree upon all points:</w:t>
      </w:r>
    </w:p>
    <w:p>
      <w:r>
        <w:t>w h a t  e a c h  o n e  i s  g o i n g  t o  d o ,  w h e n  h e  i s  g o i n g  t o  d o  i t ,</w:t>
      </w:r>
    </w:p>
    <w:p>
      <w:r>
        <w:t>how he is going to do it, etc. Let each one when he does</w:t>
      </w:r>
    </w:p>
    <w:p>
      <w:r>
        <w:t>choose his activity—and if he is accepted by the total</w:t>
      </w:r>
    </w:p>
    <w:p>
      <w:r>
        <w:t>group to carry out that activity—make sure he does it.</w:t>
      </w:r>
    </w:p>
    <w:p>
      <w:r>
        <w:t>Use the 1–2–3 or the A–B–C, because it is in physical</w:t>
      </w:r>
    </w:p>
    <w:p>
      <w:r>
        <w:t>brain appearances that you are incarnate and focused. It</w:t>
      </w:r>
    </w:p>
    <w:p>
      <w:r>
        <w:t>is here that you have to work these things out. If you</w:t>
      </w:r>
    </w:p>
    <w:p>
      <w:r>
        <w:t>would invoke the Ashramic power and magic, it will only</w:t>
      </w:r>
    </w:p>
    <w:p>
      <w:r>
        <w:t>be through a one-pointed focus.</w:t>
      </w:r>
    </w:p>
    <w:p>
      <w:r>
        <w:t>I give you this suggestion from the perspective that I am</w:t>
      </w:r>
    </w:p>
    <w:p>
      <w:r>
        <w:t>viewing your particular situation. You know, this applies</w:t>
      </w:r>
    </w:p>
    <w:p>
      <w:r>
        <w:t>to anything and everything you are trying to do, from</w:t>
      </w:r>
    </w:p>
    <w:p>
      <w:r>
        <w:t>running a household to a business or anything else.</w:t>
      </w:r>
    </w:p>
    <w:p>
      <w:r>
        <w:t>Where you are divided you have no chance. If you call yourselves a member of this group, remember by becom-</w:t>
      </w:r>
    </w:p>
    <w:p>
      <w:r>
        <w:t>ing members of a group you take on what you call group</w:t>
      </w:r>
    </w:p>
    <w:p>
      <w:r>
        <w:t>karma. You share it. Actually from my own perspective—which views you and your grow th and development, your</w:t>
      </w:r>
    </w:p>
    <w:p>
      <w:r>
        <w:t>success and progress, your world of affairs which should</w:t>
      </w:r>
    </w:p>
    <w:p>
      <w:r>
        <w:t>reflect the inner success and growth of this—I think that</w:t>
      </w:r>
    </w:p>
    <w:p>
      <w:r>
        <w:t>the first decision that you have to make is whether or not</w:t>
      </w:r>
    </w:p>
    <w:p>
      <w:r>
        <w:t>to be a group, really, and if so, in what areas.</w:t>
      </w:r>
    </w:p>
    <w:p>
      <w:r>
        <w:t>Try to realize that if my words may seem harsh to you,</w:t>
      </w:r>
    </w:p>
    <w:p>
      <w:r>
        <w:t>they are not intended to be so. It is with great love and</w:t>
      </w:r>
    </w:p>
    <w:p>
      <w:r>
        <w:t>much real heartfelt understanding that I say to you these</w:t>
      </w:r>
    </w:p>
    <w:p>
      <w:r>
        <w:t>truths. You could continue this way, you see, just as you</w:t>
      </w:r>
    </w:p>
    <w:p>
      <w:r>
        <w:t>are, manifesting pretty much the same conditions and circumstances, for the rest of the incarnation. And why</w:t>
      </w:r>
    </w:p>
    <w:p>
      <w:r>
        <w:t>should you not know when there is something very much</w:t>
      </w:r>
    </w:p>
    <w:p>
      <w:r>
        <w:t>amiss? You can then make your own choice, your own de-</w:t>
      </w:r>
    </w:p>
    <w:p>
      <w:r>
        <w:t>cisions.</w:t>
      </w:r>
    </w:p>
    <w:p>
      <w:r>
        <w:t>Artist</w:t>
      </w:r>
    </w:p>
    <w:p>
      <w:r>
        <w:t>46 Artist</w:t>
      </w:r>
    </w:p>
    <w:p>
      <w:r>
        <w:t>Consider the artist who is going to paint a picture. He</w:t>
      </w:r>
    </w:p>
    <w:p>
      <w:r>
        <w:t>must paint that picture out of the supplies at hand or</w:t>
      </w:r>
    </w:p>
    <w:p>
      <w:r>
        <w:t>which he brings to hand. These supplies constitute the</w:t>
      </w:r>
    </w:p>
    <w:p>
      <w:r>
        <w:t>economy, in a sense, of the physical act of the pictures.</w:t>
      </w:r>
    </w:p>
    <w:p>
      <w:r>
        <w:t>Now let us liken the consciousness of the White Magician to the artist. He wishes to create an appearance in physi-</w:t>
      </w:r>
    </w:p>
    <w:p>
      <w:r>
        <w:t>cal substance. The economy with which he will create are</w:t>
      </w:r>
    </w:p>
    <w:p>
      <w:r>
        <w:t>the supplies he has at hand or first his idea.</w:t>
      </w:r>
    </w:p>
    <w:p>
      <w:r>
        <w:t>Next, the energy, force, and substance of his instrumen-</w:t>
      </w:r>
    </w:p>
    <w:p>
      <w:r>
        <w:t>tality – while he has this vehicle within which he lives and which is his medium of his instrument of contact</w:t>
      </w:r>
    </w:p>
    <w:p>
      <w:r>
        <w:t>within the three worlds of human endeavor, it also consti-</w:t>
      </w:r>
    </w:p>
    <w:p>
      <w:r>
        <w:t>tutes the material with which he creates. For instance,</w:t>
      </w:r>
    </w:p>
    <w:p>
      <w:r>
        <w:t>the mental body is more than a body within which the</w:t>
      </w:r>
    </w:p>
    <w:p>
      <w:r>
        <w:t>consciousness lives, moves and has its being, within which it thinks, within which it formulates ideas into</w:t>
      </w:r>
    </w:p>
    <w:p>
      <w:r>
        <w:t>plans. It also constitutes his quota of mental energy, the</w:t>
      </w:r>
    </w:p>
    <w:p>
      <w:r>
        <w:t>energy with which he can create a mental body for that</w:t>
      </w:r>
    </w:p>
    <w:p>
      <w:r>
        <w:t>which he is bringing into manifestation.</w:t>
      </w:r>
    </w:p>
    <w:p>
      <w:r>
        <w:t>Unlike the artist who is painting the picture, the artist in</w:t>
      </w:r>
    </w:p>
    <w:p>
      <w:r>
        <w:t>a soul sense has an unlimited supply of material with</w:t>
      </w:r>
    </w:p>
    <w:p>
      <w:r>
        <w:t>which to create, an unlimited supply of mental energy</w:t>
      </w:r>
    </w:p>
    <w:p>
      <w:r>
        <w:t>with which to create mental vehicles for those ideas</w:t>
      </w:r>
    </w:p>
    <w:p>
      <w:r>
        <w:t>which he wishes to bring into outer manifestation.</w:t>
      </w:r>
    </w:p>
    <w:p>
      <w:r>
        <w:t>He has an unlimited supply of astral force with which to</w:t>
      </w:r>
    </w:p>
    <w:p>
      <w:r>
        <w:t>create those magnetic bodies or movements which will</w:t>
      </w:r>
    </w:p>
    <w:p>
      <w:r>
        <w:t>carry his ideas into substantial form.</w:t>
      </w:r>
    </w:p>
    <w:p>
      <w:r>
        <w:t>He has an unlimited supply of etheric substance with</w:t>
      </w:r>
    </w:p>
    <w:p>
      <w:r>
        <w:t>which to put that which has been created into action.</w:t>
      </w:r>
    </w:p>
    <w:p>
      <w:r>
        <w:t>These constitute, then, in a very real sense, his economy,</w:t>
      </w:r>
    </w:p>
    <w:p>
      <w:r>
        <w:t>Artist</w:t>
      </w:r>
    </w:p>
    <w:p>
      <w:r>
        <w:t>47 his material, his unlimited supply.</w:t>
      </w:r>
    </w:p>
    <w:p>
      <w:r>
        <w:t>One man ’s mental energy is no different than another</w:t>
      </w:r>
    </w:p>
    <w:p>
      <w:r>
        <w:t>man’s mental energy, likewise with his astral force and</w:t>
      </w:r>
    </w:p>
    <w:p>
      <w:r>
        <w:t>etheric substance. Its appearance depends on how it is</w:t>
      </w:r>
    </w:p>
    <w:p>
      <w:r>
        <w:t>used. Its quality, its frequency, even, is determined by the</w:t>
      </w:r>
    </w:p>
    <w:p>
      <w:r>
        <w:t>use to which it is put. Noth ing more, nothing less. Out of</w:t>
      </w:r>
    </w:p>
    <w:p>
      <w:r>
        <w:t>this supply of mental energy, which is available to you</w:t>
      </w:r>
    </w:p>
    <w:p>
      <w:r>
        <w:t>from the very fact that you function in a mental body, you create a mental vehicle for the idea you are bringing into</w:t>
      </w:r>
    </w:p>
    <w:p>
      <w:r>
        <w:t>manifestation. That idea is a part of the Divine Plan for</w:t>
      </w:r>
    </w:p>
    <w:p>
      <w:r>
        <w:t>humanity, having its relationship with the Divine Plan.</w:t>
      </w:r>
    </w:p>
    <w:p>
      <w:r>
        <w:t>Out of the supply of astral substance available to you by</w:t>
      </w:r>
    </w:p>
    <w:p>
      <w:r>
        <w:t>means of your own astral body, you create a desire body, a vehicle of magnetic attraction for this same idea. Out of</w:t>
      </w:r>
    </w:p>
    <w:p>
      <w:r>
        <w:t>that supply of etheric substance which is available to you</w:t>
      </w:r>
    </w:p>
    <w:p>
      <w:r>
        <w:t>by means of your own etheric body, you build a substan-tial body of action for the same idea.</w:t>
      </w:r>
    </w:p>
    <w:p>
      <w:r>
        <w:t>The artist is not the picture he creates. While he creates,</w:t>
      </w:r>
    </w:p>
    <w:p>
      <w:r>
        <w:t>he paints a picture by using the material at hand. That</w:t>
      </w:r>
    </w:p>
    <w:p>
      <w:r>
        <w:t>picture is separate and apart from him. It is not he him-</w:t>
      </w:r>
    </w:p>
    <w:p>
      <w:r>
        <w:t>self nor he the picture, although he is the cause of it in a very real sense. He is its cre ator. This is a very important</w:t>
      </w:r>
    </w:p>
    <w:p>
      <w:r>
        <w:t>concept. The creator and the created are not the same</w:t>
      </w:r>
    </w:p>
    <w:p>
      <w:r>
        <w:t>thing. When you have created a mental vehicle in which</w:t>
      </w:r>
    </w:p>
    <w:p>
      <w:r>
        <w:t>your idea, your plan, will come into manifestation, within</w:t>
      </w:r>
    </w:p>
    <w:p>
      <w:r>
        <w:t>which it will have its place in the mental plane itself, that</w:t>
      </w:r>
    </w:p>
    <w:p>
      <w:r>
        <w:t>vehicle has become a thing apart from your own. You are</w:t>
      </w:r>
    </w:p>
    <w:p>
      <w:r>
        <w:t>the host for it until it takes on an outer appearance. You</w:t>
      </w:r>
    </w:p>
    <w:p>
      <w:r>
        <w:t>are only the host, as a child is created in the mother ’s</w:t>
      </w:r>
    </w:p>
    <w:p>
      <w:r>
        <w:t>womb is not the mother, as it is a life apart, separate</w:t>
      </w:r>
    </w:p>
    <w:p>
      <w:r>
        <w:t>from the mother. So is the ve hicle and the vehicles which</w:t>
      </w:r>
    </w:p>
    <w:p>
      <w:r>
        <w:t>you create for your ideas within your own instrument.</w:t>
      </w:r>
    </w:p>
    <w:p>
      <w:r>
        <w:t>Everything that lives that comes into manifestation,</w:t>
      </w:r>
    </w:p>
    <w:p>
      <w:r>
        <w:t>Ashramic Group Life</w:t>
      </w:r>
    </w:p>
    <w:p>
      <w:r>
        <w:t>48 whether it is an idea, an activity, an animate or inani-</w:t>
      </w:r>
    </w:p>
    <w:p>
      <w:r>
        <w:t>mate object, has its own threefold vehicle of manifesta-</w:t>
      </w:r>
    </w:p>
    <w:p>
      <w:r>
        <w:t>tion. That vehicle of manifestation is its mental body, its</w:t>
      </w:r>
    </w:p>
    <w:p>
      <w:r>
        <w:t>astral body, its etheric body. These three, in their rela-</w:t>
      </w:r>
    </w:p>
    <w:p>
      <w:r>
        <w:t>tionship to one another, give th e idea or whatever it is, an</w:t>
      </w:r>
    </w:p>
    <w:p>
      <w:r>
        <w:t>appearance in time and space.</w:t>
      </w:r>
    </w:p>
    <w:p>
      <w:r>
        <w:t>That consciousness, then, turns its attention to creativity</w:t>
      </w:r>
    </w:p>
    <w:p>
      <w:r>
        <w:t>on a mental level. It may be in the beginning, an intent to</w:t>
      </w:r>
    </w:p>
    <w:p>
      <w:r>
        <w:t>bring harmony into the daily life and affairs. This is a</w:t>
      </w:r>
    </w:p>
    <w:p>
      <w:r>
        <w:t>creative action—to extend  that harmony to one ’s associ-</w:t>
      </w:r>
    </w:p>
    <w:p>
      <w:r>
        <w:t>ates. It may advance to the creating of an expression—or the movement of that harmony or the influence of it to a</w:t>
      </w:r>
    </w:p>
    <w:p>
      <w:r>
        <w:t>wider sphere through a creative art of some kind such as</w:t>
      </w:r>
    </w:p>
    <w:p>
      <w:r>
        <w:t>painting, writing, composing, inventing. These are all en-</w:t>
      </w:r>
    </w:p>
    <w:p>
      <w:r>
        <w:t>tered into for the good, the uplifting, the betterment of</w:t>
      </w:r>
    </w:p>
    <w:p>
      <w:r>
        <w:t>humanity.</w:t>
      </w:r>
    </w:p>
    <w:p>
      <w:r>
        <w:t>Ashramic Group Life</w:t>
      </w:r>
    </w:p>
    <w:p>
      <w:r>
        <w:t>This group membership is very limited in its awareness of what actually constitutes the group unit, in physical</w:t>
      </w:r>
    </w:p>
    <w:p>
      <w:r>
        <w:t>manifestation, of which it is a part.</w:t>
      </w:r>
    </w:p>
    <w:p>
      <w:r>
        <w:t>The group is another name for a body of manifestation, a</w:t>
      </w:r>
    </w:p>
    <w:p>
      <w:r>
        <w:t>vehicle for consciousness. Each member of such a body or</w:t>
      </w:r>
    </w:p>
    <w:p>
      <w:r>
        <w:t>such a vehicle must realize that, as a member of a group</w:t>
      </w:r>
    </w:p>
    <w:p>
      <w:r>
        <w:t>unit, he is as yet but a cell within the larger body of the</w:t>
      </w:r>
    </w:p>
    <w:p>
      <w:r>
        <w:t>Christ. This sense of separateness, which does tend to mani-</w:t>
      </w:r>
    </w:p>
    <w:p>
      <w:r>
        <w:t>fest within the consciousness of the new disciple is elimi-nated as he realizes that this so-called group is but another</w:t>
      </w:r>
    </w:p>
    <w:p>
      <w:r>
        <w:t>vehicle of consciousness, another body of manifestation.</w:t>
      </w:r>
    </w:p>
    <w:p>
      <w:r>
        <w:t>What is actually a group in m anifestation? It is the reflec-</w:t>
      </w:r>
    </w:p>
    <w:p>
      <w:r>
        <w:t>tion, via a vertical alignment in the three worlds of hu-</w:t>
      </w:r>
    </w:p>
    <w:p>
      <w:r>
        <w:t>man endeavor, of the vertical relationships existing</w:t>
      </w:r>
    </w:p>
    <w:p>
      <w:r>
        <w:t>Ashramic Group Life</w:t>
      </w:r>
    </w:p>
    <w:p>
      <w:r>
        <w:t>49 within the Ashramic Group Life. You must be very care-</w:t>
      </w:r>
    </w:p>
    <w:p>
      <w:r>
        <w:t>ful, then, as you look at this particular group unit, not to</w:t>
      </w:r>
    </w:p>
    <w:p>
      <w:r>
        <w:t>limit it to these few indivi duals who now comprise the</w:t>
      </w:r>
    </w:p>
    <w:p>
      <w:r>
        <w:t>outer group. This is extremely important and in this par-</w:t>
      </w:r>
    </w:p>
    <w:p>
      <w:r>
        <w:t>ticular area your consciousness must be expanded to a</w:t>
      </w:r>
    </w:p>
    <w:p>
      <w:r>
        <w:t>very great degree.</w:t>
      </w:r>
    </w:p>
    <w:p>
      <w:r>
        <w:t>After this, as you consider this group, align with the Ash-</w:t>
      </w:r>
    </w:p>
    <w:p>
      <w:r>
        <w:t>ramic Group Life and become conscious of the vastness of</w:t>
      </w:r>
    </w:p>
    <w:p>
      <w:r>
        <w:t>that group consciousness. Remember that within the Ash-</w:t>
      </w:r>
    </w:p>
    <w:p>
      <w:r>
        <w:t>ramic Group Life there is that consciousness which is</w:t>
      </w:r>
    </w:p>
    <w:p>
      <w:r>
        <w:t>concerned with or related to the Plan via the field of fi-</w:t>
      </w:r>
    </w:p>
    <w:p>
      <w:r>
        <w:t>nance; there is that consciousness which is related to the</w:t>
      </w:r>
    </w:p>
    <w:p>
      <w:r>
        <w:t>Plan via the field of healing, etc. Do not limit your con-</w:t>
      </w:r>
    </w:p>
    <w:p>
      <w:r>
        <w:t>cept of this particular group either to a limited field of</w:t>
      </w:r>
    </w:p>
    <w:p>
      <w:r>
        <w:t>service or to the membership or the consciousness of the</w:t>
      </w:r>
    </w:p>
    <w:p>
      <w:r>
        <w:t>membership as it now exists.</w:t>
      </w:r>
    </w:p>
    <w:p>
      <w:r>
        <w:t>At this particular time, gr eat effort is being made, not</w:t>
      </w:r>
    </w:p>
    <w:p>
      <w:r>
        <w:t>only from an Ashramic level (that is, within the Buddhic</w:t>
      </w:r>
    </w:p>
    <w:p>
      <w:r>
        <w:t>sphere), but within the three planes of human endeavor, to bring into manifestation a reflection of the Ashramic</w:t>
      </w:r>
    </w:p>
    <w:p>
      <w:r>
        <w:t>Group Life, of which you are a small part. You can aid in</w:t>
      </w:r>
    </w:p>
    <w:p>
      <w:r>
        <w:t>this by aligning with the Ashramic Group Life, by en-</w:t>
      </w:r>
    </w:p>
    <w:p>
      <w:r>
        <w:t>deavoring to become conscious of its note, and then by</w:t>
      </w:r>
    </w:p>
    <w:p>
      <w:r>
        <w:t>channeling into the three worlds of human endeavor the energies of the Ashramic Group Life via the sounding</w:t>
      </w:r>
    </w:p>
    <w:p>
      <w:r>
        <w:t>forth of that note.</w:t>
      </w:r>
    </w:p>
    <w:p>
      <w:r>
        <w:t>Let the Ashramic Group Life so condition the group aura</w:t>
      </w:r>
    </w:p>
    <w:p>
      <w:r>
        <w:t>that it will become magnetically attractive, attracting</w:t>
      </w:r>
    </w:p>
    <w:p>
      <w:r>
        <w:t>into its periphery all of those whom the Divine Plan in-tends to work in close relationship in this area with this</w:t>
      </w:r>
    </w:p>
    <w:p>
      <w:r>
        <w:t>small unit.</w:t>
      </w:r>
    </w:p>
    <w:p>
      <w:r>
        <w:t>As you, a small nucleus, sound your note within the three</w:t>
      </w:r>
    </w:p>
    <w:p>
      <w:r>
        <w:t>Ashramic Group Life</w:t>
      </w:r>
    </w:p>
    <w:p>
      <w:r>
        <w:t>50 worlds of human endeavor, this note will attract all of</w:t>
      </w:r>
    </w:p>
    <w:p>
      <w:r>
        <w:t>those, who, as they come together in the physical plane of</w:t>
      </w:r>
    </w:p>
    <w:p>
      <w:r>
        <w:t>appearance, will constitute a reflection of the Ashramic</w:t>
      </w:r>
    </w:p>
    <w:p>
      <w:r>
        <w:t>Group Life. It will attract all of those for whom it is in-</w:t>
      </w:r>
    </w:p>
    <w:p>
      <w:r>
        <w:t>tended. Simply recognize the fact that a group conscious-</w:t>
      </w:r>
    </w:p>
    <w:p>
      <w:r>
        <w:t>ness, manifesting in the three worlds of human endeavor, is an objectification of the Ashramic Group Life, that this</w:t>
      </w:r>
    </w:p>
    <w:p>
      <w:r>
        <w:t>small group is but a tiny fraction of the reflection of that</w:t>
      </w:r>
    </w:p>
    <w:p>
      <w:r>
        <w:t>aspect of the Ashramic Group Life within which you live,</w:t>
      </w:r>
    </w:p>
    <w:p>
      <w:r>
        <w:t>move, and have your being on Soul levels.</w:t>
      </w:r>
    </w:p>
    <w:p>
      <w:r>
        <w:t>You must be extremely careful. Do not use the concrete</w:t>
      </w:r>
    </w:p>
    <w:p>
      <w:r>
        <w:t>mind in an attempt to attract individuals from any spe-</w:t>
      </w:r>
    </w:p>
    <w:p>
      <w:r>
        <w:t>cific field of endeavor, but only to attract those who on</w:t>
      </w:r>
    </w:p>
    <w:p>
      <w:r>
        <w:t>Soul levels constitute that fi eld of spiritual relationships</w:t>
      </w:r>
    </w:p>
    <w:p>
      <w:r>
        <w:t>within the Ashramic Group Life with which you are di-</w:t>
      </w:r>
    </w:p>
    <w:p>
      <w:r>
        <w:t>rectly related. Do not atte mpt to determine who they</w:t>
      </w:r>
    </w:p>
    <w:p>
      <w:r>
        <w:t>might be, simply sound the note that will attract them.</w:t>
      </w:r>
    </w:p>
    <w:p>
      <w:r>
        <w:t>The point that is so important here is that you realize, at</w:t>
      </w:r>
    </w:p>
    <w:p>
      <w:r>
        <w:t>this moment, that instrumentally this particular group, as an objectification of the Ashramic Group Life, is in-</w:t>
      </w:r>
    </w:p>
    <w:p>
      <w:r>
        <w:t>complete. It is half-born as yet. At this moment it is not</w:t>
      </w:r>
    </w:p>
    <w:p>
      <w:r>
        <w:t>instrumentally capable of carrying out the Plan for which</w:t>
      </w:r>
    </w:p>
    <w:p>
      <w:r>
        <w:t>it is responsible. There are others in incarnation who are</w:t>
      </w:r>
    </w:p>
    <w:p>
      <w:r>
        <w:t>just as related to the Thought-form Presentation , to the</w:t>
      </w:r>
    </w:p>
    <w:p>
      <w:r>
        <w:t>Ashramic Group Life, to the Plan for this area and for</w:t>
      </w:r>
    </w:p>
    <w:p>
      <w:r>
        <w:t>other areas, as are you. A part of your service to the Plan, now, is to sound that note which will attract those indi-</w:t>
      </w:r>
    </w:p>
    <w:p>
      <w:r>
        <w:t>viduals karmically related within the Ashramic Group</w:t>
      </w:r>
    </w:p>
    <w:p>
      <w:r>
        <w:t>Life to this Plan. As you sound this note you are expec-</w:t>
      </w:r>
    </w:p>
    <w:p>
      <w:r>
        <w:t>tant, you are awake, and you will recognize the individu-</w:t>
      </w:r>
    </w:p>
    <w:p>
      <w:r>
        <w:t>als as they respond. Realize that the group as a perfect instrumentality is perfect once it is completely born into</w:t>
      </w:r>
    </w:p>
    <w:p>
      <w:r>
        <w:t>the three worlds of human endeavor.</w:t>
      </w:r>
    </w:p>
    <w:p>
      <w:r>
        <w:t>Ashramic Group Life</w:t>
      </w:r>
    </w:p>
    <w:p>
      <w:r>
        <w:t>51 As you contemplate the Ashramic Group Life, as you be-</w:t>
      </w:r>
    </w:p>
    <w:p>
      <w:r>
        <w:t>come receptive to its frequency, this will enable you to</w:t>
      </w:r>
    </w:p>
    <w:p>
      <w:r>
        <w:t>demonstrate the quality of the Ashramic Group Life</w:t>
      </w:r>
    </w:p>
    <w:p>
      <w:r>
        <w:t>within your own life and affairs, to channel those ener-</w:t>
      </w:r>
    </w:p>
    <w:p>
      <w:r>
        <w:t>gies which originate within the Ashramic Group Life, to</w:t>
      </w:r>
    </w:p>
    <w:p>
      <w:r>
        <w:t>bring through into outer manifestation the impulse which originates within the Ashramic Group Life.</w:t>
      </w:r>
    </w:p>
    <w:p>
      <w:r>
        <w:t>Esoterically, then, the note of the Ashramic Group Life</w:t>
      </w:r>
    </w:p>
    <w:p>
      <w:r>
        <w:t>will be sounded within every act you commit in the three</w:t>
      </w:r>
    </w:p>
    <w:p>
      <w:r>
        <w:t>worlds of human endeavor. It will demonstrate as a color,</w:t>
      </w:r>
    </w:p>
    <w:p>
      <w:r>
        <w:t>as a quality, as a tone.</w:t>
      </w:r>
    </w:p>
    <w:p>
      <w:r>
        <w:t>You need have no concern in regard to students. When</w:t>
      </w:r>
    </w:p>
    <w:p>
      <w:r>
        <w:t>you are ready to teach you will have as many students, if</w:t>
      </w:r>
    </w:p>
    <w:p>
      <w:r>
        <w:t>not more, than you can teach. The effort now is to prepare</w:t>
      </w:r>
    </w:p>
    <w:p>
      <w:r>
        <w:t>you to serve those who are re ady to receive the teaching.</w:t>
      </w:r>
    </w:p>
    <w:p>
      <w:r>
        <w:t>But remember, the group now to which I am referring, the instrument of the Divine  Plan, insofar as the exter-</w:t>
      </w:r>
    </w:p>
    <w:p>
      <w:r>
        <w:t>nalization of the Ashramic Group Life is concerned, will</w:t>
      </w:r>
    </w:p>
    <w:p>
      <w:r>
        <w:t>not consist of students, it consists of co-disciples. These are co-disciples you are attracting. Later, as you go out</w:t>
      </w:r>
    </w:p>
    <w:p>
      <w:r>
        <w:t>into the field to teach, you will use this same technique to</w:t>
      </w:r>
    </w:p>
    <w:p>
      <w:r>
        <w:t>attract your students. But now the need is to attract those</w:t>
      </w:r>
    </w:p>
    <w:p>
      <w:r>
        <w:t>who are your co-disciples to work with you in this area.</w:t>
      </w:r>
    </w:p>
    <w:p>
      <w:r>
        <w:t>Let us not limit these co-disciples. Many of them have</w:t>
      </w:r>
    </w:p>
    <w:p>
      <w:r>
        <w:t>had the equivalent of The Nature of The Soul  via other</w:t>
      </w:r>
    </w:p>
    <w:p>
      <w:r>
        <w:t>methods, other techniques, other schools. That they are</w:t>
      </w:r>
    </w:p>
    <w:p>
      <w:r>
        <w:t>related in the Ashramic Group Life and that they have a</w:t>
      </w:r>
    </w:p>
    <w:p>
      <w:r>
        <w:t>part to play—that is the important point. Do not concern</w:t>
      </w:r>
    </w:p>
    <w:p>
      <w:r>
        <w:t>yourselves, for they will be attracted as you reach that</w:t>
      </w:r>
    </w:p>
    <w:p>
      <w:r>
        <w:t>level which makes it possible for them to unite their de-</w:t>
      </w:r>
    </w:p>
    <w:p>
      <w:r>
        <w:t>velopment, their knowledge, their training, with yours.</w:t>
      </w:r>
    </w:p>
    <w:p>
      <w:r>
        <w:t>This activity is to go forward in many fields of service at one</w:t>
      </w:r>
    </w:p>
    <w:p>
      <w:r>
        <w:t>and the same time. Furthermore,  it must be supported. The</w:t>
      </w:r>
    </w:p>
    <w:p>
      <w:r>
        <w:t>Ashramic Group Life</w:t>
      </w:r>
    </w:p>
    <w:p>
      <w:r>
        <w:t>52 teaching activity must be supported by disciples who will</w:t>
      </w:r>
    </w:p>
    <w:p>
      <w:r>
        <w:t>function in other fields in a cooperative endeavor with the</w:t>
      </w:r>
    </w:p>
    <w:p>
      <w:r>
        <w:t>teacher.</w:t>
      </w:r>
    </w:p>
    <w:p>
      <w:r>
        <w:t>The many instruments which make up the one instru-</w:t>
      </w:r>
    </w:p>
    <w:p>
      <w:r>
        <w:t>ment through which the Divine Plan shall manifest in</w:t>
      </w:r>
    </w:p>
    <w:p>
      <w:r>
        <w:t>any time and place is complete, is perfect within itself, according to its purpose and its goal. This should help to</w:t>
      </w:r>
    </w:p>
    <w:p>
      <w:r>
        <w:t>eliminate from the consciousness of the group the tre-</w:t>
      </w:r>
    </w:p>
    <w:p>
      <w:r>
        <w:t>mendous sense which often overtakes the group of futil-</w:t>
      </w:r>
    </w:p>
    <w:p>
      <w:r>
        <w:t>ity, of depression, of inadequacy, as the group attempts to</w:t>
      </w:r>
    </w:p>
    <w:p>
      <w:r>
        <w:t>relate to the Plan that it seeks to serve. Realize that each one has his particular place to fill and that whatever</w:t>
      </w:r>
    </w:p>
    <w:p>
      <w:r>
        <w:t>place should be filled, there is a disciple to function. This</w:t>
      </w:r>
    </w:p>
    <w:p>
      <w:r>
        <w:t>is extremely important. As you observe an individual ’s</w:t>
      </w:r>
    </w:p>
    <w:p>
      <w:r>
        <w:t>apparent inadequacy, or an apparent group inadequacy,</w:t>
      </w:r>
    </w:p>
    <w:p>
      <w:r>
        <w:t>do not be limited by those ap pearances, for they are only</w:t>
      </w:r>
    </w:p>
    <w:p>
      <w:r>
        <w:t>appearances and they are not real.</w:t>
      </w:r>
    </w:p>
    <w:p>
      <w:r>
        <w:t>Part of the great difficulty in manifesting an externaliza-</w:t>
      </w:r>
    </w:p>
    <w:p>
      <w:r>
        <w:t>tion of the Ashramic Group Life since the group move-</w:t>
      </w:r>
    </w:p>
    <w:p>
      <w:r>
        <w:t>ment began (and as I speak of this I am including the ac-</w:t>
      </w:r>
    </w:p>
    <w:p>
      <w:r>
        <w:t>tivity of The Tibetan through Alice Bailey), has been in the tendency of those individuals who were brought to-</w:t>
      </w:r>
    </w:p>
    <w:p>
      <w:r>
        <w:t>gether to observe that momentary group membership as</w:t>
      </w:r>
    </w:p>
    <w:p>
      <w:r>
        <w:t>the finality, to limit the Ashramic Group Life to the outer</w:t>
      </w:r>
    </w:p>
    <w:p>
      <w:r>
        <w:t>group, rather than to manifest or reflect the Ashramic</w:t>
      </w:r>
    </w:p>
    <w:p>
      <w:r>
        <w:t>Group Life within the etheric body of the group itself.</w:t>
      </w:r>
    </w:p>
    <w:p>
      <w:r>
        <w:t>I would have each one of you realize that you are particu-</w:t>
      </w:r>
    </w:p>
    <w:p>
      <w:r>
        <w:t>larly fitted to serve and are aligned with a specific level of</w:t>
      </w:r>
    </w:p>
    <w:p>
      <w:r>
        <w:t>consciousness within the World Persona. You are, then,</w:t>
      </w:r>
    </w:p>
    <w:p>
      <w:r>
        <w:t>because of this relationship, intuitively cognizant, if I</w:t>
      </w:r>
    </w:p>
    <w:p>
      <w:r>
        <w:t>might use that term, when you apply yourself to intuitive cognition, of the particular needs within this particular</w:t>
      </w:r>
    </w:p>
    <w:p>
      <w:r>
        <w:t>level of consciousness within the World Persona.</w:t>
      </w:r>
    </w:p>
    <w:p>
      <w:r>
        <w:t>Ashramic Group Life</w:t>
      </w:r>
    </w:p>
    <w:p>
      <w:r>
        <w:t>53 Via a recognition of this alignment as application of your</w:t>
      </w:r>
    </w:p>
    <w:p>
      <w:r>
        <w:t>intuitive cognition, think on the needs of humanity as</w:t>
      </w:r>
    </w:p>
    <w:p>
      <w:r>
        <w:t>they relate to the teaching of the Wisdom. Via this align-</w:t>
      </w:r>
    </w:p>
    <w:p>
      <w:r>
        <w:t>ment, what particular kind of presentation, what specific</w:t>
      </w:r>
    </w:p>
    <w:p>
      <w:r>
        <w:t>concepts, do you consider that you will need in order to</w:t>
      </w:r>
    </w:p>
    <w:p>
      <w:r>
        <w:t>serve that level of consciousness with which you are par-ticularly related? What are the needs within that con-</w:t>
      </w:r>
    </w:p>
    <w:p>
      <w:r>
        <w:t>sciousness insofar as the presentation of The Wisdom is</w:t>
      </w:r>
    </w:p>
    <w:p>
      <w:r>
        <w:t>concerned? In all of this kind of activity, realize its par-</w:t>
      </w:r>
    </w:p>
    <w:p>
      <w:r>
        <w:t>ticular importance in your training, realize that it is fit-</w:t>
      </w:r>
    </w:p>
    <w:p>
      <w:r>
        <w:t>ting you to be of service for the Plan of humanity in this time and place. Do not limit the results of an assignment</w:t>
      </w:r>
    </w:p>
    <w:p>
      <w:r>
        <w:t>of this kind to your own development but consider how it</w:t>
      </w:r>
    </w:p>
    <w:p>
      <w:r>
        <w:t>can be put to immediate use in service to humanity.</w:t>
      </w:r>
    </w:p>
    <w:p>
      <w:r>
        <w:t>The actual building of such a group in the outer world is</w:t>
      </w:r>
    </w:p>
    <w:p>
      <w:r>
        <w:t>somewhat difficult, because this group must function along New Age lines. It will function without any visible</w:t>
      </w:r>
    </w:p>
    <w:p>
      <w:r>
        <w:t>leader, without any visible organization. It must neces-</w:t>
      </w:r>
    </w:p>
    <w:p>
      <w:r>
        <w:t>sarily respond to the Plan and each member of each small group unit within it initiates those activities in the outer</w:t>
      </w:r>
    </w:p>
    <w:p>
      <w:r>
        <w:t>life and affairs which manifest the Plan, but without a</w:t>
      </w:r>
    </w:p>
    <w:p>
      <w:r>
        <w:t>central leader, without any on e individual directing the</w:t>
      </w:r>
    </w:p>
    <w:p>
      <w:r>
        <w:t>activities of the group. Each member must work as a</w:t>
      </w:r>
    </w:p>
    <w:p>
      <w:r>
        <w:t>Soul, must respond to the Plan as a Soul, and work in the world as a Soul. Where the individual and the groups of</w:t>
      </w:r>
    </w:p>
    <w:p>
      <w:r>
        <w:t>individuals respond to this Plan and make themselves</w:t>
      </w:r>
    </w:p>
    <w:p>
      <w:r>
        <w:t>available for whatever training is their karmic right, the</w:t>
      </w:r>
    </w:p>
    <w:p>
      <w:r>
        <w:t>fact of their availability will be taken advantage of. They</w:t>
      </w:r>
    </w:p>
    <w:p>
      <w:r>
        <w:t>will receive that training. Their consciousness will be im-pressed with whatever concept of Truth to which they are</w:t>
      </w:r>
    </w:p>
    <w:p>
      <w:r>
        <w:t>receptive, via inner attitude , and in this way a new Ash-</w:t>
      </w:r>
    </w:p>
    <w:p>
      <w:r>
        <w:t>ramic consciousness will be brought into manifestation</w:t>
      </w:r>
    </w:p>
    <w:p>
      <w:r>
        <w:t>within the body of humanity, within the three worlds of</w:t>
      </w:r>
    </w:p>
    <w:p>
      <w:r>
        <w:t>human endeavor, to do its work, to work its magic within the Consciousness Aspect of humanity.</w:t>
      </w:r>
    </w:p>
    <w:p>
      <w:r>
        <w:t>Ashramic Group Life</w:t>
      </w:r>
    </w:p>
    <w:p>
      <w:r>
        <w:t>54 Later, after the consciousness has been expanded some-</w:t>
      </w:r>
    </w:p>
    <w:p>
      <w:r>
        <w:t>what, it is a very simple thing to explain that the Soul is</w:t>
      </w:r>
    </w:p>
    <w:p>
      <w:r>
        <w:t>in meditation throughout the life and affairs of the per-</w:t>
      </w:r>
    </w:p>
    <w:p>
      <w:r>
        <w:t>sonality and that the personality, when it arrives at that</w:t>
      </w:r>
    </w:p>
    <w:p>
      <w:r>
        <w:t>point of meditation, enters into the meditation of the</w:t>
      </w:r>
    </w:p>
    <w:p>
      <w:r>
        <w:t>Soul, thereby bringing into its own conscious affairs whatsoever Wisdom is in that Soul relative to its particu-</w:t>
      </w:r>
    </w:p>
    <w:p>
      <w:r>
        <w:t>lar life and affairs.</w:t>
      </w:r>
    </w:p>
    <w:p>
      <w:r>
        <w:t>First consider your own Ashramic relationship, that the</w:t>
      </w:r>
    </w:p>
    <w:p>
      <w:r>
        <w:t>Overshadowing Soul (that which is causal to the con-</w:t>
      </w:r>
    </w:p>
    <w:p>
      <w:r>
        <w:t>sciousness functioning within the three planes of human endeavor), has its particular place, its particular function,</w:t>
      </w:r>
    </w:p>
    <w:p>
      <w:r>
        <w:t>its particular relationship within the Ashramic Group</w:t>
      </w:r>
    </w:p>
    <w:p>
      <w:r>
        <w:t>Life itself. Endeavor at this  particular moment to come</w:t>
      </w:r>
    </w:p>
    <w:p>
      <w:r>
        <w:t>into a wider understanding of what is meant by Ashram,</w:t>
      </w:r>
    </w:p>
    <w:p>
      <w:r>
        <w:t>by what is meant “Ashramic Group Life”.</w:t>
      </w:r>
    </w:p>
    <w:p>
      <w:r>
        <w:t>Where is the Ashram? What is the Ashram? What consti-</w:t>
      </w:r>
    </w:p>
    <w:p>
      <w:r>
        <w:t>tutes its vehicle of expression? Via your own vertical</w:t>
      </w:r>
    </w:p>
    <w:p>
      <w:r>
        <w:t>alignment be as receptive to impression as is possible, and endeavor to cognize within your awareness greater</w:t>
      </w:r>
    </w:p>
    <w:p>
      <w:r>
        <w:t>understanding of what is meant by Ashramic Group Life.</w:t>
      </w:r>
    </w:p>
    <w:p>
      <w:r>
        <w:t>From the perspective of the Ashramic Center (that is the</w:t>
      </w:r>
    </w:p>
    <w:p>
      <w:r>
        <w:t>awareness, the focus of a Master or a disciple within the</w:t>
      </w:r>
    </w:p>
    <w:p>
      <w:r>
        <w:t>Hierarchy), the Ashramic Group Life is the sum total of his Soul consciousness. It is composed of the Overshadow-</w:t>
      </w:r>
    </w:p>
    <w:p>
      <w:r>
        <w:t>ing Soul life or group of Soul lives who are karmically re-</w:t>
      </w:r>
    </w:p>
    <w:p>
      <w:r>
        <w:t>lated to him and have been attracted within his sphere of</w:t>
      </w:r>
    </w:p>
    <w:p>
      <w:r>
        <w:t>influence for the purpose of receiving his spiritual guid-</w:t>
      </w:r>
    </w:p>
    <w:p>
      <w:r>
        <w:t>ance.</w:t>
      </w:r>
    </w:p>
    <w:p>
      <w:r>
        <w:t>Now pause, and think of the Ashramic Group Life as being</w:t>
      </w:r>
    </w:p>
    <w:p>
      <w:r>
        <w:t>first and foremost the sum total of Souls specifically re-</w:t>
      </w:r>
    </w:p>
    <w:p>
      <w:r>
        <w:t>lated with a particular Master  or member of the Hierarchy</w:t>
      </w:r>
    </w:p>
    <w:p>
      <w:r>
        <w:t>Ashramic Group Life</w:t>
      </w:r>
    </w:p>
    <w:p>
      <w:r>
        <w:t>55 in the spirit-matter-consciousn ess sense, in this particu-</w:t>
      </w:r>
    </w:p>
    <w:p>
      <w:r>
        <w:t>lar equation. They function each within its causal sheath.</w:t>
      </w:r>
    </w:p>
    <w:p>
      <w:r>
        <w:t>Each Soul, then, within the Ashramic Group Life, func-</w:t>
      </w:r>
    </w:p>
    <w:p>
      <w:r>
        <w:t>tioning within the Buddhic sphere, has achieved to a cer-</w:t>
      </w:r>
    </w:p>
    <w:p>
      <w:r>
        <w:t>tain degree of at-one-ment, is related within the Ash-</w:t>
      </w:r>
    </w:p>
    <w:p>
      <w:r>
        <w:t>ramic Group Life in such a way as to have arrived at a degree of group awareness and yet each is individual in</w:t>
      </w:r>
    </w:p>
    <w:p>
      <w:r>
        <w:t>focus in the causal sense. Each is individually causal to</w:t>
      </w:r>
    </w:p>
    <w:p>
      <w:r>
        <w:t>that which lies below him. It is in the inter-relationship of</w:t>
      </w:r>
    </w:p>
    <w:p>
      <w:r>
        <w:t>the Soul within the Ashramic Group Life that his evolu-</w:t>
      </w:r>
    </w:p>
    <w:p>
      <w:r>
        <w:t>tion eventually into the Monadic focus is achieved. For within that field of inter-relationships, the Soul, that in-</w:t>
      </w:r>
    </w:p>
    <w:p>
      <w:r>
        <w:t>dividual focus of consciousness is learning to become</w:t>
      </w:r>
    </w:p>
    <w:p>
      <w:r>
        <w:t>causal in a group sense rather than in just an individual</w:t>
      </w:r>
    </w:p>
    <w:p>
      <w:r>
        <w:t>sense. Each Soul, then, functioning within its causal</w:t>
      </w:r>
    </w:p>
    <w:p>
      <w:r>
        <w:t>sheath—orbiting within the Ashramic Group Life—is a part of the Soul consciousness of that Master who stands</w:t>
      </w:r>
    </w:p>
    <w:p>
      <w:r>
        <w:t>at the center of the Ashram. This, then, at this moment,</w:t>
      </w:r>
    </w:p>
    <w:p>
      <w:r>
        <w:t>is your relationship with Me.</w:t>
      </w:r>
    </w:p>
    <w:p>
      <w:r>
        <w:t>Now the Ashram, in the form sense, is held together,</w:t>
      </w:r>
    </w:p>
    <w:p>
      <w:r>
        <w:t>first, via that emanation of light (the risen Third Aspect)</w:t>
      </w:r>
    </w:p>
    <w:p>
      <w:r>
        <w:t>which moves out from the central focal point of the Ash-</w:t>
      </w:r>
    </w:p>
    <w:p>
      <w:r>
        <w:t>ram—the Master—into and through the Ashram, relating</w:t>
      </w:r>
    </w:p>
    <w:p>
      <w:r>
        <w:t>and holding together in relationship the egoic or causal sheaths who find their place within the Ashram and</w:t>
      </w:r>
    </w:p>
    <w:p>
      <w:r>
        <w:t>which must be pierced by the Soul who is making his first</w:t>
      </w:r>
    </w:p>
    <w:p>
      <w:r>
        <w:t>entry into the Ashramic Group Life as he takes his initia-</w:t>
      </w:r>
    </w:p>
    <w:p>
      <w:r>
        <w:t>tion into it.</w:t>
      </w:r>
    </w:p>
    <w:p>
      <w:r>
        <w:t>Thus, the Soul with the Ashramic Group Life is not only a</w:t>
      </w:r>
    </w:p>
    <w:p>
      <w:r>
        <w:t>part of the Soul life of his Master, partaking of that, he is</w:t>
      </w:r>
    </w:p>
    <w:p>
      <w:r>
        <w:t>not only the ideating body of his Master, but he also par-</w:t>
      </w:r>
    </w:p>
    <w:p>
      <w:r>
        <w:t>takes of and helps to perform what might be called the</w:t>
      </w:r>
    </w:p>
    <w:p>
      <w:r>
        <w:t>newly created causal sheath of the Master, which, re-</w:t>
      </w:r>
    </w:p>
    <w:p>
      <w:r>
        <w:t>member, is no longer causal in the individual sense.</w:t>
      </w:r>
    </w:p>
    <w:p>
      <w:r>
        <w:t>Ashramic Group Life</w:t>
      </w:r>
    </w:p>
    <w:p>
      <w:r>
        <w:t>56 Therefore, we see that the Ashramic Group Life, which</w:t>
      </w:r>
    </w:p>
    <w:p>
      <w:r>
        <w:t>constitutes first a vast state of consciousness, a vast Soul</w:t>
      </w:r>
    </w:p>
    <w:p>
      <w:r>
        <w:t>life, also functions within its own particular instrument</w:t>
      </w:r>
    </w:p>
    <w:p>
      <w:r>
        <w:t>which is composed of the causal sheath of those egos or</w:t>
      </w:r>
    </w:p>
    <w:p>
      <w:r>
        <w:t>Souls within the Ashram, plus that emanation of light</w:t>
      </w:r>
    </w:p>
    <w:p>
      <w:r>
        <w:t>from the Master which holds them all in relationship to one another.</w:t>
      </w:r>
    </w:p>
    <w:p>
      <w:r>
        <w:t>This etheric light—causal sheath—which is the emana-</w:t>
      </w:r>
    </w:p>
    <w:p>
      <w:r>
        <w:t>tion of the Master and constitutes then the risen Third</w:t>
      </w:r>
    </w:p>
    <w:p>
      <w:r>
        <w:t>Aspect, a part of the body of the Christ, is available to the</w:t>
      </w:r>
    </w:p>
    <w:p>
      <w:r>
        <w:t>Soul on its own level. It is via this medium of expression that contact with one another and the Master is estab-</w:t>
      </w:r>
    </w:p>
    <w:p>
      <w:r>
        <w:t>lished. Here I have given you unprecedented information.</w:t>
      </w:r>
    </w:p>
    <w:p>
      <w:r>
        <w:t>In the truest sense of the word, this Ashram is the home</w:t>
      </w:r>
    </w:p>
    <w:p>
      <w:r>
        <w:t>of every Soul who has taken his first steps upon the path</w:t>
      </w:r>
    </w:p>
    <w:p>
      <w:r>
        <w:t>of initiation and is receiving instruction via this Thought-</w:t>
      </w:r>
    </w:p>
    <w:p>
      <w:r>
        <w:t>form Presentation of the Wisdom , whether that instruc-</w:t>
      </w:r>
    </w:p>
    <w:p>
      <w:r>
        <w:t>tion is coming to him by means of a station, through a</w:t>
      </w:r>
    </w:p>
    <w:p>
      <w:r>
        <w:t>teacher, or whether he is simply reading it. Your Ashram</w:t>
      </w:r>
    </w:p>
    <w:p>
      <w:r>
        <w:t>is unique in that it constitutes a new effort from the</w:t>
      </w:r>
    </w:p>
    <w:p>
      <w:r>
        <w:t>standpoint of the Hierarchy—being synthetic, composed of the Ashramic Group Life of the First Ray Ashram un-</w:t>
      </w:r>
    </w:p>
    <w:p>
      <w:r>
        <w:t>der the Master M., the Second Ray Ashram under the</w:t>
      </w:r>
    </w:p>
    <w:p>
      <w:r>
        <w:t>Master D.K. and the Seventh Ray Ashram under myself.</w:t>
      </w:r>
    </w:p>
    <w:p>
      <w:r>
        <w:t>This, then, is a vast Ashram. Its integration is not yet</w:t>
      </w:r>
    </w:p>
    <w:p>
      <w:r>
        <w:t>complete, even at Hierarchial levels. The Masters M, D.K. and myself, along with other members of the Hierarchy,</w:t>
      </w:r>
    </w:p>
    <w:p>
      <w:r>
        <w:t>are yet working with the Ashram from that perspective</w:t>
      </w:r>
    </w:p>
    <w:p>
      <w:r>
        <w:t>which necessitates still the integration of all of its parts on</w:t>
      </w:r>
    </w:p>
    <w:p>
      <w:r>
        <w:t>Hierarchial levels into a One Life—into a working unit.</w:t>
      </w:r>
    </w:p>
    <w:p>
      <w:r>
        <w:t>There are a number of divisions or classifications of Souls</w:t>
      </w:r>
    </w:p>
    <w:p>
      <w:r>
        <w:t>within the Ashramic Group Life. For our purpose here, I</w:t>
      </w:r>
    </w:p>
    <w:p>
      <w:r>
        <w:t>should like to define them in four broad classifications: aspi-</w:t>
      </w:r>
    </w:p>
    <w:p>
      <w:r>
        <w:t>Ashramic Group Life</w:t>
      </w:r>
    </w:p>
    <w:p>
      <w:r>
        <w:t>57 rants, probationers, accepted disciples, and senior disciples.</w:t>
      </w:r>
    </w:p>
    <w:p>
      <w:r>
        <w:t>Aspirants are those who have been attracted by the light</w:t>
      </w:r>
    </w:p>
    <w:p>
      <w:r>
        <w:t>of the Ashram into its aura, but who have not yet pierced</w:t>
      </w:r>
    </w:p>
    <w:p>
      <w:r>
        <w:t>its periphery (on Soul levels) and found their place and</w:t>
      </w:r>
    </w:p>
    <w:p>
      <w:r>
        <w:t>function within it.</w:t>
      </w:r>
    </w:p>
    <w:p>
      <w:r>
        <w:t>A Probationer is one who has pierced the periphery of the</w:t>
      </w:r>
    </w:p>
    <w:p>
      <w:r>
        <w:t>Ashram and comes into a particular place and function</w:t>
      </w:r>
    </w:p>
    <w:p>
      <w:r>
        <w:t>within the Ashramic Group Life as a Soul. This particular</w:t>
      </w:r>
    </w:p>
    <w:p>
      <w:r>
        <w:t>place and function will have to do with the initiation of</w:t>
      </w:r>
    </w:p>
    <w:p>
      <w:r>
        <w:t>that service activity which constitutes his path of initia-</w:t>
      </w:r>
    </w:p>
    <w:p>
      <w:r>
        <w:t>tion from this point of deve lopment to Mastery. He is</w:t>
      </w:r>
    </w:p>
    <w:p>
      <w:r>
        <w:t>then initiating that service activity which he will carry</w:t>
      </w:r>
    </w:p>
    <w:p>
      <w:r>
        <w:t>forward throughout however many incarnations it takes</w:t>
      </w:r>
    </w:p>
    <w:p>
      <w:r>
        <w:t>him to achieve Mastery.</w:t>
      </w:r>
    </w:p>
    <w:p>
      <w:r>
        <w:t>An Accepted Disciple is, as we have previously stated, an</w:t>
      </w:r>
    </w:p>
    <w:p>
      <w:r>
        <w:t>accepting one. He is a disciple who has served his proba-tionership. He has initiated, via his own application of</w:t>
      </w:r>
    </w:p>
    <w:p>
      <w:r>
        <w:t>the Wisdom, his share of the Ashramic plan into a</w:t>
      </w:r>
    </w:p>
    <w:p>
      <w:r>
        <w:t>planned activity. He will always  be working in relation-</w:t>
      </w:r>
    </w:p>
    <w:p>
      <w:r>
        <w:t>ship to those within the Ashram who are below him in</w:t>
      </w:r>
    </w:p>
    <w:p>
      <w:r>
        <w:t>evolutionary development and with those who are above</w:t>
      </w:r>
    </w:p>
    <w:p>
      <w:r>
        <w:t>or ahead of him. An accepted disciple is one whose accep-</w:t>
      </w:r>
    </w:p>
    <w:p>
      <w:r>
        <w:t>tance of occult obedience is acceptable to the Master. For</w:t>
      </w:r>
    </w:p>
    <w:p>
      <w:r>
        <w:t>him, occult obedience has become the Law which governs his interpretation. I would have you consider this “his in-</w:t>
      </w:r>
    </w:p>
    <w:p>
      <w:r>
        <w:t>terpretation of the Wisdom”. He relates always to a senior</w:t>
      </w:r>
    </w:p>
    <w:p>
      <w:r>
        <w:t>disciple, receiving from that senior disciple whatsoever</w:t>
      </w:r>
    </w:p>
    <w:p>
      <w:r>
        <w:t>guidance, whatsoever help or aid at any given time he is</w:t>
      </w:r>
    </w:p>
    <w:p>
      <w:r>
        <w:t>able to invoke. His relationship with the Master is intui-tive. He intuits the purpose and the plan which the Mas-</w:t>
      </w:r>
    </w:p>
    <w:p>
      <w:r>
        <w:t>ter is focusing. Insofar as he is capable, he carries that</w:t>
      </w:r>
    </w:p>
    <w:p>
      <w:r>
        <w:t>which he intuits into outer manifestation as a service to</w:t>
      </w:r>
    </w:p>
    <w:p>
      <w:r>
        <w:t>humanity.</w:t>
      </w:r>
    </w:p>
    <w:p>
      <w:r>
        <w:t>Ashramic Group Life</w:t>
      </w:r>
    </w:p>
    <w:p>
      <w:r>
        <w:t>58 A Senior Disciple is one who is functioning in direct con-</w:t>
      </w:r>
    </w:p>
    <w:p>
      <w:r>
        <w:t>tact with the Master on his own level as a Monadic focus.</w:t>
      </w:r>
    </w:p>
    <w:p>
      <w:r>
        <w:t>He is referred to as a disciple on the thread and at this</w:t>
      </w:r>
    </w:p>
    <w:p>
      <w:r>
        <w:t>particular time there is not a great deal of purpose in de-</w:t>
      </w:r>
    </w:p>
    <w:p>
      <w:r>
        <w:t>fining his particular function  any further than this. He</w:t>
      </w:r>
    </w:p>
    <w:p>
      <w:r>
        <w:t>may or may not carry out that function within the three worlds of human endeavor as an obvious intermediary</w:t>
      </w:r>
    </w:p>
    <w:p>
      <w:r>
        <w:t>between a Master and his disciples. His particular func-</w:t>
      </w:r>
    </w:p>
    <w:p>
      <w:r>
        <w:t>tion and relationship may be entirely esoteric and un-</w:t>
      </w:r>
    </w:p>
    <w:p>
      <w:r>
        <w:t>known to any other than himself and those who function</w:t>
      </w:r>
    </w:p>
    <w:p>
      <w:r>
        <w:t>with him at this particular level.</w:t>
      </w:r>
    </w:p>
    <w:p>
      <w:r>
        <w:t>Early in this instruction I discussed with you the fact</w:t>
      </w:r>
    </w:p>
    <w:p>
      <w:r>
        <w:t>that the Synthetic Ashram is a new Hierarchial effort</w:t>
      </w:r>
    </w:p>
    <w:p>
      <w:r>
        <w:t>and is then in itself unique in that it is a synthesis of the</w:t>
      </w:r>
    </w:p>
    <w:p>
      <w:r>
        <w:t>First Ray Ashram under the Master M., the Second Ray</w:t>
      </w:r>
    </w:p>
    <w:p>
      <w:r>
        <w:t>Ashram under Master D.K., (as differentiated from that of the Master K.H.) and the Seventh Ray Ashram under</w:t>
      </w:r>
    </w:p>
    <w:p>
      <w:r>
        <w:t>myself. Functioning within the three worlds of human</w:t>
      </w:r>
    </w:p>
    <w:p>
      <w:r>
        <w:t>endeavor, incarnate and discarnate are the many person-alties who belong to the new Synthetic Ashram at their</w:t>
      </w:r>
    </w:p>
    <w:p>
      <w:r>
        <w:t>own point of Soul development. On Ashramic levels, the</w:t>
      </w:r>
    </w:p>
    <w:p>
      <w:r>
        <w:t>Hierarchy is now focusing a tremendous effort upon the</w:t>
      </w:r>
    </w:p>
    <w:p>
      <w:r>
        <w:t>integration of this Synthetic Ashram. Prior to this time,</w:t>
      </w:r>
    </w:p>
    <w:p>
      <w:r>
        <w:t>only certain trained groups of disciples, of Souls, within each of the Ashrams on the Ashramic level, had been</w:t>
      </w:r>
    </w:p>
    <w:p>
      <w:r>
        <w:t>brought into this close relationship to form the Synthetic</w:t>
      </w:r>
    </w:p>
    <w:p>
      <w:r>
        <w:t>Ashram. But with this period, greater numbers of Souls,</w:t>
      </w:r>
    </w:p>
    <w:p>
      <w:r>
        <w:t>disciples on Ashramic levels, are being brought into this</w:t>
      </w:r>
    </w:p>
    <w:p>
      <w:r>
        <w:t>new (and it is new in many ways) inter-relationship. A tremendous effort is being made , on the Hierarchial level,</w:t>
      </w:r>
    </w:p>
    <w:p>
      <w:r>
        <w:t>to integrate the three Ashrams referred to previously.</w:t>
      </w:r>
    </w:p>
    <w:p>
      <w:r>
        <w:t>This will result in a greater attraction of individuals</w:t>
      </w:r>
    </w:p>
    <w:p>
      <w:r>
        <w:t>within the body of humanity to this Thought-form Presen-</w:t>
      </w:r>
    </w:p>
    <w:p>
      <w:r>
        <w:t>tation of the Wisdom  as they respond to what is taking</w:t>
      </w:r>
    </w:p>
    <w:p>
      <w:r>
        <w:t>Ashramic Group Life</w:t>
      </w:r>
    </w:p>
    <w:p>
      <w:r>
        <w:t>59 place on Soul levels. This means  that it is your responsi-</w:t>
      </w:r>
    </w:p>
    <w:p>
      <w:r>
        <w:t>bility in cooperation with the Hierarchy, to sound the</w:t>
      </w:r>
    </w:p>
    <w:p>
      <w:r>
        <w:t>synthetic note of the Ashram within the three planes of</w:t>
      </w:r>
    </w:p>
    <w:p>
      <w:r>
        <w:t>human endeavor sufficiently to attract that response, to</w:t>
      </w:r>
    </w:p>
    <w:p>
      <w:r>
        <w:t>give the incoming disciples (and I refer to disciples spe-</w:t>
      </w:r>
    </w:p>
    <w:p>
      <w:r>
        <w:t>cifically) a place and a function within the overall group life. This is extremely important, for as you are able to</w:t>
      </w:r>
    </w:p>
    <w:p>
      <w:r>
        <w:t>attract the incarnate consciousness within its threefold</w:t>
      </w:r>
    </w:p>
    <w:p>
      <w:r>
        <w:t>instrument of contact into a group relationship, it has its</w:t>
      </w:r>
    </w:p>
    <w:p>
      <w:r>
        <w:t>effects within the Ashramic Group Life, aiding the inte-</w:t>
      </w:r>
    </w:p>
    <w:p>
      <w:r>
        <w:t>gration effort which is taking place there.</w:t>
      </w:r>
    </w:p>
    <w:p>
      <w:r>
        <w:t>I am going to project a concept and request that you give</w:t>
      </w:r>
    </w:p>
    <w:p>
      <w:r>
        <w:t>particular attention to this concept as seed material for</w:t>
      </w:r>
    </w:p>
    <w:p>
      <w:r>
        <w:t>further understanding. Let it grow within your con-</w:t>
      </w:r>
    </w:p>
    <w:p>
      <w:r>
        <w:t>sciousness into an actual function.</w:t>
      </w:r>
    </w:p>
    <w:p>
      <w:r>
        <w:t>An Ashramic Group Life is the focal point within the body</w:t>
      </w:r>
    </w:p>
    <w:p>
      <w:r>
        <w:t>of the One Life through which a certain type, strength,</w:t>
      </w:r>
    </w:p>
    <w:p>
      <w:r>
        <w:t>and quality of energy, force, and substance, plus con-</w:t>
      </w:r>
    </w:p>
    <w:p>
      <w:r>
        <w:t>sciousness is released into expression from that which overshadows the focal point into all of that which lies be-</w:t>
      </w:r>
    </w:p>
    <w:p>
      <w:r>
        <w:t>low it. It is then, in its sum total and in its many parts, a</w:t>
      </w:r>
    </w:p>
    <w:p>
      <w:r>
        <w:t>mediating function between spirit and matter or purpose</w:t>
      </w:r>
    </w:p>
    <w:p>
      <w:r>
        <w:t>and intelligent activity.</w:t>
      </w:r>
    </w:p>
    <w:p>
      <w:r>
        <w:t>Every state of consciousness in or out of an Ashram is the</w:t>
      </w:r>
    </w:p>
    <w:p>
      <w:r>
        <w:t>same thing in principle—a focal point within the body of</w:t>
      </w:r>
    </w:p>
    <w:p>
      <w:r>
        <w:t>the One Life which releases from that which overshadows</w:t>
      </w:r>
    </w:p>
    <w:p>
      <w:r>
        <w:t>it a certain type, strength, and quality of energy, force,</w:t>
      </w:r>
    </w:p>
    <w:p>
      <w:r>
        <w:t>and substance, plus consciousness, into all of that which</w:t>
      </w:r>
    </w:p>
    <w:p>
      <w:r>
        <w:t>lies below or which vibrates  below its particular fre-</w:t>
      </w:r>
    </w:p>
    <w:p>
      <w:r>
        <w:t>quency. Thus, every state of consciousness in its totality,</w:t>
      </w:r>
    </w:p>
    <w:p>
      <w:r>
        <w:t>and in its many parts, is a mediating function between</w:t>
      </w:r>
    </w:p>
    <w:p>
      <w:r>
        <w:t>the higher and the lower. According to and because of this</w:t>
      </w:r>
    </w:p>
    <w:p>
      <w:r>
        <w:t>principle, the Conscious Soul finds its own relationship</w:t>
      </w:r>
    </w:p>
    <w:p>
      <w:r>
        <w:t>Ashramic Group Life</w:t>
      </w:r>
    </w:p>
    <w:p>
      <w:r>
        <w:t>60 within the One Life, that relationship which is the focal</w:t>
      </w:r>
    </w:p>
    <w:p>
      <w:r>
        <w:t>point. An Ashramic Group Life is, from one perspective,</w:t>
      </w:r>
    </w:p>
    <w:p>
      <w:r>
        <w:t>an organization of Spirit, Consciousness, and Matter, or</w:t>
      </w:r>
    </w:p>
    <w:p>
      <w:r>
        <w:t>of purpose, love, and intelligent activity. In a unique way,</w:t>
      </w:r>
    </w:p>
    <w:p>
      <w:r>
        <w:t>this is true of this Synthetic Ashram.</w:t>
      </w:r>
    </w:p>
    <w:p>
      <w:r>
        <w:t>First, consider purpose. Th e lowest frequency at which</w:t>
      </w:r>
    </w:p>
    <w:p>
      <w:r>
        <w:t>pure Purpose can be contacted is that of the Monadic fo-</w:t>
      </w:r>
    </w:p>
    <w:p>
      <w:r>
        <w:t>cus. When I refer to a Monadic focus, I am not referring</w:t>
      </w:r>
    </w:p>
    <w:p>
      <w:r>
        <w:t>to the center at the top of the head but rather to the cen-</w:t>
      </w:r>
    </w:p>
    <w:p>
      <w:r>
        <w:t>tral point of the Ashramic Group Life. When this is</w:t>
      </w:r>
    </w:p>
    <w:p>
      <w:r>
        <w:t>touched, the Soul has for th e first time contacted pure</w:t>
      </w:r>
    </w:p>
    <w:p>
      <w:r>
        <w:t>Purpose.</w:t>
      </w:r>
    </w:p>
    <w:p>
      <w:r>
        <w:t>To begin to grasp in any comprehensive way the concept</w:t>
      </w:r>
    </w:p>
    <w:p>
      <w:r>
        <w:t>of Monad—a concept of Divine Purpose—it is necessary to</w:t>
      </w:r>
    </w:p>
    <w:p>
      <w:r>
        <w:t>realize that the Monad, the pu re Spiritual Aspect, is in</w:t>
      </w:r>
    </w:p>
    <w:p>
      <w:r>
        <w:t>truth operating or functioning at a higher frequency than that of the Planetary life itself. The Monadic aspect, the</w:t>
      </w:r>
    </w:p>
    <w:p>
      <w:r>
        <w:t>true Spiritual Sun, is above the frequency of the Plane-</w:t>
      </w:r>
    </w:p>
    <w:p>
      <w:r>
        <w:t>tary life. Yet, via a process of alignment, and of what I can only refer to here at this time as spiritual light re-</w:t>
      </w:r>
    </w:p>
    <w:p>
      <w:r>
        <w:t>fraction, that aspect of Divinity is brought into a focus. It</w:t>
      </w:r>
    </w:p>
    <w:p>
      <w:r>
        <w:t>is brought to bear upon the Planetary life and affairs via,</w:t>
      </w:r>
    </w:p>
    <w:p>
      <w:r>
        <w:t>first, Shamballa (the Planetary Head Center) where a</w:t>
      </w:r>
    </w:p>
    <w:p>
      <w:r>
        <w:t>group of lives of an evolutionary development beyond your present comprehension (and therefore beyond the</w:t>
      </w:r>
    </w:p>
    <w:p>
      <w:r>
        <w:t>possibility of defining them for your understanding), me-</w:t>
      </w:r>
    </w:p>
    <w:p>
      <w:r>
        <w:t>diate between this First Aspect of Divinity (Divine Purpose),</w:t>
      </w:r>
    </w:p>
    <w:p>
      <w:r>
        <w:t>Monadic focus, and the Planetary Consciousness itself.</w:t>
      </w:r>
    </w:p>
    <w:p>
      <w:r>
        <w:t>Those members of the Hierarchy who have achieved to a</w:t>
      </w:r>
    </w:p>
    <w:p>
      <w:r>
        <w:t>certain initiation which places them in the function of the</w:t>
      </w:r>
    </w:p>
    <w:p>
      <w:r>
        <w:t>Lords of the Ray, bring into focus in relationship to hu-</w:t>
      </w:r>
    </w:p>
    <w:p>
      <w:r>
        <w:t>manity that pure Purpose, that Monad, which has rela-</w:t>
      </w:r>
    </w:p>
    <w:p>
      <w:r>
        <w:t>tionship to all of those human beings who vibrate to that</w:t>
      </w:r>
    </w:p>
    <w:p>
      <w:r>
        <w:t>Ashramic Group Life</w:t>
      </w:r>
    </w:p>
    <w:p>
      <w:r>
        <w:t>61 particular Ray in the Monadic sense or alignment. Fi-</w:t>
      </w:r>
    </w:p>
    <w:p>
      <w:r>
        <w:t>nally, the disciple, via the he ad center, and his alignment</w:t>
      </w:r>
    </w:p>
    <w:p>
      <w:r>
        <w:t>within the Ashram with the central directing focal point,</w:t>
      </w:r>
    </w:p>
    <w:p>
      <w:r>
        <w:t>comes under the influence of pure Purpose. Realize, then,</w:t>
      </w:r>
    </w:p>
    <w:p>
      <w:r>
        <w:t>that in the true understanding the Monad has its pres-</w:t>
      </w:r>
    </w:p>
    <w:p>
      <w:r>
        <w:t>ence, its life, within what I can only refer to here as the life and affairs of a heavenly man—that the personality is</w:t>
      </w:r>
    </w:p>
    <w:p>
      <w:r>
        <w:t>but a reflection of a reflection several times over. Prior to</w:t>
      </w:r>
    </w:p>
    <w:p>
      <w:r>
        <w:t>Mastery, pure Purpose or Mo nadic energy cannot be con-</w:t>
      </w:r>
    </w:p>
    <w:p>
      <w:r>
        <w:t>tacted or known. Yet, this is in essence your spiritual</w:t>
      </w:r>
    </w:p>
    <w:p>
      <w:r>
        <w:t>identity within that One Life which takes as its body the Ordered Cosmos.</w:t>
      </w:r>
    </w:p>
    <w:p>
      <w:r>
        <w:t>The central directing Will or the central focal point of</w:t>
      </w:r>
    </w:p>
    <w:p>
      <w:r>
        <w:t>your Ashram is the agent, in a sense, of your focused in-</w:t>
      </w:r>
    </w:p>
    <w:p>
      <w:r>
        <w:t>tent, as he receives it from that Monadic Wheel which is</w:t>
      </w:r>
    </w:p>
    <w:p>
      <w:r>
        <w:t>your relationship spiritually, in the true sense of the word, within the One Life. His conscious awareness</w:t>
      </w:r>
    </w:p>
    <w:p>
      <w:r>
        <w:t>(which is a very poor term) is at his level then made up of</w:t>
      </w:r>
    </w:p>
    <w:p>
      <w:r>
        <w:t>the inter-related, synthesize d, focused intent streaming</w:t>
      </w:r>
    </w:p>
    <w:p>
      <w:r>
        <w:t>or Raying into him as a focal point from the Monadic</w:t>
      </w:r>
    </w:p>
    <w:p>
      <w:r>
        <w:t>Wheel. He must, as an intermediary between the higher</w:t>
      </w:r>
    </w:p>
    <w:p>
      <w:r>
        <w:t>and the lower, relate the focused intent of the Overshad-</w:t>
      </w:r>
    </w:p>
    <w:p>
      <w:r>
        <w:t>owing Monad via his own etheric light body with the fo-</w:t>
      </w:r>
    </w:p>
    <w:p>
      <w:r>
        <w:t>cused Soul within his Ashram.</w:t>
      </w:r>
    </w:p>
    <w:p>
      <w:r>
        <w:t>He must, furthermore, inspire that focused Soul to ideate</w:t>
      </w:r>
    </w:p>
    <w:p>
      <w:r>
        <w:t>on its own plane within the Ashram, that focused intent</w:t>
      </w:r>
    </w:p>
    <w:p>
      <w:r>
        <w:t>into a related activity, the sum total of which constitutes</w:t>
      </w:r>
    </w:p>
    <w:p>
      <w:r>
        <w:t>an Ashramic group plan or Ashramic plan.</w:t>
      </w:r>
    </w:p>
    <w:p>
      <w:r>
        <w:t>Consider the problem of the Spiritual Soul within the</w:t>
      </w:r>
    </w:p>
    <w:p>
      <w:r>
        <w:t>Ashram at that particular level. Not at the level of the</w:t>
      </w:r>
    </w:p>
    <w:p>
      <w:r>
        <w:t>persona, but look at the Soul from the perspective of its</w:t>
      </w:r>
    </w:p>
    <w:p>
      <w:r>
        <w:t>life and affairs within the Ashram. The Spiritual Soul</w:t>
      </w:r>
    </w:p>
    <w:p>
      <w:r>
        <w:t>which overshadows and to which you aspire is an evolving</w:t>
      </w:r>
    </w:p>
    <w:p>
      <w:r>
        <w:t>Ashramic Group Life</w:t>
      </w:r>
    </w:p>
    <w:p>
      <w:r>
        <w:t>62 consciousness. It has not attained to all knowledge, all</w:t>
      </w:r>
    </w:p>
    <w:p>
      <w:r>
        <w:t>Wisdom, all Purpose. It is in a process of comprehending</w:t>
      </w:r>
    </w:p>
    <w:p>
      <w:r>
        <w:t>and embodying that Divine Purpose which is its specific</w:t>
      </w:r>
    </w:p>
    <w:p>
      <w:r>
        <w:t>relationship within the One Life. It is in a process of ide-</w:t>
      </w:r>
    </w:p>
    <w:p>
      <w:r>
        <w:t>ating that Divine Purpose, surprisingly enough, into a</w:t>
      </w:r>
    </w:p>
    <w:p>
      <w:r>
        <w:t>body of Wisdom as it relates such purpose with the sub-stantial, substantive light of  its own Ashramic vehicle.</w:t>
      </w:r>
    </w:p>
    <w:p>
      <w:r>
        <w:t>It is, further, as a part of its evolutionary development,</w:t>
      </w:r>
    </w:p>
    <w:p>
      <w:r>
        <w:t>endeavoring to build within the three lower worlds of</w:t>
      </w:r>
    </w:p>
    <w:p>
      <w:r>
        <w:t>human endeavor an integrated three-fold instrument of</w:t>
      </w:r>
    </w:p>
    <w:p>
      <w:r>
        <w:t>contact and service with the consciousness imprisoned within these three lower planes of vibrating matter. It</w:t>
      </w:r>
    </w:p>
    <w:p>
      <w:r>
        <w:t>has three levels of problem with which it is concerned,</w:t>
      </w:r>
    </w:p>
    <w:p>
      <w:r>
        <w:t>that which overshadows it as it endeavors in meditation</w:t>
      </w:r>
    </w:p>
    <w:p>
      <w:r>
        <w:t>to grasp, to comprehend (ever only in part but in an ever</w:t>
      </w:r>
    </w:p>
    <w:p>
      <w:r>
        <w:t>increasing comprehension) pure Purpose, focused Intent as that Intent is brought from the overshadowing Monad</w:t>
      </w:r>
    </w:p>
    <w:p>
      <w:r>
        <w:t>into an availability by the Master of the Ashram.</w:t>
      </w:r>
    </w:p>
    <w:p>
      <w:r>
        <w:t>He is concerned with ideating that focused intent, that</w:t>
      </w:r>
    </w:p>
    <w:p>
      <w:r>
        <w:t>Divine Purpose, into a body of Wisdom as he relates it,</w:t>
      </w:r>
    </w:p>
    <w:p>
      <w:r>
        <w:t>purpose-spirit, with the substance of his own etheric light</w:t>
      </w:r>
    </w:p>
    <w:p>
      <w:r>
        <w:t>body within the Ashram.</w:t>
      </w:r>
    </w:p>
    <w:p>
      <w:r>
        <w:t>He is concerned with building a responsive and responsi-</w:t>
      </w:r>
    </w:p>
    <w:p>
      <w:r>
        <w:t>ble instrument of contact and of service, within the three planes of human endeavor out of the devic life of these</w:t>
      </w:r>
    </w:p>
    <w:p>
      <w:r>
        <w:t>three planes—out of intelligent substance, the intelligent</w:t>
      </w:r>
    </w:p>
    <w:p>
      <w:r>
        <w:t>force and energy of these three planes. He is, then:</w:t>
      </w:r>
    </w:p>
    <w:p>
      <w:r>
        <w:t>First, a student, a student of the Master, endeavoring</w:t>
      </w:r>
    </w:p>
    <w:p>
      <w:r>
        <w:t>always to learn, to grasp, to understand that which overshadows.</w:t>
      </w:r>
    </w:p>
    <w:p>
      <w:r>
        <w:t>Second, serving a function within the Ashramic Group</w:t>
      </w:r>
    </w:p>
    <w:p>
      <w:r>
        <w:t>Life as he ideates Divine Purpose (his particular rela-</w:t>
      </w:r>
    </w:p>
    <w:p>
      <w:r>
        <w:t>Ashramic Group Life</w:t>
      </w:r>
    </w:p>
    <w:p>
      <w:r>
        <w:t>63 tionship with Divine Purpose) into a body of Wisdom</w:t>
      </w:r>
    </w:p>
    <w:p>
      <w:r>
        <w:t>which is his contribution to the Ashramic Group Life.</w:t>
      </w:r>
    </w:p>
    <w:p>
      <w:r>
        <w:t>Third, the teacher, as he endeavors to teach that devic</w:t>
      </w:r>
    </w:p>
    <w:p>
      <w:r>
        <w:t>life, which has responded to the sound that he makes</w:t>
      </w:r>
    </w:p>
    <w:p>
      <w:r>
        <w:t>in the three worlds, to carry into outer activity the</w:t>
      </w:r>
    </w:p>
    <w:p>
      <w:r>
        <w:t>color and tone of his consciousness and the focused in-tent of his purpose.</w:t>
      </w:r>
    </w:p>
    <w:p>
      <w:r>
        <w:t>One might say that a Monadic focus is but a focal point of</w:t>
      </w:r>
    </w:p>
    <w:p>
      <w:r>
        <w:t>expression of a Monadic Wheel, there being many such</w:t>
      </w:r>
    </w:p>
    <w:p>
      <w:r>
        <w:t>focal points.</w:t>
      </w:r>
    </w:p>
    <w:p>
      <w:r>
        <w:t>The incarnate consciousness focused within the three-fold</w:t>
      </w:r>
    </w:p>
    <w:p>
      <w:r>
        <w:t>vehicle is but the transference into your brain conscious-</w:t>
      </w:r>
    </w:p>
    <w:p>
      <w:r>
        <w:t>ness of that which you are being taught on Soul levels</w:t>
      </w:r>
    </w:p>
    <w:p>
      <w:r>
        <w:t>within the Ashram. It is the gradual movement of the in-</w:t>
      </w:r>
    </w:p>
    <w:p>
      <w:r>
        <w:t>carnate consciousness into the Ashramic consciousness</w:t>
      </w:r>
    </w:p>
    <w:p>
      <w:r>
        <w:t>and of the Ashramic consciousness into the incarnate consciousness, the gradual synthesis of these, so that the</w:t>
      </w:r>
    </w:p>
    <w:p>
      <w:r>
        <w:t>instrument of contact can be rebuilt, reconstructed and</w:t>
      </w:r>
    </w:p>
    <w:p>
      <w:r>
        <w:t>utilized by the Overshadowing Spiritual Soul in relation-</w:t>
      </w:r>
    </w:p>
    <w:p>
      <w:r>
        <w:t>ship to that Divine Intent which he is ideating, which he</w:t>
      </w:r>
    </w:p>
    <w:p>
      <w:r>
        <w:t>is related with, aligned with.</w:t>
      </w:r>
    </w:p>
    <w:p>
      <w:r>
        <w:t>I am going to briefly touch again upon the four classes of</w:t>
      </w:r>
    </w:p>
    <w:p>
      <w:r>
        <w:t>discipleship within the Ashram with which we are con-</w:t>
      </w:r>
    </w:p>
    <w:p>
      <w:r>
        <w:t>cerned at this time. First, the aspirant—before I proceed with this try to understand that I am referring to the</w:t>
      </w:r>
    </w:p>
    <w:p>
      <w:r>
        <w:t>Overshadowing Spiritual Soul which is itself in a process</w:t>
      </w:r>
    </w:p>
    <w:p>
      <w:r>
        <w:t>of evolution; I am not referring to the personality life and</w:t>
      </w:r>
    </w:p>
    <w:p>
      <w:r>
        <w:t>affairs or to the incarnate consciousness—the aspirant is</w:t>
      </w:r>
    </w:p>
    <w:p>
      <w:r>
        <w:t>a term which is used to define that Soul within the Bud-dhic sphere who is within, and therefore constitutes, the</w:t>
      </w:r>
    </w:p>
    <w:p>
      <w:r>
        <w:t>aura of the Ashram. Such a one has his eye fixed upon</w:t>
      </w:r>
    </w:p>
    <w:p>
      <w:r>
        <w:t>the periphery of the Ashram and is endeavoring to pierce</w:t>
      </w:r>
    </w:p>
    <w:p>
      <w:r>
        <w:t>that periphery.</w:t>
      </w:r>
    </w:p>
    <w:p>
      <w:r>
        <w:t>Ashramic Group Life</w:t>
      </w:r>
    </w:p>
    <w:p>
      <w:r>
        <w:t>64 He is attracted by the radiance of the Ashram and by the</w:t>
      </w:r>
    </w:p>
    <w:p>
      <w:r>
        <w:t>Purpose that is being focused by the Master. He actually</w:t>
      </w:r>
    </w:p>
    <w:p>
      <w:r>
        <w:t>is answering to the sound of that Purpose in his particu-</w:t>
      </w:r>
    </w:p>
    <w:p>
      <w:r>
        <w:t>lar relationship with it. Insofar as the incarnate con-</w:t>
      </w:r>
    </w:p>
    <w:p>
      <w:r>
        <w:t>sciousness is concerned, the personality in the three</w:t>
      </w:r>
    </w:p>
    <w:p>
      <w:r>
        <w:t>worlds of human endeavor, he may or may not be a mem-ber of this Thought-form Presentation of the Wisdom  or of</w:t>
      </w:r>
    </w:p>
    <w:p>
      <w:r>
        <w:t>whatever group life is the outer reflection of the Ashram.</w:t>
      </w:r>
    </w:p>
    <w:p>
      <w:r>
        <w:t>Because on Soul levels he is defined as an aspirant does</w:t>
      </w:r>
    </w:p>
    <w:p>
      <w:r>
        <w:t>not mean that he has not entered into the life and affairs</w:t>
      </w:r>
    </w:p>
    <w:p>
      <w:r>
        <w:t>of the outer group. In most instances he has entered into the group activity. He may be, insofar as this group is</w:t>
      </w:r>
    </w:p>
    <w:p>
      <w:r>
        <w:t>concerned, receiving class instruction via one of the</w:t>
      </w:r>
    </w:p>
    <w:p>
      <w:r>
        <w:t>teachers of the Wisdom. He will not (unless he has a spe-</w:t>
      </w:r>
    </w:p>
    <w:p>
      <w:r>
        <w:t>cific karmic relationship with a senior disciple and with</w:t>
      </w:r>
    </w:p>
    <w:p>
      <w:r>
        <w:t>the Master of the Ashram) be receiving instruction via a station. There are a few instances where a certain type of</w:t>
      </w:r>
    </w:p>
    <w:p>
      <w:r>
        <w:t>karmic relationship will bring an aspirant into a class of</w:t>
      </w:r>
    </w:p>
    <w:p>
      <w:r>
        <w:t>this kind prior to his actual entry into the periphery in</w:t>
      </w:r>
    </w:p>
    <w:p>
      <w:r>
        <w:t>the Ashramic Group Life. In such a case he will be acting,</w:t>
      </w:r>
    </w:p>
    <w:p>
      <w:r>
        <w:t>without his knowledge in the personality life, as a testing station for that group.</w:t>
      </w:r>
    </w:p>
    <w:p>
      <w:r>
        <w:t>In the case of someone who drops out of class, it could be</w:t>
      </w:r>
    </w:p>
    <w:p>
      <w:r>
        <w:t>for several reasons: because they received all they were</w:t>
      </w:r>
    </w:p>
    <w:p>
      <w:r>
        <w:t>ready for at that particular  moment, possibly failed to</w:t>
      </w:r>
    </w:p>
    <w:p>
      <w:r>
        <w:t>qualify for further instruction, for continued work, etc. There are many contributing fa ctors. Do not forget that</w:t>
      </w:r>
    </w:p>
    <w:p>
      <w:r>
        <w:t>the Soul on its own level (that is, on the Buddhic sphere)</w:t>
      </w:r>
    </w:p>
    <w:p>
      <w:r>
        <w:t>is in a process of evolution.</w:t>
      </w:r>
    </w:p>
    <w:p>
      <w:r>
        <w:t>The point I am trying to make in this instruction, the per-</w:t>
      </w:r>
    </w:p>
    <w:p>
      <w:r>
        <w:t>spective I am endeavoring to give you within your brain consciousness, is that you can become more receptive,</w:t>
      </w:r>
    </w:p>
    <w:p>
      <w:r>
        <w:t>more aligned with the purpose and goal being focused or</w:t>
      </w:r>
    </w:p>
    <w:p>
      <w:r>
        <w:t>held in focus by your own Overshadowing Spiritual Soul,</w:t>
      </w:r>
    </w:p>
    <w:p>
      <w:r>
        <w:t>Ashramic Group Life</w:t>
      </w:r>
    </w:p>
    <w:p>
      <w:r>
        <w:t>65 so that you will be able to enter into a more fully aware</w:t>
      </w:r>
    </w:p>
    <w:p>
      <w:r>
        <w:t>cooperation with that purpose and goal.</w:t>
      </w:r>
    </w:p>
    <w:p>
      <w:r>
        <w:t>Now we come to the probatio ner disciple. This is that</w:t>
      </w:r>
    </w:p>
    <w:p>
      <w:r>
        <w:t>Overshadowing Spiritual Soul which has pierced the pe-</w:t>
      </w:r>
    </w:p>
    <w:p>
      <w:r>
        <w:t>riphery of the Ashram, has taken up his particular or-</w:t>
      </w:r>
    </w:p>
    <w:p>
      <w:r>
        <w:t>bit—his particular probationary place and function within the Ashram just inside its ring-pass-not. The Soul</w:t>
      </w:r>
    </w:p>
    <w:p>
      <w:r>
        <w:t>in this instance has contacted and (as a result of that con-</w:t>
      </w:r>
    </w:p>
    <w:p>
      <w:r>
        <w:t>tact) has brought into focus as a planned service activity</w:t>
      </w:r>
    </w:p>
    <w:p>
      <w:r>
        <w:t>his particular relationship with the Divine Purpose being</w:t>
      </w:r>
    </w:p>
    <w:p>
      <w:r>
        <w:t>focused by the central directing life of the Ashram.</w:t>
      </w:r>
    </w:p>
    <w:p>
      <w:r>
        <w:t>The aspirant is that Overshadowing Spiritual Soul which</w:t>
      </w:r>
    </w:p>
    <w:p>
      <w:r>
        <w:t>is aspiring to service. As he begins to comprehend a</w:t>
      </w:r>
    </w:p>
    <w:p>
      <w:r>
        <w:t>planned service activity, as he begins to contact Divine</w:t>
      </w:r>
    </w:p>
    <w:p>
      <w:r>
        <w:t>Purpose and to formulate that purpose into plan, a plan</w:t>
      </w:r>
    </w:p>
    <w:p>
      <w:r>
        <w:t>which will take many incarnations  to play out, it will be a</w:t>
      </w:r>
    </w:p>
    <w:p>
      <w:r>
        <w:t>plan which is his contribution as Soul to the life and af-</w:t>
      </w:r>
    </w:p>
    <w:p>
      <w:r>
        <w:t>fairs of the One in whom he lives, moves and has his be-</w:t>
      </w:r>
    </w:p>
    <w:p>
      <w:r>
        <w:t>ing. As he does this, he pierces the periphery of the Ash-ram and moves just inside, taking up his particular place</w:t>
      </w:r>
    </w:p>
    <w:p>
      <w:r>
        <w:t>and function as a probationer within the Ashram, enter-</w:t>
      </w:r>
    </w:p>
    <w:p>
      <w:r>
        <w:t>ing into that network of spiritual relationships which</w:t>
      </w:r>
    </w:p>
    <w:p>
      <w:r>
        <w:t>constitutes his subjective group.</w:t>
      </w:r>
    </w:p>
    <w:p>
      <w:r>
        <w:t>Before the Soul has arrived at active aspiration to service,</w:t>
      </w:r>
    </w:p>
    <w:p>
      <w:r>
        <w:t>he is simply engaged in that meditation which maintains</w:t>
      </w:r>
    </w:p>
    <w:p>
      <w:r>
        <w:t>an extension of his consciousness in incarnation in the</w:t>
      </w:r>
    </w:p>
    <w:p>
      <w:r>
        <w:t>three planes of human endeavor. Here he is in that medi-</w:t>
      </w:r>
    </w:p>
    <w:p>
      <w:r>
        <w:t>tation, whether it is the extension of consciousness incar-</w:t>
      </w:r>
    </w:p>
    <w:p>
      <w:r>
        <w:t>nate within the physical world or whether it has discar-nated according to outer appearance and is functioning</w:t>
      </w:r>
    </w:p>
    <w:p>
      <w:r>
        <w:t>within the astral or mental.</w:t>
      </w:r>
    </w:p>
    <w:p>
      <w:r>
        <w:t>The aspirant on Soul levels is  aspiring to know and serve</w:t>
      </w:r>
    </w:p>
    <w:p>
      <w:r>
        <w:t>Ashramic Group Life</w:t>
      </w:r>
    </w:p>
    <w:p>
      <w:r>
        <w:t>66 the Divine Plan for humanity within the Ashram. Once</w:t>
      </w:r>
    </w:p>
    <w:p>
      <w:r>
        <w:t>he has arrived at that knowledge and has begun to em-</w:t>
      </w:r>
    </w:p>
    <w:p>
      <w:r>
        <w:t>body it on his own level (that is to ideate it—to give pur-</w:t>
      </w:r>
    </w:p>
    <w:p>
      <w:r>
        <w:t>pose a plan), he pierces the periphery of the Ashram and</w:t>
      </w:r>
    </w:p>
    <w:p>
      <w:r>
        <w:t>takes his first place within it. Then, on Soul levels (not in</w:t>
      </w:r>
    </w:p>
    <w:p>
      <w:r>
        <w:t>the outer reflection), he is in service to the Divine Plan for humanity within the Ashram.</w:t>
      </w:r>
    </w:p>
    <w:p>
      <w:r>
        <w:t>What constitutes the difference from aspirant to proba-</w:t>
      </w:r>
    </w:p>
    <w:p>
      <w:r>
        <w:t>tioner to accepted disciple? It is the effectiveness of his</w:t>
      </w:r>
    </w:p>
    <w:p>
      <w:r>
        <w:t>work—the movement of his service which he has entered</w:t>
      </w:r>
    </w:p>
    <w:p>
      <w:r>
        <w:t>into in the Ashram, from Ashramic levels down into the three planes of human endeavor and into the body of hu-</w:t>
      </w:r>
    </w:p>
    <w:p>
      <w:r>
        <w:t>manity. As that consciousness which he is embodying as</w:t>
      </w:r>
    </w:p>
    <w:p>
      <w:r>
        <w:t>the Overshadowing Spiritual Soul is communicated into</w:t>
      </w:r>
    </w:p>
    <w:p>
      <w:r>
        <w:t>the body of humanity he pa sses his probationership and</w:t>
      </w:r>
    </w:p>
    <w:p>
      <w:r>
        <w:t>becomes an accepted disciple.</w:t>
      </w:r>
    </w:p>
    <w:p>
      <w:r>
        <w:t>Do not forget that an Ashramic Group Life is a group of</w:t>
      </w:r>
    </w:p>
    <w:p>
      <w:r>
        <w:t>servers from the probationership clear through to the</w:t>
      </w:r>
    </w:p>
    <w:p>
      <w:r>
        <w:t>central directing life—the Master of the Ashram. These are a group of serving disciples. As Souls within the Bud-</w:t>
      </w:r>
    </w:p>
    <w:p>
      <w:r>
        <w:t>dhic sphere, the entire Ashram, individually and collec-</w:t>
      </w:r>
    </w:p>
    <w:p>
      <w:r>
        <w:t>tively, is serving within the One Life. Each Soul has its</w:t>
      </w:r>
    </w:p>
    <w:p>
      <w:r>
        <w:t>particular service relationship with Divine Purpose, his</w:t>
      </w:r>
    </w:p>
    <w:p>
      <w:r>
        <w:t>particular service relationship with all of the other Souls</w:t>
      </w:r>
    </w:p>
    <w:p>
      <w:r>
        <w:t>in the Ashram. The probationer then, on Soul levels, has</w:t>
      </w:r>
    </w:p>
    <w:p>
      <w:r>
        <w:t>been able to ideate his service function, certainly not in</w:t>
      </w:r>
    </w:p>
    <w:p>
      <w:r>
        <w:t>what we would call its perfe ct completed contribution, but</w:t>
      </w:r>
    </w:p>
    <w:p>
      <w:r>
        <w:t>from the end to the beginning in a certain degree of per-</w:t>
      </w:r>
    </w:p>
    <w:p>
      <w:r>
        <w:t>fection, this one has formulated his particular relation-ship with Divine Purpose into a planned service activity.</w:t>
      </w:r>
    </w:p>
    <w:p>
      <w:r>
        <w:t>This includes many incarnations.</w:t>
      </w:r>
    </w:p>
    <w:p>
      <w:r>
        <w:t>The personality of the aspirant or the probationer may be</w:t>
      </w:r>
    </w:p>
    <w:p>
      <w:r>
        <w:t>doing anything at any particular time. It is impossible</w:t>
      </w:r>
    </w:p>
    <w:p>
      <w:r>
        <w:t>Ashramic Group Life</w:t>
      </w:r>
    </w:p>
    <w:p>
      <w:r>
        <w:t>67 without having arrived at a tremendous perceptive fac-</w:t>
      </w:r>
    </w:p>
    <w:p>
      <w:r>
        <w:t>ulty to look at a personality and know where the Over-</w:t>
      </w:r>
    </w:p>
    <w:p>
      <w:r>
        <w:t>shadowing Spiritual Soul may be placed and where it</w:t>
      </w:r>
    </w:p>
    <w:p>
      <w:r>
        <w:t>may be functioning within the Ashram. Consider, for in-</w:t>
      </w:r>
    </w:p>
    <w:p>
      <w:r>
        <w:t>stance, the beginning of an incarnation. The Overshadow-</w:t>
      </w:r>
    </w:p>
    <w:p>
      <w:r>
        <w:t>ing Spiritual Soul may be an aspirant within the aura of an Ashram, a probationer, an accepted disciple, a senior</w:t>
      </w:r>
    </w:p>
    <w:p>
      <w:r>
        <w:t>disciple or even a part of the inner nucleus of the Ashram.</w:t>
      </w:r>
    </w:p>
    <w:p>
      <w:r>
        <w:t>How would another personality in the world of affairs, in</w:t>
      </w:r>
    </w:p>
    <w:p>
      <w:r>
        <w:t>observing the child, know where the Soul is functioning</w:t>
      </w:r>
    </w:p>
    <w:p>
      <w:r>
        <w:t>within the Ashram? Up to and until a certain degree of maturity has been reached in the persona, it is impossible</w:t>
      </w:r>
    </w:p>
    <w:p>
      <w:r>
        <w:t>for another persona to even gu ess. And beyond that point,</w:t>
      </w:r>
    </w:p>
    <w:p>
      <w:r>
        <w:t>it is unwise for a persona to guess, for in truth, it takes</w:t>
      </w:r>
    </w:p>
    <w:p>
      <w:r>
        <w:t>one to know one.</w:t>
      </w:r>
    </w:p>
    <w:p>
      <w:r>
        <w:t>Do not then, at this point, endeavor to judge either the</w:t>
      </w:r>
    </w:p>
    <w:p>
      <w:r>
        <w:t>place and function of your brother or of yourselves, of</w:t>
      </w:r>
    </w:p>
    <w:p>
      <w:r>
        <w:t>your own Spiritual Souls, based upon what knowledge</w:t>
      </w:r>
    </w:p>
    <w:p>
      <w:r>
        <w:t>you have. A student within a class may be a senior disci-ple recapitulating past grow th and development for the</w:t>
      </w:r>
    </w:p>
    <w:p>
      <w:r>
        <w:t>purpose of relating it to a sequential activity in a particu-</w:t>
      </w:r>
    </w:p>
    <w:p>
      <w:r>
        <w:t>lar time and place. He may be sitting in a class which is</w:t>
      </w:r>
    </w:p>
    <w:p>
      <w:r>
        <w:t>made up on the most part of aspirants or probationers.</w:t>
      </w:r>
    </w:p>
    <w:p>
      <w:r>
        <w:t>The important point at this time is to realize that the Soul on its own plane is in a process of evolution and it is</w:t>
      </w:r>
    </w:p>
    <w:p>
      <w:r>
        <w:t>confronted with the stiffest problems, and that it can</w:t>
      </w:r>
    </w:p>
    <w:p>
      <w:r>
        <w:t>make mistakes insofar as its ideation of Divine Purpose is</w:t>
      </w:r>
    </w:p>
    <w:p>
      <w:r>
        <w:t>concerned.</w:t>
      </w:r>
    </w:p>
    <w:p>
      <w:r>
        <w:t>As one looks at the whole of a life, from the moment of</w:t>
      </w:r>
    </w:p>
    <w:p>
      <w:r>
        <w:t>incarnation to the moment of discarnation, and if one has</w:t>
      </w:r>
    </w:p>
    <w:p>
      <w:r>
        <w:t>the eyes with which to see and the mind with which to</w:t>
      </w:r>
    </w:p>
    <w:p>
      <w:r>
        <w:t>comprehend, then it might be possible to relate the func-</w:t>
      </w:r>
    </w:p>
    <w:p>
      <w:r>
        <w:t>tion of the Spiritual Soul within the Ashram with the to-</w:t>
      </w:r>
    </w:p>
    <w:p>
      <w:r>
        <w:t>tality or the total effect of that particular incarnation.</w:t>
      </w:r>
    </w:p>
    <w:p>
      <w:r>
        <w:t>Ashramic Group Life</w:t>
      </w:r>
    </w:p>
    <w:p>
      <w:r>
        <w:t>68 What effect did it have with in the body of humanity? To</w:t>
      </w:r>
    </w:p>
    <w:p>
      <w:r>
        <w:t>pick out the persona at any specific time and place in the</w:t>
      </w:r>
    </w:p>
    <w:p>
      <w:r>
        <w:t>incarnation, and to endeavor to place the Spiritual Soul</w:t>
      </w:r>
    </w:p>
    <w:p>
      <w:r>
        <w:t>from its small perceptive—this is impossible.</w:t>
      </w:r>
    </w:p>
    <w:p>
      <w:r>
        <w:t>When the Soul sounds that note which carries the exten-</w:t>
      </w:r>
    </w:p>
    <w:p>
      <w:r>
        <w:t>sion of consciousness into incarnation within the physical plane of affairs, that note carries a specific intent to cre-</w:t>
      </w:r>
    </w:p>
    <w:p>
      <w:r>
        <w:t>ate a specific effect within the body of humanity over the</w:t>
      </w:r>
    </w:p>
    <w:p>
      <w:r>
        <w:t>totality of the incarnation in an ordered sequence of events.</w:t>
      </w:r>
    </w:p>
    <w:p>
      <w:r>
        <w:t>The consciousness which is incarnate, and which from</w:t>
      </w:r>
    </w:p>
    <w:p>
      <w:r>
        <w:t>within the vehicle is endeavoring to cooperate with the Overshadowing Spiritual Soul, has an obligation to that</w:t>
      </w:r>
    </w:p>
    <w:p>
      <w:r>
        <w:t>Overshadowing Spiritual Soul and to the rest of the Ash-</w:t>
      </w:r>
    </w:p>
    <w:p>
      <w:r>
        <w:t>ramic Group Life. This is to endeavor (and you will note</w:t>
      </w:r>
    </w:p>
    <w:p>
      <w:r>
        <w:t>that I use the term “endeavor”) to make the effort to bring</w:t>
      </w:r>
    </w:p>
    <w:p>
      <w:r>
        <w:t>that sound, that tone, into the instrument—to bring that formulated idea, which is the predetermined effect the</w:t>
      </w:r>
    </w:p>
    <w:p>
      <w:r>
        <w:t>life is to create within the body of humanity, into the</w:t>
      </w:r>
    </w:p>
    <w:p>
      <w:r>
        <w:t>brain consciousness in order to cooperate with it.</w:t>
      </w:r>
    </w:p>
    <w:p>
      <w:r>
        <w:t>The Overshadowing Spiritual So ul is obligated to sound</w:t>
      </w:r>
    </w:p>
    <w:p>
      <w:r>
        <w:t>this note into and through the incarnate consciousness</w:t>
      </w:r>
    </w:p>
    <w:p>
      <w:r>
        <w:t>and its instrumentality. The incarnate consciousness is in</w:t>
      </w:r>
    </w:p>
    <w:p>
      <w:r>
        <w:t>turn obligated to receive that note and to endeavor to re-</w:t>
      </w:r>
    </w:p>
    <w:p>
      <w:r>
        <w:t>produce it within the body of humanity.</w:t>
      </w:r>
    </w:p>
    <w:p>
      <w:r>
        <w:t>Remember that the trial and test  of initiation at any level</w:t>
      </w:r>
    </w:p>
    <w:p>
      <w:r>
        <w:t>within the Ashram has to do with how much can be put</w:t>
      </w:r>
    </w:p>
    <w:p>
      <w:r>
        <w:t>through the instrument at any given time, or within any</w:t>
      </w:r>
    </w:p>
    <w:p>
      <w:r>
        <w:t>given incarnation. The Soul has available to it an instru-</w:t>
      </w:r>
    </w:p>
    <w:p>
      <w:r>
        <w:t>ment. The Soul has been sent into a specific area where it is trying to work, to work out its contribution to the One</w:t>
      </w:r>
    </w:p>
    <w:p>
      <w:r>
        <w:t>Life within the three lower planes of vibrating matter. It</w:t>
      </w:r>
    </w:p>
    <w:p>
      <w:r>
        <w:t>has been given the energy, force, and substance with</w:t>
      </w:r>
    </w:p>
    <w:p>
      <w:r>
        <w:t>Ashramic Group Life</w:t>
      </w:r>
    </w:p>
    <w:p>
      <w:r>
        <w:t>69 which to build—to create this instrument of service. It</w:t>
      </w:r>
    </w:p>
    <w:p>
      <w:r>
        <w:t>has to master that energy, force, and substance in order</w:t>
      </w:r>
    </w:p>
    <w:p>
      <w:r>
        <w:t>to make its contribution at this particular level to the</w:t>
      </w:r>
    </w:p>
    <w:p>
      <w:r>
        <w:t>One Life. This is the problem with which the Soul is</w:t>
      </w:r>
    </w:p>
    <w:p>
      <w:r>
        <w:t>faced. In any area of the Ashramic Group Life his prob-</w:t>
      </w:r>
    </w:p>
    <w:p>
      <w:r>
        <w:t>lem is, within the greatest sense of the word, the incar-nate consciousness within the instrumentality.</w:t>
      </w:r>
    </w:p>
    <w:p>
      <w:r>
        <w:t>The Conscious Soul Incarnate as such is, in a sense, a</w:t>
      </w:r>
    </w:p>
    <w:p>
      <w:r>
        <w:t>new effort within the body of humanity. The Ashram is</w:t>
      </w:r>
    </w:p>
    <w:p>
      <w:r>
        <w:t>endeavoring, via the initiation which it is taking, to be-</w:t>
      </w:r>
    </w:p>
    <w:p>
      <w:r>
        <w:t>come the Conscious Soul Incarnate within the body of humanity which will make possible the initiation of hu-</w:t>
      </w:r>
    </w:p>
    <w:p>
      <w:r>
        <w:t>manity into the consciousness of the Soul within any evo-</w:t>
      </w:r>
    </w:p>
    <w:p>
      <w:r>
        <w:t>lutionary level of development. The animal-man can be,</w:t>
      </w:r>
    </w:p>
    <w:p>
      <w:r>
        <w:t>within his particular evolutionary place, a Conscious Soul</w:t>
      </w:r>
    </w:p>
    <w:p>
      <w:r>
        <w:t>Incarnate as humanity takes this initiation. This does not mean that he will function at the highest evolutionary</w:t>
      </w:r>
    </w:p>
    <w:p>
      <w:r>
        <w:t>development of Soul, but that in his particular evolution-</w:t>
      </w:r>
    </w:p>
    <w:p>
      <w:r>
        <w:t>ary status he will be consciously identified and therefore evolving as Soul.</w:t>
      </w:r>
    </w:p>
    <w:p>
      <w:r>
        <w:t>A Master will never tell you specifically where you are on</w:t>
      </w:r>
    </w:p>
    <w:p>
      <w:r>
        <w:t>the path of initiation. This is something which you must</w:t>
      </w:r>
    </w:p>
    <w:p>
      <w:r>
        <w:t>ascertain for yourself, embody , and demonstrate. At this</w:t>
      </w:r>
    </w:p>
    <w:p>
      <w:r>
        <w:t>time, there is no need then for you to be told.</w:t>
      </w:r>
    </w:p>
    <w:p>
      <w:r>
        <w:t>Contemplate the Overshadowing Spiritual Soul within</w:t>
      </w:r>
    </w:p>
    <w:p>
      <w:r>
        <w:t>the Ashram endeavoring first to establish a contact with</w:t>
      </w:r>
    </w:p>
    <w:p>
      <w:r>
        <w:t>its incarnate consciousness, that consciousness within the</w:t>
      </w:r>
    </w:p>
    <w:p>
      <w:r>
        <w:t>brain which has become identified with and within form.</w:t>
      </w:r>
    </w:p>
    <w:p>
      <w:r>
        <w:t>Consider the tremendous problem with which the Over-shadowing Soul is faced. How shall it, how can it, contact</w:t>
      </w:r>
    </w:p>
    <w:p>
      <w:r>
        <w:t>the incarnate consciousness? The Overshadowing Spiri-</w:t>
      </w:r>
    </w:p>
    <w:p>
      <w:r>
        <w:t>tual Soul lives in a world removed from form insofar as a</w:t>
      </w:r>
    </w:p>
    <w:p>
      <w:r>
        <w:t>comparison between the Buddhic sphere or the Buddhic</w:t>
      </w:r>
    </w:p>
    <w:p>
      <w:r>
        <w:t>Ashramic Group Life</w:t>
      </w:r>
    </w:p>
    <w:p>
      <w:r>
        <w:t>70 and the physical are concerned. The Overshadowing</w:t>
      </w:r>
    </w:p>
    <w:p>
      <w:r>
        <w:t>Spiritual Soul has no words with which to speak; the</w:t>
      </w:r>
    </w:p>
    <w:p>
      <w:r>
        <w:t>sound it makes is a silent sound, a formless sound. It does</w:t>
      </w:r>
    </w:p>
    <w:p>
      <w:r>
        <w:t>not think in pictures. It does not move, utilize the same</w:t>
      </w:r>
    </w:p>
    <w:p>
      <w:r>
        <w:t>motion as does mental, astral, and etheric-physical sub-</w:t>
      </w:r>
    </w:p>
    <w:p>
      <w:r>
        <w:t>stance. What, then, is its method of contact with the in-carnate consciousness? How can it impress that con-</w:t>
      </w:r>
    </w:p>
    <w:p>
      <w:r>
        <w:t>sciousness, which is imprisoned within all of these forms,</w:t>
      </w:r>
    </w:p>
    <w:p>
      <w:r>
        <w:t>with its planned service activity?</w:t>
      </w:r>
    </w:p>
    <w:p>
      <w:r>
        <w:t>This planned service activity relates with consciousness.</w:t>
      </w:r>
    </w:p>
    <w:p>
      <w:r>
        <w:t>It has to do with the evolution of human consciousness into that which overshadows th e Soul itself, and it has to</w:t>
      </w:r>
    </w:p>
    <w:p>
      <w:r>
        <w:t>impress that planned service activity upon a conscious-</w:t>
      </w:r>
    </w:p>
    <w:p>
      <w:r>
        <w:t>ness which has become identified within form and capa-</w:t>
      </w:r>
    </w:p>
    <w:p>
      <w:r>
        <w:t>ble, then, of communication only via form. Do you under-</w:t>
      </w:r>
    </w:p>
    <w:p>
      <w:r>
        <w:t>stand the problem with which the Soul is faced?</w:t>
      </w:r>
    </w:p>
    <w:p>
      <w:r>
        <w:t>Here it has available to it a perfect line of connectivity.</w:t>
      </w:r>
    </w:p>
    <w:p>
      <w:r>
        <w:t>After all, it has extended itself as consciousness into in-</w:t>
      </w:r>
    </w:p>
    <w:p>
      <w:r>
        <w:t>carnation. That consciousness which is focused within the brain is connected with the Overshadowing Spiritual</w:t>
      </w:r>
    </w:p>
    <w:p>
      <w:r>
        <w:t>Soul. Where, then, is the gap? What separates these two</w:t>
      </w:r>
    </w:p>
    <w:p>
      <w:r>
        <w:t>and why is communication between them so difficult?</w:t>
      </w:r>
    </w:p>
    <w:p>
      <w:r>
        <w:t>Why is it, up to a point of evolutionary development, so</w:t>
      </w:r>
    </w:p>
    <w:p>
      <w:r>
        <w:t>impossible to the Overshadowing Spiritual Soul? Con-sider the illusion and the glamour of the average student</w:t>
      </w:r>
    </w:p>
    <w:p>
      <w:r>
        <w:t>who in meditation receives wi thin his brain consciousness</w:t>
      </w:r>
    </w:p>
    <w:p>
      <w:r>
        <w:t>a grouping of words and thinks this is his Soul speaking</w:t>
      </w:r>
    </w:p>
    <w:p>
      <w:r>
        <w:t>to him, or sees a beautiful picture and thinks this is his</w:t>
      </w:r>
    </w:p>
    <w:p>
      <w:r>
        <w:t>Soul impressing him with an idea. Understand that this is only the activity of the form which imprisons that incar-</w:t>
      </w:r>
    </w:p>
    <w:p>
      <w:r>
        <w:t>nate consciousness. Understand then the problem with</w:t>
      </w:r>
    </w:p>
    <w:p>
      <w:r>
        <w:t>which the Overshadowing Spiritual Soul is confronted: a bar-</w:t>
      </w:r>
    </w:p>
    <w:p>
      <w:r>
        <w:t>rier of form, of speech, of words, thoughts, pictures which</w:t>
      </w:r>
    </w:p>
    <w:p>
      <w:r>
        <w:t>the mental body throws up between itself and the Soul.</w:t>
      </w:r>
    </w:p>
    <w:p>
      <w:r>
        <w:t>Ashramic Group Life</w:t>
      </w:r>
    </w:p>
    <w:p>
      <w:r>
        <w:t>71 There is only one method of communication between the</w:t>
      </w:r>
    </w:p>
    <w:p>
      <w:r>
        <w:t>Overshadowing Spiritual Soul and the incarnate con-</w:t>
      </w:r>
    </w:p>
    <w:p>
      <w:r>
        <w:t>sciousness and that is via consciousness itself . It is a con-</w:t>
      </w:r>
    </w:p>
    <w:p>
      <w:r>
        <w:t>sciousness thread that is the line of connectivity between</w:t>
      </w:r>
    </w:p>
    <w:p>
      <w:r>
        <w:t>these two. Somehow the Overshadowing Spiritual Soul,</w:t>
      </w:r>
    </w:p>
    <w:p>
      <w:r>
        <w:t>whose conscious awareness is Wisdom without form, has to move down that thread and into the consciousness</w:t>
      </w:r>
    </w:p>
    <w:p>
      <w:r>
        <w:t>which is incarnate without partaking of those forms on</w:t>
      </w:r>
    </w:p>
    <w:p>
      <w:r>
        <w:t>mental levels and on astral levels which are the barriers</w:t>
      </w:r>
    </w:p>
    <w:p>
      <w:r>
        <w:t>between the two.</w:t>
      </w:r>
    </w:p>
    <w:p>
      <w:r>
        <w:t>How does one comprehend “love” for instance? Feeling is</w:t>
      </w:r>
    </w:p>
    <w:p>
      <w:r>
        <w:t>only a part of the form nature. Feeling is but another part</w:t>
      </w:r>
    </w:p>
    <w:p>
      <w:r>
        <w:t>of that barrier. One has to enter into the consciousness of</w:t>
      </w:r>
    </w:p>
    <w:p>
      <w:r>
        <w:t>love. One cannot do this via wo rds, via any form. In order</w:t>
      </w:r>
    </w:p>
    <w:p>
      <w:r>
        <w:t>for the Overshadowing Spiritual Soul to communicate</w:t>
      </w:r>
    </w:p>
    <w:p>
      <w:r>
        <w:t>love to the incarnate consciousness it must move as the consciousness of love down that thread, keeping itself free</w:t>
      </w:r>
    </w:p>
    <w:p>
      <w:r>
        <w:t>of form, and into the consciousness within the brain. Af-</w:t>
      </w:r>
    </w:p>
    <w:p>
      <w:r>
        <w:t>ter the consciousness within the brain has been im-</w:t>
      </w:r>
    </w:p>
    <w:p>
      <w:r>
        <w:t>pressed by that consciousness of love, then it will put</w:t>
      </w:r>
    </w:p>
    <w:p>
      <w:r>
        <w:t>such love into form in order to express it in the world of the personality. But to sit in the brain and to receive</w:t>
      </w:r>
    </w:p>
    <w:p>
      <w:r>
        <w:t>words or pictures, or to enter into any kind of motion, and</w:t>
      </w:r>
    </w:p>
    <w:p>
      <w:r>
        <w:t>to define this as Soul communication, is sheer illusion—</w:t>
      </w:r>
    </w:p>
    <w:p>
      <w:r>
        <w:t>glamour. There is the consciousness of it first; then there</w:t>
      </w:r>
    </w:p>
    <w:p>
      <w:r>
        <w:t>is the deliberate creation of a form to convey that con-sciousness. This is taking place within the brain—not</w:t>
      </w:r>
    </w:p>
    <w:p>
      <w:r>
        <w:t>above it. The Overshadowing Spiritual Soul does not</w:t>
      </w:r>
    </w:p>
    <w:p>
      <w:r>
        <w:t>work with form. It works with ideas in the abstract sense</w:t>
      </w:r>
    </w:p>
    <w:p>
      <w:r>
        <w:t>of the word—not the concrete sense.</w:t>
      </w:r>
    </w:p>
    <w:p>
      <w:r>
        <w:t>At one time, both in the overshadowing and the incarnate</w:t>
      </w:r>
    </w:p>
    <w:p>
      <w:r>
        <w:t>sense, you have all had this love and have expressed it.</w:t>
      </w:r>
    </w:p>
    <w:p>
      <w:r>
        <w:t>Since that time, you have beco me so involved with form</w:t>
      </w:r>
    </w:p>
    <w:p>
      <w:r>
        <w:t>and established so many barriers that for the most part</w:t>
      </w:r>
    </w:p>
    <w:p>
      <w:r>
        <w:t>Ashramic Group Life</w:t>
      </w:r>
    </w:p>
    <w:p>
      <w:r>
        <w:t>72 you have lost the sensitivity, insofar as the incarnate con-</w:t>
      </w:r>
    </w:p>
    <w:p>
      <w:r>
        <w:t>sciousness is concerned, to th is love. Yet, you are now at</w:t>
      </w:r>
    </w:p>
    <w:p>
      <w:r>
        <w:t>that place where you are ende avoring to cooperate with</w:t>
      </w:r>
    </w:p>
    <w:p>
      <w:r>
        <w:t>the effort the Overshadowing Spiritual Soul is making to</w:t>
      </w:r>
    </w:p>
    <w:p>
      <w:r>
        <w:t>communicate this love to and through you.</w:t>
      </w:r>
    </w:p>
    <w:p>
      <w:r>
        <w:t>Dare to set aside your forms! Words become very useful</w:t>
      </w:r>
    </w:p>
    <w:p>
      <w:r>
        <w:t>once you have mastered them. But until such time, they</w:t>
      </w:r>
    </w:p>
    <w:p>
      <w:r>
        <w:t>are a prison. This is true of all form. Dare to throw aside</w:t>
      </w:r>
    </w:p>
    <w:p>
      <w:r>
        <w:t>these forms.</w:t>
      </w:r>
    </w:p>
    <w:p>
      <w:r>
        <w:t>The first thing you have to learn is that the Soul, and</w:t>
      </w:r>
    </w:p>
    <w:p>
      <w:r>
        <w:t>therefore consciousness, communicates above the level of logic, above the level of form . To communicate with form</w:t>
      </w:r>
    </w:p>
    <w:p>
      <w:r>
        <w:t>it is necessary to use form. Now in your own meditation,</w:t>
      </w:r>
    </w:p>
    <w:p>
      <w:r>
        <w:t>have you ever (and I am not speaking to any one of you</w:t>
      </w:r>
    </w:p>
    <w:p>
      <w:r>
        <w:t>specifically) dared to meditate upon the concept of love</w:t>
      </w:r>
    </w:p>
    <w:p>
      <w:r>
        <w:t>without the use of words, without the use of pictures, without the use of feeling, without the use of the astral</w:t>
      </w:r>
    </w:p>
    <w:p>
      <w:r>
        <w:t>body? Have you ever dared to meditate above the level of</w:t>
      </w:r>
    </w:p>
    <w:p>
      <w:r>
        <w:t>logic—outside the barriers of form—to perceive in the pure sense the essence which later you will have to clothe</w:t>
      </w:r>
    </w:p>
    <w:p>
      <w:r>
        <w:t>but which you know you can never possibly convey in its</w:t>
      </w:r>
    </w:p>
    <w:p>
      <w:r>
        <w:t>purity?</w:t>
      </w:r>
    </w:p>
    <w:p>
      <w:r>
        <w:t>Later you will be able to clothe it in words which will be</w:t>
      </w:r>
    </w:p>
    <w:p>
      <w:r>
        <w:t>used as a point of entry into the real meaning of it. But the student must come to this by himself, within his own</w:t>
      </w:r>
    </w:p>
    <w:p>
      <w:r>
        <w:t>focused awareness, and with in that point of tension</w:t>
      </w:r>
    </w:p>
    <w:p>
      <w:r>
        <w:t>which dares to stand naked of form. Love, as any other</w:t>
      </w:r>
    </w:p>
    <w:p>
      <w:r>
        <w:t>abstraction, defies logic.</w:t>
      </w:r>
    </w:p>
    <w:p>
      <w:r>
        <w:t>To what do we “belong”—to our relationship within the</w:t>
      </w:r>
    </w:p>
    <w:p>
      <w:r>
        <w:t>One Life, our Ashramic relationship? We have been given</w:t>
      </w:r>
    </w:p>
    <w:p>
      <w:r>
        <w:t>the concept of the whole Hierarchy—one vast Ashram of</w:t>
      </w:r>
    </w:p>
    <w:p>
      <w:r>
        <w:t>the Christ. It is in this organization that we belong. The</w:t>
      </w:r>
    </w:p>
    <w:p>
      <w:r>
        <w:t>Ashramic Law</w:t>
      </w:r>
    </w:p>
    <w:p>
      <w:r>
        <w:t>73 Christ is focusing the purpose for the planet through all</w:t>
      </w:r>
    </w:p>
    <w:p>
      <w:r>
        <w:t>these various Ashrams. Each Master in the Ashram is</w:t>
      </w:r>
    </w:p>
    <w:p>
      <w:r>
        <w:t>taking that purpose and relating it to humanity via his</w:t>
      </w:r>
    </w:p>
    <w:p>
      <w:r>
        <w:t>Ashramic Group Life. We are a part of that Ashramic</w:t>
      </w:r>
    </w:p>
    <w:p>
      <w:r>
        <w:t>Group Life, and as Souls we are related to that purpose</w:t>
      </w:r>
    </w:p>
    <w:p>
      <w:r>
        <w:t>that our Master is focusing into humanity. We have a particular function within the Ashramic Group Life that</w:t>
      </w:r>
    </w:p>
    <w:p>
      <w:r>
        <w:t>we are trying to embody in order to serve. We are a part</w:t>
      </w:r>
    </w:p>
    <w:p>
      <w:r>
        <w:t>of the externalization effort of the Ashram. We enter into</w:t>
      </w:r>
    </w:p>
    <w:p>
      <w:r>
        <w:t>and serve the Ashramic Plan, the Plan that is held in fo-</w:t>
      </w:r>
    </w:p>
    <w:p>
      <w:r>
        <w:t>cus by the Christ. What is our particular service relation-ship to Ashramic purpose? The purpose of our Ashram is</w:t>
      </w:r>
    </w:p>
    <w:p>
      <w:r>
        <w:t>to literally create a new civilization. We have to build the</w:t>
      </w:r>
    </w:p>
    <w:p>
      <w:r>
        <w:t>forms which will carry the higher state of consciousness, the</w:t>
      </w:r>
    </w:p>
    <w:p>
      <w:r>
        <w:t>Fifth Kingdom in nature, right into the body of humanity.</w:t>
      </w:r>
    </w:p>
    <w:p>
      <w:r>
        <w:t>What is our purpose? To convey the Wisdom, to embody the</w:t>
      </w:r>
    </w:p>
    <w:p>
      <w:r>
        <w:t>Wisdom, to attract those who will themselves embody and</w:t>
      </w:r>
    </w:p>
    <w:p>
      <w:r>
        <w:t>carry out into manifestation the Wisdom. As they are at-</w:t>
      </w:r>
    </w:p>
    <w:p>
      <w:r>
        <w:t>tracted, and as they receive the Wisdom, they move out away from us. The Wisdom is formulated into the new forms that</w:t>
      </w:r>
    </w:p>
    <w:p>
      <w:r>
        <w:t>are needed for manifestation of the new civilization.</w:t>
      </w:r>
    </w:p>
    <w:p>
      <w:r>
        <w:t>Ashramic Law</w:t>
      </w:r>
    </w:p>
    <w:p>
      <w:r>
        <w:t>Master R:</w:t>
      </w:r>
    </w:p>
    <w:p>
      <w:r>
        <w:t>A student is attracted to this work because of the dictates of Ashramic Law. He is a Spiritual Soul having a proper</w:t>
      </w:r>
    </w:p>
    <w:p>
      <w:r>
        <w:t>place and function within the Ashram, or he could not have been attracted into your sphere of influence. The</w:t>
      </w:r>
    </w:p>
    <w:p>
      <w:r>
        <w:t>Soul in its own place, its own Ashramic place and func-</w:t>
      </w:r>
    </w:p>
    <w:p>
      <w:r>
        <w:t>tion, has impulsed this particular person to you and is</w:t>
      </w:r>
    </w:p>
    <w:p>
      <w:r>
        <w:t>therefore seeking:</w:t>
      </w:r>
    </w:p>
    <w:p>
      <w:r>
        <w:t>First, infusion of that persona with what we shall call</w:t>
      </w:r>
    </w:p>
    <w:p>
      <w:r>
        <w:t>for the moment “Soul energy”,</w:t>
      </w:r>
    </w:p>
    <w:p>
      <w:r>
        <w:t>Ashramic Law</w:t>
      </w:r>
    </w:p>
    <w:p>
      <w:r>
        <w:t>74 Second, an anchoring of Soul intent or Divine Love</w:t>
      </w:r>
    </w:p>
    <w:p>
      <w:r>
        <w:t>impulse within the brain consciousness, and</w:t>
      </w:r>
    </w:p>
    <w:p>
      <w:r>
        <w:t>Third, eventually, via service activity, the Soul is</w:t>
      </w:r>
    </w:p>
    <w:p>
      <w:r>
        <w:t>seeking to incarnate within the brain consciousness.</w:t>
      </w:r>
    </w:p>
    <w:p>
      <w:r>
        <w:t>Thus, this Soul is playing a specific role, contributing a</w:t>
      </w:r>
    </w:p>
    <w:p>
      <w:r>
        <w:t>definite part in the externalization effort and plan of the Ashram itself. Now this will be true of every one you con-</w:t>
      </w:r>
    </w:p>
    <w:p>
      <w:r>
        <w:t>tact for a long, long time to come because the major effort</w:t>
      </w:r>
    </w:p>
    <w:p>
      <w:r>
        <w:t>of the Ashram now is concerned with the externalization</w:t>
      </w:r>
    </w:p>
    <w:p>
      <w:r>
        <w:t>of its own membership. Therefore, as you carry the pre-</w:t>
      </w:r>
    </w:p>
    <w:p>
      <w:r>
        <w:t>cipitating energies of the Plan in its Ashramic relation-ship into the world of affair s, the intent of the Ashram</w:t>
      </w:r>
    </w:p>
    <w:p>
      <w:r>
        <w:t>will attract to you those specifically related with this par-</w:t>
      </w:r>
    </w:p>
    <w:p>
      <w:r>
        <w:t>ticular effort.</w:t>
      </w:r>
    </w:p>
    <w:p>
      <w:r>
        <w:t>Your recognition, then, from  this perspective, helps to</w:t>
      </w:r>
    </w:p>
    <w:p>
      <w:r>
        <w:t>bring his instrumentality and his incarnate consciousness into an alignment with the Spiritual Soul. In truth, you</w:t>
      </w:r>
    </w:p>
    <w:p>
      <w:r>
        <w:t>are moving in frequency (and always remember to think</w:t>
      </w:r>
    </w:p>
    <w:p>
      <w:r>
        <w:t>of alignment in terms of frequency rather than place and position). You bring the incarnate consciousness within</w:t>
      </w:r>
    </w:p>
    <w:p>
      <w:r>
        <w:t>its instrumentality into an alignment—a new fre-</w:t>
      </w:r>
    </w:p>
    <w:p>
      <w:r>
        <w:t>quency—with the Overshadowing Spiritual Soul. You are</w:t>
      </w:r>
    </w:p>
    <w:p>
      <w:r>
        <w:t>literally moving the frequenc y of the incarnate conscious-</w:t>
      </w:r>
    </w:p>
    <w:p>
      <w:r>
        <w:t>ness and its instrumentality into a closer relationship with the Overshadowing Spiritual Soul, simply via your</w:t>
      </w:r>
    </w:p>
    <w:p>
      <w:r>
        <w:t>recognition. This is the first step—your recognition of</w:t>
      </w:r>
    </w:p>
    <w:p>
      <w:r>
        <w:t>that individual as a Spiritual Soul having a proper place</w:t>
      </w:r>
    </w:p>
    <w:p>
      <w:r>
        <w:t>and function within the Ashram, and the fact that that</w:t>
      </w:r>
    </w:p>
    <w:p>
      <w:r>
        <w:t>Spiritual Soul is bringing it s attention to bear upon its</w:t>
      </w:r>
    </w:p>
    <w:p>
      <w:r>
        <w:t>instrument of contact, that it is moving into such a posi-</w:t>
      </w:r>
    </w:p>
    <w:p>
      <w:r>
        <w:t>tion wherein it will help to carry out its part in the Ash-</w:t>
      </w:r>
    </w:p>
    <w:p>
      <w:r>
        <w:t>ramic effort or endeavor or externalization.</w:t>
      </w:r>
    </w:p>
    <w:p>
      <w:r>
        <w:t>The Ashram of Synthesis</w:t>
      </w:r>
    </w:p>
    <w:p>
      <w:r>
        <w:t>75 The Ashram of Synthesis</w:t>
      </w:r>
    </w:p>
    <w:p>
      <w:r>
        <w:t>Today, there are those within the Hierarchy Who, having</w:t>
      </w:r>
    </w:p>
    <w:p>
      <w:r>
        <w:t>equated a new relationship or path between the Proto-</w:t>
      </w:r>
    </w:p>
    <w:p>
      <w:r>
        <w:t>type and its appearance in the world of affairs, are giving</w:t>
      </w:r>
    </w:p>
    <w:p>
      <w:r>
        <w:t>Themselves to a new effort fo r humanity. Together with a</w:t>
      </w:r>
    </w:p>
    <w:p>
      <w:r>
        <w:t>few of their senior disciples, They are forming the nucleus of a new Synthetic Ashram within which the Light, Love,</w:t>
      </w:r>
    </w:p>
    <w:p>
      <w:r>
        <w:t>and Power of God are being blended into a perfect syn-</w:t>
      </w:r>
    </w:p>
    <w:p>
      <w:r>
        <w:t>thesis which will precipitate the newly formulated rela-</w:t>
      </w:r>
    </w:p>
    <w:p>
      <w:r>
        <w:t>tionship, or path, into the body of humanity. Once that</w:t>
      </w:r>
    </w:p>
    <w:p>
      <w:r>
        <w:t>new path is anchored within the human consciousness within the economy of its energy, force, and substance,</w:t>
      </w:r>
    </w:p>
    <w:p>
      <w:r>
        <w:t>and within its outer life and affairs, its evolution will be</w:t>
      </w:r>
    </w:p>
    <w:p>
      <w:r>
        <w:t>speeded up a thousandfold.</w:t>
      </w:r>
    </w:p>
    <w:p>
      <w:r>
        <w:t>4</w:t>
      </w:r>
    </w:p>
    <w:p>
      <w:r>
        <w:t>* * *</w:t>
      </w:r>
    </w:p>
    <w:p>
      <w:r>
        <w:t>The Synthesis of First, Second, and Seventh Ray energies brings the planet and humanity a new energy, a new</w:t>
      </w:r>
    </w:p>
    <w:p>
      <w:r>
        <w:t>force, and a new substance with which to shape and mold</w:t>
      </w:r>
    </w:p>
    <w:p>
      <w:r>
        <w:t>a new civilization.</w:t>
      </w:r>
    </w:p>
    <w:p>
      <w:r>
        <w:t>The Synthesis reaches us from  the Avatar of Synthesis,</w:t>
      </w:r>
    </w:p>
    <w:p>
      <w:r>
        <w:t>Who, acting under the direction of a greater Cosmic Life, synthesizes the energies into a lower correspondence of a</w:t>
      </w:r>
    </w:p>
    <w:p>
      <w:r>
        <w:t>Cosmic energy as yet of too high and subtle a frequency</w:t>
      </w:r>
    </w:p>
    <w:p>
      <w:r>
        <w:t>for us to reach.</w:t>
      </w:r>
    </w:p>
    <w:p>
      <w:r>
        <w:t>The Avatar releases the new Synthesis to the Planetary</w:t>
      </w:r>
    </w:p>
    <w:p>
      <w:r>
        <w:t>Logos and the Christ, Who, in turn release it to the new Ashram of Synthesis via its focal point, the Masters M.,</w:t>
      </w:r>
    </w:p>
    <w:p>
      <w:r>
        <w:t>R., and D.K.</w:t>
      </w:r>
    </w:p>
    <w:p>
      <w:r>
        <w:t>These three use several methods of release for the distribu-</w:t>
      </w:r>
    </w:p>
    <w:p>
      <w:r>
        <w:t>tion of the energy to humanity and through humanity</w:t>
      </w:r>
    </w:p>
    <w:p>
      <w:r>
        <w:t>4 From: The Disciple and Economy , by Lucille Cedercrans, p. 22</w:t>
      </w:r>
    </w:p>
    <w:p>
      <w:r>
        <w:t>The Ashram of Synthesis</w:t>
      </w:r>
    </w:p>
    <w:p>
      <w:r>
        <w:t>76 into the devic lives of the planet. Among these methods</w:t>
      </w:r>
    </w:p>
    <w:p>
      <w:r>
        <w:t>is that with which we are here concerned, is released to</w:t>
      </w:r>
    </w:p>
    <w:p>
      <w:r>
        <w:t>seven disciples on the thread, each functioning as a Soul</w:t>
      </w:r>
    </w:p>
    <w:p>
      <w:r>
        <w:t>in the Ashram and each serving in incarnation as  disci-</w:t>
      </w:r>
    </w:p>
    <w:p>
      <w:r>
        <w:t>ples in a particular department of human living. The</w:t>
      </w:r>
    </w:p>
    <w:p>
      <w:r>
        <w:t>seven disciples, each in his own field, continue the distri-bution of the Synthesis energy via a  threefold method:</w:t>
      </w:r>
    </w:p>
    <w:p>
      <w:r>
        <w:t>1. Through a creative service activity which gives</w:t>
      </w:r>
    </w:p>
    <w:p>
      <w:r>
        <w:t>body and form to the incoming energy. We are re-</w:t>
      </w:r>
    </w:p>
    <w:p>
      <w:r>
        <w:t>ferring here to creativity su ch as in the fields of</w:t>
      </w:r>
    </w:p>
    <w:p>
      <w:r>
        <w:t>art, literature, music, medicine, psychology, etc.</w:t>
      </w:r>
    </w:p>
    <w:p>
      <w:r>
        <w:t>2. Via groups of disciples working with them both</w:t>
      </w:r>
    </w:p>
    <w:p>
      <w:r>
        <w:t>esoterically and exoterically  in all fields of human</w:t>
      </w:r>
    </w:p>
    <w:p>
      <w:r>
        <w:t>endeavor for human betterment.</w:t>
      </w:r>
    </w:p>
    <w:p>
      <w:r>
        <w:t>3. Via special meditation effort carried out both indi-</w:t>
      </w:r>
    </w:p>
    <w:p>
      <w:r>
        <w:t>vidually and in company with co-workers, which di-rects the energy along thos e paths of manifestation</w:t>
      </w:r>
    </w:p>
    <w:p>
      <w:r>
        <w:t>indicated by the Divine Plan for humanity.</w:t>
      </w:r>
    </w:p>
    <w:p>
      <w:r>
        <w:t>The many disciples who are attracted into a relationship</w:t>
      </w:r>
    </w:p>
    <w:p>
      <w:r>
        <w:t>with one or another of the seven disciples on the thread</w:t>
      </w:r>
    </w:p>
    <w:p>
      <w:r>
        <w:t>form seven major groups which continue the distribution</w:t>
      </w:r>
    </w:p>
    <w:p>
      <w:r>
        <w:t>process via:</w:t>
      </w:r>
    </w:p>
    <w:p>
      <w:r>
        <w:t>1. Their chosen service activities.</w:t>
      </w:r>
    </w:p>
    <w:p>
      <w:r>
        <w:t>2. An application of the Synthesis energy into their</w:t>
      </w:r>
    </w:p>
    <w:p>
      <w:r>
        <w:t>daily lives and affairs.</w:t>
      </w:r>
    </w:p>
    <w:p>
      <w:r>
        <w:t>3. And via a radiation of it through that network</w:t>
      </w:r>
    </w:p>
    <w:p>
      <w:r>
        <w:t>which is humanity.</w:t>
      </w:r>
    </w:p>
    <w:p>
      <w:r>
        <w:t>In addition to the above, these seven groups of disciples step</w:t>
      </w:r>
    </w:p>
    <w:p>
      <w:r>
        <w:t>the energy down to the lower kingdoms in nature, both</w:t>
      </w:r>
    </w:p>
    <w:p>
      <w:r>
        <w:t>The Ashram of Synthesis</w:t>
      </w:r>
    </w:p>
    <w:p>
      <w:r>
        <w:t>77 consciously and unconsciously, thus further conditioning</w:t>
      </w:r>
    </w:p>
    <w:p>
      <w:r>
        <w:t>the planetary life with the new Synthesis.5</w:t>
      </w:r>
    </w:p>
    <w:p>
      <w:r>
        <w:t>* * *</w:t>
      </w:r>
    </w:p>
    <w:p>
      <w:r>
        <w:t>In the truest sense of the word, this Ashram is the home</w:t>
      </w:r>
    </w:p>
    <w:p>
      <w:r>
        <w:t>of every Soul who has taken his first steps upon the path</w:t>
      </w:r>
    </w:p>
    <w:p>
      <w:r>
        <w:t>of initiation and is receiving instruction via this Thought-</w:t>
      </w:r>
    </w:p>
    <w:p>
      <w:r>
        <w:t>form Presentation of the Wisdom , whether that instruc-</w:t>
      </w:r>
    </w:p>
    <w:p>
      <w:r>
        <w:t>tion is coming to him by means of a station, through a</w:t>
      </w:r>
    </w:p>
    <w:p>
      <w:r>
        <w:t>teacher, or whether he is simply reading it. Your Ashram</w:t>
      </w:r>
    </w:p>
    <w:p>
      <w:r>
        <w:t>is unique in that it constitutes a new effort from the</w:t>
      </w:r>
    </w:p>
    <w:p>
      <w:r>
        <w:t>standpoint of the Hierarchy: being synthetic, composed of</w:t>
      </w:r>
    </w:p>
    <w:p>
      <w:r>
        <w:t>the Ashramic Group Life of the First Ray Ashram under</w:t>
      </w:r>
    </w:p>
    <w:p>
      <w:r>
        <w:t>the Master M., the Second Ray Ashram under the Master D.K.  and the Seventh Ray Ashram under Myself. This,</w:t>
      </w:r>
    </w:p>
    <w:p>
      <w:r>
        <w:t>then, is a vast Ashram. Its integration is not yet complete</w:t>
      </w:r>
    </w:p>
    <w:p>
      <w:r>
        <w:t>even at Hierarchial levels. The Masters M, D.K., and my-self, along with other members of the Hierarchy, are yet</w:t>
      </w:r>
    </w:p>
    <w:p>
      <w:r>
        <w:t>working with the Ashram from that perspective which</w:t>
      </w:r>
    </w:p>
    <w:p>
      <w:r>
        <w:t>still necessitates the integration of all its parts on Hierar-</w:t>
      </w:r>
    </w:p>
    <w:p>
      <w:r>
        <w:t>chial levels into a One Life—into a working unit.</w:t>
      </w:r>
    </w:p>
    <w:p>
      <w:r>
        <w:t>Here in the three worlds of human endeavor you have be-</w:t>
      </w:r>
    </w:p>
    <w:p>
      <w:r>
        <w:t>come (and I refer now to the overall group life working</w:t>
      </w:r>
    </w:p>
    <w:p>
      <w:r>
        <w:t>with this Thought-form Presentation of the Wisdom ) the</w:t>
      </w:r>
    </w:p>
    <w:p>
      <w:r>
        <w:t>first focused expression of the new effort, the new Syn-</w:t>
      </w:r>
    </w:p>
    <w:p>
      <w:r>
        <w:t>thetic Ashram. You have arrived at that place in your</w:t>
      </w:r>
    </w:p>
    <w:p>
      <w:r>
        <w:t>own growth and development where you can begin now to</w:t>
      </w:r>
    </w:p>
    <w:p>
      <w:r>
        <w:t>aid the Ashramic effort on its own level in the integration</w:t>
      </w:r>
    </w:p>
    <w:p>
      <w:r>
        <w:t>effort which it is making. What takes place above has its impact and effects upon that wh ich is below, so also does</w:t>
      </w:r>
    </w:p>
    <w:p>
      <w:r>
        <w:t>that which takes place below have its effects, its impact,</w:t>
      </w:r>
    </w:p>
    <w:p>
      <w:r>
        <w:t>upon that which overshadows. The teacher can be of tre-mendous aid and cooperation to the Hierarchial effort now</w:t>
      </w:r>
    </w:p>
    <w:p>
      <w:r>
        <w:t>5 From: Ashramic Projections , by Lucille Cedercrans, pp. 167-8</w:t>
      </w:r>
    </w:p>
    <w:p>
      <w:r>
        <w:t>The Ashram of Synthesis</w:t>
      </w:r>
    </w:p>
    <w:p>
      <w:r>
        <w:t>78 being made to integrate the new Ashram on Ashramic</w:t>
      </w:r>
    </w:p>
    <w:p>
      <w:r>
        <w:t>levels. Therefore, I am taking this opportunity to speak</w:t>
      </w:r>
    </w:p>
    <w:p>
      <w:r>
        <w:t>with you more frankly and almost in a more personal</w:t>
      </w:r>
    </w:p>
    <w:p>
      <w:r>
        <w:t>manner than I have ever done previously. It is important</w:t>
      </w:r>
    </w:p>
    <w:p>
      <w:r>
        <w:t>now for you to bring into your brain awareness a clear</w:t>
      </w:r>
    </w:p>
    <w:p>
      <w:r>
        <w:t>and a close comprehension of the Ashramic Group Life and its varying stages of development, plus an under-</w:t>
      </w:r>
    </w:p>
    <w:p>
      <w:r>
        <w:t>standing and comprehension of the Master, so that you</w:t>
      </w:r>
    </w:p>
    <w:p>
      <w:r>
        <w:t>can not only function in part and in an ever increasing</w:t>
      </w:r>
    </w:p>
    <w:p>
      <w:r>
        <w:t>degree from within an Ashramic focus, but so that you</w:t>
      </w:r>
    </w:p>
    <w:p>
      <w:r>
        <w:t>can become, in an ever increasing degree, a part of the instrumentality of that Ashram, so that you become a</w:t>
      </w:r>
    </w:p>
    <w:p>
      <w:r>
        <w:t>part of the instrument through which the group life pours</w:t>
      </w:r>
    </w:p>
    <w:p>
      <w:r>
        <w:t>out into expression in the three worlds of human en-</w:t>
      </w:r>
    </w:p>
    <w:p>
      <w:r>
        <w:t>deavor. Therefore, I am going to great lengths to clarify</w:t>
      </w:r>
    </w:p>
    <w:p>
      <w:r>
        <w:t>much which has heretofore been abstruse and vague.</w:t>
      </w:r>
    </w:p>
    <w:p>
      <w:r>
        <w:t>* * *</w:t>
      </w:r>
    </w:p>
    <w:p>
      <w:r>
        <w:t>The mental body of the overa ll group life, or the Synthetic</w:t>
      </w:r>
    </w:p>
    <w:p>
      <w:r>
        <w:t>Ashram, is that of the First Ray. The astral body is that of the Second Ray, the etheric body is that of the Seventh.</w:t>
      </w:r>
    </w:p>
    <w:p>
      <w:r>
        <w:t>Masters’ Offices:</w:t>
      </w:r>
    </w:p>
    <w:p>
      <w:r>
        <w:t>At this time I am going to project instruction which</w:t>
      </w:r>
    </w:p>
    <w:p>
      <w:r>
        <w:t>should lead to much greater clarification within the group</w:t>
      </w:r>
    </w:p>
    <w:p>
      <w:r>
        <w:t>consciousness, its mind, its mental, astral bodies, and the movement of energy, force and substance within the</w:t>
      </w:r>
    </w:p>
    <w:p>
      <w:r>
        <w:t>etheric network of inter-relationships regarding offices,</w:t>
      </w:r>
    </w:p>
    <w:p>
      <w:r>
        <w:t>functions and the coordination of these into an integrated</w:t>
      </w:r>
    </w:p>
    <w:p>
      <w:r>
        <w:t>whole via an example of the workings of Divine Law and</w:t>
      </w:r>
    </w:p>
    <w:p>
      <w:r>
        <w:t>Order. I am going to proceed by clarifying those areas, those departments, those offices and functions insofar as</w:t>
      </w:r>
    </w:p>
    <w:p>
      <w:r>
        <w:t>they are related to you as a group, which are held by</w:t>
      </w:r>
    </w:p>
    <w:p>
      <w:r>
        <w:t>those of us who are working with you. This then, as you</w:t>
      </w:r>
    </w:p>
    <w:p>
      <w:r>
        <w:t>direct your questions to us will indicate to whom the</w:t>
      </w:r>
    </w:p>
    <w:p>
      <w:r>
        <w:t>various classifications of questions should be directed. It</w:t>
      </w:r>
    </w:p>
    <w:p>
      <w:r>
        <w:t>The Ashram of Synthesis</w:t>
      </w:r>
    </w:p>
    <w:p>
      <w:r>
        <w:t>79 will indicate also how the functions of the Master and the</w:t>
      </w:r>
    </w:p>
    <w:p>
      <w:r>
        <w:t>office which He holds actually  is the pattern after which</w:t>
      </w:r>
    </w:p>
    <w:p>
      <w:r>
        <w:t>the group personnel or disciple fashion their inter-related</w:t>
      </w:r>
    </w:p>
    <w:p>
      <w:r>
        <w:t>and integrated activities. For instance, let me clarify my</w:t>
      </w:r>
    </w:p>
    <w:p>
      <w:r>
        <w:t>point in this manner.</w:t>
      </w:r>
    </w:p>
    <w:p>
      <w:r>
        <w:t>Within this Synthesis Ashram, there are, as you know,</w:t>
      </w:r>
    </w:p>
    <w:p>
      <w:r>
        <w:t>three members of the Hierarchy acting as its focal point—</w:t>
      </w:r>
    </w:p>
    <w:p>
      <w:r>
        <w:t>that is, relating, bringing into focus Divine Purpose and</w:t>
      </w:r>
    </w:p>
    <w:p>
      <w:r>
        <w:t>relating that Divine Purpose to the workings out of the</w:t>
      </w:r>
    </w:p>
    <w:p>
      <w:r>
        <w:t>Divine Plan for humanity in this time and place through</w:t>
      </w:r>
    </w:p>
    <w:p>
      <w:r>
        <w:t>this ashramic effort.</w:t>
      </w:r>
    </w:p>
    <w:p>
      <w:r>
        <w:t>The Master M. holds that office which has to do with gov-</w:t>
      </w:r>
    </w:p>
    <w:p>
      <w:r>
        <w:t>ernment—both with the elimination of those governmen-</w:t>
      </w:r>
    </w:p>
    <w:p>
      <w:r>
        <w:t>tal forms which are not of the New Age—or shall we say,</w:t>
      </w:r>
    </w:p>
    <w:p>
      <w:r>
        <w:t>which are outmoded or outworn, and are to be super-</w:t>
      </w:r>
    </w:p>
    <w:p>
      <w:r>
        <w:t>seded—and with the establishment of the new forms which will supersede the old ones. The Master M. then is</w:t>
      </w:r>
    </w:p>
    <w:p>
      <w:r>
        <w:t>primarily concerned at this time with that which is tak-</w:t>
      </w:r>
    </w:p>
    <w:p>
      <w:r>
        <w:t>ing place within the field of international relationships. He it is who is primarily co ncerned with the forces of con-</w:t>
      </w:r>
    </w:p>
    <w:p>
      <w:r>
        <w:t>flict which have been permitted to move into a point of</w:t>
      </w:r>
    </w:p>
    <w:p>
      <w:r>
        <w:t>focus, but He is concerned with them through the me-</w:t>
      </w:r>
    </w:p>
    <w:p>
      <w:r>
        <w:t>dium of government—through the medium of interna-</w:t>
      </w:r>
    </w:p>
    <w:p>
      <w:r>
        <w:t>tional relationships. This then is His office, and He func-tions within that office specifically in relationship to this</w:t>
      </w:r>
    </w:p>
    <w:p>
      <w:r>
        <w:t>department of human living.</w:t>
      </w:r>
    </w:p>
    <w:p>
      <w:r>
        <w:t>Now how does His office and function relate with this</w:t>
      </w:r>
    </w:p>
    <w:p>
      <w:r>
        <w:t>particular ashramic effort? (And I am speaking now of the</w:t>
      </w:r>
    </w:p>
    <w:p>
      <w:r>
        <w:t>objective relationships rather  than the subjective rela-</w:t>
      </w:r>
    </w:p>
    <w:p>
      <w:r>
        <w:t>tionship, which you could not in any way at this time un-</w:t>
      </w:r>
    </w:p>
    <w:p>
      <w:r>
        <w:t>derstand).</w:t>
      </w:r>
    </w:p>
    <w:p>
      <w:r>
        <w:t>His concern with this ashramic effort (aside from the sub-</w:t>
      </w:r>
    </w:p>
    <w:p>
      <w:r>
        <w:t>The Ashram of Synthesis</w:t>
      </w:r>
    </w:p>
    <w:p>
      <w:r>
        <w:t>80 jective relationship which has to do with the ray energy</w:t>
      </w:r>
    </w:p>
    <w:p>
      <w:r>
        <w:t>and the intent of that ray energy), His contribution to the</w:t>
      </w:r>
    </w:p>
    <w:p>
      <w:r>
        <w:t>Synthesis Ashram (aside from this) is concerned, has to</w:t>
      </w:r>
    </w:p>
    <w:p>
      <w:r>
        <w:t>do with the information to those disciples and/or student-</w:t>
      </w:r>
    </w:p>
    <w:p>
      <w:r>
        <w:t>disciples who join the effort who are primarily concerned</w:t>
      </w:r>
    </w:p>
    <w:p>
      <w:r>
        <w:t>with government. He will, for instance, take under His personal observation and consideration any student dis-</w:t>
      </w:r>
    </w:p>
    <w:p>
      <w:r>
        <w:t>ciple who comes into this new ashram who is related ser-</w:t>
      </w:r>
    </w:p>
    <w:p>
      <w:r>
        <w:t>vice-wise primarily with government in world affairs.</w:t>
      </w:r>
    </w:p>
    <w:p>
      <w:r>
        <w:t>Aside from this, the Master M. has very little concern</w:t>
      </w:r>
    </w:p>
    <w:p>
      <w:r>
        <w:t>with the ashramic effort.</w:t>
      </w:r>
    </w:p>
    <w:p>
      <w:r>
        <w:t>Now you realize that the Master M. is not concerned with</w:t>
      </w:r>
    </w:p>
    <w:p>
      <w:r>
        <w:t>the government, so to speak of the center, or the details of</w:t>
      </w:r>
    </w:p>
    <w:p>
      <w:r>
        <w:t>it. That government proceeds from the group soul</w:t>
      </w:r>
    </w:p>
    <w:p>
      <w:r>
        <w:t>through its instrumentality by means of self-government,</w:t>
      </w:r>
    </w:p>
    <w:p>
      <w:r>
        <w:t>which is the ideal democratic form. The Master M. then is not concerned with this. He is  concerned with the world of</w:t>
      </w:r>
    </w:p>
    <w:p>
      <w:r>
        <w:t>international relationships. He is concerned with those</w:t>
      </w:r>
    </w:p>
    <w:p>
      <w:r>
        <w:t>governments, democratic or aut ocratic, which are govern-</w:t>
      </w:r>
    </w:p>
    <w:p>
      <w:r>
        <w:t>ing large masses of human beings. He is concerned with</w:t>
      </w:r>
    </w:p>
    <w:p>
      <w:r>
        <w:t>the democracies; He is concerned with the autocracies, He</w:t>
      </w:r>
    </w:p>
    <w:p>
      <w:r>
        <w:t>is concerned with all of the forms of government which</w:t>
      </w:r>
    </w:p>
    <w:p>
      <w:r>
        <w:t>are manifesting in the world today and with the interna-</w:t>
      </w:r>
    </w:p>
    <w:p>
      <w:r>
        <w:t>tional relationships existing between them. Any instruc-tion and communication which proceeds from Him will in</w:t>
      </w:r>
    </w:p>
    <w:p>
      <w:r>
        <w:t>some way be related to this field. His concern and His at-</w:t>
      </w:r>
    </w:p>
    <w:p>
      <w:r>
        <w:t>tention, insofar as disciples are concerned, will be invoked</w:t>
      </w:r>
    </w:p>
    <w:p>
      <w:r>
        <w:t>when those disciples are in some way affecting this world</w:t>
      </w:r>
    </w:p>
    <w:p>
      <w:r>
        <w:t>or field of affairs.</w:t>
      </w:r>
    </w:p>
    <w:p>
      <w:r>
        <w:t>If you have questions which are specifically related to this</w:t>
      </w:r>
    </w:p>
    <w:p>
      <w:r>
        <w:t>particular department of human living, if these questions</w:t>
      </w:r>
    </w:p>
    <w:p>
      <w:r>
        <w:t>are apropos, then the Master M. will answer them for you</w:t>
      </w:r>
    </w:p>
    <w:p>
      <w:r>
        <w:t>because of His relationship with the Ashram, because</w:t>
      </w:r>
    </w:p>
    <w:p>
      <w:r>
        <w:t>they lie within his particular office and function.</w:t>
      </w:r>
    </w:p>
    <w:p>
      <w:r>
        <w:t>The Ashram of Synthesis</w:t>
      </w:r>
    </w:p>
    <w:p>
      <w:r>
        <w:t>81 I, the Master R., hold the office of the Mahachohan. My</w:t>
      </w:r>
    </w:p>
    <w:p>
      <w:r>
        <w:t>concern is civilization, the forms of activity within which</w:t>
      </w:r>
    </w:p>
    <w:p>
      <w:r>
        <w:t>the consciousness of humanity evolve. I am concerned</w:t>
      </w:r>
    </w:p>
    <w:p>
      <w:r>
        <w:t>with the organization of what might be called the civi-</w:t>
      </w:r>
    </w:p>
    <w:p>
      <w:r>
        <w:t>lized pattern of human action, of human emotion, and</w:t>
      </w:r>
    </w:p>
    <w:p>
      <w:r>
        <w:t>human thought, into the overall general civilization or racial vehicle. I am then, prim arily concerned at this time</w:t>
      </w:r>
    </w:p>
    <w:p>
      <w:r>
        <w:t>with not only the new civilization into which we are mov-</w:t>
      </w:r>
    </w:p>
    <w:p>
      <w:r>
        <w:t>ing, but I am concerned with the old one out of which you</w:t>
      </w:r>
    </w:p>
    <w:p>
      <w:r>
        <w:t>are passing, with the continui ty of evolutionary growth</w:t>
      </w:r>
    </w:p>
    <w:p>
      <w:r>
        <w:t>and development through a transitory period from the old into the new. I am concerned, then, with the organization</w:t>
      </w:r>
    </w:p>
    <w:p>
      <w:r>
        <w:t>of all of that in the three worlds of human endeavor. And</w:t>
      </w:r>
    </w:p>
    <w:p>
      <w:r>
        <w:t>by organization I am referring to right relationships—the</w:t>
      </w:r>
    </w:p>
    <w:p>
      <w:r>
        <w:t>right relationship of all that  energy, force, and substance,</w:t>
      </w:r>
    </w:p>
    <w:p>
      <w:r>
        <w:t>which has been coalesced into form in the three worlds of human endeavor into an integrated world vehicle or</w:t>
      </w:r>
    </w:p>
    <w:p>
      <w:r>
        <w:t>structure—a network of perfect relationships, the perfect</w:t>
      </w:r>
    </w:p>
    <w:p>
      <w:r>
        <w:t>relationship, for instance, of science to religion, of educa-tion to something else, of this  to that, everything in its</w:t>
      </w:r>
    </w:p>
    <w:p>
      <w:r>
        <w:t>right relationship to manifest a world vehicle with it. It is</w:t>
      </w:r>
    </w:p>
    <w:p>
      <w:r>
        <w:t>a harmonic structure, and it is one within which the hu-</w:t>
      </w:r>
    </w:p>
    <w:p>
      <w:r>
        <w:t>man consciousness is afforded the proper form within</w:t>
      </w:r>
    </w:p>
    <w:p>
      <w:r>
        <w:t>which it can evolve.</w:t>
      </w:r>
    </w:p>
    <w:p>
      <w:r>
        <w:t>In other words, in a very real  sense, my particular office</w:t>
      </w:r>
    </w:p>
    <w:p>
      <w:r>
        <w:t>is to bring order out of chaos—a structure within which</w:t>
      </w:r>
    </w:p>
    <w:p>
      <w:r>
        <w:t>there would be perfect circulation.</w:t>
      </w:r>
    </w:p>
    <w:p>
      <w:r>
        <w:t>Now, before I proceed to des cribe the office and function</w:t>
      </w:r>
    </w:p>
    <w:p>
      <w:r>
        <w:t>of the Master D.K. within the Ashram, and His relation-ship to world affairs at this time, I wish to clarify a little</w:t>
      </w:r>
    </w:p>
    <w:p>
      <w:r>
        <w:t>further my own office and function (which has more ob-</w:t>
      </w:r>
    </w:p>
    <w:p>
      <w:r>
        <w:t>jective relationship to the group and to its overall service</w:t>
      </w:r>
    </w:p>
    <w:p>
      <w:r>
        <w:t>activity than does that of the other).</w:t>
      </w:r>
    </w:p>
    <w:p>
      <w:r>
        <w:t>The Ashram of Synthesis</w:t>
      </w:r>
    </w:p>
    <w:p>
      <w:r>
        <w:t>82 The new forms of civilization must be constructed out of a</w:t>
      </w:r>
    </w:p>
    <w:p>
      <w:r>
        <w:t>remodification of the old ones in order to maintain the</w:t>
      </w:r>
    </w:p>
    <w:p>
      <w:r>
        <w:t>continuity of consciousness from one civilization to the</w:t>
      </w:r>
    </w:p>
    <w:p>
      <w:r>
        <w:t>other. This is the hope and the aim of the Hierarchy. And</w:t>
      </w:r>
    </w:p>
    <w:p>
      <w:r>
        <w:t>if this can be achieved, we w ill consider this cyclic oppor-</w:t>
      </w:r>
    </w:p>
    <w:p>
      <w:r>
        <w:t>tunity to be grasped fully.</w:t>
      </w:r>
    </w:p>
    <w:p>
      <w:r>
        <w:t>This is no experiment . This effort has gone beyond the ex-</w:t>
      </w:r>
    </w:p>
    <w:p>
      <w:r>
        <w:t>perimental point. It is beyond experimentation. This is</w:t>
      </w:r>
    </w:p>
    <w:p>
      <w:r>
        <w:t>now a bona fide methodology, so to speak, of meeting the</w:t>
      </w:r>
    </w:p>
    <w:p>
      <w:r>
        <w:t>present situation.</w:t>
      </w:r>
    </w:p>
    <w:p>
      <w:r>
        <w:t>If you have questions in this area, which relate to the</w:t>
      </w:r>
    </w:p>
    <w:p>
      <w:r>
        <w:t>problem of continuity from the old to the new—and this</w:t>
      </w:r>
    </w:p>
    <w:p>
      <w:r>
        <w:t>then includes the breakdown of the old and the recon-</w:t>
      </w:r>
    </w:p>
    <w:p>
      <w:r>
        <w:t>struction period to follow—if you have questions regard-</w:t>
      </w:r>
    </w:p>
    <w:p>
      <w:r>
        <w:t>ing this particular subject, then address them to me.</w:t>
      </w:r>
    </w:p>
    <w:p>
      <w:r>
        <w:t>Now the Master D.K. has a very close objective office and</w:t>
      </w:r>
    </w:p>
    <w:p>
      <w:r>
        <w:t>function within this ashramic  effort, which prior to this</w:t>
      </w:r>
    </w:p>
    <w:p>
      <w:r>
        <w:t>time has not yet come into it s own. He is related directly</w:t>
      </w:r>
    </w:p>
    <w:p>
      <w:r>
        <w:t>to two fields—two departments of human living—and a</w:t>
      </w:r>
    </w:p>
    <w:p>
      <w:r>
        <w:t>third which grows out of the two.</w:t>
      </w:r>
    </w:p>
    <w:p>
      <w:r>
        <w:t>He is related primarily to the department of education as</w:t>
      </w:r>
    </w:p>
    <w:p>
      <w:r>
        <w:t>it relates to the education of all human consciousness, not</w:t>
      </w:r>
    </w:p>
    <w:p>
      <w:r>
        <w:t>just to the esoteric or occult teaching, which is a very</w:t>
      </w:r>
    </w:p>
    <w:p>
      <w:r>
        <w:t>small part of this particular office and function. He is</w:t>
      </w:r>
    </w:p>
    <w:p>
      <w:r>
        <w:t>concerned with the educating of the human consciousness</w:t>
      </w:r>
    </w:p>
    <w:p>
      <w:r>
        <w:t>to the Wisdom and its application in all departments of human living.</w:t>
      </w:r>
    </w:p>
    <w:p>
      <w:r>
        <w:t>The office He holds includes a second department, very</w:t>
      </w:r>
    </w:p>
    <w:p>
      <w:r>
        <w:t>closely allied with that of educat ion, which is that of religion.</w:t>
      </w:r>
    </w:p>
    <w:p>
      <w:r>
        <w:t>The Master D.K. works very cl osely with the Master Jesus</w:t>
      </w:r>
    </w:p>
    <w:p>
      <w:r>
        <w:t>in the department of religion and will, as the incarnate</w:t>
      </w:r>
    </w:p>
    <w:p>
      <w:r>
        <w:t>The Ashram of Synthesis</w:t>
      </w:r>
    </w:p>
    <w:p>
      <w:r>
        <w:t>83 ashramic group makes itself re ady, begin to focus most of</w:t>
      </w:r>
    </w:p>
    <w:p>
      <w:r>
        <w:t>His effort on behalf of education and religion through this</w:t>
      </w:r>
    </w:p>
    <w:p>
      <w:r>
        <w:t>ashramic focus, but not until the incarnate group life is</w:t>
      </w:r>
    </w:p>
    <w:p>
      <w:r>
        <w:t>ready to be used in this manner.</w:t>
      </w:r>
    </w:p>
    <w:p>
      <w:r>
        <w:t>Now you realize that one of the greatest, most vital needs</w:t>
      </w:r>
    </w:p>
    <w:p>
      <w:r>
        <w:t>of humanity is that of education. The human conscious-ness must be led from the darkness of ignorance to the</w:t>
      </w:r>
    </w:p>
    <w:p>
      <w:r>
        <w:t>Light of Wisdom in every subject which its awareness</w:t>
      </w:r>
    </w:p>
    <w:p>
      <w:r>
        <w:t>touches or includes. And at the same time, human con-</w:t>
      </w:r>
    </w:p>
    <w:p>
      <w:r>
        <w:t>sciousness being highly and primarily (regardless of outer</w:t>
      </w:r>
    </w:p>
    <w:p>
      <w:r>
        <w:t>appearances) devotional in nature, needs most vitally a religion, a religion which is more than an ideal to be as-</w:t>
      </w:r>
    </w:p>
    <w:p>
      <w:r>
        <w:t>pired to, but a religion which is truly a way of life. Relig-</w:t>
      </w:r>
    </w:p>
    <w:p>
      <w:r>
        <w:t>ion is not a form which is to go out of incarnation with the</w:t>
      </w:r>
    </w:p>
    <w:p>
      <w:r>
        <w:t>passing of this old age but rather, it will be re-modified,</w:t>
      </w:r>
    </w:p>
    <w:p>
      <w:r>
        <w:t>revitalized, reenergized, to provide one of the most neces-sary aspects or parts of the total vehicle, within which the</w:t>
      </w:r>
    </w:p>
    <w:p>
      <w:r>
        <w:t>human can, in continuity, pr oceed with its evolutionary</w:t>
      </w:r>
    </w:p>
    <w:p>
      <w:r>
        <w:t>growth and development.</w:t>
      </w:r>
    </w:p>
    <w:p>
      <w:r>
        <w:t>Understand, the Master D.K. and the Master Jesus, as</w:t>
      </w:r>
    </w:p>
    <w:p>
      <w:r>
        <w:t>they work very closely togeth er in the department of re-</w:t>
      </w:r>
    </w:p>
    <w:p>
      <w:r>
        <w:t>ligion, do not focus the intent  to destroy any of the pre-</w:t>
      </w:r>
    </w:p>
    <w:p>
      <w:r>
        <w:t>sent religious forms. Understand that. Roman Catholi-</w:t>
      </w:r>
    </w:p>
    <w:p>
      <w:r>
        <w:t>cism, the various forms of Protestantism, the Eastern re-ligious forms, all of these are to be used. They are not to</w:t>
      </w:r>
    </w:p>
    <w:p>
      <w:r>
        <w:t>be destroyed. They are not to be considered black and</w:t>
      </w:r>
    </w:p>
    <w:p>
      <w:r>
        <w:t>white. But they are to be utilized. The effort then that the</w:t>
      </w:r>
    </w:p>
    <w:p>
      <w:r>
        <w:t>Master D.K. and the Master Jesus are making is to spark</w:t>
      </w:r>
    </w:p>
    <w:p>
      <w:r>
        <w:t>the truth within every religious form, to emphasize that truth, and with the aid of the Master H.I., to synthesize</w:t>
      </w:r>
    </w:p>
    <w:p>
      <w:r>
        <w:t>these truths into eventually a world religion which will</w:t>
      </w:r>
    </w:p>
    <w:p>
      <w:r>
        <w:t>then rise up out of the old forms, superseding them, but</w:t>
      </w:r>
    </w:p>
    <w:p>
      <w:r>
        <w:t>many hundreds of years hence. Now it is extremely im-</w:t>
      </w:r>
    </w:p>
    <w:p>
      <w:r>
        <w:t>portant that this is clearly understood.</w:t>
      </w:r>
    </w:p>
    <w:p>
      <w:r>
        <w:t>The Ashram of Synthesis</w:t>
      </w:r>
    </w:p>
    <w:p>
      <w:r>
        <w:t>84 If you have a question which relates with the education of</w:t>
      </w:r>
    </w:p>
    <w:p>
      <w:r>
        <w:t>the human consciousness, with education as it relates to</w:t>
      </w:r>
    </w:p>
    <w:p>
      <w:r>
        <w:t>all of the various subjects within the awareness of the</w:t>
      </w:r>
    </w:p>
    <w:p>
      <w:r>
        <w:t>human consciousness, or if you have questions that relate</w:t>
      </w:r>
    </w:p>
    <w:p>
      <w:r>
        <w:t>specifically with religion, if you have such questions, ad-</w:t>
      </w:r>
    </w:p>
    <w:p>
      <w:r>
        <w:t>dress them either to the Master D.K., primarily to Him, or if you are ever given the opportunity, you may address</w:t>
      </w:r>
    </w:p>
    <w:p>
      <w:r>
        <w:t>them to the Master Jesus. And if it relates to the synthe-</w:t>
      </w:r>
    </w:p>
    <w:p>
      <w:r>
        <w:t>sis, particularly of religious truth, these questions may be</w:t>
      </w:r>
    </w:p>
    <w:p>
      <w:r>
        <w:t>addressed to the Master D.K.</w:t>
      </w:r>
    </w:p>
    <w:p>
      <w:r>
        <w:t>The Master D.K. is concerned primarily with another de-</w:t>
      </w:r>
    </w:p>
    <w:p>
      <w:r>
        <w:t>partment of human living which evolves out of education</w:t>
      </w:r>
    </w:p>
    <w:p>
      <w:r>
        <w:t>and religion and that is the department of healing. Again,</w:t>
      </w:r>
    </w:p>
    <w:p>
      <w:r>
        <w:t>in this department He is wo rking very closely with the</w:t>
      </w:r>
    </w:p>
    <w:p>
      <w:r>
        <w:t>Master Jesus. These two again form a triangle with the</w:t>
      </w:r>
    </w:p>
    <w:p>
      <w:r>
        <w:t>Master H.I., the Master H.I. acting as the synthesizer.</w:t>
      </w:r>
    </w:p>
    <w:p>
      <w:r>
        <w:t>When I refer to the department of healing, I am referring</w:t>
      </w:r>
    </w:p>
    <w:p>
      <w:r>
        <w:t>to every kind of healing, the art and science of healing in</w:t>
      </w:r>
    </w:p>
    <w:p>
      <w:r>
        <w:t>its many, many forms upon the planet today. The Master D.K. will be primarily concerned with the education of all</w:t>
      </w:r>
    </w:p>
    <w:p>
      <w:r>
        <w:t>of those states of consciousness which are karmically re-</w:t>
      </w:r>
    </w:p>
    <w:p>
      <w:r>
        <w:t>lated to healing in any of its forms. The Master Jesus is</w:t>
      </w:r>
    </w:p>
    <w:p>
      <w:r>
        <w:t>primarily concerned in this particular department with</w:t>
      </w:r>
    </w:p>
    <w:p>
      <w:r>
        <w:t>what I shall refer to here as spiritual healing, which in-cludes faith healing or any form which is not considered</w:t>
      </w:r>
    </w:p>
    <w:p>
      <w:r>
        <w:t>that of a purely scientific nat ure. And the Master H.I. is</w:t>
      </w:r>
    </w:p>
    <w:p>
      <w:r>
        <w:t>concerned with the synthesizing of the many inter-related</w:t>
      </w:r>
    </w:p>
    <w:p>
      <w:r>
        <w:t>methods and techniques, forms of healing into one inte-</w:t>
      </w:r>
    </w:p>
    <w:p>
      <w:r>
        <w:t>grated totality—one form which is composed of all the truths which have a relationship to healing, in a perfectly</w:t>
      </w:r>
    </w:p>
    <w:p>
      <w:r>
        <w:t>related science.</w:t>
      </w:r>
    </w:p>
    <w:p>
      <w:r>
        <w:t>The office of the Master R. is largely the department of</w:t>
      </w:r>
    </w:p>
    <w:p>
      <w:r>
        <w:t>economy as it relates to a ll departments of human living—</w:t>
      </w:r>
    </w:p>
    <w:p>
      <w:r>
        <w:t>The Ashram of Synthesis</w:t>
      </w:r>
    </w:p>
    <w:p>
      <w:r>
        <w:t>85 the department of economy, organization. The objective</w:t>
      </w:r>
    </w:p>
    <w:p>
      <w:r>
        <w:t>relationship of My office to the Ashram, or this particular</w:t>
      </w:r>
    </w:p>
    <w:p>
      <w:r>
        <w:t>effort, is that of organization. You are in contact with Me,</w:t>
      </w:r>
    </w:p>
    <w:p>
      <w:r>
        <w:t>shall we say, more than you are with the others, because</w:t>
      </w:r>
    </w:p>
    <w:p>
      <w:r>
        <w:t>the organization is in the process of being organized.</w:t>
      </w:r>
    </w:p>
    <w:p>
      <w:r>
        <w:t>Make your alignment with the perfect synthesis through</w:t>
      </w:r>
    </w:p>
    <w:p>
      <w:r>
        <w:t>that office with which you are related.</w:t>
      </w:r>
    </w:p>
    <w:p>
      <w:r>
        <w:t>I am going to answer a question which has come up re-</w:t>
      </w:r>
    </w:p>
    <w:p>
      <w:r>
        <w:t>garding the Master H.I. Also I hope that I can clarify</w:t>
      </w:r>
    </w:p>
    <w:p>
      <w:r>
        <w:t>somewhat several points at the same time.</w:t>
      </w:r>
    </w:p>
    <w:p>
      <w:r>
        <w:t>Of course you have all heard that some time ago there</w:t>
      </w:r>
    </w:p>
    <w:p>
      <w:r>
        <w:t>was a movement upward in the Hierarchy—each member</w:t>
      </w:r>
    </w:p>
    <w:p>
      <w:r>
        <w:t>of the Hierarchy moving upwa rd into new offices, posi-</w:t>
      </w:r>
    </w:p>
    <w:p>
      <w:r>
        <w:t>tions of responsibility. At this time (and I hope you un-</w:t>
      </w:r>
    </w:p>
    <w:p>
      <w:r>
        <w:t>derstand) to Myself, I am referring to a much larger state</w:t>
      </w:r>
    </w:p>
    <w:p>
      <w:r>
        <w:t>of consciousness, office, and function than that to which you are recipient. In a sense, to try to define or clarify the</w:t>
      </w:r>
    </w:p>
    <w:p>
      <w:r>
        <w:t>state of consciousness which is a Master is most difficult,</w:t>
      </w:r>
    </w:p>
    <w:p>
      <w:r>
        <w:t>to say nothing of the Lord of a Ray. Therefore, I speak to you as but a fragment of that state of consciousness</w:t>
      </w:r>
    </w:p>
    <w:p>
      <w:r>
        <w:t>known as the Mahachohan, formerly the Lord of the Sev-</w:t>
      </w:r>
    </w:p>
    <w:p>
      <w:r>
        <w:t>enth Ray, the Master R.</w:t>
      </w:r>
    </w:p>
    <w:p>
      <w:r>
        <w:t>At that time when I moved into the new office, that of the</w:t>
      </w:r>
    </w:p>
    <w:p>
      <w:r>
        <w:t>Mahachohan, there was, if I may express it so, some con-sternation within the Hierarchy regarding the office</w:t>
      </w:r>
    </w:p>
    <w:p>
      <w:r>
        <w:t>which I was leaving—that of the Lord of the Seventh Ray.</w:t>
      </w:r>
    </w:p>
    <w:p>
      <w:r>
        <w:t>Now, this office becomes extre mely important as we move</w:t>
      </w:r>
    </w:p>
    <w:p>
      <w:r>
        <w:t>into what you know as the New Age or the new civiliza-</w:t>
      </w:r>
    </w:p>
    <w:p>
      <w:r>
        <w:t>tion because the Seventh Ray becomes the dominant en-ergy in the world of affairs—in the sense of civilization.</w:t>
      </w:r>
    </w:p>
    <w:p>
      <w:r>
        <w:t>There were several Master s within the Seventh Ray</w:t>
      </w:r>
    </w:p>
    <w:p>
      <w:r>
        <w:t>working under my supervision as the Lord of that Ray</w:t>
      </w:r>
    </w:p>
    <w:p>
      <w:r>
        <w:t>The Ashram of Synthesis</w:t>
      </w:r>
    </w:p>
    <w:p>
      <w:r>
        <w:t>86 who were qualified to take th e new office, but who were</w:t>
      </w:r>
    </w:p>
    <w:p>
      <w:r>
        <w:t>so evenly qualified that a decision as to which one would</w:t>
      </w:r>
    </w:p>
    <w:p>
      <w:r>
        <w:t>best serve the office was difficult to make.</w:t>
      </w:r>
    </w:p>
    <w:p>
      <w:r>
        <w:t>To resolve this problem, the Avatar of Synthesis inter-</w:t>
      </w:r>
    </w:p>
    <w:p>
      <w:r>
        <w:t>vened for us, sending us a member of His, what I can only</w:t>
      </w:r>
    </w:p>
    <w:p>
      <w:r>
        <w:t>refer to as inter-cosmic group,  to fulfill this office which</w:t>
      </w:r>
    </w:p>
    <w:p>
      <w:r>
        <w:t>was being left vacant, that of the Lord of the Seventh</w:t>
      </w:r>
    </w:p>
    <w:p>
      <w:r>
        <w:t>Ray. The Master H.I. is that, in a sense, intervention. His</w:t>
      </w:r>
    </w:p>
    <w:p>
      <w:r>
        <w:t>initials stand for the planet wi th which he is directly as-</w:t>
      </w:r>
    </w:p>
    <w:p>
      <w:r>
        <w:t>sociated. He comes to take the office, the Lord of the Sev-</w:t>
      </w:r>
    </w:p>
    <w:p>
      <w:r>
        <w:t>enth Ray, to synthesize along Seventh Ray lines, to blend, to harmonize all the energies of all the Seventh Ray into</w:t>
      </w:r>
    </w:p>
    <w:p>
      <w:r>
        <w:t>a new civilization as it is formulated within the depart-</w:t>
      </w:r>
    </w:p>
    <w:p>
      <w:r>
        <w:t>ment of the Mahachohan.</w:t>
      </w:r>
    </w:p>
    <w:p>
      <w:r>
        <w:t>You realize that the Mahachohan’s responsibility relates</w:t>
      </w:r>
    </w:p>
    <w:p>
      <w:r>
        <w:t>directly with this humanity, wi th this planetary growth</w:t>
      </w:r>
    </w:p>
    <w:p>
      <w:r>
        <w:t>and development. That department then must formulate</w:t>
      </w:r>
    </w:p>
    <w:p>
      <w:r>
        <w:t>the new civilization. The Master H.I. has come into the</w:t>
      </w:r>
    </w:p>
    <w:p>
      <w:r>
        <w:t>planetary focus at this time to aid the department of the</w:t>
      </w:r>
    </w:p>
    <w:p>
      <w:r>
        <w:t>Mahachohan from the office of the Lord of the Seventh</w:t>
      </w:r>
    </w:p>
    <w:p>
      <w:r>
        <w:t>Ray to synthesize, to blend and to harmonize all of the</w:t>
      </w:r>
    </w:p>
    <w:p>
      <w:r>
        <w:t>energies of the Seven Rays into that new form of civiliza-</w:t>
      </w:r>
    </w:p>
    <w:p>
      <w:r>
        <w:t>tion which is formulated within the office or the depart-</w:t>
      </w:r>
    </w:p>
    <w:p>
      <w:r>
        <w:t>ment of the Mahachohan.</w:t>
      </w:r>
    </w:p>
    <w:p>
      <w:r>
        <w:t>The Master H.I. is not actually in physical incarnation at</w:t>
      </w:r>
    </w:p>
    <w:p>
      <w:r>
        <w:t>this time. This is a fallacy. The Master H.I. is coming into</w:t>
      </w:r>
    </w:p>
    <w:p>
      <w:r>
        <w:t>incarnation. And He will be the first outer appearance of</w:t>
      </w:r>
    </w:p>
    <w:p>
      <w:r>
        <w:t>what might be called the Reappearance of the Christ in</w:t>
      </w:r>
    </w:p>
    <w:p>
      <w:r>
        <w:t>the New Age. In other words, He will handle the office, the Lord of the Seventh Ray from within a physical body,</w:t>
      </w:r>
    </w:p>
    <w:p>
      <w:r>
        <w:t>and He will then begin from the Hierarchical point of</w:t>
      </w:r>
    </w:p>
    <w:p>
      <w:r>
        <w:t>view, the externalization of the Hierarchy. His physical</w:t>
      </w:r>
    </w:p>
    <w:p>
      <w:r>
        <w:t>body, he will come into incarnation in a physical body,</w:t>
      </w:r>
    </w:p>
    <w:p>
      <w:r>
        <w:t>The Ashram of Synthesis</w:t>
      </w:r>
    </w:p>
    <w:p>
      <w:r>
        <w:t>87 and He will be, as He comes into maturity, the represen-</w:t>
      </w:r>
    </w:p>
    <w:p>
      <w:r>
        <w:t>tative in the world of affair s of the new world government</w:t>
      </w:r>
    </w:p>
    <w:p>
      <w:r>
        <w:t>and civilization. He will not in  any sense be limited to one</w:t>
      </w:r>
    </w:p>
    <w:p>
      <w:r>
        <w:t>center. In other words, He will be a public figure—the</w:t>
      </w:r>
    </w:p>
    <w:p>
      <w:r>
        <w:t>first reappearance, in individual focus, of the Christ in</w:t>
      </w:r>
    </w:p>
    <w:p>
      <w:r>
        <w:t>this New Age. He is actually going to play the part of the next personification of deity in the world of affairs.</w:t>
      </w:r>
    </w:p>
    <w:p>
      <w:r>
        <w:t>When you are receiving communication from a state of</w:t>
      </w:r>
    </w:p>
    <w:p>
      <w:r>
        <w:t>consciousness identified as that of a Master, or anyone</w:t>
      </w:r>
    </w:p>
    <w:p>
      <w:r>
        <w:t>above such definition, you are recipient of only a very tiny</w:t>
      </w:r>
    </w:p>
    <w:p>
      <w:r>
        <w:t>fragment of that consciousne ss. The Master H.I. will ap-</w:t>
      </w:r>
    </w:p>
    <w:p>
      <w:r>
        <w:t>pear in the world of appearances in the manner which I</w:t>
      </w:r>
    </w:p>
    <w:p>
      <w:r>
        <w:t>have pointed out, at or around the year 2000. Actually</w:t>
      </w:r>
    </w:p>
    <w:p>
      <w:r>
        <w:t>this ashramic effort is preparing the way for Him and</w:t>
      </w:r>
    </w:p>
    <w:p>
      <w:r>
        <w:t>this is your relationship with Him primarily. He, then, is</w:t>
      </w:r>
    </w:p>
    <w:p>
      <w:r>
        <w:t>a direct representative of the Avatar of Synthesis who could not possibly himself come into incarnation upon</w:t>
      </w:r>
    </w:p>
    <w:p>
      <w:r>
        <w:t>this planet.</w:t>
      </w:r>
    </w:p>
    <w:p>
      <w:r>
        <w:t>If a disciple, particularly within this ashramic effort,</w:t>
      </w:r>
    </w:p>
    <w:p>
      <w:r>
        <w:t>finds himself isolated from contact (whether through a</w:t>
      </w:r>
    </w:p>
    <w:p>
      <w:r>
        <w:t>station or through the medium of the group meditative</w:t>
      </w:r>
    </w:p>
    <w:p>
      <w:r>
        <w:t>effort with the Hierarchy or with that which overshad-</w:t>
      </w:r>
    </w:p>
    <w:p>
      <w:r>
        <w:t>ows), then he should utilize the cycle of the moon ap-</w:t>
      </w:r>
    </w:p>
    <w:p>
      <w:r>
        <w:t>proaching the overshadowing through the office which relates to the subject which is of interest. In other words,</w:t>
      </w:r>
    </w:p>
    <w:p>
      <w:r>
        <w:t>if you are concerned with something having to do with</w:t>
      </w:r>
    </w:p>
    <w:p>
      <w:r>
        <w:t>government—if you needed a greater understanding in</w:t>
      </w:r>
    </w:p>
    <w:p>
      <w:r>
        <w:t>this area—you could utilize the moon cycles, making an</w:t>
      </w:r>
    </w:p>
    <w:p>
      <w:r>
        <w:t>approach—to that knowledge, that Wisdom and under-standing which related to the problem—to the Master M.,</w:t>
      </w:r>
    </w:p>
    <w:p>
      <w:r>
        <w:t>aligning directly with Him and  by directing your medita-</w:t>
      </w:r>
    </w:p>
    <w:p>
      <w:r>
        <w:t>tive efforts to Him, and the same with the other depart-</w:t>
      </w:r>
    </w:p>
    <w:p>
      <w:r>
        <w:t>ments.</w:t>
      </w:r>
    </w:p>
    <w:p>
      <w:r>
        <w:t>The Ashram of Synthesis</w:t>
      </w:r>
    </w:p>
    <w:p>
      <w:r>
        <w:t>88 Since the Master H.I. is taking the office of the Lord of</w:t>
      </w:r>
    </w:p>
    <w:p>
      <w:r>
        <w:t>the Seventh Ray, He will be primarily with the outer ac-</w:t>
      </w:r>
    </w:p>
    <w:p>
      <w:r>
        <w:t>tivities of the Hierarchial effort in its relationship to hu-</w:t>
      </w:r>
    </w:p>
    <w:p>
      <w:r>
        <w:t>manity. He is relating with humanity; He it is who is</w:t>
      </w:r>
    </w:p>
    <w:p>
      <w:r>
        <w:t>making a reappearance within the body of humanity in a</w:t>
      </w:r>
    </w:p>
    <w:p>
      <w:r>
        <w:t>human form. He will then be primarily concerned, prior to His coming in, prior to His reappearance, with any-</w:t>
      </w:r>
    </w:p>
    <w:p>
      <w:r>
        <w:t>thing which has to do with humanity itself, particularly</w:t>
      </w:r>
    </w:p>
    <w:p>
      <w:r>
        <w:t>the outer activities which reach humanity. He is not</w:t>
      </w:r>
    </w:p>
    <w:p>
      <w:r>
        <w:t>nearly so concerned with the esoteric aspect as He is with</w:t>
      </w:r>
    </w:p>
    <w:p>
      <w:r>
        <w:t>the exoteric.</w:t>
      </w:r>
    </w:p>
    <w:p>
      <w:r>
        <w:t>Actually the relationship is that the Master M., the Mas-</w:t>
      </w:r>
    </w:p>
    <w:p>
      <w:r>
        <w:t>ter D.K. and Myself are endeavoring to prepare the world</w:t>
      </w:r>
    </w:p>
    <w:p>
      <w:r>
        <w:t>for the Reappearing of the Christ. The Master H.I. waits</w:t>
      </w:r>
    </w:p>
    <w:p>
      <w:r>
        <w:t>for the work of the Ashram. In other words, to come into</w:t>
      </w:r>
    </w:p>
    <w:p>
      <w:r>
        <w:t>outer objective appearance, the Ashram serves to make the Reappearance possible.</w:t>
      </w:r>
    </w:p>
    <w:p>
      <w:r>
        <w:t>The planet from which Master H.I. comes is not one of</w:t>
      </w:r>
    </w:p>
    <w:p>
      <w:r>
        <w:t>this solar system. More than I have already said regard-ing the point of origin cannot be given. However I can say</w:t>
      </w:r>
    </w:p>
    <w:p>
      <w:r>
        <w:t>that there is a direct relationship between the space age</w:t>
      </w:r>
    </w:p>
    <w:p>
      <w:r>
        <w:t>and the coming of the Avatar of Synthesis, His cosmic</w:t>
      </w:r>
    </w:p>
    <w:p>
      <w:r>
        <w:t>group, and the Master H.I., as you know him, is the first</w:t>
      </w:r>
    </w:p>
    <w:p>
      <w:r>
        <w:t>to make an appearance.</w:t>
      </w:r>
    </w:p>
    <w:p>
      <w:r>
        <w:t>There is a condition, particularly at the present time,</w:t>
      </w:r>
    </w:p>
    <w:p>
      <w:r>
        <w:t>wherein there are many entities or individualities, both</w:t>
      </w:r>
    </w:p>
    <w:p>
      <w:r>
        <w:t>taking part in and observing the evolutionary develop-</w:t>
      </w:r>
    </w:p>
    <w:p>
      <w:r>
        <w:t>ment of this planet from mental and astral levels. There</w:t>
      </w:r>
    </w:p>
    <w:p>
      <w:r>
        <w:t>are groups of those who communicate through whatever mediums of communication are available to them. I would</w:t>
      </w:r>
    </w:p>
    <w:p>
      <w:r>
        <w:t>have the whole group and in dividually, use your dis-</w:t>
      </w:r>
    </w:p>
    <w:p>
      <w:r>
        <w:t>crimination always regarding the authenticity of any in-</w:t>
      </w:r>
    </w:p>
    <w:p>
      <w:r>
        <w:t>formation which is being communicated, regardless of</w:t>
      </w:r>
    </w:p>
    <w:p>
      <w:r>
        <w:t>The Ashram of Synthesis</w:t>
      </w:r>
    </w:p>
    <w:p>
      <w:r>
        <w:t>89 who it is coming through, or what the point of origin may</w:t>
      </w:r>
    </w:p>
    <w:p>
      <w:r>
        <w:t>be. Use your discrimination always.</w:t>
      </w:r>
    </w:p>
    <w:p>
      <w:r>
        <w:t>The Master H.I.’s  first relationship with the planet was</w:t>
      </w:r>
    </w:p>
    <w:p>
      <w:r>
        <w:t>in his contact with the Hierarchy in 1952. This was objec-</w:t>
      </w:r>
    </w:p>
    <w:p>
      <w:r>
        <w:t>tified in 1957 when he made his contact with Lois.</w:t>
      </w:r>
    </w:p>
    <w:p>
      <w:r>
        <w:t>The Seventh Ray is not the ray of synthesis. The synthe-</w:t>
      </w:r>
    </w:p>
    <w:p>
      <w:r>
        <w:t>sis is being applied through the Seventh Ray simply be-</w:t>
      </w:r>
    </w:p>
    <w:p>
      <w:r>
        <w:t>cause it is the Seventh Ray which is being utilized as the</w:t>
      </w:r>
    </w:p>
    <w:p>
      <w:r>
        <w:t>energy upon this planet to carry synthesis. Synthesis  in</w:t>
      </w:r>
    </w:p>
    <w:p>
      <w:r>
        <w:t>the highest sense of the word is Cosmic First Ray . Syn-</w:t>
      </w:r>
    </w:p>
    <w:p>
      <w:r>
        <w:t>thesis as it relates to this planet is the first subray of the</w:t>
      </w:r>
    </w:p>
    <w:p>
      <w:r>
        <w:t>Cosmic Second Ray. First Ray is being objectified through</w:t>
      </w:r>
    </w:p>
    <w:p>
      <w:r>
        <w:t>the Seventh.</w:t>
      </w:r>
    </w:p>
    <w:p>
      <w:r>
        <w:t>The Plan, as you have been told previously, is first to</w:t>
      </w:r>
    </w:p>
    <w:p>
      <w:r>
        <w:t>maintain the Light of the Plan in incarnation, secondly,</w:t>
      </w:r>
    </w:p>
    <w:p>
      <w:r>
        <w:t>whenever and wherever possible, as this is done, to radi-ate that Light to infiltrate, so to speak, all areas within</w:t>
      </w:r>
    </w:p>
    <w:p>
      <w:r>
        <w:t>the human body with it by means of first establishing a</w:t>
      </w:r>
    </w:p>
    <w:p>
      <w:r>
        <w:t>center whose focus is such that it is magnetically attrac-</w:t>
      </w:r>
    </w:p>
    <w:p>
      <w:r>
        <w:t>tive to all of those who can ca rry the frequencies, carry its</w:t>
      </w:r>
    </w:p>
    <w:p>
      <w:r>
        <w:t>dynamism, out into the body of humanity. These indi-viduals (and it does not matter whether they are persons</w:t>
      </w:r>
    </w:p>
    <w:p>
      <w:r>
        <w:t>of prominence or influence or not; it is not important).</w:t>
      </w:r>
    </w:p>
    <w:p>
      <w:r>
        <w:t>But these individuals will be attracted into the center to</w:t>
      </w:r>
    </w:p>
    <w:p>
      <w:r>
        <w:t>receive that impress of Light which they can best carry</w:t>
      </w:r>
    </w:p>
    <w:p>
      <w:r>
        <w:t>back out into their particular sphere of influence. This includes individuals in all parts of the world, in all de-</w:t>
      </w:r>
    </w:p>
    <w:p>
      <w:r>
        <w:t>partments of human living. There need not be many.</w:t>
      </w:r>
    </w:p>
    <w:p>
      <w:r>
        <w:t>They need only be of a certain state of consciousness, a</w:t>
      </w:r>
    </w:p>
    <w:p>
      <w:r>
        <w:t>certain point of karmic adjustment in their personality</w:t>
      </w:r>
    </w:p>
    <w:p>
      <w:r>
        <w:t>lives and affairs which gives them then both the freedom and the equipment with which to work. This is primarily</w:t>
      </w:r>
    </w:p>
    <w:p>
      <w:r>
        <w:t>the way in which the work will go forward.</w:t>
      </w:r>
    </w:p>
    <w:p>
      <w:r>
        <w:t>Ask and You Shall Receive</w:t>
      </w:r>
    </w:p>
    <w:p>
      <w:r>
        <w:t>90 It is not meant for the center to become a thing of public</w:t>
      </w:r>
    </w:p>
    <w:p>
      <w:r>
        <w:t>acclaim. It is not meant for it to be known in the public</w:t>
      </w:r>
    </w:p>
    <w:p>
      <w:r>
        <w:t>mind as a center of Wisdom. It is not meant for it to func-</w:t>
      </w:r>
    </w:p>
    <w:p>
      <w:r>
        <w:t>tion in the limelight, but rather behind the scenes</w:t>
      </w:r>
    </w:p>
    <w:p>
      <w:r>
        <w:t>through those disciples who it will train and send back</w:t>
      </w:r>
    </w:p>
    <w:p>
      <w:r>
        <w:t>out into the field, the body of humanity. And they will not be known as particularly in the beginning (and by that I</w:t>
      </w:r>
    </w:p>
    <w:p>
      <w:r>
        <w:t>mean a long, long time) as being belonging to any particu-</w:t>
      </w:r>
    </w:p>
    <w:p>
      <w:r>
        <w:t>lar group or being affiliated with one another in any par-</w:t>
      </w:r>
    </w:p>
    <w:p>
      <w:r>
        <w:t>ticular association. The greatest aid can be given by es-</w:t>
      </w:r>
    </w:p>
    <w:p>
      <w:r>
        <w:t>tablishing the center focus which then, in its turn, will bring into relationship with the problems of humanity</w:t>
      </w:r>
    </w:p>
    <w:p>
      <w:r>
        <w:t>their solution as contained within that great devic life</w:t>
      </w:r>
    </w:p>
    <w:p>
      <w:r>
        <w:t>known as the Divine Plan for humanity. It is of prime</w:t>
      </w:r>
    </w:p>
    <w:p>
      <w:r>
        <w:t>importance that you, the Conscious Soul Incarnate, to</w:t>
      </w:r>
    </w:p>
    <w:p>
      <w:r>
        <w:t>maintain, in other words, this effort in incarnation. Due to the present world situation, this then should be the first</w:t>
      </w:r>
    </w:p>
    <w:p>
      <w:r>
        <w:t>effort or the subject of primary importance to those disciples</w:t>
      </w:r>
    </w:p>
    <w:p>
      <w:r>
        <w:t>who are specifically related to this aspect of service.</w:t>
      </w:r>
    </w:p>
    <w:p>
      <w:r>
        <w:t>6</w:t>
      </w:r>
    </w:p>
    <w:p>
      <w:r>
        <w:t>Ask and You Shall Receive</w:t>
      </w:r>
    </w:p>
    <w:p>
      <w:r>
        <w:t>Master John:</w:t>
      </w:r>
    </w:p>
    <w:p>
      <w:r>
        <w:t>I would like to comment on how apropos this is—the</w:t>
      </w:r>
    </w:p>
    <w:p>
      <w:r>
        <w:t>meditation upon this particular concept and its sugges-</w:t>
      </w:r>
    </w:p>
    <w:p>
      <w:r>
        <w:t>tion “ask and you shall receive”. Think about being in an</w:t>
      </w:r>
    </w:p>
    <w:p>
      <w:r>
        <w:t>unemployment office where yo u are asking for money to</w:t>
      </w:r>
    </w:p>
    <w:p>
      <w:r>
        <w:t>sustain you until you can get another job. While you are looking for one, it is very interesting that you would find</w:t>
      </w:r>
    </w:p>
    <w:p>
      <w:r>
        <w:t>yourself in this position. What does “ask and you shall</w:t>
      </w:r>
    </w:p>
    <w:p>
      <w:r>
        <w:t>receive” mean? In the first place “ask and ye shall re-</w:t>
      </w:r>
    </w:p>
    <w:p>
      <w:r>
        <w:t>ceive” means primarily to ask from  and as that point of</w:t>
      </w:r>
    </w:p>
    <w:p>
      <w:r>
        <w:t>identification which is the Conscious Soul Incarnate.</w:t>
      </w:r>
    </w:p>
    <w:p>
      <w:r>
        <w:t>6 See also: A.W.—Avatar of Synthesis; Ashramic Projections , by</w:t>
      </w:r>
    </w:p>
    <w:p>
      <w:r>
        <w:t>Lucille Cedercrans</w:t>
      </w:r>
    </w:p>
    <w:p>
      <w:r>
        <w:t>Aspirant</w:t>
      </w:r>
    </w:p>
    <w:p>
      <w:r>
        <w:t>91 As a Conscious Soul Incarnate,  particularly in your posi-</w:t>
      </w:r>
    </w:p>
    <w:p>
      <w:r>
        <w:t>tion (and I mean by this the realization which you have</w:t>
      </w:r>
    </w:p>
    <w:p>
      <w:r>
        <w:t>made and the effort you are making along the lines of</w:t>
      </w:r>
    </w:p>
    <w:p>
      <w:r>
        <w:t>these realizations) you cannot honestly go into an unem-</w:t>
      </w:r>
    </w:p>
    <w:p>
      <w:r>
        <w:t>ployment office and ask for money (as the Conscious Soul</w:t>
      </w:r>
    </w:p>
    <w:p>
      <w:r>
        <w:t>Incarnate) to sustain you while you are looking for an-other job. Here is not a complete and clear alignment.</w:t>
      </w:r>
    </w:p>
    <w:p>
      <w:r>
        <w:t>Actually, what is happening is that the Soul has seen a</w:t>
      </w:r>
    </w:p>
    <w:p>
      <w:r>
        <w:t>concept. It is attempting to embody that concept but is</w:t>
      </w:r>
    </w:p>
    <w:p>
      <w:r>
        <w:t>afraid to let go of the old ways or the old thought-forms.</w:t>
      </w:r>
    </w:p>
    <w:p>
      <w:r>
        <w:t>This is really quite important. There is nothing wrong with using the old thought-forms. Use them when they</w:t>
      </w:r>
    </w:p>
    <w:p>
      <w:r>
        <w:t>serve your purpose. But if you use them, do not confuse</w:t>
      </w:r>
    </w:p>
    <w:p>
      <w:r>
        <w:t>issues. If you conceive an idea, if you grasp a concept and</w:t>
      </w:r>
    </w:p>
    <w:p>
      <w:r>
        <w:t>relate it to your particular situation and circumstance,</w:t>
      </w:r>
    </w:p>
    <w:p>
      <w:r>
        <w:t>and if the light indicates a course of action new and strange to you and utterly di fferent to that which you</w:t>
      </w:r>
    </w:p>
    <w:p>
      <w:r>
        <w:t>would have followed previously, then you must dare to</w:t>
      </w:r>
    </w:p>
    <w:p>
      <w:r>
        <w:t>either follow it or follow the old path and think about the new one.</w:t>
      </w:r>
    </w:p>
    <w:p>
      <w:r>
        <w:t>Because, when you confuse the two you are going to</w:t>
      </w:r>
    </w:p>
    <w:p>
      <w:r>
        <w:t>manifest the confusion. You have to take the action that</w:t>
      </w:r>
    </w:p>
    <w:p>
      <w:r>
        <w:t>is the true action of your conviction, whatever that con-</w:t>
      </w:r>
    </w:p>
    <w:p>
      <w:r>
        <w:t>viction may be. This is where you have made a mistake.</w:t>
      </w:r>
    </w:p>
    <w:p>
      <w:r>
        <w:t>Aspirant</w:t>
      </w:r>
    </w:p>
    <w:p>
      <w:r>
        <w:t>Aspirants are those who have been attracted by the light</w:t>
      </w:r>
    </w:p>
    <w:p>
      <w:r>
        <w:t>of the Ashram into its aura, but who have not yet pierced</w:t>
      </w:r>
    </w:p>
    <w:p>
      <w:r>
        <w:t>its periphery (on Soul levels) to find their place and func-</w:t>
      </w:r>
    </w:p>
    <w:p>
      <w:r>
        <w:t>tion within it.</w:t>
      </w:r>
    </w:p>
    <w:p>
      <w:r>
        <w:t>Understand that I am referring to the Overshadowing</w:t>
      </w:r>
    </w:p>
    <w:p>
      <w:r>
        <w:t>Spiritual Soul which is itself in a process of evolution. I</w:t>
      </w:r>
    </w:p>
    <w:p>
      <w:r>
        <w:t>Aspirant</w:t>
      </w:r>
    </w:p>
    <w:p>
      <w:r>
        <w:t>92 am not referring to the personality life and affairs or to</w:t>
      </w:r>
    </w:p>
    <w:p>
      <w:r>
        <w:t>the incarnate consciousness. The aspirant is a term which</w:t>
      </w:r>
    </w:p>
    <w:p>
      <w:r>
        <w:t>is used to define that Soul within the Buddhic Sphere who</w:t>
      </w:r>
    </w:p>
    <w:p>
      <w:r>
        <w:t>is within, and therefore constitutes, the aura of the Ash-</w:t>
      </w:r>
    </w:p>
    <w:p>
      <w:r>
        <w:t>ram. Such a one has his eye fixed upon the periphery of</w:t>
      </w:r>
    </w:p>
    <w:p>
      <w:r>
        <w:t>the Ashram and is endeavoring to pierce that periphery.</w:t>
      </w:r>
    </w:p>
    <w:p>
      <w:r>
        <w:t>He is attracted by the radiance of the Ashram and by the</w:t>
      </w:r>
    </w:p>
    <w:p>
      <w:r>
        <w:t>Purpose that is being focused by the Master. He actually</w:t>
      </w:r>
    </w:p>
    <w:p>
      <w:r>
        <w:t>is answering to the sound of that Purpose in his particu-</w:t>
      </w:r>
    </w:p>
    <w:p>
      <w:r>
        <w:t>lar relationship with it. Insofar as the incarnate con-</w:t>
      </w:r>
    </w:p>
    <w:p>
      <w:r>
        <w:t>sciousness is concerned—the personality in the three worlds of human endeavor—he may or may not be a</w:t>
      </w:r>
    </w:p>
    <w:p>
      <w:r>
        <w:t>member of this Thought-form Presentation of the Wisdom ,</w:t>
      </w:r>
    </w:p>
    <w:p>
      <w:r>
        <w:t>or of whatever group life is the outer reflection of the</w:t>
      </w:r>
    </w:p>
    <w:p>
      <w:r>
        <w:t>Ashram. Because on Soul levels he is defined as an aspi-</w:t>
      </w:r>
    </w:p>
    <w:p>
      <w:r>
        <w:t>rant does not mean that he has not entered into the life and affairs of the outer group. In most instances, he has</w:t>
      </w:r>
    </w:p>
    <w:p>
      <w:r>
        <w:t>entered into the group activity. He may be, insofar as this</w:t>
      </w:r>
    </w:p>
    <w:p>
      <w:r>
        <w:t>group is concerned, receiving class instruction via one of</w:t>
      </w:r>
    </w:p>
    <w:p>
      <w:r>
        <w:t>the teachers of the Wisdom. He will not (unless he has a</w:t>
      </w:r>
    </w:p>
    <w:p>
      <w:r>
        <w:t>specific karmic relationship with a senior disciple and with the Master of the Ashram) be receiving instruction</w:t>
      </w:r>
    </w:p>
    <w:p>
      <w:r>
        <w:t>via a station. There are a few instances where a certain</w:t>
      </w:r>
    </w:p>
    <w:p>
      <w:r>
        <w:t>type of karmic relationship will bring an aspirant into a</w:t>
      </w:r>
    </w:p>
    <w:p>
      <w:r>
        <w:t>class of this kind prior to his actual entry into the periph-</w:t>
      </w:r>
    </w:p>
    <w:p>
      <w:r>
        <w:t>ery in the Ashramic Group Life. In such a case, he will be acting without his knowledge in the personality life as a</w:t>
      </w:r>
    </w:p>
    <w:p>
      <w:r>
        <w:t>testing station for that group.</w:t>
      </w:r>
    </w:p>
    <w:p>
      <w:r>
        <w:t>The aspirant is that Overshadowing Spiritual Soul which</w:t>
      </w:r>
    </w:p>
    <w:p>
      <w:r>
        <w:t>is aspiring to service. As he begins to comprehend a</w:t>
      </w:r>
    </w:p>
    <w:p>
      <w:r>
        <w:t>planned service activity, as he begins to contact Divine Purpose and to formulate that purpose into plan, a plan</w:t>
      </w:r>
    </w:p>
    <w:p>
      <w:r>
        <w:t>which will take many incarnations  to play out, it will be a</w:t>
      </w:r>
    </w:p>
    <w:p>
      <w:r>
        <w:t>plan which is his contribution as Soul to the life and af-</w:t>
      </w:r>
    </w:p>
    <w:p>
      <w:r>
        <w:t>Aspirant</w:t>
      </w:r>
    </w:p>
    <w:p>
      <w:r>
        <w:t>93 fairs of the One in whom he lives, moves and has his be-</w:t>
      </w:r>
    </w:p>
    <w:p>
      <w:r>
        <w:t>ing. As he does this, he pierces the periphery of the Ash-</w:t>
      </w:r>
    </w:p>
    <w:p>
      <w:r>
        <w:t>ram and moves just inside, taking up his particular place</w:t>
      </w:r>
    </w:p>
    <w:p>
      <w:r>
        <w:t>and function as a probationer within the Ashram, enter-</w:t>
      </w:r>
    </w:p>
    <w:p>
      <w:r>
        <w:t>ing into that network of spiritual relationships which con-</w:t>
      </w:r>
    </w:p>
    <w:p>
      <w:r>
        <w:t>stitutes his subjective group.</w:t>
      </w:r>
    </w:p>
    <w:p>
      <w:r>
        <w:t>Before the Soul has arrived at active aspiration to service,</w:t>
      </w:r>
    </w:p>
    <w:p>
      <w:r>
        <w:t>he is simply engaged in that meditation which maintains</w:t>
      </w:r>
    </w:p>
    <w:p>
      <w:r>
        <w:t>an extension of his consciousness in incarnation in the</w:t>
      </w:r>
    </w:p>
    <w:p>
      <w:r>
        <w:t>three planes of human endeavor. Here he is in that medi-</w:t>
      </w:r>
    </w:p>
    <w:p>
      <w:r>
        <w:t>tation, whether it is the extension of consciousness incar-nate within the physical world or whether it has discar-</w:t>
      </w:r>
    </w:p>
    <w:p>
      <w:r>
        <w:t>nated according to outer appearance and is functioning</w:t>
      </w:r>
    </w:p>
    <w:p>
      <w:r>
        <w:t>within the astral or mental.</w:t>
      </w:r>
    </w:p>
    <w:p>
      <w:r>
        <w:t>The aspirant on soul levels is aspiring to know and serve</w:t>
      </w:r>
    </w:p>
    <w:p>
      <w:r>
        <w:t>the Divine Plan for humanity within the Ashram. Once he has arrived at that knowledge and has begun to em-</w:t>
      </w:r>
    </w:p>
    <w:p>
      <w:r>
        <w:t>body it on his own level (that is to ideate it—to give pur-</w:t>
      </w:r>
    </w:p>
    <w:p>
      <w:r>
        <w:t>pose a plan) then he pierces the periphery of the Ashram and takes his first place within  it. Then on soul levels—</w:t>
      </w:r>
    </w:p>
    <w:p>
      <w:r>
        <w:t>not in the outer reflection—he is in service to the Divine</w:t>
      </w:r>
    </w:p>
    <w:p>
      <w:r>
        <w:t>Plan for humanity within the Ashram.</w:t>
      </w:r>
    </w:p>
    <w:p>
      <w:r>
        <w:t>What constitutes the difference from aspirant to proba-</w:t>
      </w:r>
    </w:p>
    <w:p>
      <w:r>
        <w:t>tioner to accepted disciple? It is the effectiveness of his</w:t>
      </w:r>
    </w:p>
    <w:p>
      <w:r>
        <w:t>work—the movement of his service which he has entered</w:t>
      </w:r>
    </w:p>
    <w:p>
      <w:r>
        <w:t>into in the Ashram, from Ashramic levels down into the</w:t>
      </w:r>
    </w:p>
    <w:p>
      <w:r>
        <w:t>three planes of human endeavor and into the body of hu-</w:t>
      </w:r>
    </w:p>
    <w:p>
      <w:r>
        <w:t>manity. As that consciousness which he is embodying as</w:t>
      </w:r>
    </w:p>
    <w:p>
      <w:r>
        <w:t>the Overshadowing Spiritual Soul is communicated into the body of humanity, he passes his probationership and</w:t>
      </w:r>
    </w:p>
    <w:p>
      <w:r>
        <w:t>becomes an accepted disciple.</w:t>
      </w:r>
    </w:p>
    <w:p>
      <w:r>
        <w:t>Aspiration</w:t>
      </w:r>
    </w:p>
    <w:p>
      <w:r>
        <w:t>94 Aspiration</w:t>
      </w:r>
    </w:p>
    <w:p>
      <w:r>
        <w:t>Master John/L:</w:t>
      </w:r>
    </w:p>
    <w:p>
      <w:r>
        <w:t>April 11, 1961</w:t>
      </w:r>
    </w:p>
    <w:p>
      <w:r>
        <w:t>It is difficult sometimes to inspire in humanity as a</w:t>
      </w:r>
    </w:p>
    <w:p>
      <w:r>
        <w:t>whole, conscious aspirations. Many are so busy with their</w:t>
      </w:r>
    </w:p>
    <w:p>
      <w:r>
        <w:t>daily problems, with their individual, personal life and affairs, that sometimes they fo rget such things as aspira-</w:t>
      </w:r>
    </w:p>
    <w:p>
      <w:r>
        <w:t>tion. Many deliberately turn away from the idea of any-</w:t>
      </w:r>
    </w:p>
    <w:p>
      <w:r>
        <w:t>thing higher than humanity itself. And yet, on a subcon-</w:t>
      </w:r>
    </w:p>
    <w:p>
      <w:r>
        <w:t>scious level, within the body of humanity there is great</w:t>
      </w:r>
    </w:p>
    <w:p>
      <w:r>
        <w:t>aspiration. Practically every act into which man enters from so-called self-motivatio n (wrong motivation insofar</w:t>
      </w:r>
    </w:p>
    <w:p>
      <w:r>
        <w:t>as disciples are concerned), is really aspirational in na-</w:t>
      </w:r>
    </w:p>
    <w:p>
      <w:r>
        <w:t>ture even though the individual himself does not realize</w:t>
      </w:r>
    </w:p>
    <w:p>
      <w:r>
        <w:t>this. What is it, for instance, that motivates a man to be a</w:t>
      </w:r>
    </w:p>
    <w:p>
      <w:r>
        <w:t>better thief than was his father or anyone else? It is this tremendous drive, tremendous evolutionary force which</w:t>
      </w:r>
    </w:p>
    <w:p>
      <w:r>
        <w:t>is behind every human being and is accompanied by an</w:t>
      </w:r>
    </w:p>
    <w:p>
      <w:r>
        <w:t>aspiration to God, even though that aspiration is very of-</w:t>
      </w:r>
    </w:p>
    <w:p>
      <w:r>
        <w:t>ten unknown to the individual himself.</w:t>
      </w:r>
    </w:p>
    <w:p>
      <w:r>
        <w:t>Then the many disciples in the world, according to their</w:t>
      </w:r>
    </w:p>
    <w:p>
      <w:r>
        <w:t>degree of discipleship and other capacity for the work,</w:t>
      </w:r>
    </w:p>
    <w:p>
      <w:r>
        <w:t>enter into a very intensive service activity on the ap-</w:t>
      </w:r>
    </w:p>
    <w:p>
      <w:r>
        <w:t>proach to the Taurus Full Moon. Their effort is to evoke,</w:t>
      </w:r>
    </w:p>
    <w:p>
      <w:r>
        <w:t>call forth from within the consciousness of humanity,</w:t>
      </w:r>
    </w:p>
    <w:p>
      <w:r>
        <w:t>conscious aspiration to the Divine Plan, a better way of life, to God. It makes little difference what name is given</w:t>
      </w:r>
    </w:p>
    <w:p>
      <w:r>
        <w:t>so long as the consciousness of humanity is aspiring ver-</w:t>
      </w:r>
    </w:p>
    <w:p>
      <w:r>
        <w:t>tically to that which overshadows it.</w:t>
      </w:r>
    </w:p>
    <w:p>
      <w:r>
        <w:t>These disciples work to evoke this aspiration outward and</w:t>
      </w:r>
    </w:p>
    <w:p>
      <w:r>
        <w:t>upward, and, of course, at this time the opposition works to render such capacity or  ability impossible. Anything</w:t>
      </w:r>
    </w:p>
    <w:p>
      <w:r>
        <w:t>Assignments</w:t>
      </w:r>
    </w:p>
    <w:p>
      <w:r>
        <w:t>95 which can be done to confuse, to bring about emotion, dis-</w:t>
      </w:r>
    </w:p>
    <w:p>
      <w:r>
        <w:t>turbance, anything that precipitates unpleasant feelings,</w:t>
      </w:r>
    </w:p>
    <w:p>
      <w:r>
        <w:t>all of this is also happening, and there is quite a battle</w:t>
      </w:r>
    </w:p>
    <w:p>
      <w:r>
        <w:t>between Light and Dark Forces during this period.</w:t>
      </w:r>
    </w:p>
    <w:p>
      <w:r>
        <w:t>Assignments</w:t>
      </w:r>
    </w:p>
    <w:p>
      <w:r>
        <w:t>There is such a glamour involved in the whole subject of assignments. In the first place, what is an assignment? It</w:t>
      </w:r>
    </w:p>
    <w:p>
      <w:r>
        <w:t>is simply the assigning of one’s own talents, abilities, en-</w:t>
      </w:r>
    </w:p>
    <w:p>
      <w:r>
        <w:t>ergies, etc., to a particular service activity. This assigning</w:t>
      </w:r>
    </w:p>
    <w:p>
      <w:r>
        <w:t>takes place on the level of the Soul. The Soul assigns, so</w:t>
      </w:r>
    </w:p>
    <w:p>
      <w:r>
        <w:t>to speak. Its instrument, its talents, its abilities, its ener-gies are assigned to a specific task to be carried out over a</w:t>
      </w:r>
    </w:p>
    <w:p>
      <w:r>
        <w:t>series of incarnations in re lationship with one or more</w:t>
      </w:r>
    </w:p>
    <w:p>
      <w:r>
        <w:t>members of the Hierarchy and a particular Ashram. Usu-</w:t>
      </w:r>
    </w:p>
    <w:p>
      <w:r>
        <w:t>ally when in its evolution there is such a gap between</w:t>
      </w:r>
    </w:p>
    <w:p>
      <w:r>
        <w:t>Soul and personality that the man in the brain is not cog-nizant of the task to which his Soul in the Ashram has</w:t>
      </w:r>
    </w:p>
    <w:p>
      <w:r>
        <w:t>assigned him (and you understand this is a preliminary</w:t>
      </w:r>
    </w:p>
    <w:p>
      <w:r>
        <w:t>to accepted discipleship, for at that level the disciple</w:t>
      </w:r>
    </w:p>
    <w:p>
      <w:r>
        <w:t>knows within himself his Soul service and endeavors to</w:t>
      </w:r>
    </w:p>
    <w:p>
      <w:r>
        <w:t>carry it out), then there are different methods used in calling the personality to this particular assignment.</w:t>
      </w:r>
    </w:p>
    <w:p>
      <w:r>
        <w:t>For instance, in a group, vol unteers may be called for to</w:t>
      </w:r>
    </w:p>
    <w:p>
      <w:r>
        <w:t>carry out such and such a service activity. They will not</w:t>
      </w:r>
    </w:p>
    <w:p>
      <w:r>
        <w:t>be told specifically what to do; they will be given the gen-</w:t>
      </w:r>
    </w:p>
    <w:p>
      <w:r>
        <w:t>eral outlines of the activity involved. They will be given the basic concepts to be embodied. They will receive</w:t>
      </w:r>
    </w:p>
    <w:p>
      <w:r>
        <w:t>teaching which will expand the consciousness along the</w:t>
      </w:r>
    </w:p>
    <w:p>
      <w:r>
        <w:t>lines indicated by the Soul assignment, so to speak. Then they will be left to work out the details of that particular</w:t>
      </w:r>
    </w:p>
    <w:p>
      <w:r>
        <w:t>activity. They will be given so much and no more. When</w:t>
      </w:r>
    </w:p>
    <w:p>
      <w:r>
        <w:t>they have rightly intuited, rightly perceived and cognized,</w:t>
      </w:r>
    </w:p>
    <w:p>
      <w:r>
        <w:t>through Soul enlightenment the specific details of the job,</w:t>
      </w:r>
    </w:p>
    <w:p>
      <w:r>
        <w:t>Assignments</w:t>
      </w:r>
    </w:p>
    <w:p>
      <w:r>
        <w:t>96 and when they have begun to put that enlightenment,</w:t>
      </w:r>
    </w:p>
    <w:p>
      <w:r>
        <w:t>that intuited form into manifestation, they may receive</w:t>
      </w:r>
    </w:p>
    <w:p>
      <w:r>
        <w:t>further information in the way of general outlines, but</w:t>
      </w:r>
    </w:p>
    <w:p>
      <w:r>
        <w:t>this is all that is to ever be expected.</w:t>
      </w:r>
    </w:p>
    <w:p>
      <w:r>
        <w:t>You ask many times—as it is a problem that bothers all</w:t>
      </w:r>
    </w:p>
    <w:p>
      <w:r>
        <w:t>of you to some degree—why do you receive instruction which has to do with 2500 or 25,000 years in the future?</w:t>
      </w:r>
    </w:p>
    <w:p>
      <w:r>
        <w:t>You receive it because this is the goal of all of your effort.</w:t>
      </w:r>
    </w:p>
    <w:p>
      <w:r>
        <w:t>This is your assignment to which the Soul has pledged its</w:t>
      </w:r>
    </w:p>
    <w:p>
      <w:r>
        <w:t>energies, its force, and its substance. You are given the</w:t>
      </w:r>
    </w:p>
    <w:p>
      <w:r>
        <w:t>general outlines. It is up to you to fill in the actual details through your own creative effort—to carry out the ser-</w:t>
      </w:r>
    </w:p>
    <w:p>
      <w:r>
        <w:t>vice. It is very seldom that a personality will be attracted</w:t>
      </w:r>
    </w:p>
    <w:p>
      <w:r>
        <w:t>to any such voluntary assignment unless he is involved as</w:t>
      </w:r>
    </w:p>
    <w:p>
      <w:r>
        <w:t>a Soul. If he is not specifically related, should he be at-</w:t>
      </w:r>
    </w:p>
    <w:p>
      <w:r>
        <w:t>tracted, he would very soon find himself repelled. Often</w:t>
      </w:r>
    </w:p>
    <w:p>
      <w:r>
        <w:t>those who are specifical ly related to it will not be attracted</w:t>
      </w:r>
    </w:p>
    <w:p>
      <w:r>
        <w:t>until such time as either the activity or they are ready.</w:t>
      </w:r>
    </w:p>
    <w:p>
      <w:r>
        <w:t>The sense of personal urgency is a misinterpretation.</w:t>
      </w:r>
    </w:p>
    <w:p>
      <w:r>
        <w:t>There is urgency, but it is of a different nature. The sense</w:t>
      </w:r>
    </w:p>
    <w:p>
      <w:r>
        <w:t>of responsibility may be misinterpreted, not rightly un-</w:t>
      </w:r>
    </w:p>
    <w:p>
      <w:r>
        <w:t>derstood. There is urgency, but the urgency has to do</w:t>
      </w:r>
    </w:p>
    <w:p>
      <w:r>
        <w:t>with right approaches, right re lationships, right activity,</w:t>
      </w:r>
    </w:p>
    <w:p>
      <w:r>
        <w:t>rather than such and such must be done within such and such period of time.</w:t>
      </w:r>
    </w:p>
    <w:p>
      <w:r>
        <w:t>As there is the question of assignments, this brings me to</w:t>
      </w:r>
    </w:p>
    <w:p>
      <w:r>
        <w:t>a problem existing in the consciousness of some of you</w:t>
      </w:r>
    </w:p>
    <w:p>
      <w:r>
        <w:t>regarding assignments.</w:t>
      </w:r>
    </w:p>
    <w:p>
      <w:r>
        <w:t>Why have so many assignments been given and have not</w:t>
      </w:r>
    </w:p>
    <w:p>
      <w:r>
        <w:t>been brought to an end when it seemed apropos to do so?</w:t>
      </w:r>
    </w:p>
    <w:p>
      <w:r>
        <w:t>If a disciple utilizes the same intuitive focus, insofar as</w:t>
      </w:r>
    </w:p>
    <w:p>
      <w:r>
        <w:t>his subjective efforts are concerned (the timing of them),</w:t>
      </w:r>
    </w:p>
    <w:p>
      <w:r>
        <w:t>Astral</w:t>
      </w:r>
    </w:p>
    <w:p>
      <w:r>
        <w:t>97 that he uses in endeavoring to grasp the import or mean-</w:t>
      </w:r>
    </w:p>
    <w:p>
      <w:r>
        <w:t>ing of a concept that is projecte d to him, he will very read-</w:t>
      </w:r>
    </w:p>
    <w:p>
      <w:r>
        <w:t>ily know when a work has been completed. He can then,</w:t>
      </w:r>
    </w:p>
    <w:p>
      <w:r>
        <w:t>in all good conscience, cease from the activity. In the car-</w:t>
      </w:r>
    </w:p>
    <w:p>
      <w:r>
        <w:t>rying out of any subjective effort, a disciple falls into or</w:t>
      </w:r>
    </w:p>
    <w:p>
      <w:r>
        <w:t>comes into the natural rhythmic activity of that subjec-tive effort. He then should, gradually at least, become</w:t>
      </w:r>
    </w:p>
    <w:p>
      <w:r>
        <w:t>aware of the completion of his work. This is why to de-</w:t>
      </w:r>
    </w:p>
    <w:p>
      <w:r>
        <w:t>velop the intuitive recognition of right timing; this is why</w:t>
      </w:r>
    </w:p>
    <w:p>
      <w:r>
        <w:t>so many assignments have been given, and never again</w:t>
      </w:r>
    </w:p>
    <w:p>
      <w:r>
        <w:t>referred to.</w:t>
      </w:r>
    </w:p>
    <w:p>
      <w:r>
        <w:t>Master John:</w:t>
      </w:r>
    </w:p>
    <w:p>
      <w:r>
        <w:t>(Last assignment unfinished)</w:t>
      </w:r>
    </w:p>
    <w:p>
      <w:r>
        <w:t>When the cycle is past, then all we can do is forget it.</w:t>
      </w:r>
    </w:p>
    <w:p>
      <w:r>
        <w:t>What is behind is behind. Take what you have and move</w:t>
      </w:r>
    </w:p>
    <w:p>
      <w:r>
        <w:t>forward, and do not waste your time looking backwards or bemoaning anything you have been unable to do or</w:t>
      </w:r>
    </w:p>
    <w:p>
      <w:r>
        <w:t>achieve.</w:t>
      </w:r>
    </w:p>
    <w:p>
      <w:r>
        <w:t>Astral</w:t>
      </w:r>
    </w:p>
    <w:p>
      <w:r>
        <w:t>We are considering the astral body. It has been said that</w:t>
      </w:r>
    </w:p>
    <w:p>
      <w:r>
        <w:t>it is the desire body of the Soul. What is meant by this? It is not the desire body of the persona; it is the desire body</w:t>
      </w:r>
    </w:p>
    <w:p>
      <w:r>
        <w:t>of the Soul. This magnetic body is the power factor of</w:t>
      </w:r>
    </w:p>
    <w:p>
      <w:r>
        <w:t>manifestation in the appearance sense of the Soul itself.</w:t>
      </w:r>
    </w:p>
    <w:p>
      <w:r>
        <w:t>The Soul builds its idea of a vehicle of appearance and</w:t>
      </w:r>
    </w:p>
    <w:p>
      <w:r>
        <w:t>enters into the mental activity of creating the energy po-tential of that vehicle. Then that energy potential, that</w:t>
      </w:r>
    </w:p>
    <w:p>
      <w:r>
        <w:t>planned vehicle, when the time  is right, is moved down</w:t>
      </w:r>
    </w:p>
    <w:p>
      <w:r>
        <w:t>into the frequency of the astral plane and there it takes</w:t>
      </w:r>
    </w:p>
    <w:p>
      <w:r>
        <w:t>an actual body, a desire body. This is the desire body of</w:t>
      </w:r>
    </w:p>
    <w:p>
      <w:r>
        <w:t>the Soul. The vehicle which has been created has become magnetically attracted to the frequency of substance. The</w:t>
      </w:r>
    </w:p>
    <w:p>
      <w:r>
        <w:t>Astral</w:t>
      </w:r>
    </w:p>
    <w:p>
      <w:r>
        <w:t>98 vehicle has become magnetically attracted to substance</w:t>
      </w:r>
    </w:p>
    <w:p>
      <w:r>
        <w:t>itself. Via that magnetic attraction, it moves into a sub-</w:t>
      </w:r>
    </w:p>
    <w:p>
      <w:r>
        <w:t>stantial act which gives it appearance.</w:t>
      </w:r>
    </w:p>
    <w:p>
      <w:r>
        <w:t>The astral body is liquid. Not liquid as you think of water</w:t>
      </w:r>
    </w:p>
    <w:p>
      <w:r>
        <w:t>but as almost liquid jelly, if you can think of it in this</w:t>
      </w:r>
    </w:p>
    <w:p>
      <w:r>
        <w:t>way. Visualize it in this way as a very thick liquid. This is the field of magnetic force between the frequency of mind</w:t>
      </w:r>
    </w:p>
    <w:p>
      <w:r>
        <w:t>and etheric substance. This is the frequency which pro-</w:t>
      </w:r>
    </w:p>
    <w:p>
      <w:r>
        <w:t>vides that which is coming into incarnation with the</w:t>
      </w:r>
    </w:p>
    <w:p>
      <w:r>
        <w:t>power to act, and it provides that which is going out of</w:t>
      </w:r>
    </w:p>
    <w:p>
      <w:r>
        <w:t>incarnation with the power to abstract. What happens in the ordinary events with the average individual when he</w:t>
      </w:r>
    </w:p>
    <w:p>
      <w:r>
        <w:t>is bringing or attempting to bring something into mani-</w:t>
      </w:r>
    </w:p>
    <w:p>
      <w:r>
        <w:t>festation? The average individual is polarized in his con-</w:t>
      </w:r>
    </w:p>
    <w:p>
      <w:r>
        <w:t>sciousness within the astral desire nature. Rather than</w:t>
      </w:r>
    </w:p>
    <w:p>
      <w:r>
        <w:t>using the magnetic power of this body, it uses him. He is obsessed by his thought-form, unable to detach enough</w:t>
      </w:r>
    </w:p>
    <w:p>
      <w:r>
        <w:t>from it, unable to cut the connection with it in order that</w:t>
      </w:r>
    </w:p>
    <w:p>
      <w:r>
        <w:t>it can take on its own appear ance, its own life and affairs</w:t>
      </w:r>
    </w:p>
    <w:p>
      <w:r>
        <w:t>within the physical world of the five senses.</w:t>
      </w:r>
    </w:p>
    <w:p>
      <w:r>
        <w:t>The correction that has to be made is to realize this fre-</w:t>
      </w:r>
    </w:p>
    <w:p>
      <w:r>
        <w:t>quency of matter for what it is. This is force—that fre-</w:t>
      </w:r>
    </w:p>
    <w:p>
      <w:r>
        <w:t>quency of matter which is magnetic in nature and via</w:t>
      </w:r>
    </w:p>
    <w:p>
      <w:r>
        <w:t>that magnetic power attracts that which comes into in-carnation to that substantial act which gives it an ap-</w:t>
      </w:r>
    </w:p>
    <w:p>
      <w:r>
        <w:t>pearance. Therefore it is not your desire, it is not your</w:t>
      </w:r>
    </w:p>
    <w:p>
      <w:r>
        <w:t>magnetic power that will mani fest anything. It is the</w:t>
      </w:r>
    </w:p>
    <w:p>
      <w:r>
        <w:t>magnetic power, the astral vehicle of that which is being</w:t>
      </w:r>
    </w:p>
    <w:p>
      <w:r>
        <w:t>created which will carry it over the hump, so to speak,</w:t>
      </w:r>
    </w:p>
    <w:p>
      <w:r>
        <w:t>into physical manifestation.</w:t>
      </w:r>
    </w:p>
    <w:p>
      <w:r>
        <w:t>What happens since you have to use your own astral</w:t>
      </w:r>
    </w:p>
    <w:p>
      <w:r>
        <w:t>body? What happens as you enter into this activity?</w:t>
      </w:r>
    </w:p>
    <w:p>
      <w:r>
        <w:t>Naturally, those emotional reactions related with what</w:t>
      </w:r>
    </w:p>
    <w:p>
      <w:r>
        <w:t>Astral</w:t>
      </w:r>
    </w:p>
    <w:p>
      <w:r>
        <w:t>99 you are doing—the idea, the concept—come into manifes-</w:t>
      </w:r>
    </w:p>
    <w:p>
      <w:r>
        <w:t>tation. The emotional reactions, whether positive or nega-</w:t>
      </w:r>
    </w:p>
    <w:p>
      <w:r>
        <w:t>tive, are set into motion—sti rred up. You have to deal</w:t>
      </w:r>
    </w:p>
    <w:p>
      <w:r>
        <w:t>with these because they are oppositional. The opposition</w:t>
      </w:r>
    </w:p>
    <w:p>
      <w:r>
        <w:t>is a form itself of the new manifestation. If they are posi-</w:t>
      </w:r>
    </w:p>
    <w:p>
      <w:r>
        <w:t>tive in the emotional sense then you know you have de-sire. If they are negative, you are giving the power of</w:t>
      </w:r>
    </w:p>
    <w:p>
      <w:r>
        <w:t>manifestation to an opposing thought-form. On this level,</w:t>
      </w:r>
    </w:p>
    <w:p>
      <w:r>
        <w:t>you have to observe from the mind always. Your creation</w:t>
      </w:r>
    </w:p>
    <w:p>
      <w:r>
        <w:t>goes into the astral frequency, you remain mentally po-</w:t>
      </w:r>
    </w:p>
    <w:p>
      <w:r>
        <w:t>larized, and from your mental polarization, you observe what takes place within your astral body. What emo-</w:t>
      </w:r>
    </w:p>
    <w:p>
      <w:r>
        <w:t>tional reactions are bubbling up to the surface? How</w:t>
      </w:r>
    </w:p>
    <w:p>
      <w:r>
        <w:t>many of them take a directi onal movement as force?</w:t>
      </w:r>
    </w:p>
    <w:p>
      <w:r>
        <w:t>Again, the same as you did on mental levels; you resolve</w:t>
      </w:r>
    </w:p>
    <w:p>
      <w:r>
        <w:t>them with the light of reason. Bring your reasoning abili-ties to bear upon those emotions and quiet them. Take</w:t>
      </w:r>
    </w:p>
    <w:p>
      <w:r>
        <w:t>from each reaction its power and  give it to the power body</w:t>
      </w:r>
    </w:p>
    <w:p>
      <w:r>
        <w:t>being created for the idea of the astral substance or this astral frequency, astral force. Realize every time that you</w:t>
      </w:r>
    </w:p>
    <w:p>
      <w:r>
        <w:t>have the small reaction of the human to desire that which</w:t>
      </w:r>
    </w:p>
    <w:p>
      <w:r>
        <w:t>you are creating, that it is its own desire. It creates its</w:t>
      </w:r>
    </w:p>
    <w:p>
      <w:r>
        <w:t>own magnetic power. It is magnetically attracted into</w:t>
      </w:r>
    </w:p>
    <w:p>
      <w:r>
        <w:t>manifestation, to the very idea of the manifestation. Leave it alone.</w:t>
      </w:r>
    </w:p>
    <w:p>
      <w:r>
        <w:t>Now as you bring this down into the frequency of astral</w:t>
      </w:r>
    </w:p>
    <w:p>
      <w:r>
        <w:t>substance, the only energy which can be permitted to ex-</w:t>
      </w:r>
    </w:p>
    <w:p>
      <w:r>
        <w:t>press itself in relationship to this, in an emotional sense,</w:t>
      </w:r>
    </w:p>
    <w:p>
      <w:r>
        <w:t>is that of love. This gives it its quality. Love is not desire, it is not sentiment, it is not an emotion.</w:t>
      </w:r>
    </w:p>
    <w:p>
      <w:r>
        <w:t>One factor here is that the astral body will be brought</w:t>
      </w:r>
    </w:p>
    <w:p>
      <w:r>
        <w:t>into the Soul, mind, and brain alignment. This is a most</w:t>
      </w:r>
    </w:p>
    <w:p>
      <w:r>
        <w:t>interesting factor. It has not been considered as yet, by</w:t>
      </w:r>
    </w:p>
    <w:p>
      <w:r>
        <w:t>Astral</w:t>
      </w:r>
    </w:p>
    <w:p>
      <w:r>
        <w:t>100 this particular Ashramic educational effort (if I may call</w:t>
      </w:r>
    </w:p>
    <w:p>
      <w:r>
        <w:t>it that), but should be very soon, I would think. The as-</w:t>
      </w:r>
    </w:p>
    <w:p>
      <w:r>
        <w:t>tral body will have to be accounted for and utilized so</w:t>
      </w:r>
    </w:p>
    <w:p>
      <w:r>
        <w:t>that it again comes into an important position and place</w:t>
      </w:r>
    </w:p>
    <w:p>
      <w:r>
        <w:t>insofar as the instrumentality is concerned. This becomes</w:t>
      </w:r>
    </w:p>
    <w:p>
      <w:r>
        <w:t>an important factor insofar as humanity as a whole is concerned. You see, public op inion, which is growing and</w:t>
      </w:r>
    </w:p>
    <w:p>
      <w:r>
        <w:t>becoming an ever more important factor in the world of</w:t>
      </w:r>
    </w:p>
    <w:p>
      <w:r>
        <w:t>affairs, acts directly on the astral body and vast fields of</w:t>
      </w:r>
    </w:p>
    <w:p>
      <w:r>
        <w:t>force are created indirectly by this.</w:t>
      </w:r>
    </w:p>
    <w:p>
      <w:r>
        <w:t>Master John:</w:t>
      </w:r>
    </w:p>
    <w:p>
      <w:r>
        <w:t>You know, there is one problem that you share with hu-manity—all of you—and some of you to a much greater</w:t>
      </w:r>
    </w:p>
    <w:p>
      <w:r>
        <w:t>degree even than some of your brothers who do not know</w:t>
      </w:r>
    </w:p>
    <w:p>
      <w:r>
        <w:t>as much as you know. You all have very powerful astral</w:t>
      </w:r>
    </w:p>
    <w:p>
      <w:r>
        <w:t>bodies—very strong, well developed desire natures. All of you experience, consciously or unconsciously (and usually</w:t>
      </w:r>
    </w:p>
    <w:p>
      <w:r>
        <w:t>it is both) desire for this, that and the other. This is one of</w:t>
      </w:r>
    </w:p>
    <w:p>
      <w:r>
        <w:t>your very real problems because it is a block to the incom-</w:t>
      </w:r>
    </w:p>
    <w:p>
      <w:r>
        <w:t>ing new economy. This tremendous force you have cre-</w:t>
      </w:r>
    </w:p>
    <w:p>
      <w:r>
        <w:t>ated attacks you, whether you realize it or not—attracts you to the necessities you have formulated (or at least</w:t>
      </w:r>
    </w:p>
    <w:p>
      <w:r>
        <w:t>that which you have formulated as necessities) and then</w:t>
      </w:r>
    </w:p>
    <w:p>
      <w:r>
        <w:t>thwarts the new economy and your vision of that new economy. This tremendous field of force you have created,</w:t>
      </w:r>
    </w:p>
    <w:p>
      <w:r>
        <w:t>as individuals, as a group, and as humanity, will have to</w:t>
      </w:r>
    </w:p>
    <w:p>
      <w:r>
        <w:t>b e  t r a n s m u t e d  i n  s o m e  w a y .  Y o u  s e e ,  i f  i t  c a n n o t  b e</w:t>
      </w:r>
    </w:p>
    <w:p>
      <w:r>
        <w:t>transmuted by the Wisdom which incarnates within the</w:t>
      </w:r>
    </w:p>
    <w:p>
      <w:r>
        <w:t>consciousness, then as you learn more and more, that Wis-dom must precipitate those ev ents which will force trans-</w:t>
      </w:r>
    </w:p>
    <w:p>
      <w:r>
        <w:t>mutation. This is what humanit y faces today in the collapse</w:t>
      </w:r>
    </w:p>
    <w:p>
      <w:r>
        <w:t>of the present economic syst ems throughout the world.</w:t>
      </w:r>
    </w:p>
    <w:p>
      <w:r>
        <w:t>Astral force moves in a spirallic motion, building a mag-</w:t>
      </w:r>
    </w:p>
    <w:p>
      <w:r>
        <w:t>Astral</w:t>
      </w:r>
    </w:p>
    <w:p>
      <w:r>
        <w:t>101 netic field within and around that particular framework.</w:t>
      </w:r>
    </w:p>
    <w:p>
      <w:r>
        <w:t>There is the power or force factor, too. The same is true of</w:t>
      </w:r>
    </w:p>
    <w:p>
      <w:r>
        <w:t>the astral vehicle. While this is, in relationship to the</w:t>
      </w:r>
    </w:p>
    <w:p>
      <w:r>
        <w:t>physical and the mental, considered as being force by na-</w:t>
      </w:r>
    </w:p>
    <w:p>
      <w:r>
        <w:t>ture, it also has its energy and its substantive aspects.</w:t>
      </w:r>
    </w:p>
    <w:p>
      <w:r>
        <w:t>Master R:</w:t>
      </w:r>
    </w:p>
    <w:p>
      <w:r>
        <w:t>Now let us consider the astral or emotional consciousness of the whole entity—that which, until but a short time</w:t>
      </w:r>
    </w:p>
    <w:p>
      <w:r>
        <w:t>ago, actually had not been included as a part of the con-</w:t>
      </w:r>
    </w:p>
    <w:p>
      <w:r>
        <w:t>scious identification of the group, and I am referring to</w:t>
      </w:r>
    </w:p>
    <w:p>
      <w:r>
        <w:t>each one of you within the group.</w:t>
      </w:r>
    </w:p>
    <w:p>
      <w:r>
        <w:t>This consciousness which is focused within and through</w:t>
      </w:r>
    </w:p>
    <w:p>
      <w:r>
        <w:t>the astral body is composed of an aggregate of many iden-</w:t>
      </w:r>
    </w:p>
    <w:p>
      <w:r>
        <w:t>tities or actual entities. Let us  look at the nature of these</w:t>
      </w:r>
    </w:p>
    <w:p>
      <w:r>
        <w:t>many lives. We have, first and foremost, the conscious-</w:t>
      </w:r>
    </w:p>
    <w:p>
      <w:r>
        <w:t>ness which might be called the “prisoner” within each personality thought-form which has masked the Soul</w:t>
      </w:r>
    </w:p>
    <w:p>
      <w:r>
        <w:t>throughout its long period of incarnation. You could say,</w:t>
      </w:r>
    </w:p>
    <w:p>
      <w:r>
        <w:t>in a sense, that there are many personalities, each think-</w:t>
      </w:r>
    </w:p>
    <w:p>
      <w:r>
        <w:t>ing of themselves as “I”, each dictating actions of the body</w:t>
      </w:r>
    </w:p>
    <w:p>
      <w:r>
        <w:t>and of the emotions at different times. This is actually the state of consciousness of the total consciousness until</w:t>
      </w:r>
    </w:p>
    <w:p>
      <w:r>
        <w:t>such time as it has been integrated into a focus in time</w:t>
      </w:r>
    </w:p>
    <w:p>
      <w:r>
        <w:t>and space.</w:t>
      </w:r>
    </w:p>
    <w:p>
      <w:r>
        <w:t>Let us consider, for instance, what occurs to the thought-</w:t>
      </w:r>
    </w:p>
    <w:p>
      <w:r>
        <w:t>form, the mask of the Soul, at the time of the Soul’s with-</w:t>
      </w:r>
    </w:p>
    <w:p>
      <w:r>
        <w:t>drawal from this particular incarnation. While the physi-</w:t>
      </w:r>
    </w:p>
    <w:p>
      <w:r>
        <w:t>cal instrument, the physical etheric, and (in some cases,</w:t>
      </w:r>
    </w:p>
    <w:p>
      <w:r>
        <w:t>but not by any means in all cases, or even in the majority of cases) the astral vehicles are disintegrated at the time</w:t>
      </w:r>
    </w:p>
    <w:p>
      <w:r>
        <w:t>of discarnation, there is left intact the basic thought-form</w:t>
      </w:r>
    </w:p>
    <w:p>
      <w:r>
        <w:t>Astral</w:t>
      </w:r>
    </w:p>
    <w:p>
      <w:r>
        <w:t>102 of the mask, the persona—which holds prisoner a very</w:t>
      </w:r>
    </w:p>
    <w:p>
      <w:r>
        <w:t>small part of the projected consciousness, the personality</w:t>
      </w:r>
    </w:p>
    <w:p>
      <w:r>
        <w:t>of that particular incarnation. Here is a form left (the ba-</w:t>
      </w:r>
    </w:p>
    <w:p>
      <w:r>
        <w:t>sic thought-form of that persona), and remaining within</w:t>
      </w:r>
    </w:p>
    <w:p>
      <w:r>
        <w:t>it is the basic unit of consciousness that was projected</w:t>
      </w:r>
    </w:p>
    <w:p>
      <w:r>
        <w:t>during that particular incarnation. There is locked within it a certain part of the consciousness.</w:t>
      </w:r>
    </w:p>
    <w:p>
      <w:r>
        <w:t>In other words, at the time of discarnation, the whole</w:t>
      </w:r>
    </w:p>
    <w:p>
      <w:r>
        <w:t>consciousness is not abstracted from the personality until</w:t>
      </w:r>
    </w:p>
    <w:p>
      <w:r>
        <w:t>such time as that consciousness has evolved to such a de-</w:t>
      </w:r>
    </w:p>
    <w:p>
      <w:r>
        <w:t>gree that it is enabled to detach from the pattern in that particular life which karma dictated. In other words,</w:t>
      </w:r>
    </w:p>
    <w:p>
      <w:r>
        <w:t>wherever the consciousness is attached within that per-</w:t>
      </w:r>
    </w:p>
    <w:p>
      <w:r>
        <w:t>sonality to any relationship, either to an individual, to</w:t>
      </w:r>
    </w:p>
    <w:p>
      <w:r>
        <w:t>things, or to situations, ther e that consciousness is im-</w:t>
      </w:r>
    </w:p>
    <w:p>
      <w:r>
        <w:t>prisoned within that form.</w:t>
      </w:r>
    </w:p>
    <w:p>
      <w:r>
        <w:t>Consider then, the astral body of the individual, which</w:t>
      </w:r>
    </w:p>
    <w:p>
      <w:r>
        <w:t>contains the greater majority of these particular forms</w:t>
      </w:r>
    </w:p>
    <w:p>
      <w:r>
        <w:t>since the life has, for the most part, been of an emotional nature within itself. Here then, is a group consciousness</w:t>
      </w:r>
    </w:p>
    <w:p>
      <w:r>
        <w:t>which is composed of all those personalities with which the</w:t>
      </w:r>
    </w:p>
    <w:p>
      <w:r>
        <w:t>Soul has identified, and within which it has imprisoned it-</w:t>
      </w:r>
    </w:p>
    <w:p>
      <w:r>
        <w:t>self to such a degree that abstraction has not been possible.</w:t>
      </w:r>
    </w:p>
    <w:p>
      <w:r>
        <w:t>You could say that everyone is, today, the sum total of all</w:t>
      </w:r>
    </w:p>
    <w:p>
      <w:r>
        <w:t>he has been. However, remember that only a little bit of</w:t>
      </w:r>
    </w:p>
    <w:p>
      <w:r>
        <w:t>that personality comes into an activity within the present</w:t>
      </w:r>
    </w:p>
    <w:p>
      <w:r>
        <w:t>persona (which is what is done in psycho-analysis, arous-</w:t>
      </w:r>
    </w:p>
    <w:p>
      <w:r>
        <w:t>ing something of a personality nature that has been).</w:t>
      </w:r>
    </w:p>
    <w:p>
      <w:r>
        <w:t>This aggregate personality, then, determines the person-</w:t>
      </w:r>
    </w:p>
    <w:p>
      <w:r>
        <w:t>ality of the coming incarnation—the sum total—plus the</w:t>
      </w:r>
    </w:p>
    <w:p>
      <w:r>
        <w:t>Soul purpose and plan, etc. Consider the present identi-</w:t>
      </w:r>
    </w:p>
    <w:p>
      <w:r>
        <w:t>fied consciousness in relation to this group life for which</w:t>
      </w:r>
    </w:p>
    <w:p>
      <w:r>
        <w:t>Astral</w:t>
      </w:r>
    </w:p>
    <w:p>
      <w:r>
        <w:t>103 he is the central focus. Always within the present incar-</w:t>
      </w:r>
    </w:p>
    <w:p>
      <w:r>
        <w:t>nation there is a specific relationship to a particular se-</w:t>
      </w:r>
    </w:p>
    <w:p>
      <w:r>
        <w:t>ries of incarnations, or a particular group within the per-</w:t>
      </w:r>
    </w:p>
    <w:p>
      <w:r>
        <w:t>sonality group, so that do minant personas, forceful per-</w:t>
      </w:r>
    </w:p>
    <w:p>
      <w:r>
        <w:t>sonas—those whose purpose has not been completely ful-</w:t>
      </w:r>
    </w:p>
    <w:p>
      <w:r>
        <w:t>filled via or at the time of that particular incarnation—provide the drive for the consciousness or the presently-</w:t>
      </w:r>
    </w:p>
    <w:p>
      <w:r>
        <w:t>identified focus.</w:t>
      </w:r>
    </w:p>
    <w:p>
      <w:r>
        <w:t>In other words, here is an individual who has not com-</w:t>
      </w:r>
    </w:p>
    <w:p>
      <w:r>
        <w:t>pletely fulfilled himself, and it is very obvious in passing</w:t>
      </w:r>
    </w:p>
    <w:p>
      <w:r>
        <w:t>to realize that within this particular life are contained the conflicts which give the individual difficulty at vari-</w:t>
      </w:r>
    </w:p>
    <w:p>
      <w:r>
        <w:t>ous times throughout his present incarnation.</w:t>
      </w:r>
    </w:p>
    <w:p>
      <w:r>
        <w:t>One other point before we proceed. This group life does</w:t>
      </w:r>
    </w:p>
    <w:p>
      <w:r>
        <w:t>not lie down and go to sleep or pass out of existence, dis-</w:t>
      </w:r>
    </w:p>
    <w:p>
      <w:r>
        <w:t>carnate, withdraw, or withhold its influence upon the present identified focus upon its abstraction from the</w:t>
      </w:r>
    </w:p>
    <w:p>
      <w:r>
        <w:t>physical instrument. This group life continues, proceeds</w:t>
      </w:r>
    </w:p>
    <w:p>
      <w:r>
        <w:t>with its activity, and the individual is just as bothered</w:t>
      </w:r>
    </w:p>
    <w:p>
      <w:r>
        <w:t>out of incarnation as he is in incarnation.</w:t>
      </w:r>
    </w:p>
    <w:p>
      <w:r>
        <w:t>Now, we may look from this dominant and very influen-</w:t>
      </w:r>
    </w:p>
    <w:p>
      <w:r>
        <w:t>tial group life to another part of the astral consciousness,</w:t>
      </w:r>
    </w:p>
    <w:p>
      <w:r>
        <w:t>and we see here the wish life—the sum total of the wish</w:t>
      </w:r>
    </w:p>
    <w:p>
      <w:r>
        <w:t>life—which has been created by this aggregate of the</w:t>
      </w:r>
    </w:p>
    <w:p>
      <w:r>
        <w:t>many personalities throughout the process of incarnation.</w:t>
      </w:r>
    </w:p>
    <w:p>
      <w:r>
        <w:t>The wish life (which, again, contains many forms) is an-other entity and constitutes, actually, part of the Dweller</w:t>
      </w:r>
    </w:p>
    <w:p>
      <w:r>
        <w:t>on the Threshold. It contains within itself all of that con-</w:t>
      </w:r>
    </w:p>
    <w:p>
      <w:r>
        <w:t>sciousness which has been unable to detach itself from the</w:t>
      </w:r>
    </w:p>
    <w:p>
      <w:r>
        <w:t>desires, ambitions, wishes, etc. It is very easy to under-</w:t>
      </w:r>
    </w:p>
    <w:p>
      <w:r>
        <w:t>stand why the conscious awareness actually amounts to so little, why the identified focu s that does exist within the</w:t>
      </w:r>
    </w:p>
    <w:p>
      <w:r>
        <w:t>brain, that thinks of itself as “I”, is so minute in awareness.</w:t>
      </w:r>
    </w:p>
    <w:p>
      <w:r>
        <w:t>Astral</w:t>
      </w:r>
    </w:p>
    <w:p>
      <w:r>
        <w:t>104 The energy radiates into the astral body, reconditioning,</w:t>
      </w:r>
    </w:p>
    <w:p>
      <w:r>
        <w:t>clarifying and transmuting each particle of astral force</w:t>
      </w:r>
    </w:p>
    <w:p>
      <w:r>
        <w:t>within that body, having also a particular and specific</w:t>
      </w:r>
    </w:p>
    <w:p>
      <w:r>
        <w:t>effect upon the forms within  the astral body, revealing</w:t>
      </w:r>
    </w:p>
    <w:p>
      <w:r>
        <w:t>them, bringing them into the light so that the incarnate</w:t>
      </w:r>
    </w:p>
    <w:p>
      <w:r>
        <w:t>consciousness can see what is within his astral body and, also, consciousness.</w:t>
      </w:r>
    </w:p>
    <w:p>
      <w:r>
        <w:t>While the astral consciousness contains within itself more</w:t>
      </w:r>
    </w:p>
    <w:p>
      <w:r>
        <w:t>entities which are part of the group life, for now we are</w:t>
      </w:r>
    </w:p>
    <w:p>
      <w:r>
        <w:t>going to pass beyond this particular aspect.</w:t>
      </w:r>
    </w:p>
    <w:p>
      <w:r>
        <w:t>World Group</w:t>
      </w:r>
    </w:p>
    <w:p>
      <w:r>
        <w:t>1953</w:t>
      </w:r>
    </w:p>
    <w:p>
      <w:r>
        <w:t>As a group you are being given your first opportunity to</w:t>
      </w:r>
    </w:p>
    <w:p>
      <w:r>
        <w:t>sit in, so to speak, on a gene ral meeting of the World Group.</w:t>
      </w:r>
    </w:p>
    <w:p>
      <w:r>
        <w:t>This meeting, which actually took place several days ago,</w:t>
      </w:r>
    </w:p>
    <w:p>
      <w:r>
        <w:t>was called as a result of a manifestation of a world condi-tion which has actually precipitated a rather important</w:t>
      </w:r>
    </w:p>
    <w:p>
      <w:r>
        <w:t>crisis in the present evolutionary development of the hu-</w:t>
      </w:r>
    </w:p>
    <w:p>
      <w:r>
        <w:t>man race. While you were not as yet ready as a group to</w:t>
      </w:r>
    </w:p>
    <w:p>
      <w:r>
        <w:t>actually take part in this meeting, certain aspects of it,</w:t>
      </w:r>
    </w:p>
    <w:p>
      <w:r>
        <w:t>certain information and instruction which you can, if you so choose, utilize both as clarification and as a type of</w:t>
      </w:r>
    </w:p>
    <w:p>
      <w:r>
        <w:t>service activity, is being passe d on to you. I shall very</w:t>
      </w:r>
    </w:p>
    <w:p>
      <w:r>
        <w:t>briefly explain the world cond ition referred to and the na-</w:t>
      </w:r>
    </w:p>
    <w:p>
      <w:r>
        <w:t>ture of the crisis which has developed.</w:t>
      </w:r>
    </w:p>
    <w:p>
      <w:r>
        <w:t>The manifesting condition is a type of negativity which,</w:t>
      </w:r>
    </w:p>
    <w:p>
      <w:r>
        <w:t>when viewed from the perspective which is able to look</w:t>
      </w:r>
    </w:p>
    <w:p>
      <w:r>
        <w:t>into or see that which is taking place in various parts of</w:t>
      </w:r>
    </w:p>
    <w:p>
      <w:r>
        <w:t>the world, and properly relate those happenings, is of grave concern to those of us who are attempting to guide</w:t>
      </w:r>
    </w:p>
    <w:p>
      <w:r>
        <w:t>the affairs of the world into what I shall call a point of</w:t>
      </w:r>
    </w:p>
    <w:p>
      <w:r>
        <w:t>Astral</w:t>
      </w:r>
    </w:p>
    <w:p>
      <w:r>
        <w:t>105 stabilization as it manifests in the life of the individual.</w:t>
      </w:r>
    </w:p>
    <w:p>
      <w:r>
        <w:t>This may seem to the incarnating consciousness as of lit-</w:t>
      </w:r>
    </w:p>
    <w:p>
      <w:r>
        <w:t>tle importance and having little effect. However, when it</w:t>
      </w:r>
    </w:p>
    <w:p>
      <w:r>
        <w:t>is seen as a general world condition manifesting in all levels</w:t>
      </w:r>
    </w:p>
    <w:p>
      <w:r>
        <w:t>of consciousness, in all walks of life, and among all nation-</w:t>
      </w:r>
    </w:p>
    <w:p>
      <w:r>
        <w:t>alities, it becomes a problem of planetary significance.</w:t>
      </w:r>
    </w:p>
    <w:p>
      <w:r>
        <w:t>All of you have been more or less aware of this condition</w:t>
      </w:r>
    </w:p>
    <w:p>
      <w:r>
        <w:t>individually. Some few of you have been aware of it as a</w:t>
      </w:r>
    </w:p>
    <w:p>
      <w:r>
        <w:t>group condition, but only the Hierarchy has been able to</w:t>
      </w:r>
    </w:p>
    <w:p>
      <w:r>
        <w:t>see this particular manifestation as it really is.</w:t>
      </w:r>
    </w:p>
    <w:p>
      <w:r>
        <w:t>I am going to go back and atte mpt to bring to you a reali-</w:t>
      </w:r>
    </w:p>
    <w:p>
      <w:r>
        <w:t>zation of the primary cause of the increased attention</w:t>
      </w:r>
    </w:p>
    <w:p>
      <w:r>
        <w:t>which is being given the training of all disciples by the</w:t>
      </w:r>
    </w:p>
    <w:p>
      <w:r>
        <w:t>Hierarchy.</w:t>
      </w:r>
    </w:p>
    <w:p>
      <w:r>
        <w:t>Quite some time ago it was known that humanity was</w:t>
      </w:r>
    </w:p>
    <w:p>
      <w:r>
        <w:t>approaching a crisis, that the mass of humanity would be faced with a decision as to the path of experience which</w:t>
      </w:r>
    </w:p>
    <w:p>
      <w:r>
        <w:t>would be initiated and carried out to cover an approxi-</w:t>
      </w:r>
    </w:p>
    <w:p>
      <w:r>
        <w:t>mate period of 2000 years. It could also be seen that, as this crisis approached, there would be manifestations of a</w:t>
      </w:r>
    </w:p>
    <w:p>
      <w:r>
        <w:t>kind of negativity extremely difficult to meet and over-</w:t>
      </w:r>
    </w:p>
    <w:p>
      <w:r>
        <w:t>come. These manifestations have been interpreted by</w:t>
      </w:r>
    </w:p>
    <w:p>
      <w:r>
        <w:t>many different organizations, many occult groups, as</w:t>
      </w:r>
    </w:p>
    <w:p>
      <w:r>
        <w:t>every kind of destruction—such as war, cataclysms, etc.</w:t>
      </w:r>
    </w:p>
    <w:p>
      <w:r>
        <w:t>The exact nature of the manifesting condition could not</w:t>
      </w:r>
    </w:p>
    <w:p>
      <w:r>
        <w:t>be known until it actually approached appearance. It was</w:t>
      </w:r>
    </w:p>
    <w:p>
      <w:r>
        <w:t>known, however, that there would be certain very definite</w:t>
      </w:r>
    </w:p>
    <w:p>
      <w:r>
        <w:t>manifestations, and an intensive period of training (more</w:t>
      </w:r>
    </w:p>
    <w:p>
      <w:r>
        <w:t>intensive than you can possibly realize) was put before all aspirants and disciples incarnate. The type of life they</w:t>
      </w:r>
    </w:p>
    <w:p>
      <w:r>
        <w:t>have been forced to experience, that has been the essen-</w:t>
      </w:r>
    </w:p>
    <w:p>
      <w:r>
        <w:t>tial training. The entry into some kind of occult or mental</w:t>
      </w:r>
    </w:p>
    <w:p>
      <w:r>
        <w:t>Astral</w:t>
      </w:r>
    </w:p>
    <w:p>
      <w:r>
        <w:t>106 training according to the consciousness concerned has</w:t>
      </w:r>
    </w:p>
    <w:p>
      <w:r>
        <w:t>been another aspect of that training.</w:t>
      </w:r>
    </w:p>
    <w:p>
      <w:r>
        <w:t>One of the known manifestations for which these indi-</w:t>
      </w:r>
    </w:p>
    <w:p>
      <w:r>
        <w:t>viduals have been and are still being trained was the</w:t>
      </w:r>
    </w:p>
    <w:p>
      <w:r>
        <w:t>breaking or piercing of the vibratory barrier between as-</w:t>
      </w:r>
    </w:p>
    <w:p>
      <w:r>
        <w:t>tral and physical planes. This particular manifestation is well under way and is primarily, at this particular time,</w:t>
      </w:r>
    </w:p>
    <w:p>
      <w:r>
        <w:t>the cause of the world condition to which I earlier re-</w:t>
      </w:r>
    </w:p>
    <w:p>
      <w:r>
        <w:t>ferred. This is difficult for you to understand and possibly</w:t>
      </w:r>
    </w:p>
    <w:p>
      <w:r>
        <w:t>for you to grasp. It is extreme ly difficult to discuss with</w:t>
      </w:r>
    </w:p>
    <w:p>
      <w:r>
        <w:t>you because of limitations of your consciousness.</w:t>
      </w:r>
    </w:p>
    <w:p>
      <w:r>
        <w:t>The effect of the nearness of the astral to the physical</w:t>
      </w:r>
    </w:p>
    <w:p>
      <w:r>
        <w:t>plane causes the increase of astral energy which disciples</w:t>
      </w:r>
    </w:p>
    <w:p>
      <w:r>
        <w:t>are now experiencing. Certa in world thought-forms,</w:t>
      </w:r>
    </w:p>
    <w:p>
      <w:r>
        <w:t>which carry great emotional impact, are very close to</w:t>
      </w:r>
    </w:p>
    <w:p>
      <w:r>
        <w:t>breaking through that barrier and making an appearance on the physical world. Their nearness is actually activat-</w:t>
      </w:r>
    </w:p>
    <w:p>
      <w:r>
        <w:t>ing the solar plexus center and emotional nature.</w:t>
      </w:r>
    </w:p>
    <w:p>
      <w:r>
        <w:t>It will not be in the too distant future when these</w:t>
      </w:r>
    </w:p>
    <w:p>
      <w:r>
        <w:t>thought-forms will be visible, and various aspects in the</w:t>
      </w:r>
    </w:p>
    <w:p>
      <w:r>
        <w:t>astral plane will not only be visible but will impinge on</w:t>
      </w:r>
    </w:p>
    <w:p>
      <w:r>
        <w:t>the awareness of the brain consciousness.</w:t>
      </w:r>
    </w:p>
    <w:p>
      <w:r>
        <w:t>In addition to this manifestation there is a downpour of</w:t>
      </w:r>
    </w:p>
    <w:p>
      <w:r>
        <w:t>First Ray energy into the etheric network of the human family. I would have you consider, first, what is the major</w:t>
      </w:r>
    </w:p>
    <w:p>
      <w:r>
        <w:t>activity of the First Ray, not when viewed from the van-</w:t>
      </w:r>
    </w:p>
    <w:p>
      <w:r>
        <w:t>tage point of the disciple, but when viewed from the van-</w:t>
      </w:r>
    </w:p>
    <w:p>
      <w:r>
        <w:t>tage point of the Ray itself and its intended purpose, and</w:t>
      </w:r>
    </w:p>
    <w:p>
      <w:r>
        <w:t>the manner in which that purpose is experienced in the world of appearance. The world of the First Ray is extrac-</w:t>
      </w:r>
    </w:p>
    <w:p>
      <w:r>
        <w:t>tion from form. Its impression in the world is that of the</w:t>
      </w:r>
    </w:p>
    <w:p>
      <w:r>
        <w:t>destroyer. It is First Ray which predominates in transition</w:t>
      </w:r>
    </w:p>
    <w:p>
      <w:r>
        <w:t>Astral</w:t>
      </w:r>
    </w:p>
    <w:p>
      <w:r>
        <w:t>107 from the physical instrument to more subtle planes</w:t>
      </w:r>
    </w:p>
    <w:p>
      <w:r>
        <w:t>(known as death). This energy always predominates dur-</w:t>
      </w:r>
    </w:p>
    <w:p>
      <w:r>
        <w:t>ing the finish of any age or cy cle of manifestation. Its con-</w:t>
      </w:r>
    </w:p>
    <w:p>
      <w:r>
        <w:t>centrated projection results in dissolution of form. The old</w:t>
      </w:r>
    </w:p>
    <w:p>
      <w:r>
        <w:t>forms still in the instrument at the end of any age are a</w:t>
      </w:r>
    </w:p>
    <w:p>
      <w:r>
        <w:t>hindrance to the coming in of the new and are disinte-grated through activity of the First Ray.</w:t>
      </w:r>
    </w:p>
    <w:p>
      <w:r>
        <w:t>Pouring in with almost equal proportion is the Fifth Ray</w:t>
      </w:r>
    </w:p>
    <w:p>
      <w:r>
        <w:t>(advancing science) and all thought of concrete nature</w:t>
      </w:r>
    </w:p>
    <w:p>
      <w:r>
        <w:t>(not crystallization, but of progress), as well as Seventh</w:t>
      </w:r>
    </w:p>
    <w:p>
      <w:r>
        <w:t>Ray. The reception of First Ray by the disciple, to say nothing of humanity, is creating much havoc due to</w:t>
      </w:r>
    </w:p>
    <w:p>
      <w:r>
        <w:t>wrong interpretation and qualification of the energy. The</w:t>
      </w:r>
    </w:p>
    <w:p>
      <w:r>
        <w:t>disciple is not qualified to work with First Ray alone, not</w:t>
      </w:r>
    </w:p>
    <w:p>
      <w:r>
        <w:t>equipped to use First Ray except through love.</w:t>
      </w:r>
    </w:p>
    <w:p>
      <w:r>
        <w:t>In order to balance these three Ray energies as they</w:t>
      </w:r>
    </w:p>
    <w:p>
      <w:r>
        <w:t>make their impact on your cons ciousness, and in order to</w:t>
      </w:r>
    </w:p>
    <w:p>
      <w:r>
        <w:t>direct them, there must be a co ncentration on love. In or-</w:t>
      </w:r>
    </w:p>
    <w:p>
      <w:r>
        <w:t>der to meet the condition which is manifesting on the as-tral plane, the disciple must depersonalize the condition</w:t>
      </w:r>
    </w:p>
    <w:p>
      <w:r>
        <w:t>he is experiencing.</w:t>
      </w:r>
    </w:p>
    <w:p>
      <w:r>
        <w:t>Your greatest problem is the fact that you are meeting</w:t>
      </w:r>
    </w:p>
    <w:p>
      <w:r>
        <w:t>something you are not able to see before you as something</w:t>
      </w:r>
    </w:p>
    <w:p>
      <w:r>
        <w:t>apart from yourself. If you were in the midst of disaster, war on the physical plane, etc., you would meet those</w:t>
      </w:r>
    </w:p>
    <w:p>
      <w:r>
        <w:t>conditions perfectly.</w:t>
      </w:r>
    </w:p>
    <w:p>
      <w:r>
        <w:t>This condition is much greater than any type of disaster</w:t>
      </w:r>
    </w:p>
    <w:p>
      <w:r>
        <w:t>which you might be called upon to face, and it calls for</w:t>
      </w:r>
    </w:p>
    <w:p>
      <w:r>
        <w:t>just as great a degree of selflessness as would disaster. If you were to meet the manifestation on the physical plane</w:t>
      </w:r>
    </w:p>
    <w:p>
      <w:r>
        <w:t>you would forget yourself in service as you attempt to al-</w:t>
      </w:r>
    </w:p>
    <w:p>
      <w:r>
        <w:t>leviate the pain and suffering of the masses around you.</w:t>
      </w:r>
    </w:p>
    <w:p>
      <w:r>
        <w:t>Astral</w:t>
      </w:r>
    </w:p>
    <w:p>
      <w:r>
        <w:t>108 You have not been able to meet the need of the present</w:t>
      </w:r>
    </w:p>
    <w:p>
      <w:r>
        <w:t>time. You have not seen this  as a world need. Disassoci-</w:t>
      </w:r>
    </w:p>
    <w:p>
      <w:r>
        <w:t>ate from it.</w:t>
      </w:r>
    </w:p>
    <w:p>
      <w:r>
        <w:t>This is true of all disciples who are working to serve hu-</w:t>
      </w:r>
    </w:p>
    <w:p>
      <w:r>
        <w:t>manity during this period. Any prediction of impending</w:t>
      </w:r>
    </w:p>
    <w:p>
      <w:r>
        <w:t>crisis, chaos, confusion, etc., is, my brother, in manifesta-tion, and it is demoralizing the race. All disciples are be-</w:t>
      </w:r>
    </w:p>
    <w:p>
      <w:r>
        <w:t>ing called upon now to attempt to rise above their own</w:t>
      </w:r>
    </w:p>
    <w:p>
      <w:r>
        <w:t>difficulties—their own emotions—to meet this manifest-</w:t>
      </w:r>
    </w:p>
    <w:p>
      <w:r>
        <w:t>ing condition. This crisis will reach its height during August</w:t>
      </w:r>
    </w:p>
    <w:p>
      <w:r>
        <w:t>and September of this year (1953). Please do two things.</w:t>
      </w:r>
    </w:p>
    <w:p>
      <w:r>
        <w:t>1. Become receptive to that love which is the attrib-</w:t>
      </w:r>
    </w:p>
    <w:p>
      <w:r>
        <w:t>ute of the Christ, which can pour through each one</w:t>
      </w:r>
    </w:p>
    <w:p>
      <w:r>
        <w:t>as channels.</w:t>
      </w:r>
    </w:p>
    <w:p>
      <w:r>
        <w:t>2. Recognize your own emotional disturbances as in-</w:t>
      </w:r>
    </w:p>
    <w:p>
      <w:r>
        <w:t>dicative of service. Imagine your disturbance in-creased by sharing with one hundred people, let</w:t>
      </w:r>
    </w:p>
    <w:p>
      <w:r>
        <w:t>alone the entire race, and you will see the picture.</w:t>
      </w:r>
    </w:p>
    <w:p>
      <w:r>
        <w:t>Work as you would if the manifestation were a war in</w:t>
      </w:r>
    </w:p>
    <w:p>
      <w:r>
        <w:t>which you as individuals have been plunged.</w:t>
      </w:r>
    </w:p>
    <w:p>
      <w:r>
        <w:t>Eventually, there will be an integration between astral</w:t>
      </w:r>
    </w:p>
    <w:p>
      <w:r>
        <w:t>and physical planes where astral will be as visible as the</w:t>
      </w:r>
    </w:p>
    <w:p>
      <w:r>
        <w:t>physical. However, this w ill not happen without a great</w:t>
      </w:r>
    </w:p>
    <w:p>
      <w:r>
        <w:t>deal of various kinds of manifestation prior to the actual</w:t>
      </w:r>
    </w:p>
    <w:p>
      <w:r>
        <w:t>rupture of the barrier. There have been instances when</w:t>
      </w:r>
    </w:p>
    <w:p>
      <w:r>
        <w:t>that barrier has been so thin that the barrier was visible momentarily. This will increase, will happen many times.</w:t>
      </w:r>
    </w:p>
    <w:p>
      <w:r>
        <w:t>The influence of the astral plane is what disciples must work</w:t>
      </w:r>
    </w:p>
    <w:p>
      <w:r>
        <w:t>with at this time, and it will become increasingly great.</w:t>
      </w:r>
    </w:p>
    <w:p>
      <w:r>
        <w:t>As these thought-forms near the physical plane (it is ex-</w:t>
      </w:r>
    </w:p>
    <w:p>
      <w:r>
        <w:t>Astral</w:t>
      </w:r>
    </w:p>
    <w:p>
      <w:r>
        <w:t>109 tremely difficult to define the emotion, it will be mixed),</w:t>
      </w:r>
    </w:p>
    <w:p>
      <w:r>
        <w:t>they will take many varying manifestations.</w:t>
      </w:r>
    </w:p>
    <w:p>
      <w:r>
        <w:t>There will be a direct impact on the solar plexus and from</w:t>
      </w:r>
    </w:p>
    <w:p>
      <w:r>
        <w:t>there to the brain. There are subconscious reactions to it.</w:t>
      </w:r>
    </w:p>
    <w:p>
      <w:r>
        <w:t>Do not confuse emotional disturbances with therapy.</w:t>
      </w:r>
    </w:p>
    <w:p>
      <w:r>
        <w:t>Under these conditions, go easy on meditation, concen-</w:t>
      </w:r>
    </w:p>
    <w:p>
      <w:r>
        <w:t>trate attention on love, act as channels for Divine Love.</w:t>
      </w:r>
    </w:p>
    <w:p>
      <w:r>
        <w:t>Relax meditation. Attempt to a ttain a meditative state at</w:t>
      </w:r>
    </w:p>
    <w:p>
      <w:r>
        <w:t>all times. Relax meditation unless under individual in-</w:t>
      </w:r>
    </w:p>
    <w:p>
      <w:r>
        <w:t>struction for a short period. Dispense with night meet-</w:t>
      </w:r>
    </w:p>
    <w:p>
      <w:r>
        <w:t>ings, meet in your own homes and concentrate on love, a radiating center of Christ Light.</w:t>
      </w:r>
    </w:p>
    <w:p>
      <w:r>
        <w:t>Astral</w:t>
      </w:r>
    </w:p>
    <w:p>
      <w:r>
        <w:t>1953</w:t>
      </w:r>
    </w:p>
    <w:p>
      <w:r>
        <w:t>This is not usual emotional disturbance. I am speaking</w:t>
      </w:r>
    </w:p>
    <w:p>
      <w:r>
        <w:t>about its cause and nature so that you will be able to rec-ognize and cope with this pa rticular type of impact. Your</w:t>
      </w:r>
    </w:p>
    <w:p>
      <w:r>
        <w:t>own astral body is not the originating source of difficulty</w:t>
      </w:r>
    </w:p>
    <w:p>
      <w:r>
        <w:t>at present. Remember that during the past months you</w:t>
      </w:r>
    </w:p>
    <w:p>
      <w:r>
        <w:t>have undergone a tremendous increase in the vibratory</w:t>
      </w:r>
    </w:p>
    <w:p>
      <w:r>
        <w:t>frequency of the threefold instrument. This increased vi-bratory rate has now become stabilized to a degree, so</w:t>
      </w:r>
    </w:p>
    <w:p>
      <w:r>
        <w:t>that the three bodies are functioning at a higher rate of</w:t>
      </w:r>
    </w:p>
    <w:p>
      <w:r>
        <w:t>receptivity. They have been tuned, so to speak, as the strings on a violin are tuned, and will respond when</w:t>
      </w:r>
    </w:p>
    <w:p>
      <w:r>
        <w:t>struck by an impact within their vibratory range. This</w:t>
      </w:r>
    </w:p>
    <w:p>
      <w:r>
        <w:t>center, which acts as a focal point for this area, which is a</w:t>
      </w:r>
    </w:p>
    <w:p>
      <w:r>
        <w:t>center within a vast etheric network, is the recipient of</w:t>
      </w:r>
    </w:p>
    <w:p>
      <w:r>
        <w:t>impacts on the astral plane from three major sources:</w:t>
      </w:r>
    </w:p>
    <w:p>
      <w:r>
        <w:t>1. The astral consciousness of the race. This con-</w:t>
      </w:r>
    </w:p>
    <w:p>
      <w:r>
        <w:t>sciousness, when it is at any given time integrated</w:t>
      </w:r>
    </w:p>
    <w:p>
      <w:r>
        <w:t>Astral</w:t>
      </w:r>
    </w:p>
    <w:p>
      <w:r>
        <w:t>110 by predominant conditions, sounds a collective</w:t>
      </w:r>
    </w:p>
    <w:p>
      <w:r>
        <w:t>tone. It will always make its impact upon this</w:t>
      </w:r>
    </w:p>
    <w:p>
      <w:r>
        <w:t>point of focus. When those disciples functioning</w:t>
      </w:r>
    </w:p>
    <w:p>
      <w:r>
        <w:t>within this focal point have reached the desired</w:t>
      </w:r>
    </w:p>
    <w:p>
      <w:r>
        <w:t>degree of receptivity, they will recognize this</w:t>
      </w:r>
    </w:p>
    <w:p>
      <w:r>
        <w:t>source of impact and sense the condition, whatever it might be, as world need. This will enable them</w:t>
      </w:r>
    </w:p>
    <w:p>
      <w:r>
        <w:t>to work with knowledge from day to day without</w:t>
      </w:r>
    </w:p>
    <w:p>
      <w:r>
        <w:t>constant instruction from the Masters as to the</w:t>
      </w:r>
    </w:p>
    <w:p>
      <w:r>
        <w:t>kind of subjective service that is required.</w:t>
      </w:r>
    </w:p>
    <w:p>
      <w:r>
        <w:t>2. The astral consciousness of the World Group of</w:t>
      </w:r>
    </w:p>
    <w:p>
      <w:r>
        <w:t>disciples, of which this particular group is a part.</w:t>
      </w:r>
    </w:p>
    <w:p>
      <w:r>
        <w:t>This type of impact is very similar to that of the</w:t>
      </w:r>
    </w:p>
    <w:p>
      <w:r>
        <w:t>above with the exception that there will be noted</w:t>
      </w:r>
    </w:p>
    <w:p>
      <w:r>
        <w:t>not only an impact on the solar plexus center in</w:t>
      </w:r>
    </w:p>
    <w:p>
      <w:r>
        <w:t>times of distress, but a very noticeable impact upon the heart center as well. This enables the</w:t>
      </w:r>
    </w:p>
    <w:p>
      <w:r>
        <w:t>disciple to coordinate his subjective activity at any</w:t>
      </w:r>
    </w:p>
    <w:p>
      <w:r>
        <w:t>given time with that of the World Group and to be</w:t>
      </w:r>
    </w:p>
    <w:p>
      <w:r>
        <w:t>of service to one or more of his co-disciples, regard-</w:t>
      </w:r>
    </w:p>
    <w:p>
      <w:r>
        <w:t>less of time and space.</w:t>
      </w:r>
    </w:p>
    <w:p>
      <w:r>
        <w:t>3. The astral consciousness of the immediate area</w:t>
      </w:r>
    </w:p>
    <w:p>
      <w:r>
        <w:t>and the group itself. This is largely the source of</w:t>
      </w:r>
    </w:p>
    <w:p>
      <w:r>
        <w:t>impact at this time. The impact is made upon the solar plexus, the heart and the throat. There is</w:t>
      </w:r>
    </w:p>
    <w:p>
      <w:r>
        <w:t>very great need in the ar ea for more work along</w:t>
      </w:r>
    </w:p>
    <w:p>
      <w:r>
        <w:t>the lines of right relation ship, as there is within</w:t>
      </w:r>
    </w:p>
    <w:p>
      <w:r>
        <w:t>the astral consciousness of the group itself—a</w:t>
      </w:r>
    </w:p>
    <w:p>
      <w:r>
        <w:t>fresh revival, so to speak, of old thought-forms. The cause of this difficulty is, as always, the lack</w:t>
      </w:r>
    </w:p>
    <w:p>
      <w:r>
        <w:t>of understanding which results in one or more in-</w:t>
      </w:r>
    </w:p>
    <w:p>
      <w:r>
        <w:t>dividuals setting up standards of right and wrong</w:t>
      </w:r>
    </w:p>
    <w:p>
      <w:r>
        <w:t>for other individuals, and is working out as criti-</w:t>
      </w:r>
    </w:p>
    <w:p>
      <w:r>
        <w:t>cism and, in some cases, hurt feelings. When you</w:t>
      </w:r>
    </w:p>
    <w:p>
      <w:r>
        <w:t>Astral</w:t>
      </w:r>
    </w:p>
    <w:p>
      <w:r>
        <w:t>111 are aware of impacts from this source, and are able</w:t>
      </w:r>
    </w:p>
    <w:p>
      <w:r>
        <w:t>to interpret it, you can be of tremendous aid by first</w:t>
      </w:r>
    </w:p>
    <w:p>
      <w:r>
        <w:t>establishing and maintaining your own stability.</w:t>
      </w:r>
    </w:p>
    <w:p>
      <w:r>
        <w:t>Realize that this is a problem posed for the group by the</w:t>
      </w:r>
    </w:p>
    <w:p>
      <w:r>
        <w:t>very nature of the group itself; that it provides an oppor-</w:t>
      </w:r>
    </w:p>
    <w:p>
      <w:r>
        <w:t>tunity for growth; and you, by maintenance of your stabil-ity, can be one of the instruments through which illumi-</w:t>
      </w:r>
    </w:p>
    <w:p>
      <w:r>
        <w:t>nation on the mental plane and harmony on the astral</w:t>
      </w:r>
    </w:p>
    <w:p>
      <w:r>
        <w:t>plane can reach the group.</w:t>
      </w:r>
    </w:p>
    <w:p>
      <w:r>
        <w:t>Because of the increased vibratory frequency, you are</w:t>
      </w:r>
    </w:p>
    <w:p>
      <w:r>
        <w:t>sensing this group condition prior to its manifestation on the physical plane.</w:t>
      </w:r>
    </w:p>
    <w:p>
      <w:r>
        <w:t>When enough disciples can become so aware as to sense</w:t>
      </w:r>
    </w:p>
    <w:p>
      <w:r>
        <w:t>the condition before it takes manifestation, then the</w:t>
      </w:r>
    </w:p>
    <w:p>
      <w:r>
        <w:t>physical manifestation can be  averted through conscious</w:t>
      </w:r>
    </w:p>
    <w:p>
      <w:r>
        <w:t>effort to transmute on astral levels.</w:t>
      </w:r>
    </w:p>
    <w:p>
      <w:r>
        <w:t>The feeling of dismay and alarm which this tends to cre-</w:t>
      </w:r>
    </w:p>
    <w:p>
      <w:r>
        <w:t>ate within the astral body must be overcome—first,</w:t>
      </w:r>
    </w:p>
    <w:p>
      <w:r>
        <w:t>within each one of you immediately upon recognition with the group as a whole. It is not necessary to identify the</w:t>
      </w:r>
    </w:p>
    <w:p>
      <w:r>
        <w:t>individuals concerned; however, awareness of the indi-</w:t>
      </w:r>
    </w:p>
    <w:p>
      <w:r>
        <w:t>viduals will be possible and of aid. Certain individuals act</w:t>
      </w:r>
    </w:p>
    <w:p>
      <w:r>
        <w:t>as focal points for a condition which is shared on astral</w:t>
      </w:r>
    </w:p>
    <w:p>
      <w:r>
        <w:t>levels to a greater or lesser degree by every member of the group simply because they are members. Often, if</w:t>
      </w:r>
    </w:p>
    <w:p>
      <w:r>
        <w:t>proper work is carried forward by those few who recog-</w:t>
      </w:r>
    </w:p>
    <w:p>
      <w:r>
        <w:t>nize the need, members who are not taking an active part</w:t>
      </w:r>
    </w:p>
    <w:p>
      <w:r>
        <w:t>in the particular difficulty, and who are not directly re-</w:t>
      </w:r>
    </w:p>
    <w:p>
      <w:r>
        <w:t>sponsible through karmic association, need never know nor be disturbed by the condition.</w:t>
      </w:r>
    </w:p>
    <w:p>
      <w:r>
        <w:t>When it gets out of control, which has always been the</w:t>
      </w:r>
    </w:p>
    <w:p>
      <w:r>
        <w:t>Astral</w:t>
      </w:r>
    </w:p>
    <w:p>
      <w:r>
        <w:t>112 case in the past with this group through lack of adequate</w:t>
      </w:r>
    </w:p>
    <w:p>
      <w:r>
        <w:t>workers, then the condition, even though focused through</w:t>
      </w:r>
    </w:p>
    <w:p>
      <w:r>
        <w:t>two or more individuals, will communicate itself to others</w:t>
      </w:r>
    </w:p>
    <w:p>
      <w:r>
        <w:t>until all members of the group are taking an active part</w:t>
      </w:r>
    </w:p>
    <w:p>
      <w:r>
        <w:t>in its manifestation.</w:t>
      </w:r>
    </w:p>
    <w:p>
      <w:r>
        <w:t>I am going to go into it a li ttle further to clarify for you</w:t>
      </w:r>
    </w:p>
    <w:p>
      <w:r>
        <w:t>what is meant by bringing the purpose of the Christ into</w:t>
      </w:r>
    </w:p>
    <w:p>
      <w:r>
        <w:t>the group astral vehicle and changing the directional flow</w:t>
      </w:r>
    </w:p>
    <w:p>
      <w:r>
        <w:t>of the negative purpose, if I could use this term, in the</w:t>
      </w:r>
    </w:p>
    <w:p>
      <w:r>
        <w:t>group body, the group state of consciousness.</w:t>
      </w:r>
    </w:p>
    <w:p>
      <w:r>
        <w:t>You realize that as the energies are being precipitated</w:t>
      </w:r>
    </w:p>
    <w:p>
      <w:r>
        <w:t>into the group via the Hierarchy, that the energies im-</w:t>
      </w:r>
    </w:p>
    <w:p>
      <w:r>
        <w:t>pacting the group are such as to create violent reactions</w:t>
      </w:r>
    </w:p>
    <w:p>
      <w:r>
        <w:t>within the astral vehicle within each member of that</w:t>
      </w:r>
    </w:p>
    <w:p>
      <w:r>
        <w:t>group, because of past karmic problems.</w:t>
      </w:r>
    </w:p>
    <w:p>
      <w:r>
        <w:t>When you work, attempt to bring in the purpose of the</w:t>
      </w:r>
    </w:p>
    <w:p>
      <w:r>
        <w:t>Christ through the Soul level,  the mental level, and your</w:t>
      </w:r>
    </w:p>
    <w:p>
      <w:r>
        <w:t>greatest activity, the greater function in bringing this in,</w:t>
      </w:r>
    </w:p>
    <w:p>
      <w:r>
        <w:t>is in your astral vehicle itself. The major part of the work is here in the astral body of the group. When you bring it</w:t>
      </w:r>
    </w:p>
    <w:p>
      <w:r>
        <w:t>down into the astral vehicle, align it with that Christ</w:t>
      </w:r>
    </w:p>
    <w:p>
      <w:r>
        <w:t>purpose as the energy was first precipitated into the</w:t>
      </w:r>
    </w:p>
    <w:p>
      <w:r>
        <w:t>group. Take it back to its sou rce and purify it. This way,</w:t>
      </w:r>
    </w:p>
    <w:p>
      <w:r>
        <w:t>you are bringing energy down into the astral body and redirecting this poison, this misinterpreted, mischanneled</w:t>
      </w:r>
    </w:p>
    <w:p>
      <w:r>
        <w:t>energy, back to the source. In this way, the channeling of</w:t>
      </w:r>
    </w:p>
    <w:p>
      <w:r>
        <w:t>this negativity or this poison  will be redirected upward,</w:t>
      </w:r>
    </w:p>
    <w:p>
      <w:r>
        <w:t>not back to the astral where it would become a whirlpool</w:t>
      </w:r>
    </w:p>
    <w:p>
      <w:r>
        <w:t>and break out in another weak place, but back to that en-ergy, that point of consciousness, that source, from which</w:t>
      </w:r>
    </w:p>
    <w:p>
      <w:r>
        <w:t>it came.</w:t>
      </w:r>
    </w:p>
    <w:p>
      <w:r>
        <w:t>Each member, then, sees this energy coming down into</w:t>
      </w:r>
    </w:p>
    <w:p>
      <w:r>
        <w:t>Astral</w:t>
      </w:r>
    </w:p>
    <w:p>
      <w:r>
        <w:t>113 and through the Soul level from the Christ. You have a</w:t>
      </w:r>
    </w:p>
    <w:p>
      <w:r>
        <w:t>circle, a funnel coming down through the center of the</w:t>
      </w:r>
    </w:p>
    <w:p>
      <w:r>
        <w:t>group, coming through each astral body, and going back</w:t>
      </w:r>
    </w:p>
    <w:p>
      <w:r>
        <w:t>through each level of the individual, back into the Christ</w:t>
      </w:r>
    </w:p>
    <w:p>
      <w:r>
        <w:t>consciousness from which it came.</w:t>
      </w:r>
    </w:p>
    <w:p>
      <w:r>
        <w:t>Do not let any of this energy come into your physical in-</w:t>
      </w:r>
    </w:p>
    <w:p>
      <w:r>
        <w:t>strument, but direct it back up from the level where it is.</w:t>
      </w:r>
    </w:p>
    <w:p>
      <w:r>
        <w:t>Contained within itself it c annot escape. Turn it back up</w:t>
      </w:r>
    </w:p>
    <w:p>
      <w:r>
        <w:t>through the etheric, not through the physical body, but</w:t>
      </w:r>
    </w:p>
    <w:p>
      <w:r>
        <w:t>through the etheric center system. Do not visualize it</w:t>
      </w:r>
    </w:p>
    <w:p>
      <w:r>
        <w:t>coming through your body, your etheric body. Visualize it coming into the astral, the solar plexus center, the pur-</w:t>
      </w:r>
    </w:p>
    <w:p>
      <w:r>
        <w:t>pose comes into the center of the group. It flows in</w:t>
      </w:r>
    </w:p>
    <w:p>
      <w:r>
        <w:t>through your solar plexus level into the solar plexus cen-</w:t>
      </w:r>
    </w:p>
    <w:p>
      <w:r>
        <w:t>ter. Then step it up to the next center. Do not bring it</w:t>
      </w:r>
    </w:p>
    <w:p>
      <w:r>
        <w:t>through the head, but up through the center system, back to the source. This is the magic with which you worked</w:t>
      </w:r>
    </w:p>
    <w:p>
      <w:r>
        <w:t>many, many incarnations ag o, and it will protect the</w:t>
      </w:r>
    </w:p>
    <w:p>
      <w:r>
        <w:t>physical so that the energies cannot go into the physical. Each one of you visualize for each one, until you can feel</w:t>
      </w:r>
    </w:p>
    <w:p>
      <w:r>
        <w:t>this flow going back up to the source. Your awareness of</w:t>
      </w:r>
    </w:p>
    <w:p>
      <w:r>
        <w:t>this determines whether your work is completed in this</w:t>
      </w:r>
    </w:p>
    <w:p>
      <w:r>
        <w:t>area of strain.</w:t>
      </w:r>
    </w:p>
    <w:p>
      <w:r>
        <w:t>All of you have been aware of the manifestations of the</w:t>
      </w:r>
    </w:p>
    <w:p>
      <w:r>
        <w:t>group problem of relationship. All of you have been aware</w:t>
      </w:r>
    </w:p>
    <w:p>
      <w:r>
        <w:t>to a greater or lesser degree of the difficulty in maintain-</w:t>
      </w:r>
    </w:p>
    <w:p>
      <w:r>
        <w:t>ing emotional stability. Activity on the astral plane at</w:t>
      </w:r>
    </w:p>
    <w:p>
      <w:r>
        <w:t>this particular time is very great. The natural result of</w:t>
      </w:r>
    </w:p>
    <w:p>
      <w:r>
        <w:t>that activity is the greater impact of astral force upon the cerebral nervous system of the physical instrument. The</w:t>
      </w:r>
    </w:p>
    <w:p>
      <w:r>
        <w:t>tendency during this particular cycle is toward emotional</w:t>
      </w:r>
    </w:p>
    <w:p>
      <w:r>
        <w:t>instability. The focus of attention at this time is upon the</w:t>
      </w:r>
    </w:p>
    <w:p>
      <w:r>
        <w:t>astral plane. By taking a positive stand and consciously</w:t>
      </w:r>
    </w:p>
    <w:p>
      <w:r>
        <w:t>working on the astral plane (I do not mean leaving the</w:t>
      </w:r>
    </w:p>
    <w:p>
      <w:r>
        <w:t>Astral</w:t>
      </w:r>
    </w:p>
    <w:p>
      <w:r>
        <w:t>114 physical instrument in any sense of the word), by direct-</w:t>
      </w:r>
    </w:p>
    <w:p>
      <w:r>
        <w:t>ing the attention to the astral plane and taking control of</w:t>
      </w:r>
    </w:p>
    <w:p>
      <w:r>
        <w:t>the emotional nature, a disciple can be of very great service</w:t>
      </w:r>
    </w:p>
    <w:p>
      <w:r>
        <w:t>to the entire human family during this particular cycle.</w:t>
      </w:r>
    </w:p>
    <w:p>
      <w:r>
        <w:t>Consciously projecting the will to peace, with a radiation</w:t>
      </w:r>
    </w:p>
    <w:p>
      <w:r>
        <w:t>of Divine Love to the astral instrument, both individually and collectively, is the keynote of the disciple’s service at</w:t>
      </w:r>
    </w:p>
    <w:p>
      <w:r>
        <w:t>this time.</w:t>
      </w:r>
    </w:p>
    <w:p>
      <w:r>
        <w:t>Please dismiss from your minds any anxiety as to time.</w:t>
      </w:r>
    </w:p>
    <w:p>
      <w:r>
        <w:t>Do not allow an apparent delay in activity to disturb your</w:t>
      </w:r>
    </w:p>
    <w:p>
      <w:r>
        <w:t>stability. Remember that time cannot be wasted, unless you yourself qualify any time spent as being wasted with</w:t>
      </w:r>
    </w:p>
    <w:p>
      <w:r>
        <w:t>your own thinking. There is no need for haste; there are</w:t>
      </w:r>
    </w:p>
    <w:p>
      <w:r>
        <w:t>no problems or plans which are dependent upon a dead-</w:t>
      </w:r>
    </w:p>
    <w:p>
      <w:r>
        <w:t>line. Please bear this in mind.</w:t>
      </w:r>
    </w:p>
    <w:p>
      <w:r>
        <w:t>The astral world condition is one which is best defined as</w:t>
      </w:r>
    </w:p>
    <w:p>
      <w:r>
        <w:t>resulting from a most unsettled condition. The impact of</w:t>
      </w:r>
    </w:p>
    <w:p>
      <w:r>
        <w:t>that vibration on the group astral body has not as yet</w:t>
      </w:r>
    </w:p>
    <w:p>
      <w:r>
        <w:t>been recognized by every member of the group, although some have been feeling it. I am going to ask you to set to</w:t>
      </w:r>
    </w:p>
    <w:p>
      <w:r>
        <w:t>work immediately to offset this impact. It will make itself</w:t>
      </w:r>
    </w:p>
    <w:p>
      <w:r>
        <w:t>felt in the individual astral bo dies of the group. This can</w:t>
      </w:r>
    </w:p>
    <w:p>
      <w:r>
        <w:t>best be done by adding to the radiation of love the</w:t>
      </w:r>
    </w:p>
    <w:p>
      <w:r>
        <w:t>thought of peace on the mental plane and stability on the astral. As you become aware of this impact, recognize it</w:t>
      </w:r>
    </w:p>
    <w:p>
      <w:r>
        <w:t>for what it is and attempt to remain free of reaction. If</w:t>
      </w:r>
    </w:p>
    <w:p>
      <w:r>
        <w:t>this can be carried out successfully, there need be no dis-</w:t>
      </w:r>
    </w:p>
    <w:p>
      <w:r>
        <w:t>turbance of this manifestation.</w:t>
      </w:r>
    </w:p>
    <w:p>
      <w:r>
        <w:t>There is great need here for a realization of the Divine</w:t>
      </w:r>
    </w:p>
    <w:p>
      <w:r>
        <w:t>Plan and an acceptance of that manifestation, which will</w:t>
      </w:r>
    </w:p>
    <w:p>
      <w:r>
        <w:t>result in stability. I am going to ask that you work in</w:t>
      </w:r>
    </w:p>
    <w:p>
      <w:r>
        <w:t>whatever way you are intuit ively guided and that you</w:t>
      </w:r>
    </w:p>
    <w:p>
      <w:r>
        <w:t>hold in mind a realization, either radiating or projecting</w:t>
      </w:r>
    </w:p>
    <w:p>
      <w:r>
        <w:t>Astral</w:t>
      </w:r>
    </w:p>
    <w:p>
      <w:r>
        <w:t>115 as the need of the moment appears.</w:t>
      </w:r>
    </w:p>
    <w:p>
      <w:r>
        <w:t>How does the disciple perform a service activity on the</w:t>
      </w:r>
    </w:p>
    <w:p>
      <w:r>
        <w:t>astral plane, the astral level of his own environment?</w:t>
      </w:r>
    </w:p>
    <w:p>
      <w:r>
        <w:t>I am going to proceed with the actual technique which</w:t>
      </w:r>
    </w:p>
    <w:p>
      <w:r>
        <w:t>will help you take conscious control of the instrument.</w:t>
      </w:r>
    </w:p>
    <w:p>
      <w:r>
        <w:t>There should first be some time during every individual</w:t>
      </w:r>
    </w:p>
    <w:p>
      <w:r>
        <w:t>meditation, whether it is written in the meditation or not,</w:t>
      </w:r>
    </w:p>
    <w:p>
      <w:r>
        <w:t>that you realize as a Soul that you have the ability to con-</w:t>
      </w:r>
    </w:p>
    <w:p>
      <w:r>
        <w:t>trol the instrument. This technique is applied at any time</w:t>
      </w:r>
    </w:p>
    <w:p>
      <w:r>
        <w:t>during the day when it is necessary.</w:t>
      </w:r>
    </w:p>
    <w:p>
      <w:r>
        <w:t>The astral body of the individual and the environment is</w:t>
      </w:r>
    </w:p>
    <w:p>
      <w:r>
        <w:t>flooded continuously, 24 hours a day, with love. This is an</w:t>
      </w:r>
    </w:p>
    <w:p>
      <w:r>
        <w:t>activity which the disciple se ts into motion upon arising</w:t>
      </w:r>
    </w:p>
    <w:p>
      <w:r>
        <w:t>in the morning, knows that it will continue, and refers back</w:t>
      </w:r>
    </w:p>
    <w:p>
      <w:r>
        <w:t>to it at any time during the day when it becomes necessary.</w:t>
      </w:r>
    </w:p>
    <w:p>
      <w:r>
        <w:t>There is, then, the conscious focusing of the light of the</w:t>
      </w:r>
    </w:p>
    <w:p>
      <w:r>
        <w:t>mind into the astral body of the individual and his envi-</w:t>
      </w:r>
    </w:p>
    <w:p>
      <w:r>
        <w:t>ronment. This provides the disc iple with the polarization on</w:t>
      </w:r>
    </w:p>
    <w:p>
      <w:r>
        <w:t>a mental level, for understanding is a state of being, and can be instantly applied to any manifesting circumstance.</w:t>
      </w:r>
    </w:p>
    <w:p>
      <w:r>
        <w:t>Then, upon recognition, at any given time, of a reaction</w:t>
      </w:r>
    </w:p>
    <w:p>
      <w:r>
        <w:t>within the astral body, the individual consciously brings</w:t>
      </w:r>
    </w:p>
    <w:p>
      <w:r>
        <w:t>the energy content of that reaction from the Solar Plexus</w:t>
      </w:r>
    </w:p>
    <w:p>
      <w:r>
        <w:t>center to the heart where love is applied to it, then, up to the ajna center, where it is held in the light of its polar</w:t>
      </w:r>
    </w:p>
    <w:p>
      <w:r>
        <w:t>opposite.</w:t>
      </w:r>
    </w:p>
    <w:p>
      <w:r>
        <w:t>Upon transmutation of the energy content of the negative</w:t>
      </w:r>
    </w:p>
    <w:p>
      <w:r>
        <w:t>reaction, (the disciple will know when the transmutation</w:t>
      </w:r>
    </w:p>
    <w:p>
      <w:r>
        <w:t>has taken place by the fact that his astral body will become</w:t>
      </w:r>
    </w:p>
    <w:p>
      <w:r>
        <w:t>Atlantis</w:t>
      </w:r>
    </w:p>
    <w:p>
      <w:r>
        <w:t>116 quiescent), that energy is redirected back, not only to its</w:t>
      </w:r>
    </w:p>
    <w:p>
      <w:r>
        <w:t>source of origin, but to that which was acting as the</w:t>
      </w:r>
    </w:p>
    <w:p>
      <w:r>
        <w:t>original stimulus, whether it be a person, a place, or a</w:t>
      </w:r>
    </w:p>
    <w:p>
      <w:r>
        <w:t>manifesting condition.</w:t>
      </w:r>
    </w:p>
    <w:p>
      <w:r>
        <w:t>Master John:</w:t>
      </w:r>
    </w:p>
    <w:p>
      <w:r>
        <w:t>October 5, 1953</w:t>
      </w:r>
    </w:p>
    <w:p>
      <w:r>
        <w:t>There cannot be a change in the inner consciousness</w:t>
      </w:r>
    </w:p>
    <w:p>
      <w:r>
        <w:t>without there being a change in the outer appearance. Do</w:t>
      </w:r>
    </w:p>
    <w:p>
      <w:r>
        <w:t>not expect everything to hap pen at once. However, you</w:t>
      </w:r>
    </w:p>
    <w:p>
      <w:r>
        <w:t>can expect many changes to come, one upon another in a</w:t>
      </w:r>
    </w:p>
    <w:p>
      <w:r>
        <w:t>very short period of time.</w:t>
      </w:r>
    </w:p>
    <w:p>
      <w:r>
        <w:t>Do not make the mistake, which is a natural result of the</w:t>
      </w:r>
    </w:p>
    <w:p>
      <w:r>
        <w:t>type of training you have had, of thinking that everything</w:t>
      </w:r>
    </w:p>
    <w:p>
      <w:r>
        <w:t>on the astral plane is so-called bad. Remember that eve-</w:t>
      </w:r>
    </w:p>
    <w:p>
      <w:r>
        <w:t>rything which comes into m anifestation must come in</w:t>
      </w:r>
    </w:p>
    <w:p>
      <w:r>
        <w:t>through the astral plane and that the so-called good and evil make their first appearances on the astral plane, so</w:t>
      </w:r>
    </w:p>
    <w:p>
      <w:r>
        <w:t>there will be a little bit of ev erything discovered on the</w:t>
      </w:r>
    </w:p>
    <w:p>
      <w:r>
        <w:t>astral plane. Above all, do not let yourself be susceptible</w:t>
      </w:r>
    </w:p>
    <w:p>
      <w:r>
        <w:t>to fear of any kind of disturbance. Remember to assert</w:t>
      </w:r>
    </w:p>
    <w:p>
      <w:r>
        <w:t>your mastery as a Conscious Soul Incarnate in the meet-ing of any form, be it good or bad. That which is unreal</w:t>
      </w:r>
    </w:p>
    <w:p>
      <w:r>
        <w:t>will fade away.</w:t>
      </w:r>
    </w:p>
    <w:p>
      <w:r>
        <w:t>Atlantis</w:t>
      </w:r>
    </w:p>
    <w:p>
      <w:r>
        <w:t>Master John:</w:t>
      </w:r>
    </w:p>
    <w:p>
      <w:r>
        <w:t>I have been asked if there will be another Atlantis.</w:t>
      </w:r>
    </w:p>
    <w:p>
      <w:r>
        <w:t>The possibility will remain throughout the whole of this</w:t>
      </w:r>
    </w:p>
    <w:p>
      <w:r>
        <w:t>age. Yet, in consciousness, it is considered within the</w:t>
      </w:r>
    </w:p>
    <w:p>
      <w:r>
        <w:t>Council chambers that the danger has been passed.</w:t>
      </w:r>
    </w:p>
    <w:p>
      <w:r>
        <w:t>Atlantis</w:t>
      </w:r>
    </w:p>
    <w:p>
      <w:r>
        <w:t>117 At this time, one of your group is grieving. He needs</w:t>
      </w:r>
    </w:p>
    <w:p>
      <w:r>
        <w:t>strength—Divine strength—which will permit him to un-</w:t>
      </w:r>
    </w:p>
    <w:p>
      <w:r>
        <w:t>derstand, and to accept that which he can understand. He</w:t>
      </w:r>
    </w:p>
    <w:p>
      <w:r>
        <w:t>is taking on much more of humanity’s share of remorse,</w:t>
      </w:r>
    </w:p>
    <w:p>
      <w:r>
        <w:t>grief, and fear—to a much greater degree than any of you</w:t>
      </w:r>
    </w:p>
    <w:p>
      <w:r>
        <w:t>can realize—of the group itself. For this relates directly back to the origin of the grou p and its breaking up in the</w:t>
      </w:r>
    </w:p>
    <w:p>
      <w:r>
        <w:t>past.</w:t>
      </w:r>
    </w:p>
    <w:p>
      <w:r>
        <w:t>The group serving with this Thought-form Presentation</w:t>
      </w:r>
    </w:p>
    <w:p>
      <w:r>
        <w:t>of the Wisdom has been attracted together not by chance,</w:t>
      </w:r>
    </w:p>
    <w:p>
      <w:r>
        <w:t>but as a result of karmic relationships which began in the past during the Atlantean period. The group stood as a</w:t>
      </w:r>
    </w:p>
    <w:p>
      <w:r>
        <w:t>group in a service effort, and while I cannot release a</w:t>
      </w:r>
    </w:p>
    <w:p>
      <w:r>
        <w:t>great deal of information regarding this, I can tell you</w:t>
      </w:r>
    </w:p>
    <w:p>
      <w:r>
        <w:t>that the group was shattered. Each individual was</w:t>
      </w:r>
    </w:p>
    <w:p>
      <w:r>
        <w:t>thrown out of relationship with every other individual</w:t>
      </w:r>
    </w:p>
    <w:p>
      <w:r>
        <w:t>within the group.</w:t>
      </w:r>
    </w:p>
    <w:p>
      <w:r>
        <w:t>The experience which he is undergoing at this time re-</w:t>
      </w:r>
    </w:p>
    <w:p>
      <w:r>
        <w:t>stimulates the grief experienced at that time. His burden in a sense is much greater than it would have been under</w:t>
      </w:r>
    </w:p>
    <w:p>
      <w:r>
        <w:t>ordinary circumstances. This he does not realize, but he</w:t>
      </w:r>
    </w:p>
    <w:p>
      <w:r>
        <w:t>is helping to bring into focus and provide an opportunity</w:t>
      </w:r>
    </w:p>
    <w:p>
      <w:r>
        <w:t>for the transmutation of a great deal of group negativity.</w:t>
      </w:r>
    </w:p>
    <w:p>
      <w:r>
        <w:t>By negativity I am referring to astral force of a negative</w:t>
      </w:r>
    </w:p>
    <w:p>
      <w:r>
        <w:t>nature—that is, grief, rebellion, etc. These forces, when</w:t>
      </w:r>
    </w:p>
    <w:p>
      <w:r>
        <w:t>the group comes together and each one contributes his</w:t>
      </w:r>
    </w:p>
    <w:p>
      <w:r>
        <w:t>own share of that which was created as a result of past</w:t>
      </w:r>
    </w:p>
    <w:p>
      <w:r>
        <w:t>experience, become very powe rful. He is discharging a</w:t>
      </w:r>
    </w:p>
    <w:p>
      <w:r>
        <w:t>certain amount of that from the instrumentality of the group as a whole. Channel to him strength. Whatever you</w:t>
      </w:r>
    </w:p>
    <w:p>
      <w:r>
        <w:t>do—do not engage in any criticism. You yourselves must</w:t>
      </w:r>
    </w:p>
    <w:p>
      <w:r>
        <w:t>achieve an understanding. Realize what he is doing for</w:t>
      </w:r>
    </w:p>
    <w:p>
      <w:r>
        <w:t>you. Stand behind him with strength and love and focus</w:t>
      </w:r>
    </w:p>
    <w:p>
      <w:r>
        <w:t>this to him constantly. There has been much done of this</w:t>
      </w:r>
    </w:p>
    <w:p>
      <w:r>
        <w:t>Atomic</w:t>
      </w:r>
    </w:p>
    <w:p>
      <w:r>
        <w:t>118 nature which has been of very great help to him.</w:t>
      </w:r>
    </w:p>
    <w:p>
      <w:r>
        <w:t>Atomic</w:t>
      </w:r>
    </w:p>
    <w:p>
      <w:r>
        <w:t>Atomic energy constitutes an order or a level, however</w:t>
      </w:r>
    </w:p>
    <w:p>
      <w:r>
        <w:t>you would define it, of devic life. All devic life is under the</w:t>
      </w:r>
    </w:p>
    <w:p>
      <w:r>
        <w:t>direction of consciousness. The bodies, for instance, of all</w:t>
      </w:r>
    </w:p>
    <w:p>
      <w:r>
        <w:t>those who have taken the Fifth Initiation and above, are atomic in nature. The effects of atomic radiation upon the</w:t>
      </w:r>
    </w:p>
    <w:p>
      <w:r>
        <w:t>human race, while in many instances will appear to be of</w:t>
      </w:r>
    </w:p>
    <w:p>
      <w:r>
        <w:t>a derogatory or harmful nature, nevertheless are produc-</w:t>
      </w:r>
    </w:p>
    <w:p>
      <w:r>
        <w:t>ing changes in the form aspect itself, and in this sense</w:t>
      </w:r>
    </w:p>
    <w:p>
      <w:r>
        <w:t>this activity constitutes part of the Divine Plan for hu-manity. Unfortunately, it is working out in misuse.</w:t>
      </w:r>
    </w:p>
    <w:p>
      <w:r>
        <w:t>Attack</w:t>
      </w:r>
    </w:p>
    <w:p>
      <w:r>
        <w:t>Throat Center Attack</w:t>
      </w:r>
    </w:p>
    <w:p>
      <w:r>
        <w:t>Master R:</w:t>
      </w:r>
    </w:p>
    <w:p>
      <w:r>
        <w:t>September 22, 1953—Spokane</w:t>
      </w:r>
    </w:p>
    <w:p>
      <w:r>
        <w:t>It is obvious that the condition which you have been ex-</w:t>
      </w:r>
    </w:p>
    <w:p>
      <w:r>
        <w:t>periencing is still manifesting. I am going to take some time to try to clarify somewhat the nature of this condi-</w:t>
      </w:r>
    </w:p>
    <w:p>
      <w:r>
        <w:t>tion, for your own better understanding as well as that of</w:t>
      </w:r>
    </w:p>
    <w:p>
      <w:r>
        <w:t>other members of the group. This condition is one which</w:t>
      </w:r>
    </w:p>
    <w:p>
      <w:r>
        <w:t>you have not taken seriously enough, for several reasons.</w:t>
      </w:r>
    </w:p>
    <w:p>
      <w:r>
        <w:t>I do not mean by this, in any sense of the word, that you</w:t>
      </w:r>
    </w:p>
    <w:p>
      <w:r>
        <w:t>are to approach a manifestation of this kind from a nega-</w:t>
      </w:r>
    </w:p>
    <w:p>
      <w:r>
        <w:t>tive point of view or perspe ctive. However, before it is</w:t>
      </w:r>
    </w:p>
    <w:p>
      <w:r>
        <w:t>possible to arrive at a solution of any problem, it is neces-sary that you understand the nature of that problem, that</w:t>
      </w:r>
    </w:p>
    <w:p>
      <w:r>
        <w:t>you know its ramifications, that you know its cause, and</w:t>
      </w:r>
    </w:p>
    <w:p>
      <w:r>
        <w:t>that you work with the manifesting condition from its</w:t>
      </w:r>
    </w:p>
    <w:p>
      <w:r>
        <w:t>causal level.</w:t>
      </w:r>
    </w:p>
    <w:p>
      <w:r>
        <w:t>Attack</w:t>
      </w:r>
    </w:p>
    <w:p>
      <w:r>
        <w:t>119 With an entirely different group whose Ray makeup was</w:t>
      </w:r>
    </w:p>
    <w:p>
      <w:r>
        <w:t>different, with a different in strument, it would not be</w:t>
      </w:r>
    </w:p>
    <w:p>
      <w:r>
        <w:t>necessary that you have knowledge of this type. If you</w:t>
      </w:r>
    </w:p>
    <w:p>
      <w:r>
        <w:t>were a group of mystics, if you were on the mystic path, it</w:t>
      </w:r>
    </w:p>
    <w:p>
      <w:r>
        <w:t>would then be possible to arrive at the manifestation of a</w:t>
      </w:r>
    </w:p>
    <w:p>
      <w:r>
        <w:t>solution through faith, but you are not on that path. This is not your nature. The occult path, the head path in</w:t>
      </w:r>
    </w:p>
    <w:p>
      <w:r>
        <w:t>combination with that which has been achieved in the</w:t>
      </w:r>
    </w:p>
    <w:p>
      <w:r>
        <w:t>past through mysticism, must be utilized in the solution</w:t>
      </w:r>
    </w:p>
    <w:p>
      <w:r>
        <w:t>of any problem. I would have each one of you listen well</w:t>
      </w:r>
    </w:p>
    <w:p>
      <w:r>
        <w:t>to this particular instruction, for it applies to all of you to a greater or lesser degree.</w:t>
      </w:r>
    </w:p>
    <w:p>
      <w:r>
        <w:t>I will proceed on to the manife station itself and its cause.</w:t>
      </w:r>
    </w:p>
    <w:p>
      <w:r>
        <w:t>As is always the case of any manifestation of this kind,</w:t>
      </w:r>
    </w:p>
    <w:p>
      <w:r>
        <w:t>during this particular period of time, it is an aggregate of</w:t>
      </w:r>
    </w:p>
    <w:p>
      <w:r>
        <w:t>many contributing factors.</w:t>
      </w:r>
    </w:p>
    <w:p>
      <w:r>
        <w:t>First, the world condition which is present at this particu-</w:t>
      </w:r>
    </w:p>
    <w:p>
      <w:r>
        <w:t>lar time—Let us analyze as clearly as possible what that</w:t>
      </w:r>
    </w:p>
    <w:p>
      <w:r>
        <w:t>condition is as it takes its manifestation upon the astral plane. We find the astral body of the human race, at this</w:t>
      </w:r>
    </w:p>
    <w:p>
      <w:r>
        <w:t>particular time, in what I might call a condition of infec-</w:t>
      </w:r>
    </w:p>
    <w:p>
      <w:r>
        <w:t>tion. It is infected with negativity, poisoned by the nega-</w:t>
      </w:r>
    </w:p>
    <w:p>
      <w:r>
        <w:t>tive thinking, by the negative emotional reaction of the</w:t>
      </w:r>
    </w:p>
    <w:p>
      <w:r>
        <w:t>race as a whole. Because the human race is in one sense taking an initiation, much light is being poured into this</w:t>
      </w:r>
    </w:p>
    <w:p>
      <w:r>
        <w:t>condition. But remember, please, that in the beginning of</w:t>
      </w:r>
    </w:p>
    <w:p>
      <w:r>
        <w:t>this process of illumination, all that is in manifestation is</w:t>
      </w:r>
    </w:p>
    <w:p>
      <w:r>
        <w:t>magnified. The negativity present is aggravated; the re-</w:t>
      </w:r>
    </w:p>
    <w:p>
      <w:r>
        <w:t>action of the negativity to the illumination becomes in-creasingly great, until it wears itself out, so to speak.</w:t>
      </w:r>
    </w:p>
    <w:p>
      <w:r>
        <w:t>Light is poured into this boiling pot of various ingredi-</w:t>
      </w:r>
    </w:p>
    <w:p>
      <w:r>
        <w:t>ents; it increases the natural activity of the ingredients; it</w:t>
      </w:r>
    </w:p>
    <w:p>
      <w:r>
        <w:t>causes them to mix, to blend, to react one against the</w:t>
      </w:r>
    </w:p>
    <w:p>
      <w:r>
        <w:t>Attack</w:t>
      </w:r>
    </w:p>
    <w:p>
      <w:r>
        <w:t>120 other; it bubbles; it foams; it  froths, until it has spent it-</w:t>
      </w:r>
    </w:p>
    <w:p>
      <w:r>
        <w:t>self. Then it begins to die down. After it has been thor-</w:t>
      </w:r>
    </w:p>
    <w:p>
      <w:r>
        <w:t>oughly mixed with the new ingredient—light—then the</w:t>
      </w:r>
    </w:p>
    <w:p>
      <w:r>
        <w:t>transmutation process takes place. We find, during this</w:t>
      </w:r>
    </w:p>
    <w:p>
      <w:r>
        <w:t>particular period of the human race, illumination is being</w:t>
      </w:r>
    </w:p>
    <w:p>
      <w:r>
        <w:t>added to the boiling pot, being added in larger and larger</w:t>
      </w:r>
    </w:p>
    <w:p>
      <w:r>
        <w:t>quantities. No member of hum anity is free from contact</w:t>
      </w:r>
    </w:p>
    <w:p>
      <w:r>
        <w:t>with the condition, for it is one which is shared by all</w:t>
      </w:r>
    </w:p>
    <w:p>
      <w:r>
        <w:t>members of the race; but those who have the privilege,</w:t>
      </w:r>
    </w:p>
    <w:p>
      <w:r>
        <w:t>and I might add, the karmic good fortune, of understand-</w:t>
      </w:r>
    </w:p>
    <w:p>
      <w:r>
        <w:t>ing just a little more clearly what is taking place, can, if they will, protect themselves from the condition to some</w:t>
      </w:r>
    </w:p>
    <w:p>
      <w:r>
        <w:t>extent. They need not be one of the boils, so to speak,</w:t>
      </w:r>
    </w:p>
    <w:p>
      <w:r>
        <w:t>within the body of humanity, which is being used as a</w:t>
      </w:r>
    </w:p>
    <w:p>
      <w:r>
        <w:t>channel for the expulsion of some of the poisons within</w:t>
      </w:r>
    </w:p>
    <w:p>
      <w:r>
        <w:t>the system; but they may be used as one of the instru-ments through which light is being poured into the sys-</w:t>
      </w:r>
    </w:p>
    <w:p>
      <w:r>
        <w:t>tem by taking their stand above the manifesting disease,</w:t>
      </w:r>
    </w:p>
    <w:p>
      <w:r>
        <w:t>so to speak.</w:t>
      </w:r>
    </w:p>
    <w:p>
      <w:r>
        <w:t>There are a number of things that any disciple with clear</w:t>
      </w:r>
    </w:p>
    <w:p>
      <w:r>
        <w:t>understanding will do as a type of self-imposed discipline</w:t>
      </w:r>
    </w:p>
    <w:p>
      <w:r>
        <w:t>in order to remain free of this condition. He will take the</w:t>
      </w:r>
    </w:p>
    <w:p>
      <w:r>
        <w:t>natural steps that are necessary in the maintenance of</w:t>
      </w:r>
    </w:p>
    <w:p>
      <w:r>
        <w:t>bodily health.</w:t>
      </w:r>
    </w:p>
    <w:p>
      <w:r>
        <w:t>He will not attempt, through fanaticism, or sheer indif-</w:t>
      </w:r>
    </w:p>
    <w:p>
      <w:r>
        <w:t>ference, to work, in one sense, beyond his capacity, by</w:t>
      </w:r>
    </w:p>
    <w:p>
      <w:r>
        <w:t>that I mean the capacity of the instrument. He will get</w:t>
      </w:r>
    </w:p>
    <w:p>
      <w:r>
        <w:t>the required amount of sleep, not that which is required</w:t>
      </w:r>
    </w:p>
    <w:p>
      <w:r>
        <w:t>by another individual or by a group of individuals or by any health books, but that which is required by his own</w:t>
      </w:r>
    </w:p>
    <w:p>
      <w:r>
        <w:t>instrument as a result of what he is called upon to do. He</w:t>
      </w:r>
    </w:p>
    <w:p>
      <w:r>
        <w:t>will take the obvious means of revitalizing and reenergiz-</w:t>
      </w:r>
    </w:p>
    <w:p>
      <w:r>
        <w:t>ing of his physical instrument, using the knowledge of the</w:t>
      </w:r>
    </w:p>
    <w:p>
      <w:r>
        <w:t>etheric which he has attained through study, through ob-</w:t>
      </w:r>
    </w:p>
    <w:p>
      <w:r>
        <w:t>Attack</w:t>
      </w:r>
    </w:p>
    <w:p>
      <w:r>
        <w:t>121 servation, and through experience. He will cooperate with</w:t>
      </w:r>
    </w:p>
    <w:p>
      <w:r>
        <w:t>that which he knows on a concrete level to be most bene-</w:t>
      </w:r>
    </w:p>
    <w:p>
      <w:r>
        <w:t>ficial to his instrument. If that instrument is limited by</w:t>
      </w:r>
    </w:p>
    <w:p>
      <w:r>
        <w:t>certain limitations, concepts, which have been accepted</w:t>
      </w:r>
    </w:p>
    <w:p>
      <w:r>
        <w:t>and embodied by the subconscious mind, then he will</w:t>
      </w:r>
    </w:p>
    <w:p>
      <w:r>
        <w:t>abide by those limitations until he is able, within his con-sciousness, to remove them. He will not attempt through</w:t>
      </w:r>
    </w:p>
    <w:p>
      <w:r>
        <w:t>sheer fanaticism to rise above a limitation, in which his</w:t>
      </w:r>
    </w:p>
    <w:p>
      <w:r>
        <w:t>consciousness is still bound. And please, this is a most</w:t>
      </w:r>
    </w:p>
    <w:p>
      <w:r>
        <w:t>important concept. Remember, the disciple today is not</w:t>
      </w:r>
    </w:p>
    <w:p>
      <w:r>
        <w:t>working for self-attainment; he  is not attempting through</w:t>
      </w:r>
    </w:p>
    <w:p>
      <w:r>
        <w:t>self-denial, through bodily punishment, etc., to attain</w:t>
      </w:r>
    </w:p>
    <w:p>
      <w:r>
        <w:t>freedom from form; but he is attempting to utilize that</w:t>
      </w:r>
    </w:p>
    <w:p>
      <w:r>
        <w:t>form, that instrument, to the best advantage to serve the</w:t>
      </w:r>
    </w:p>
    <w:p>
      <w:r>
        <w:t>human race. Therefore, he must recognize its limitations,</w:t>
      </w:r>
    </w:p>
    <w:p>
      <w:r>
        <w:t>for therein lies wisdom.</w:t>
      </w:r>
    </w:p>
    <w:p>
      <w:r>
        <w:t>The major reason, as you well know, of your inability to</w:t>
      </w:r>
    </w:p>
    <w:p>
      <w:r>
        <w:t>transmute negativity at this particular time was that you</w:t>
      </w:r>
    </w:p>
    <w:p>
      <w:r>
        <w:t>were receptive to the manife station of this condition</w:t>
      </w:r>
    </w:p>
    <w:p>
      <w:r>
        <w:t>through your own action, that of repressing emotion. This</w:t>
      </w:r>
    </w:p>
    <w:p>
      <w:r>
        <w:t>made you vulnerable, this along with the years of neglect.</w:t>
      </w:r>
    </w:p>
    <w:p>
      <w:r>
        <w:t>It is vitally important, at th is particular time, for you to</w:t>
      </w:r>
    </w:p>
    <w:p>
      <w:r>
        <w:t>regain physical stability. By that I mean a healthy in-</w:t>
      </w:r>
    </w:p>
    <w:p>
      <w:r>
        <w:t>strument through which to work. You are receiving a great deal of aid, but for that aid to be as beneficial as it</w:t>
      </w:r>
    </w:p>
    <w:p>
      <w:r>
        <w:t>can be, you must recognize these limitations which you</w:t>
      </w:r>
    </w:p>
    <w:p>
      <w:r>
        <w:t>have not yet been able to release yourself from in con-</w:t>
      </w:r>
    </w:p>
    <w:p>
      <w:r>
        <w:t>sciousness, and which at this time you do not have time</w:t>
      </w:r>
    </w:p>
    <w:p>
      <w:r>
        <w:t>to work with. You must recogn ize the condition as it is</w:t>
      </w:r>
    </w:p>
    <w:p>
      <w:r>
        <w:t>and take the path of wisdom at this time.</w:t>
      </w:r>
    </w:p>
    <w:p>
      <w:r>
        <w:t>There is much work ahead for you and the entire group. I</w:t>
      </w:r>
    </w:p>
    <w:p>
      <w:r>
        <w:t>am not going to endanger that work by pushing the in-</w:t>
      </w:r>
    </w:p>
    <w:p>
      <w:r>
        <w:t>strument beyond endurance. I am, however, going to re-</w:t>
      </w:r>
    </w:p>
    <w:p>
      <w:r>
        <w:t>quest that you cooperate with me and I am going to request</w:t>
      </w:r>
    </w:p>
    <w:p>
      <w:r>
        <w:t>Attack</w:t>
      </w:r>
    </w:p>
    <w:p>
      <w:r>
        <w:t>122 that the entire group cooperate in the following manner.</w:t>
      </w:r>
    </w:p>
    <w:p>
      <w:r>
        <w:t>First, the group can be of very great aid by doing two</w:t>
      </w:r>
    </w:p>
    <w:p>
      <w:r>
        <w:t>things, following two steps.</w:t>
      </w:r>
    </w:p>
    <w:p>
      <w:r>
        <w:t>1. By refusing to add to this condition through the</w:t>
      </w:r>
    </w:p>
    <w:p>
      <w:r>
        <w:t>continued manifestation of negative reaction.</w:t>
      </w:r>
    </w:p>
    <w:p>
      <w:r>
        <w:t>Please transmute your own negativity, particu-larly that which lies in the area of relationship. I</w:t>
      </w:r>
    </w:p>
    <w:p>
      <w:r>
        <w:t>am going to be very frank. It is also dependent</w:t>
      </w:r>
    </w:p>
    <w:p>
      <w:r>
        <w:t>upon the ability of every member of the group to</w:t>
      </w:r>
    </w:p>
    <w:p>
      <w:r>
        <w:t>function as a disciple. The work is in an extremely</w:t>
      </w:r>
    </w:p>
    <w:p>
      <w:r>
        <w:t>critical stage in its own development. It has been over a period of time, and it will continue to be</w:t>
      </w:r>
    </w:p>
    <w:p>
      <w:r>
        <w:t>over a period of time. This plan, which in one</w:t>
      </w:r>
    </w:p>
    <w:p>
      <w:r>
        <w:t>sense is in the nature of an experiment, is a plan</w:t>
      </w:r>
    </w:p>
    <w:p>
      <w:r>
        <w:t>which will, if successful, eliminate the need for</w:t>
      </w:r>
    </w:p>
    <w:p>
      <w:r>
        <w:t>many incarnations of suffering of members of the human race. It will eliminate, in one sense, the need</w:t>
      </w:r>
    </w:p>
    <w:p>
      <w:r>
        <w:t>for what you call the cruelty of evolution, and yet it</w:t>
      </w:r>
    </w:p>
    <w:p>
      <w:r>
        <w:t>is dependent upon this small group of disciples.</w:t>
      </w:r>
    </w:p>
    <w:p>
      <w:r>
        <w:t>There is a tremendous amount of negativity mani-</w:t>
      </w:r>
    </w:p>
    <w:p>
      <w:r>
        <w:t>festing. I do not want to be specific, to bring on</w:t>
      </w:r>
    </w:p>
    <w:p>
      <w:r>
        <w:t>more reactions; therefore, please look into your-</w:t>
      </w:r>
    </w:p>
    <w:p>
      <w:r>
        <w:t>selves. Let us have done with this manifestation.</w:t>
      </w:r>
    </w:p>
    <w:p>
      <w:r>
        <w:t>2. To provide a magnetic field so great that it will</w:t>
      </w:r>
    </w:p>
    <w:p>
      <w:r>
        <w:t>automatically transmute negativity coming into it</w:t>
      </w:r>
    </w:p>
    <w:p>
      <w:r>
        <w:t>from other areas. Where there is one reaction of</w:t>
      </w:r>
    </w:p>
    <w:p>
      <w:r>
        <w:t>criticism, of anger, of self pity, etc., there light will</w:t>
      </w:r>
    </w:p>
    <w:p>
      <w:r>
        <w:t>not be. Create a magnetic field of light which will</w:t>
      </w:r>
    </w:p>
    <w:p>
      <w:r>
        <w:t>interpenetrate the etheric network of this entire group, which will make of it a radiating center of</w:t>
      </w:r>
    </w:p>
    <w:p>
      <w:r>
        <w:t>light, yet will provide adequa te protection, at this</w:t>
      </w:r>
    </w:p>
    <w:p>
      <w:r>
        <w:t>particular time, for all of the members of the group.</w:t>
      </w:r>
    </w:p>
    <w:p>
      <w:r>
        <w:t>Attack</w:t>
      </w:r>
    </w:p>
    <w:p>
      <w:r>
        <w:t>123 November 7, 1953—Spokane</w:t>
      </w:r>
    </w:p>
    <w:p>
      <w:r>
        <w:t>During an extremely critical period, the group must meet</w:t>
      </w:r>
    </w:p>
    <w:p>
      <w:r>
        <w:t>with an understanding, elim inating fear and negative</w:t>
      </w:r>
    </w:p>
    <w:p>
      <w:r>
        <w:t>reactions to outer impact. The situation of immediate</w:t>
      </w:r>
    </w:p>
    <w:p>
      <w:r>
        <w:t>changes could suddenly manifest without any apparent</w:t>
      </w:r>
    </w:p>
    <w:p>
      <w:r>
        <w:t>preliminary conditions to produce them.</w:t>
      </w:r>
    </w:p>
    <w:p>
      <w:r>
        <w:t>It is necessary that you be on guard, not so much against</w:t>
      </w:r>
    </w:p>
    <w:p>
      <w:r>
        <w:t>that which will come from without as against any nega-</w:t>
      </w:r>
    </w:p>
    <w:p>
      <w:r>
        <w:t>tivity within yourselves which could provide a doorway</w:t>
      </w:r>
    </w:p>
    <w:p>
      <w:r>
        <w:t>into which Dark Forces could focalize their attack. Any</w:t>
      </w:r>
    </w:p>
    <w:p>
      <w:r>
        <w:t>area of weakness within the instrument must be watched, as that in itself will be the subject of attack,</w:t>
      </w:r>
    </w:p>
    <w:p>
      <w:r>
        <w:t>whether it be the mental vehicle, the astral, or the physi-</w:t>
      </w:r>
    </w:p>
    <w:p>
      <w:r>
        <w:t>cal. Because of conditions on physical and emotional lev-</w:t>
      </w:r>
    </w:p>
    <w:p>
      <w:r>
        <w:t>els, this provides the area in which the greatest harm</w:t>
      </w:r>
    </w:p>
    <w:p>
      <w:r>
        <w:t>could be done.</w:t>
      </w:r>
    </w:p>
    <w:p>
      <w:r>
        <w:t>This is what might be called a last ditch effort, so to</w:t>
      </w:r>
    </w:p>
    <w:p>
      <w:r>
        <w:t>speak, on occult levels, to render this group powerless in-</w:t>
      </w:r>
    </w:p>
    <w:p>
      <w:r>
        <w:t>sofar as service to humanity is concerned. The attack,</w:t>
      </w:r>
    </w:p>
    <w:p>
      <w:r>
        <w:t>then, will always take place in the greatest areas of</w:t>
      </w:r>
    </w:p>
    <w:p>
      <w:r>
        <w:t>weakness within the structure of the group.</w:t>
      </w:r>
    </w:p>
    <w:p>
      <w:r>
        <w:t>The magnetic field is definitely aiding in rendering the</w:t>
      </w:r>
    </w:p>
    <w:p>
      <w:r>
        <w:t>attacks less powerful. At this particular time, maintain</w:t>
      </w:r>
    </w:p>
    <w:p>
      <w:r>
        <w:t>stability as completely as possible and follow instruction. Remember that you are under the protection of the Hier-</w:t>
      </w:r>
    </w:p>
    <w:p>
      <w:r>
        <w:t>archy and meet any manifesting condition, regardless of</w:t>
      </w:r>
    </w:p>
    <w:p>
      <w:r>
        <w:t>what it might be, with complete stability and faith in that</w:t>
      </w:r>
    </w:p>
    <w:p>
      <w:r>
        <w:t>protection. We are doing all that is possible to protect you. If</w:t>
      </w:r>
    </w:p>
    <w:p>
      <w:r>
        <w:t>you will follow instruction, you are in no danger, though conditions may be extremely uncomfortable. I will warn you,</w:t>
      </w:r>
    </w:p>
    <w:p>
      <w:r>
        <w:t>should you fail to follow inst ruction, there is danger.</w:t>
      </w:r>
    </w:p>
    <w:p>
      <w:r>
        <w:t>Attack</w:t>
      </w:r>
    </w:p>
    <w:p>
      <w:r>
        <w:t>124 When you meet a focal point of negativity, it would help if</w:t>
      </w:r>
    </w:p>
    <w:p>
      <w:r>
        <w:t>you see the person as the Christ. That is of aid. Recognize</w:t>
      </w:r>
    </w:p>
    <w:p>
      <w:r>
        <w:t>the Christ potential within every individual and call it</w:t>
      </w:r>
    </w:p>
    <w:p>
      <w:r>
        <w:t>forth. Project light and love, but  love not on an emotional</w:t>
      </w:r>
    </w:p>
    <w:p>
      <w:r>
        <w:t>level as you would aggravate the condition and establish</w:t>
      </w:r>
    </w:p>
    <w:p>
      <w:r>
        <w:t>between you a link which would render you more subject to this influence. If it is necessary to inhibit the emotional</w:t>
      </w:r>
    </w:p>
    <w:p>
      <w:r>
        <w:t>nature during this period in order to maintain stability,</w:t>
      </w:r>
    </w:p>
    <w:p>
      <w:r>
        <w:t>do so. Let that love pour forth  on mental levels both as</w:t>
      </w:r>
    </w:p>
    <w:p>
      <w:r>
        <w:t>compassion and the energy of Divine Love itself.</w:t>
      </w:r>
    </w:p>
    <w:p>
      <w:r>
        <w:t>Work subjectively to offset th e negativity which is pour-</w:t>
      </w:r>
    </w:p>
    <w:p>
      <w:r>
        <w:t>ing in. I would suggest that you work with light and that</w:t>
      </w:r>
    </w:p>
    <w:p>
      <w:r>
        <w:t>you remain calm. Do not be obvious as that would tend to</w:t>
      </w:r>
    </w:p>
    <w:p>
      <w:r>
        <w:t>increase instability within those around you. Establish</w:t>
      </w:r>
    </w:p>
    <w:p>
      <w:r>
        <w:t>and maintain a calm atmosphere as a service at this time.</w:t>
      </w:r>
    </w:p>
    <w:p>
      <w:r>
        <w:t>Please remember that each one of you is directly aligned</w:t>
      </w:r>
    </w:p>
    <w:p>
      <w:r>
        <w:t>with me.</w:t>
      </w:r>
    </w:p>
    <w:p>
      <w:r>
        <w:t>One must also take great care to stand free and clear of</w:t>
      </w:r>
    </w:p>
    <w:p>
      <w:r>
        <w:t>the conflict of force produced by this energy, until such time as that conflict has completed its work and evolu-</w:t>
      </w:r>
    </w:p>
    <w:p>
      <w:r>
        <w:t>tionary change makes it appearance. If the disciple is</w:t>
      </w:r>
    </w:p>
    <w:p>
      <w:r>
        <w:t>pulled into the conflict, he becomes swamped by it, and is</w:t>
      </w:r>
    </w:p>
    <w:p>
      <w:r>
        <w:t>incapable of distributing the further flow of energy</w:t>
      </w:r>
    </w:p>
    <w:p>
      <w:r>
        <w:t>needed to complete the effort begun. In such cases, every-one concerned suffers failure of one kind or another, for a</w:t>
      </w:r>
    </w:p>
    <w:p>
      <w:r>
        <w:t>premature cessation of the flow of energy, in any given</w:t>
      </w:r>
    </w:p>
    <w:p>
      <w:r>
        <w:t>situation, is an open invitati on to the Dark Forces to at-</w:t>
      </w:r>
    </w:p>
    <w:p>
      <w:r>
        <w:t>tack. Once begun, the cycle must  be completed if one is to</w:t>
      </w:r>
    </w:p>
    <w:p>
      <w:r>
        <w:t>avoid karmic consequences of a troublesome nature.</w:t>
      </w:r>
    </w:p>
    <w:p>
      <w:r>
        <w:t>1960</w:t>
      </w:r>
    </w:p>
    <w:p>
      <w:r>
        <w:t>I am going to ask you to become  as receptive as possible, via</w:t>
      </w:r>
    </w:p>
    <w:p>
      <w:r>
        <w:t>Attack</w:t>
      </w:r>
    </w:p>
    <w:p>
      <w:r>
        <w:t>125 the higher alignment, to that which is overshadowing, elimi-</w:t>
      </w:r>
    </w:p>
    <w:p>
      <w:r>
        <w:t>nating, via this receptivity, any and all horizontal impact</w:t>
      </w:r>
    </w:p>
    <w:p>
      <w:r>
        <w:t>(whether it be of a mental, an emotional, or a physical brain</w:t>
      </w:r>
    </w:p>
    <w:p>
      <w:r>
        <w:t>nature), until after this instruction has been projected.</w:t>
      </w:r>
    </w:p>
    <w:p>
      <w:r>
        <w:t>As many times before, there is much overshadowing, not</w:t>
      </w:r>
    </w:p>
    <w:p>
      <w:r>
        <w:t>only as disciples, as members of an Ashramic group ef-fort, and specifically related to your particular field of</w:t>
      </w:r>
    </w:p>
    <w:p>
      <w:r>
        <w:t>service, but there is much at this time overshadowing</w:t>
      </w:r>
    </w:p>
    <w:p>
      <w:r>
        <w:t>which relates specifically with  the Plan you serve, so that</w:t>
      </w:r>
    </w:p>
    <w:p>
      <w:r>
        <w:t>the overshadowing is not only in consciousness but it is in</w:t>
      </w:r>
    </w:p>
    <w:p>
      <w:r>
        <w:t>devic life as well.</w:t>
      </w:r>
    </w:p>
    <w:p>
      <w:r>
        <w:t>Much of what I must say to you necessarily is veiled, for</w:t>
      </w:r>
    </w:p>
    <w:p>
      <w:r>
        <w:t>at this particular moment you are not ready for knowledge</w:t>
      </w:r>
    </w:p>
    <w:p>
      <w:r>
        <w:t>which must be unraveled, so to speak, or revealed within</w:t>
      </w:r>
    </w:p>
    <w:p>
      <w:r>
        <w:t>your consciousness during the coming years, bit by bit.</w:t>
      </w:r>
    </w:p>
    <w:p>
      <w:r>
        <w:t>The shaping of circumstance, of events, takes place, as</w:t>
      </w:r>
    </w:p>
    <w:p>
      <w:r>
        <w:t>you to some degree know, long before such circumstance</w:t>
      </w:r>
    </w:p>
    <w:p>
      <w:r>
        <w:t>and happenings come into appearance in the physical</w:t>
      </w:r>
    </w:p>
    <w:p>
      <w:r>
        <w:t>plane of affairs. Such is particularly the case insofar as the circumstance and the happenings of the coming year</w:t>
      </w:r>
    </w:p>
    <w:p>
      <w:r>
        <w:t>are concerned. They were shaped and set into motion long</w:t>
      </w:r>
    </w:p>
    <w:p>
      <w:r>
        <w:t>ago. You are moving into and through them, and in the</w:t>
      </w:r>
    </w:p>
    <w:p>
      <w:r>
        <w:t>course of that movement, certain truths, one might al-</w:t>
      </w:r>
    </w:p>
    <w:p>
      <w:r>
        <w:t>most say mysteries, which hav e relationship specifically</w:t>
      </w:r>
    </w:p>
    <w:p>
      <w:r>
        <w:t>to the Plan you serve, will come to light, will be revealed</w:t>
      </w:r>
    </w:p>
    <w:p>
      <w:r>
        <w:t>within your brain consciousness.</w:t>
      </w:r>
    </w:p>
    <w:p>
      <w:r>
        <w:t>It is hoped that your receptiv ity, as you move through the</w:t>
      </w:r>
    </w:p>
    <w:p>
      <w:r>
        <w:t>events of this coming year, will always be so aligned with</w:t>
      </w:r>
    </w:p>
    <w:p>
      <w:r>
        <w:t>that which overshadows you that such light will make</w:t>
      </w:r>
    </w:p>
    <w:p>
      <w:r>
        <w:t>itself felt at the right moment, so that you will be enabled</w:t>
      </w:r>
    </w:p>
    <w:p>
      <w:r>
        <w:t>to act consciously according to that light.</w:t>
      </w:r>
    </w:p>
    <w:p>
      <w:r>
        <w:t>Attack</w:t>
      </w:r>
    </w:p>
    <w:p>
      <w:r>
        <w:t>126 It has been said that coming events cast their shadow.</w:t>
      </w:r>
    </w:p>
    <w:p>
      <w:r>
        <w:t>This is particularly true at this period of a new cyclic op-</w:t>
      </w:r>
    </w:p>
    <w:p>
      <w:r>
        <w:t>portunity, insofar as the work is concerned.</w:t>
      </w:r>
    </w:p>
    <w:p>
      <w:r>
        <w:t>I am going to tell you a few things at this time which will</w:t>
      </w:r>
    </w:p>
    <w:p>
      <w:r>
        <w:t>constitute your major alignment with that which over-</w:t>
      </w:r>
    </w:p>
    <w:p>
      <w:r>
        <w:t>shadows. Meditation upon these seed-thoughts can be util-ized at the right time and place, the right circumstance or</w:t>
      </w:r>
    </w:p>
    <w:p>
      <w:r>
        <w:t>happening, to bring clarification needed at the time.</w:t>
      </w:r>
    </w:p>
    <w:p>
      <w:r>
        <w:t>Refer to this instruction many times during the coming</w:t>
      </w:r>
    </w:p>
    <w:p>
      <w:r>
        <w:t>year. Keep it close, always available, so it can be read</w:t>
      </w:r>
    </w:p>
    <w:p>
      <w:r>
        <w:t>regularly, its energy content en tered into, and, in a sense,</w:t>
      </w:r>
    </w:p>
    <w:p>
      <w:r>
        <w:t>its devic life utilized as a part of the alignment, as a part</w:t>
      </w:r>
    </w:p>
    <w:p>
      <w:r>
        <w:t>of your receptivity to higher Divine Guidance.</w:t>
      </w:r>
    </w:p>
    <w:p>
      <w:r>
        <w:t>Now, I would have you cast your mind back into the past</w:t>
      </w:r>
    </w:p>
    <w:p>
      <w:r>
        <w:t>for a few moments, to that time in this area when there</w:t>
      </w:r>
    </w:p>
    <w:p>
      <w:r>
        <w:t>was a gathering of forces prior to the major attack. Cast the mind back, endeavoring to cognize in memory the</w:t>
      </w:r>
    </w:p>
    <w:p>
      <w:r>
        <w:t>particular tone—etheric, astral, and mental—of the area</w:t>
      </w:r>
    </w:p>
    <w:p>
      <w:r>
        <w:t>at that time. When you consider that you have recalled in memory, this particular tonal quality, impact, that mem-</w:t>
      </w:r>
    </w:p>
    <w:p>
      <w:r>
        <w:t>ory upon the response mechanism, so that it will be reac-</w:t>
      </w:r>
    </w:p>
    <w:p>
      <w:r>
        <w:t>tivated should this condition occur at any time during the</w:t>
      </w:r>
    </w:p>
    <w:p>
      <w:r>
        <w:t>coming year. Do this now. Si mply let your mind go back</w:t>
      </w:r>
    </w:p>
    <w:p>
      <w:r>
        <w:t>to just prior to the attack, then recall what it felt like, the tonal quality or the tone of the mental body and the men-</w:t>
      </w:r>
    </w:p>
    <w:p>
      <w:r>
        <w:t>tal environment, the astral body and the astral environ-</w:t>
      </w:r>
    </w:p>
    <w:p>
      <w:r>
        <w:t>ment, the etheric—what these were at that time. When</w:t>
      </w:r>
    </w:p>
    <w:p>
      <w:r>
        <w:t>you can recall it—impress that memory on the response</w:t>
      </w:r>
    </w:p>
    <w:p>
      <w:r>
        <w:t>mechanism, so that if you meet it again in the future it will trigger your response mechan ism and you will know it.</w:t>
      </w:r>
    </w:p>
    <w:p>
      <w:r>
        <w:t>As you let the mind go back to this and recall the tone in</w:t>
      </w:r>
    </w:p>
    <w:p>
      <w:r>
        <w:t>memory, what was that tone, what does it feel like?</w:t>
      </w:r>
    </w:p>
    <w:p>
      <w:r>
        <w:t>Attack</w:t>
      </w:r>
    </w:p>
    <w:p>
      <w:r>
        <w:t>127 (Like a dull, heavy impact, coming up—solar plexus,</w:t>
      </w:r>
    </w:p>
    <w:p>
      <w:r>
        <w:t>heart, throat and finally even attacked—not through the</w:t>
      </w:r>
    </w:p>
    <w:p>
      <w:r>
        <w:t>head center, but definitely from above)</w:t>
      </w:r>
    </w:p>
    <w:p>
      <w:r>
        <w:t>Then can you go back just a little bit prior to this—a little</w:t>
      </w:r>
    </w:p>
    <w:p>
      <w:r>
        <w:t>bit prior to the actual atta ck—just prior to it? Can you</w:t>
      </w:r>
    </w:p>
    <w:p>
      <w:r>
        <w:t>recall in memory the tonal quality at that time?</w:t>
      </w:r>
    </w:p>
    <w:p>
      <w:r>
        <w:t>(The etheric around us was quivering, unstable.)</w:t>
      </w:r>
    </w:p>
    <w:p>
      <w:r>
        <w:t>I am going to explain what took place, insofar as the</w:t>
      </w:r>
    </w:p>
    <w:p>
      <w:r>
        <w:t>technical aspect is concerned, just prior to the focused at-</w:t>
      </w:r>
    </w:p>
    <w:p>
      <w:r>
        <w:t>tack. The polarity of forces in the area shifted, in the area</w:t>
      </w:r>
    </w:p>
    <w:p>
      <w:r>
        <w:t>itself. So that instead of force s of light being the positive</w:t>
      </w:r>
    </w:p>
    <w:p>
      <w:r>
        <w:t>point of control, the Dark Fo rces became the positive po-</w:t>
      </w:r>
    </w:p>
    <w:p>
      <w:r>
        <w:t>larity just prior to the attack. This shift in polarity is</w:t>
      </w:r>
    </w:p>
    <w:p>
      <w:r>
        <w:t>what created the tremendous instability which was rec-</w:t>
      </w:r>
    </w:p>
    <w:p>
      <w:r>
        <w:t>ognized within the etheric envi ronment. It related to all</w:t>
      </w:r>
    </w:p>
    <w:p>
      <w:r>
        <w:t>of the devic life—mental, astral, and etheric—of the area. It also accounts for the extreme heaviness, the sense of</w:t>
      </w:r>
    </w:p>
    <w:p>
      <w:r>
        <w:t>pressure, which was felt at that time.</w:t>
      </w:r>
    </w:p>
    <w:p>
      <w:r>
        <w:t>Now, I must warn you, the moment activity begins in this</w:t>
      </w:r>
    </w:p>
    <w:p>
      <w:r>
        <w:t>area, attempted attacks will be made. I am going to go</w:t>
      </w:r>
    </w:p>
    <w:p>
      <w:r>
        <w:t>even further—this area insofar as potential is concerned,</w:t>
      </w:r>
    </w:p>
    <w:p>
      <w:r>
        <w:t>and I might add, past (many, many centuries ago) usage.</w:t>
      </w:r>
    </w:p>
    <w:p>
      <w:r>
        <w:t>Here is a natural throat center of this effort.</w:t>
      </w:r>
    </w:p>
    <w:p>
      <w:r>
        <w:t>7 I t  i s  t h e</w:t>
      </w:r>
    </w:p>
    <w:p>
      <w:r>
        <w:t>center most conducive to the Seventh Ray magic with</w:t>
      </w:r>
    </w:p>
    <w:p>
      <w:r>
        <w:t>which this effort, in its own time (not at present), will be</w:t>
      </w:r>
    </w:p>
    <w:p>
      <w:r>
        <w:t>concerned. But, this makes it the most potentially dan-</w:t>
      </w:r>
    </w:p>
    <w:p>
      <w:r>
        <w:t>gerous area, insofar as this type of experience is con-</w:t>
      </w:r>
    </w:p>
    <w:p>
      <w:r>
        <w:t>cerned, of any of the others in which we will work, for</w:t>
      </w:r>
    </w:p>
    <w:p>
      <w:r>
        <w:t>here, in potential, is the opposition  (in the Seventh Ray</w:t>
      </w:r>
    </w:p>
    <w:p>
      <w:r>
        <w:t>magical sense) to the entire effort, as well as the potential</w:t>
      </w:r>
    </w:p>
    <w:p>
      <w:r>
        <w:t>7 The Pacific Northwest of  the United States.</w:t>
      </w:r>
    </w:p>
    <w:p>
      <w:r>
        <w:t>Attack</w:t>
      </w:r>
    </w:p>
    <w:p>
      <w:r>
        <w:t>128 of the White Magician.</w:t>
      </w:r>
    </w:p>
    <w:p>
      <w:r>
        <w:t>If at any time during the coming year, you become con-</w:t>
      </w:r>
    </w:p>
    <w:p>
      <w:r>
        <w:t>sciously aware of a gathering of forces similar to that</w:t>
      </w:r>
    </w:p>
    <w:p>
      <w:r>
        <w:t>which took place prior to the attack in this area, immedi-</w:t>
      </w:r>
    </w:p>
    <w:p>
      <w:r>
        <w:t>ately form a triangle with the Christ, with the Christ at</w:t>
      </w:r>
    </w:p>
    <w:p>
      <w:r>
        <w:t>the apex of that triangle. Pull into your own magnetic field the pure blue-white radiating Light of the Christ,</w:t>
      </w:r>
    </w:p>
    <w:p>
      <w:r>
        <w:t>not only filling your magnetic field but increasing it in</w:t>
      </w:r>
    </w:p>
    <w:p>
      <w:r>
        <w:t>size (insofar as radiatory activity is concerned), to include</w:t>
      </w:r>
    </w:p>
    <w:p>
      <w:r>
        <w:t>the whole of the area, bringing the blue-white light di-</w:t>
      </w:r>
    </w:p>
    <w:p>
      <w:r>
        <w:t>rectly to bear upon all of the devic life within the area and holding that devic light aligned with the Christ and</w:t>
      </w:r>
    </w:p>
    <w:p>
      <w:r>
        <w:t>the forces of light working with Him.</w:t>
      </w:r>
    </w:p>
    <w:p>
      <w:r>
        <w:t>The devic forces are constituted of the energy, force, and</w:t>
      </w:r>
    </w:p>
    <w:p>
      <w:r>
        <w:t>substance of all things, whether the form be a tree, plant,</w:t>
      </w:r>
    </w:p>
    <w:p>
      <w:r>
        <w:t>a human being, whatever it is. Your own bodies are devas. You are related in cooperative relationship with</w:t>
      </w:r>
    </w:p>
    <w:p>
      <w:r>
        <w:t>these devas. You are consciousness, they respond to your</w:t>
      </w:r>
    </w:p>
    <w:p>
      <w:r>
        <w:t>impressions. Any attack which is focused upon a disciple must come through these devic forces. They are appropri-</w:t>
      </w:r>
    </w:p>
    <w:p>
      <w:r>
        <w:t>ated by the dark brother, and, ordered into battle against</w:t>
      </w:r>
    </w:p>
    <w:p>
      <w:r>
        <w:t>you (so to speak), and are dire cted to act in opposition to</w:t>
      </w:r>
    </w:p>
    <w:p>
      <w:r>
        <w:t>you. The protection that I am giving you here is to keep</w:t>
      </w:r>
    </w:p>
    <w:p>
      <w:r>
        <w:t>those devic forces aligned with the Christ and with the forces of light working under the Christ, so that they</w:t>
      </w:r>
    </w:p>
    <w:p>
      <w:r>
        <w:t>cannot be appropriated, and if at any time there is an at-</w:t>
      </w:r>
    </w:p>
    <w:p>
      <w:r>
        <w:t>tempt to appropriate them, or to use them against you or</w:t>
      </w:r>
    </w:p>
    <w:p>
      <w:r>
        <w:t>the effort, you will be able to maintain your control of</w:t>
      </w:r>
    </w:p>
    <w:p>
      <w:r>
        <w:t>them.</w:t>
      </w:r>
    </w:p>
    <w:p>
      <w:r>
        <w:t>Increase the size of the magnetic field in its radiatory</w:t>
      </w:r>
    </w:p>
    <w:p>
      <w:r>
        <w:t>area to include the whole of the area. Now, when this is</w:t>
      </w:r>
    </w:p>
    <w:p>
      <w:r>
        <w:t>done, there will be, at the periphery of the radiating</w:t>
      </w:r>
    </w:p>
    <w:p>
      <w:r>
        <w:t>magnetic field (if you could see it), a line of blue-white</w:t>
      </w:r>
    </w:p>
    <w:p>
      <w:r>
        <w:t>Attack</w:t>
      </w:r>
    </w:p>
    <w:p>
      <w:r>
        <w:t>129 light which is in appearance electrical in nature. Any-</w:t>
      </w:r>
    </w:p>
    <w:p>
      <w:r>
        <w:t>thing attempting to impact upon this from outside, any-</w:t>
      </w:r>
    </w:p>
    <w:p>
      <w:r>
        <w:t>thing which is in direct conflict with the Plan you are</w:t>
      </w:r>
    </w:p>
    <w:p>
      <w:r>
        <w:t>seeking to serve (not to those natural and normal inner</w:t>
      </w:r>
    </w:p>
    <w:p>
      <w:r>
        <w:t>conflicts, but anything from outside which is in opposition</w:t>
      </w:r>
    </w:p>
    <w:p>
      <w:r>
        <w:t>to the Plan held within the sphere), is automatically de-ferred or deflected by this ring-pass-not.</w:t>
      </w:r>
    </w:p>
    <w:p>
      <w:r>
        <w:t>January 30, 1962</w:t>
      </w:r>
    </w:p>
    <w:p>
      <w:r>
        <w:t>By now, you should be experiencing a mounting pressure</w:t>
      </w:r>
    </w:p>
    <w:p>
      <w:r>
        <w:t>preceding the coming cycle as we move into the three day</w:t>
      </w:r>
    </w:p>
    <w:p>
      <w:r>
        <w:t>period prior to the actual time of the New Moon. This pressure may become extremely  noticeable, and the influ-</w:t>
      </w:r>
    </w:p>
    <w:p>
      <w:r>
        <w:t>ence of those forces predominant or coming into predomi-</w:t>
      </w:r>
    </w:p>
    <w:p>
      <w:r>
        <w:t>nance may become quite noticeable.</w:t>
      </w:r>
    </w:p>
    <w:p>
      <w:r>
        <w:t>First, I would have you realize that among those domi-</w:t>
      </w:r>
    </w:p>
    <w:p>
      <w:r>
        <w:t>nant forces at that time there will be very active the mis-motivated and therefore mis-directed energies of human-</w:t>
      </w:r>
    </w:p>
    <w:p>
      <w:r>
        <w:t>ity, as these come into a very powerful position, and</w:t>
      </w:r>
    </w:p>
    <w:p>
      <w:r>
        <w:t>therefore, influence, during this cycle.</w:t>
      </w:r>
    </w:p>
    <w:p>
      <w:r>
        <w:t>Certainly, then, those energies within your own instru-</w:t>
      </w:r>
    </w:p>
    <w:p>
      <w:r>
        <w:t>mentality, which still respond and/or react to the lesser motives and impulses, will tend to become active, will</w:t>
      </w:r>
    </w:p>
    <w:p>
      <w:r>
        <w:t>tend to become dominant. It  will require determination</w:t>
      </w:r>
    </w:p>
    <w:p>
      <w:r>
        <w:t>(please note the choice of words being used here)—a de-termined and persevering Soul identification and focus to</w:t>
      </w:r>
    </w:p>
    <w:p>
      <w:r>
        <w:t>counter-balance the instrumental reactions, the instru-</w:t>
      </w:r>
    </w:p>
    <w:p>
      <w:r>
        <w:t>mental forces responding and reacting in this manner,</w:t>
      </w:r>
    </w:p>
    <w:p>
      <w:r>
        <w:t>during this entire cycle. All of that which is within you</w:t>
      </w:r>
    </w:p>
    <w:p>
      <w:r>
        <w:t>that is contrary and contradictory to the higher impulse which you seek to serve, to the conscious effort which you</w:t>
      </w:r>
    </w:p>
    <w:p>
      <w:r>
        <w:t>make to live and to act according to your ideals and prin-</w:t>
      </w:r>
    </w:p>
    <w:p>
      <w:r>
        <w:t>ciples, will rise up in opposition. You are fortunate in that</w:t>
      </w:r>
    </w:p>
    <w:p>
      <w:r>
        <w:t>Attack</w:t>
      </w:r>
    </w:p>
    <w:p>
      <w:r>
        <w:t>130 you are forewarned, in that you have sufficient experi-</w:t>
      </w:r>
    </w:p>
    <w:p>
      <w:r>
        <w:t>ence behind you to handle these forces, to maintain your</w:t>
      </w:r>
    </w:p>
    <w:p>
      <w:r>
        <w:t>own soul-identified focus, and in that maintenance, to</w:t>
      </w:r>
    </w:p>
    <w:p>
      <w:r>
        <w:t>consciously counter-balance, transmute, offset, those forces</w:t>
      </w:r>
    </w:p>
    <w:p>
      <w:r>
        <w:t>within your own instrument which would defeat you,</w:t>
      </w:r>
    </w:p>
    <w:p>
      <w:r>
        <w:t>given the opportunity.</w:t>
      </w:r>
    </w:p>
    <w:p>
      <w:r>
        <w:t>Take a little time between now and the New Moon to con-</w:t>
      </w:r>
    </w:p>
    <w:p>
      <w:r>
        <w:t>template and to recognize that within you which is op-</w:t>
      </w:r>
    </w:p>
    <w:p>
      <w:r>
        <w:t>positional—not in any sense of guilt or futility—but in an</w:t>
      </w:r>
    </w:p>
    <w:p>
      <w:r>
        <w:t>effort to account for the rea ctions which may occur prior</w:t>
      </w:r>
    </w:p>
    <w:p>
      <w:r>
        <w:t>to their actual occurrence. Know yourself, and in that knowing, as you meet with various emotional distur-</w:t>
      </w:r>
    </w:p>
    <w:p>
      <w:r>
        <w:t>bances which may arise, do it as the Conscious Soul In-</w:t>
      </w:r>
    </w:p>
    <w:p>
      <w:r>
        <w:t>carnate, recognizing emotion for what it is, seizing the</w:t>
      </w:r>
    </w:p>
    <w:p>
      <w:r>
        <w:t>force of it, the power of it, at that moment. Bend it to your</w:t>
      </w:r>
    </w:p>
    <w:p>
      <w:r>
        <w:t>will, redirecting it to serve the Divine Plan for humanity. Now what exactly do I mean?</w:t>
      </w:r>
    </w:p>
    <w:p>
      <w:r>
        <w:t>For instance, all of you, because of your evolutionary de-</w:t>
      </w:r>
    </w:p>
    <w:p>
      <w:r>
        <w:t>velopment, are prone to the forces of anger, of depression, of desire and so on, as these tend to become dominant</w:t>
      </w:r>
    </w:p>
    <w:p>
      <w:r>
        <w:t>through this cycle, as they make their appearance and</w:t>
      </w:r>
    </w:p>
    <w:p>
      <w:r>
        <w:t>would condition and control yo ur mental life. As they</w:t>
      </w:r>
    </w:p>
    <w:p>
      <w:r>
        <w:t>would take over the direction of your life, seize them, ap-</w:t>
      </w:r>
    </w:p>
    <w:p>
      <w:r>
        <w:t>propriate them, recognizing that they are, in themselves, the power factor of manifestation. Seize the force, the</w:t>
      </w:r>
    </w:p>
    <w:p>
      <w:r>
        <w:t>power, the substance of anger or depression or undue de-</w:t>
      </w:r>
    </w:p>
    <w:p>
      <w:r>
        <w:t>sire. Strip it of its connotations and its quality of anger,</w:t>
      </w:r>
    </w:p>
    <w:p>
      <w:r>
        <w:t>depression, or desire. See it only as power, and re-direct it</w:t>
      </w:r>
    </w:p>
    <w:p>
      <w:r>
        <w:t>into objective manifestation, the manifestation of the Di-vine Plan for humanity, into and through whatever</w:t>
      </w:r>
    </w:p>
    <w:p>
      <w:r>
        <w:t>physical activity you may be engaged in at the moment.</w:t>
      </w:r>
    </w:p>
    <w:p>
      <w:r>
        <w:t>During this period, seek to work intelligently in the</w:t>
      </w:r>
    </w:p>
    <w:p>
      <w:r>
        <w:t>physical body—intelligently, constructively and creatively.</w:t>
      </w:r>
    </w:p>
    <w:p>
      <w:r>
        <w:t>Attack</w:t>
      </w:r>
    </w:p>
    <w:p>
      <w:r>
        <w:t>131 Do not let these forces overwhelm you and drive you into</w:t>
      </w:r>
    </w:p>
    <w:p>
      <w:r>
        <w:t>inactivity. But, at the same time, pause in your activity</w:t>
      </w:r>
    </w:p>
    <w:p>
      <w:r>
        <w:t>frequently—pause and establish, re-establish, re-assert,</w:t>
      </w:r>
    </w:p>
    <w:p>
      <w:r>
        <w:t>and re-affirm your Soul identification, your relationship</w:t>
      </w:r>
    </w:p>
    <w:p>
      <w:r>
        <w:t>with and within the One Life, and your purpose for being</w:t>
      </w:r>
    </w:p>
    <w:p>
      <w:r>
        <w:t>in incarnation.</w:t>
      </w:r>
    </w:p>
    <w:p>
      <w:r>
        <w:t>From the mental body, particularly as it focuses into and</w:t>
      </w:r>
    </w:p>
    <w:p>
      <w:r>
        <w:t>through the brain, through the astral body, to the etheric,</w:t>
      </w:r>
    </w:p>
    <w:p>
      <w:r>
        <w:t>as it focuses into and through the nervous system, as it</w:t>
      </w:r>
    </w:p>
    <w:p>
      <w:r>
        <w:t>focuses into and through your outer physical activities,</w:t>
      </w:r>
    </w:p>
    <w:p>
      <w:r>
        <w:t>these forces will tend to pull you away from the path which you (both as a soul and a personality) have chosen.</w:t>
      </w:r>
    </w:p>
    <w:p>
      <w:r>
        <w:t>The effort will be to pull you from this path once and for</w:t>
      </w:r>
    </w:p>
    <w:p>
      <w:r>
        <w:t>all—in this incarnation, in a series of incarnations, and,</w:t>
      </w:r>
    </w:p>
    <w:p>
      <w:r>
        <w:t>for those who may be within th e major crisis, for all time.</w:t>
      </w:r>
    </w:p>
    <w:p>
      <w:r>
        <w:t>This is a crisis of opportunity for the consciousness of</w:t>
      </w:r>
    </w:p>
    <w:p>
      <w:r>
        <w:t>every adult human being in the world today at whatever</w:t>
      </w:r>
    </w:p>
    <w:p>
      <w:r>
        <w:t>their point of evolutionary de velopment. It is not neces-</w:t>
      </w:r>
    </w:p>
    <w:p>
      <w:r>
        <w:t>sary to look for large events to precipitate, to outline and</w:t>
      </w:r>
    </w:p>
    <w:p>
      <w:r>
        <w:t>define that crisis, for it will be present in every small</w:t>
      </w:r>
    </w:p>
    <w:p>
      <w:r>
        <w:t>event, every little happening and incident throughout the</w:t>
      </w:r>
    </w:p>
    <w:p>
      <w:r>
        <w:t>whole of this cycle, from New Moon to New Moon. Recog-</w:t>
      </w:r>
    </w:p>
    <w:p>
      <w:r>
        <w:t>nize it. Move forward into it with the will to succeed, with</w:t>
      </w:r>
    </w:p>
    <w:p>
      <w:r>
        <w:t>the will to serve, with the will to be. Bring into each mo-ment of every day as much of that will as possible, and</w:t>
      </w:r>
    </w:p>
    <w:p>
      <w:r>
        <w:t>couple it, at the same time, with that essence of life or</w:t>
      </w:r>
    </w:p>
    <w:p>
      <w:r>
        <w:t>living, which is joy, realizing that at the very height of</w:t>
      </w:r>
    </w:p>
    <w:p>
      <w:r>
        <w:t>any depth, such joy is always available.</w:t>
      </w:r>
    </w:p>
    <w:p>
      <w:r>
        <w:t>Do not be afraid of your negativity. If the pressure</w:t>
      </w:r>
    </w:p>
    <w:p>
      <w:r>
        <w:t>mounts so that it must be realized, release it, but with</w:t>
      </w:r>
    </w:p>
    <w:p>
      <w:r>
        <w:t>the conscious knowledge of what you are doing, and in</w:t>
      </w:r>
    </w:p>
    <w:p>
      <w:r>
        <w:t>those directions which are harmless.</w:t>
      </w:r>
    </w:p>
    <w:p>
      <w:r>
        <w:t>Attack</w:t>
      </w:r>
    </w:p>
    <w:p>
      <w:r>
        <w:t>132 This is the individual experi ence of that total effort to-</w:t>
      </w:r>
    </w:p>
    <w:p>
      <w:r>
        <w:t>ward possession. This is the most serious effort that will</w:t>
      </w:r>
    </w:p>
    <w:p>
      <w:r>
        <w:t>occur in your incarnation, the most focused, and in such</w:t>
      </w:r>
    </w:p>
    <w:p>
      <w:r>
        <w:t>subtle ways as to be not at all obvious in the moment of</w:t>
      </w:r>
    </w:p>
    <w:p>
      <w:r>
        <w:t>it. The experience of the preceding months, the darkest of</w:t>
      </w:r>
    </w:p>
    <w:p>
      <w:r>
        <w:t>those experiences, was only a preliminary, for it is a sub-jective contact that humani ty makes now with its own</w:t>
      </w:r>
    </w:p>
    <w:p>
      <w:r>
        <w:t>Dweller.</w:t>
      </w:r>
    </w:p>
    <w:p>
      <w:r>
        <w:t>It will be up to you to brin g your own Light, Love, and</w:t>
      </w:r>
    </w:p>
    <w:p>
      <w:r>
        <w:t>Power as Soul, to bear upon the inner and the outer ex-</w:t>
      </w:r>
    </w:p>
    <w:p>
      <w:r>
        <w:t>periences, the inner and the outer demands which will be made upon you.</w:t>
      </w:r>
    </w:p>
    <w:p>
      <w:r>
        <w:t>I would suggest to all of you that you question, from the</w:t>
      </w:r>
    </w:p>
    <w:p>
      <w:r>
        <w:t>moment of the New Moon clear through to the next New</w:t>
      </w:r>
    </w:p>
    <w:p>
      <w:r>
        <w:t>Moon, any instruction, inspiration, or even intuition (par-</w:t>
      </w:r>
    </w:p>
    <w:p>
      <w:r>
        <w:t>ticularly of a directive natur e) which you might receive.</w:t>
      </w:r>
    </w:p>
    <w:p>
      <w:r>
        <w:t>Hold steady to that which you know as Truth.</w:t>
      </w:r>
    </w:p>
    <w:p>
      <w:r>
        <w:t>The time of the Full Moon (depending upon the use to</w:t>
      </w:r>
    </w:p>
    <w:p>
      <w:r>
        <w:t>which, and the way in which, the cycle preceding it is handled) could be more difficult than the actual New</w:t>
      </w:r>
    </w:p>
    <w:p>
      <w:r>
        <w:t>Moon or period of the first focus. For that which is set</w:t>
      </w:r>
    </w:p>
    <w:p>
      <w:r>
        <w:t>into motion at the time of the New Moon comes to its</w:t>
      </w:r>
    </w:p>
    <w:p>
      <w:r>
        <w:t>completion, or moves out into  what might be called a cli-</w:t>
      </w:r>
    </w:p>
    <w:p>
      <w:r>
        <w:t>max, at the Full Moon.</w:t>
      </w:r>
    </w:p>
    <w:p>
      <w:r>
        <w:t>The danger of the cycle, insofar as humanity as a whole is</w:t>
      </w:r>
    </w:p>
    <w:p>
      <w:r>
        <w:t>concerned, is that humanity, for the most part, is un-</w:t>
      </w:r>
    </w:p>
    <w:p>
      <w:r>
        <w:t>aware. It is not that astrological influence or the cycle it-</w:t>
      </w:r>
    </w:p>
    <w:p>
      <w:r>
        <w:t>self, as such, would produce disaster. If there is such, it</w:t>
      </w:r>
    </w:p>
    <w:p>
      <w:r>
        <w:t>will be produced by a mass reaction of humanity as a whole—so with each one of you, and so with you as a</w:t>
      </w:r>
    </w:p>
    <w:p>
      <w:r>
        <w:t>group.</w:t>
      </w:r>
    </w:p>
    <w:p>
      <w:r>
        <w:t>Attack</w:t>
      </w:r>
    </w:p>
    <w:p>
      <w:r>
        <w:t>133 Heart Center Attack</w:t>
      </w:r>
    </w:p>
    <w:p>
      <w:r>
        <w:t>January 31, 1960</w:t>
      </w:r>
    </w:p>
    <w:p>
      <w:r>
        <w:t>First, most of you realize there is no such thing as an ac-</w:t>
      </w:r>
    </w:p>
    <w:p>
      <w:r>
        <w:t>cident. That which has taken place within the life and</w:t>
      </w:r>
    </w:p>
    <w:p>
      <w:r>
        <w:t>affairs of the group was a precipitation of events which</w:t>
      </w:r>
    </w:p>
    <w:p>
      <w:r>
        <w:t>reflect those decisions made at higher levels, and thus</w:t>
      </w:r>
    </w:p>
    <w:p>
      <w:r>
        <w:t>become the instrument for the working out in Divine Law</w:t>
      </w:r>
    </w:p>
    <w:p>
      <w:r>
        <w:t>and Order of the Divine Plan which this Thought-form</w:t>
      </w:r>
    </w:p>
    <w:p>
      <w:r>
        <w:t>Presentation of the Wisdom serves.</w:t>
      </w:r>
    </w:p>
    <w:p>
      <w:r>
        <w:t>I shall proceed with further clarification of this particular</w:t>
      </w:r>
    </w:p>
    <w:p>
      <w:r>
        <w:t>subject which is uppermost in most minds, even though there is a tendency to move around it. The overall group</w:t>
      </w:r>
    </w:p>
    <w:p>
      <w:r>
        <w:t>life and affairs entered into a major cycle, a cycle which,</w:t>
      </w:r>
    </w:p>
    <w:p>
      <w:r>
        <w:t>insofar as outer appearances are concerned, seems to be</w:t>
      </w:r>
    </w:p>
    <w:p>
      <w:r>
        <w:t>one of ebb, one of great difficulty, certainly a time of test-</w:t>
      </w:r>
    </w:p>
    <w:p>
      <w:r>
        <w:t>ing and trial. But most important, it is a cycle—that kind of cycle which produces the crisis of opportunity insofar</w:t>
      </w:r>
    </w:p>
    <w:p>
      <w:r>
        <w:t>as the entire group is concerned. This particular cycle re-</w:t>
      </w:r>
    </w:p>
    <w:p>
      <w:r>
        <w:t>lates back with two other major cycles. Or let us say it is</w:t>
      </w:r>
    </w:p>
    <w:p>
      <w:r>
        <w:t>a third repetition, insofar as this effort is concerned, in</w:t>
      </w:r>
    </w:p>
    <w:p>
      <w:r>
        <w:t>which the group becomes a focal point—a target for at-tack by Dark Forces. On Soul levels within the Ashramic</w:t>
      </w:r>
    </w:p>
    <w:p>
      <w:r>
        <w:t>Group Life, prior to such a cycle, decisions are made as to</w:t>
      </w:r>
    </w:p>
    <w:p>
      <w:r>
        <w:t>the directional movement the energies shall take (produc-ing those results in time and space which result in the</w:t>
      </w:r>
    </w:p>
    <w:p>
      <w:r>
        <w:t>impact), which permits such an attack to move into mani-</w:t>
      </w:r>
    </w:p>
    <w:p>
      <w:r>
        <w:t>festation. An attack such as this comes from outside the</w:t>
      </w:r>
    </w:p>
    <w:p>
      <w:r>
        <w:t>group itself. It originates within a point of group focus</w:t>
      </w:r>
    </w:p>
    <w:p>
      <w:r>
        <w:t>which I am not permitted to identify, but which is not re-lated with this particular effo rt except in an oppositional</w:t>
      </w:r>
    </w:p>
    <w:p>
      <w:r>
        <w:t>nature.</w:t>
      </w:r>
    </w:p>
    <w:p>
      <w:r>
        <w:t>How does any attack make itself felt upon any group? It</w:t>
      </w:r>
    </w:p>
    <w:p>
      <w:r>
        <w:t>moves in through every individual—the door to an attack</w:t>
      </w:r>
    </w:p>
    <w:p>
      <w:r>
        <w:t>Attack</w:t>
      </w:r>
    </w:p>
    <w:p>
      <w:r>
        <w:t>134 is the sum total of negativity within a group—meaning</w:t>
      </w:r>
    </w:p>
    <w:p>
      <w:r>
        <w:t>that every individual is a part of that doorway in. He is</w:t>
      </w:r>
    </w:p>
    <w:p>
      <w:r>
        <w:t>not participating in the attack, but he has over a long pe-</w:t>
      </w:r>
    </w:p>
    <w:p>
      <w:r>
        <w:t>riod of time created those negative patterns which have</w:t>
      </w:r>
    </w:p>
    <w:p>
      <w:r>
        <w:t>rendered him susceptible or subject to an attack.</w:t>
      </w:r>
    </w:p>
    <w:p>
      <w:r>
        <w:t>I am going to ask you for the moment to not analyze the</w:t>
      </w:r>
    </w:p>
    <w:p>
      <w:r>
        <w:t>purpose, but to understand that every group and effort</w:t>
      </w:r>
    </w:p>
    <w:p>
      <w:r>
        <w:t>must come to grips, so to speak, with the opposition. In</w:t>
      </w:r>
    </w:p>
    <w:p>
      <w:r>
        <w:t>any work of this kind, these attacks follow a specific cycle.</w:t>
      </w:r>
    </w:p>
    <w:p>
      <w:r>
        <w:t>Prior to each orbit of the cycle into manifestation, deci-</w:t>
      </w:r>
    </w:p>
    <w:p>
      <w:r>
        <w:t>sions are made on higher levels as to the event which will carry the impact of the attack into the group itself. At</w:t>
      </w:r>
    </w:p>
    <w:p>
      <w:r>
        <w:t>this time, the Group Soul makes use of the negativity</w:t>
      </w:r>
    </w:p>
    <w:p>
      <w:r>
        <w:t>within its own instrumentality. It has opened that door,</w:t>
      </w:r>
    </w:p>
    <w:p>
      <w:r>
        <w:t>permitting, then, the directional movement which will</w:t>
      </w:r>
    </w:p>
    <w:p>
      <w:r>
        <w:t>produce the outer manifestation. The attack’s major con-cern had nothing to do with BGR’s</w:t>
      </w:r>
    </w:p>
    <w:p>
      <w:r>
        <w:t>8 going out of incarna-</w:t>
      </w:r>
    </w:p>
    <w:p>
      <w:r>
        <w:t>tion. This was predetermined. This was her decision on</w:t>
      </w:r>
    </w:p>
    <w:p>
      <w:r>
        <w:t>Soul levels, and certain negativity patterns—certain forces within her own instrument—were activated in such a way,</w:t>
      </w:r>
    </w:p>
    <w:p>
      <w:r>
        <w:t>by the Soul, as to result in the outer manifestation.</w:t>
      </w:r>
    </w:p>
    <w:p>
      <w:r>
        <w:t>A service activity undertaken by a disciple is never com-</w:t>
      </w:r>
    </w:p>
    <w:p>
      <w:r>
        <w:t>pleted until that particular active service has completed a</w:t>
      </w:r>
    </w:p>
    <w:p>
      <w:r>
        <w:t>full cycle of karmic cause and effect. That BGR went out of incarnation does not mean that she had finished her</w:t>
      </w:r>
    </w:p>
    <w:p>
      <w:r>
        <w:t>job in any sense of the word. This same thing is true of all</w:t>
      </w:r>
    </w:p>
    <w:p>
      <w:r>
        <w:t>of you. You could not possibly complete your service activ-</w:t>
      </w:r>
    </w:p>
    <w:p>
      <w:r>
        <w:t>ity in one incarnation. She has not only not completed her</w:t>
      </w:r>
    </w:p>
    <w:p>
      <w:r>
        <w:t>work, but she will continue wi th it from the Ashramic</w:t>
      </w:r>
    </w:p>
    <w:p>
      <w:r>
        <w:t>group level, will come back into incarnation, and will be</w:t>
      </w:r>
    </w:p>
    <w:p>
      <w:r>
        <w:t>very active within this Thou ght-form Presentation by the</w:t>
      </w:r>
    </w:p>
    <w:p>
      <w:r>
        <w:t>8 Note: The editors have replaced  student names with randomly–</w:t>
      </w:r>
    </w:p>
    <w:p>
      <w:r>
        <w:t>selected initials.</w:t>
      </w:r>
    </w:p>
    <w:p>
      <w:r>
        <w:t>Attack</w:t>
      </w:r>
    </w:p>
    <w:p>
      <w:r>
        <w:t>135 year 2000. All of these factors are taken into considera-</w:t>
      </w:r>
    </w:p>
    <w:p>
      <w:r>
        <w:t>tion on higher levels, and that which best serves the Plan</w:t>
      </w:r>
    </w:p>
    <w:p>
      <w:r>
        <w:t>is set into motion. The concern, insofar as this attack was</w:t>
      </w:r>
    </w:p>
    <w:p>
      <w:r>
        <w:t>concerned, has to do with the reaction of the overall group</w:t>
      </w:r>
    </w:p>
    <w:p>
      <w:r>
        <w:t>life to the events manifesting.</w:t>
      </w:r>
    </w:p>
    <w:p>
      <w:r>
        <w:t>That the cycle was reappearing was known. Understand</w:t>
      </w:r>
    </w:p>
    <w:p>
      <w:r>
        <w:t>that this was a major cycle—the group will meet with the</w:t>
      </w:r>
    </w:p>
    <w:p>
      <w:r>
        <w:t>focused will of the opposition. I cannot at this time give</w:t>
      </w:r>
    </w:p>
    <w:p>
      <w:r>
        <w:t>you the period of time involved, but the group will meet</w:t>
      </w:r>
    </w:p>
    <w:p>
      <w:r>
        <w:t>with it cyclically throughout  its life. The appearance of</w:t>
      </w:r>
    </w:p>
    <w:p>
      <w:r>
        <w:t>the cycle was known. The decision was made on Ashramic levels, and that decision was not BGR’s alone but it in-</w:t>
      </w:r>
    </w:p>
    <w:p>
      <w:r>
        <w:t>volved the Ashramic Group Life on Soul levels, where the</w:t>
      </w:r>
    </w:p>
    <w:p>
      <w:r>
        <w:t>consciousness of the group is one. Then, when the deci-</w:t>
      </w:r>
    </w:p>
    <w:p>
      <w:r>
        <w:t>sion was made, BGR became the target for the initial fo-</w:t>
      </w:r>
    </w:p>
    <w:p>
      <w:r>
        <w:t>cus of attack—rather than the group. She took the great-est impact of the focused opposition. This took her out of</w:t>
      </w:r>
    </w:p>
    <w:p>
      <w:r>
        <w:t>incarnation—but, remember, she had made this decision.</w:t>
      </w:r>
    </w:p>
    <w:p>
      <w:r>
        <w:t>Taking the form of an automobile accident was expedient.</w:t>
      </w:r>
    </w:p>
    <w:p>
      <w:r>
        <w:t>The pattern was already built into the movement of ener-</w:t>
      </w:r>
    </w:p>
    <w:p>
      <w:r>
        <w:t>gies as they concerned BGR. Karmic possibility was there</w:t>
      </w:r>
    </w:p>
    <w:p>
      <w:r>
        <w:t>and this took the greatest shock, you might say, of the</w:t>
      </w:r>
    </w:p>
    <w:p>
      <w:r>
        <w:t>impact. It was expedient. The type of attack focusing was</w:t>
      </w:r>
    </w:p>
    <w:p>
      <w:r>
        <w:t>of a violent nature. This was the most expedient way of absorbing these energies and pe rmitting them to manifest.</w:t>
      </w:r>
    </w:p>
    <w:p>
      <w:r>
        <w:t>The attack originated within a group functioning on the</w:t>
      </w:r>
    </w:p>
    <w:p>
      <w:r>
        <w:t>dark side in opposition to this effort. Try to understand</w:t>
      </w:r>
    </w:p>
    <w:p>
      <w:r>
        <w:t>that as a light is brought into focus within the three</w:t>
      </w:r>
    </w:p>
    <w:p>
      <w:r>
        <w:t>worlds of human endeavor, it attracts its polar opposite, always. It attracts its polar opposite in two ways—there</w:t>
      </w:r>
    </w:p>
    <w:p>
      <w:r>
        <w:t>is always the meeting of opposition by the group, indi-</w:t>
      </w:r>
    </w:p>
    <w:p>
      <w:r>
        <w:t>vidually and collectively, 24 hours a day, in small ways.</w:t>
      </w:r>
    </w:p>
    <w:p>
      <w:r>
        <w:t>You meet that opposition yourselves whenever you are</w:t>
      </w:r>
    </w:p>
    <w:p>
      <w:r>
        <w:t>Attack</w:t>
      </w:r>
    </w:p>
    <w:p>
      <w:r>
        <w:t>136 consciously working and trying to embody Wisdom; you</w:t>
      </w:r>
    </w:p>
    <w:p>
      <w:r>
        <w:t>invoke the opposition of your own instrumentality and</w:t>
      </w:r>
    </w:p>
    <w:p>
      <w:r>
        <w:t>have to deal with this. As you are successful in very small</w:t>
      </w:r>
    </w:p>
    <w:p>
      <w:r>
        <w:t>ways, day by day, hour by ho ur, you become stronger and</w:t>
      </w:r>
    </w:p>
    <w:p>
      <w:r>
        <w:t>stronger, and attract outside the ring-pass-not of the</w:t>
      </w:r>
    </w:p>
    <w:p>
      <w:r>
        <w:t>group, in polar opposition to the group—another focus. This time a focus of Dark Forces, which does not originate</w:t>
      </w:r>
    </w:p>
    <w:p>
      <w:r>
        <w:t>within the group (such as I have just been describing).</w:t>
      </w:r>
    </w:p>
    <w:p>
      <w:r>
        <w:t>This focus of Dark Forces is not something which origi-</w:t>
      </w:r>
    </w:p>
    <w:p>
      <w:r>
        <w:t>nates within the group. It is brought into focus in opposi-</w:t>
      </w:r>
    </w:p>
    <w:p>
      <w:r>
        <w:t>tion to the focus of light which the group itself is mani-festing. It becomes stronger as the group itself radiates</w:t>
      </w:r>
    </w:p>
    <w:p>
      <w:r>
        <w:t>more light. Thus, this focus ga thers to itself more dark-</w:t>
      </w:r>
    </w:p>
    <w:p>
      <w:r>
        <w:t>ness. When these two reach a certain point, when a cer-</w:t>
      </w:r>
    </w:p>
    <w:p>
      <w:r>
        <w:t>tain polarity is achieved (and this always follows a cyclic</w:t>
      </w:r>
    </w:p>
    <w:p>
      <w:r>
        <w:t>pattern which is peculiar to each group involved) there is a movement of energy between the two which results in</w:t>
      </w:r>
    </w:p>
    <w:p>
      <w:r>
        <w:t>an interplay: an outer manifestation which you have</w:t>
      </w:r>
    </w:p>
    <w:p>
      <w:r>
        <w:t>learned to define as an attack, but which actually hap-pens in this relationship. If the group working on the side</w:t>
      </w:r>
    </w:p>
    <w:p>
      <w:r>
        <w:t>of light has achieved a certain strength, the energies of</w:t>
      </w:r>
    </w:p>
    <w:p>
      <w:r>
        <w:t>this so-called attack are absorbed, transmuted, and redi-</w:t>
      </w:r>
    </w:p>
    <w:p>
      <w:r>
        <w:t>rected by the group Soul. In this instance, because the</w:t>
      </w:r>
    </w:p>
    <w:p>
      <w:r>
        <w:t>group incarnate has not yet learned how to work with</w:t>
      </w:r>
    </w:p>
    <w:p>
      <w:r>
        <w:t>such forces, they are re-directed as light energy into the</w:t>
      </w:r>
    </w:p>
    <w:p>
      <w:r>
        <w:t>manifestation of the Divine Plan for humanity as the</w:t>
      </w:r>
    </w:p>
    <w:p>
      <w:r>
        <w:t>group is related to it.</w:t>
      </w:r>
    </w:p>
    <w:p>
      <w:r>
        <w:t>It provides a major crisis of opportunity for the group. Ac-</w:t>
      </w:r>
    </w:p>
    <w:p>
      <w:r>
        <w:t>tually, a group is not really a group until it has gone through an experience of this kind. It has actually en-</w:t>
      </w:r>
    </w:p>
    <w:p>
      <w:r>
        <w:t>tered into a defined service which has attracted its polar</w:t>
      </w:r>
    </w:p>
    <w:p>
      <w:r>
        <w:t>opposite into manifestation. It has engaged in what you</w:t>
      </w:r>
    </w:p>
    <w:p>
      <w:r>
        <w:t>might call a “battle”—entered into a relationship which</w:t>
      </w:r>
    </w:p>
    <w:p>
      <w:r>
        <w:t>permits a transmutation of a certain degree or quantity of</w:t>
      </w:r>
    </w:p>
    <w:p>
      <w:r>
        <w:t>Attack</w:t>
      </w:r>
    </w:p>
    <w:p>
      <w:r>
        <w:t>137 Dark Forces into Light Forces. And this is a service which</w:t>
      </w:r>
    </w:p>
    <w:p>
      <w:r>
        <w:t>every group must render because this is the Law.</w:t>
      </w:r>
    </w:p>
    <w:p>
      <w:r>
        <w:t>You are learning how to do it now, from BGR’s own per-</w:t>
      </w:r>
    </w:p>
    <w:p>
      <w:r>
        <w:t>spective. Do not misinterpret  this instruction. Do not</w:t>
      </w:r>
    </w:p>
    <w:p>
      <w:r>
        <w:t>martyr BGR. Do not misinterpret this to mean that she</w:t>
      </w:r>
    </w:p>
    <w:p>
      <w:r>
        <w:t>has made a great sacrifice for the group. This is not cor-</w:t>
      </w:r>
    </w:p>
    <w:p>
      <w:r>
        <w:t>rect. BGR decided, in cooperation with the total Ashramic</w:t>
      </w:r>
    </w:p>
    <w:p>
      <w:r>
        <w:t>Group Life, to precipitate these events—not only because</w:t>
      </w:r>
    </w:p>
    <w:p>
      <w:r>
        <w:t>this served the overall group life, for it served the Plan</w:t>
      </w:r>
    </w:p>
    <w:p>
      <w:r>
        <w:t>and it also served her own growth and development—it</w:t>
      </w:r>
    </w:p>
    <w:p>
      <w:r>
        <w:t>served her own individual service plan as well. As a re-sult of this experience, she w ill be in a far better position</w:t>
      </w:r>
    </w:p>
    <w:p>
      <w:r>
        <w:t>to function when she comes in again than she was before.</w:t>
      </w:r>
    </w:p>
    <w:p>
      <w:r>
        <w:t>The esoteric position of the driver of the other vehicle was</w:t>
      </w:r>
    </w:p>
    <w:p>
      <w:r>
        <w:t>simply an arrangement of karma—a karmic pattern with</w:t>
      </w:r>
    </w:p>
    <w:p>
      <w:r>
        <w:t>which the very individuals involved could relate.</w:t>
      </w:r>
    </w:p>
    <w:p>
      <w:r>
        <w:t>It is impossible for any disciple to live free of attacks from</w:t>
      </w:r>
    </w:p>
    <w:p>
      <w:r>
        <w:t>Dark Forces because a disciple is a focal point of the light,</w:t>
      </w:r>
    </w:p>
    <w:p>
      <w:r>
        <w:t>love, and power of the Plan to manifest itself within sub-stance. As such, he attracts to himself that which is the</w:t>
      </w:r>
    </w:p>
    <w:p>
      <w:r>
        <w:t>polar opposite of Divine Ligh t, Love, and Power. Once you</w:t>
      </w:r>
    </w:p>
    <w:p>
      <w:r>
        <w:t>come to understand what a disciple is doing, then you</w:t>
      </w:r>
    </w:p>
    <w:p>
      <w:r>
        <w:t>learn how to handle these attacking forces.</w:t>
      </w:r>
    </w:p>
    <w:p>
      <w:r>
        <w:t>What are they actually? What constitutes Dark Forces?</w:t>
      </w:r>
    </w:p>
    <w:p>
      <w:r>
        <w:t>They are energy, force, and substance which have been</w:t>
      </w:r>
    </w:p>
    <w:p>
      <w:r>
        <w:t>impressed by humanity with the opposite of that Divine</w:t>
      </w:r>
    </w:p>
    <w:p>
      <w:r>
        <w:t>Plan which is endeavoring to come into manifestation.</w:t>
      </w:r>
    </w:p>
    <w:p>
      <w:r>
        <w:t>They constitute, then, for the disciple, in a very real</w:t>
      </w:r>
    </w:p>
    <w:p>
      <w:r>
        <w:t>sense, his negative polarity —that Matter Aspect which he</w:t>
      </w:r>
    </w:p>
    <w:p>
      <w:r>
        <w:t>needs in order to manifest the Divine Plan. He must have</w:t>
      </w:r>
    </w:p>
    <w:p>
      <w:r>
        <w:t>substance with which to work. The substance of the three</w:t>
      </w:r>
    </w:p>
    <w:p>
      <w:r>
        <w:t>worlds has been impressed by an ignorant humanity. All</w:t>
      </w:r>
    </w:p>
    <w:p>
      <w:r>
        <w:t>Attack</w:t>
      </w:r>
    </w:p>
    <w:p>
      <w:r>
        <w:t>138 of you have helped to impress that substance with all of</w:t>
      </w:r>
    </w:p>
    <w:p>
      <w:r>
        <w:t>that which is in opposition to the Divine Plan.</w:t>
      </w:r>
    </w:p>
    <w:p>
      <w:r>
        <w:t>A disciple is subject to an a ttack according to his karma.</w:t>
      </w:r>
    </w:p>
    <w:p>
      <w:r>
        <w:t>What contributions did he ma ke throughout the long pe-</w:t>
      </w:r>
    </w:p>
    <w:p>
      <w:r>
        <w:t>riod of incarnations which has brought him to his present</w:t>
      </w:r>
    </w:p>
    <w:p>
      <w:r>
        <w:t>point of development? What co ntribution did he make to</w:t>
      </w:r>
    </w:p>
    <w:p>
      <w:r>
        <w:t>the world’s darkness? What did he do to help create what</w:t>
      </w:r>
    </w:p>
    <w:p>
      <w:r>
        <w:t>we call Dark Forces? What thought-form did he construct</w:t>
      </w:r>
    </w:p>
    <w:p>
      <w:r>
        <w:t>which is now his opposition? Just as this constitutes for</w:t>
      </w:r>
    </w:p>
    <w:p>
      <w:r>
        <w:t>him his field of service, presenting him with his opportu-</w:t>
      </w:r>
    </w:p>
    <w:p>
      <w:r>
        <w:t>nity, so does it constitute the field of substance with</w:t>
      </w:r>
    </w:p>
    <w:p>
      <w:r>
        <w:t>which he must work—so does it constitute his opposition.</w:t>
      </w:r>
    </w:p>
    <w:p>
      <w:r>
        <w:t>He learns not only how to a ccept such attack but how to</w:t>
      </w:r>
    </w:p>
    <w:p>
      <w:r>
        <w:t>appropriate the energy, force, and substance used in an</w:t>
      </w:r>
    </w:p>
    <w:p>
      <w:r>
        <w:t>attack, to make that energy, force, and substance mani-</w:t>
      </w:r>
    </w:p>
    <w:p>
      <w:r>
        <w:t>fest the Divine Plan for humanity. He re-impresses it with Truth,  re-impresses it with Wisdom , and puts it into</w:t>
      </w:r>
    </w:p>
    <w:p>
      <w:r>
        <w:t>service. Without opposition, it is impossible to serve, for</w:t>
      </w:r>
    </w:p>
    <w:p>
      <w:r>
        <w:t>you would have nothing with which to serve.</w:t>
      </w:r>
    </w:p>
    <w:p>
      <w:r>
        <w:t>This was a cycle, remember. The attack was focusing, and</w:t>
      </w:r>
    </w:p>
    <w:p>
      <w:r>
        <w:t>nothing could have stopped it. The important fact is that you have passed through a major crisis successfully. The</w:t>
      </w:r>
    </w:p>
    <w:p>
      <w:r>
        <w:t>group is more integrated, and it is far stronger than it</w:t>
      </w:r>
    </w:p>
    <w:p>
      <w:r>
        <w:t>was before the attack occurred. The last major cycle oc-</w:t>
      </w:r>
    </w:p>
    <w:p>
      <w:r>
        <w:t>curred in the Throat Center area and almost destroyed</w:t>
      </w:r>
    </w:p>
    <w:p>
      <w:r>
        <w:t>the effort. You will be able to move into the next cycle with a little more conscious knowledge of what is ex-</w:t>
      </w:r>
    </w:p>
    <w:p>
      <w:r>
        <w:t>pected than you did this time.</w:t>
      </w:r>
    </w:p>
    <w:p>
      <w:r>
        <w:t>The negativity within the group is triggered by the attack</w:t>
      </w:r>
    </w:p>
    <w:p>
      <w:r>
        <w:t>into outer manifestation and has to be dealt with by the</w:t>
      </w:r>
    </w:p>
    <w:p>
      <w:r>
        <w:t>group. Consider what is taki ng place whenever a disciple</w:t>
      </w:r>
    </w:p>
    <w:p>
      <w:r>
        <w:t>within a group (and in this case a senior disciple) goes out</w:t>
      </w:r>
    </w:p>
    <w:p>
      <w:r>
        <w:t>Attack</w:t>
      </w:r>
    </w:p>
    <w:p>
      <w:r>
        <w:t>139 of incarnation. All of the race-mind thinking regarding</w:t>
      </w:r>
    </w:p>
    <w:p>
      <w:r>
        <w:t>this within the group is activa ted. Here is a certain nega-</w:t>
      </w:r>
    </w:p>
    <w:p>
      <w:r>
        <w:t>tivity which has to be dealt with by the group, individu-</w:t>
      </w:r>
    </w:p>
    <w:p>
      <w:r>
        <w:t>ally and collectively. In this instance, this has been dealt</w:t>
      </w:r>
    </w:p>
    <w:p>
      <w:r>
        <w:t>with very well. Consider the service which RBR himself is</w:t>
      </w:r>
    </w:p>
    <w:p>
      <w:r>
        <w:t>rendering the overall group life in his own experience. This was the event which had to manifest in order to pre-</w:t>
      </w:r>
    </w:p>
    <w:p>
      <w:r>
        <w:t>cipitate the negative energy which was absorbed and</w:t>
      </w:r>
    </w:p>
    <w:p>
      <w:r>
        <w:t>transmuted. RBR is a focal point because he represented</w:t>
      </w:r>
    </w:p>
    <w:p>
      <w:r>
        <w:t>in this instance the greatest degree of negativity in rela-</w:t>
      </w:r>
    </w:p>
    <w:p>
      <w:r>
        <w:t>tionship to this experience.</w:t>
      </w:r>
    </w:p>
    <w:p>
      <w:r>
        <w:t>Remember, death, in a sense, is one of the last things</w:t>
      </w:r>
    </w:p>
    <w:p>
      <w:r>
        <w:t>that the disciple must overcome, in a number of different</w:t>
      </w:r>
    </w:p>
    <w:p>
      <w:r>
        <w:t>ways. Nothing the group could have done would have</w:t>
      </w:r>
    </w:p>
    <w:p>
      <w:r>
        <w:t>prevented BGR from going out at this time. This was her</w:t>
      </w:r>
    </w:p>
    <w:p>
      <w:r>
        <w:t>decision, prior to the so-calle d accident. It was that deci-</w:t>
      </w:r>
    </w:p>
    <w:p>
      <w:r>
        <w:t>sion—not the attack—which resulted in the accident. The</w:t>
      </w:r>
    </w:p>
    <w:p>
      <w:r>
        <w:t>attack was brought into acti ve manifestation within the</w:t>
      </w:r>
    </w:p>
    <w:p>
      <w:r>
        <w:t>group after the accident. The accident provided the event which made the attack possible.</w:t>
      </w:r>
    </w:p>
    <w:p>
      <w:r>
        <w:t>RBR has been absorbing this negative force to a very</w:t>
      </w:r>
    </w:p>
    <w:p>
      <w:r>
        <w:t>great degree and is still to a certain degree. He has come</w:t>
      </w:r>
    </w:p>
    <w:p>
      <w:r>
        <w:t>more to grips with it than any other individual, because</w:t>
      </w:r>
    </w:p>
    <w:p>
      <w:r>
        <w:t>he was more closely involved. You have been helping him. Of course he needs strength—Divine strength which will</w:t>
      </w:r>
    </w:p>
    <w:p>
      <w:r>
        <w:t>permit him to understand, and to accept that which he</w:t>
      </w:r>
    </w:p>
    <w:p>
      <w:r>
        <w:t>can understand. He is taking on much more of human-</w:t>
      </w:r>
    </w:p>
    <w:p>
      <w:r>
        <w:t>ity’s share of remorse, grief, and fear (to a much greater</w:t>
      </w:r>
    </w:p>
    <w:p>
      <w:r>
        <w:t>degree than any of you can realize) of the group itself.</w:t>
      </w:r>
    </w:p>
    <w:p>
      <w:r>
        <w:t>This relates directly back to the origin of the group and</w:t>
      </w:r>
    </w:p>
    <w:p>
      <w:r>
        <w:t>its breaking up in the pa st. You understand that the</w:t>
      </w:r>
    </w:p>
    <w:p>
      <w:r>
        <w:t>group serving with this Thought-form Presentation of the</w:t>
      </w:r>
    </w:p>
    <w:p>
      <w:r>
        <w:t>Wisdom  has been attracted together not by chance but as</w:t>
      </w:r>
    </w:p>
    <w:p>
      <w:r>
        <w:t>Attack</w:t>
      </w:r>
    </w:p>
    <w:p>
      <w:r>
        <w:t>140 a result of karmic relationships which began in the past</w:t>
      </w:r>
    </w:p>
    <w:p>
      <w:r>
        <w:t>during the Atlantean period. The group stood as a group</w:t>
      </w:r>
    </w:p>
    <w:p>
      <w:r>
        <w:t>in a service effort, and while I cannot release a great deal</w:t>
      </w:r>
    </w:p>
    <w:p>
      <w:r>
        <w:t>of information regarding this, I can tell you that the</w:t>
      </w:r>
    </w:p>
    <w:p>
      <w:r>
        <w:t>group was shattered. Each individual was thrown out of</w:t>
      </w:r>
    </w:p>
    <w:p>
      <w:r>
        <w:t>relationship with every other individual within the group.</w:t>
      </w:r>
    </w:p>
    <w:p>
      <w:r>
        <w:t>The experience which RBR is undergoing at this time re-</w:t>
      </w:r>
    </w:p>
    <w:p>
      <w:r>
        <w:t>stimulates the grief of experience at that time. His bur-</w:t>
      </w:r>
    </w:p>
    <w:p>
      <w:r>
        <w:t>den, in a sense, is much greater than it would have been</w:t>
      </w:r>
    </w:p>
    <w:p>
      <w:r>
        <w:t>under ordinary circumstances. This he does not realize,</w:t>
      </w:r>
    </w:p>
    <w:p>
      <w:r>
        <w:t>but he is helping to bring into focus, and provide an op-portunity for the transmutation of, a great deal of group</w:t>
      </w:r>
    </w:p>
    <w:p>
      <w:r>
        <w:t>negativity. By negativity I am  referring to astral force of</w:t>
      </w:r>
    </w:p>
    <w:p>
      <w:r>
        <w:t>a negative nature—that is, grie f, rebellion, etc. When the</w:t>
      </w:r>
    </w:p>
    <w:p>
      <w:r>
        <w:t>group comes together and each one contributes his own</w:t>
      </w:r>
    </w:p>
    <w:p>
      <w:r>
        <w:t>share of that which was created as a result of past ex-perience, these forces become  very powerful. RBR is dis-</w:t>
      </w:r>
    </w:p>
    <w:p>
      <w:r>
        <w:t>charging a certain amount of that from the instrumental-</w:t>
      </w:r>
    </w:p>
    <w:p>
      <w:r>
        <w:t>ity of the group as a whole. Channel to him strength. Whatever you do, do not engage in any criticism. You</w:t>
      </w:r>
    </w:p>
    <w:p>
      <w:r>
        <w:t>yourselves achieve an understand ing. Realize what he is</w:t>
      </w:r>
    </w:p>
    <w:p>
      <w:r>
        <w:t>doing for you. Stand behind him with strength and love,</w:t>
      </w:r>
    </w:p>
    <w:p>
      <w:r>
        <w:t>and focus this to him constantly. There has been much done</w:t>
      </w:r>
    </w:p>
    <w:p>
      <w:r>
        <w:t>of this nature which has been of very great help to RBR.</w:t>
      </w:r>
    </w:p>
    <w:p>
      <w:r>
        <w:t>This crisis of opportunity, this period in which the group</w:t>
      </w:r>
    </w:p>
    <w:p>
      <w:r>
        <w:t>is subject to attack, will not be complete for a two year</w:t>
      </w:r>
    </w:p>
    <w:p>
      <w:r>
        <w:t>period. For that long, the group is extremely vulnerable</w:t>
      </w:r>
    </w:p>
    <w:p>
      <w:r>
        <w:t>to attack. It will have to manifest great strength—a</w:t>
      </w:r>
    </w:p>
    <w:p>
      <w:r>
        <w:t>strength which will come only from integration. If the overall group in all its areas of operations, can become</w:t>
      </w:r>
    </w:p>
    <w:p>
      <w:r>
        <w:t>integrated into a functioning One Life, it can pass</w:t>
      </w:r>
    </w:p>
    <w:p>
      <w:r>
        <w:t>through this period with great success. But if it cannot,</w:t>
      </w:r>
    </w:p>
    <w:p>
      <w:r>
        <w:t>the work will be greatly hindered and delayed. I tell you</w:t>
      </w:r>
    </w:p>
    <w:p>
      <w:r>
        <w:t>this frankly. There is a very great danger, and in more</w:t>
      </w:r>
    </w:p>
    <w:p>
      <w:r>
        <w:t>Aura</w:t>
      </w:r>
    </w:p>
    <w:p>
      <w:r>
        <w:t>141 ways than I am permitted to tell you at this time. Lack of</w:t>
      </w:r>
    </w:p>
    <w:p>
      <w:r>
        <w:t>leadership is not a major problem insofar as the overall</w:t>
      </w:r>
    </w:p>
    <w:p>
      <w:r>
        <w:t>group is concerned. The major problem at this particular</w:t>
      </w:r>
    </w:p>
    <w:p>
      <w:r>
        <w:t>time is the lack of integratio n within the overall group life.</w:t>
      </w:r>
    </w:p>
    <w:p>
      <w:r>
        <w:t>There was an awareness of this attack within the Head</w:t>
      </w:r>
    </w:p>
    <w:p>
      <w:r>
        <w:t>Center only. The attack was made upon the Heart Center because it provided the greate st and the best target. The</w:t>
      </w:r>
    </w:p>
    <w:p>
      <w:r>
        <w:t>opportunity was present here. It  had to do with the type</w:t>
      </w:r>
    </w:p>
    <w:p>
      <w:r>
        <w:t>of energies and the patterns involved.</w:t>
      </w:r>
    </w:p>
    <w:p>
      <w:r>
        <w:t>BGR moves into a function within the Ashramic Group</w:t>
      </w:r>
    </w:p>
    <w:p>
      <w:r>
        <w:t>Life, not immediately but at a later date, and will work within the Ashramic Group Life for approximately five</w:t>
      </w:r>
    </w:p>
    <w:p>
      <w:r>
        <w:t>years before she comes back in. In the period of time</w:t>
      </w:r>
    </w:p>
    <w:p>
      <w:r>
        <w:t>when BGR was comatose, when the form was still alive</w:t>
      </w:r>
    </w:p>
    <w:p>
      <w:r>
        <w:t>but the consciousness itself was withdrawn, this was all</w:t>
      </w:r>
    </w:p>
    <w:p>
      <w:r>
        <w:t>part of the working out of the Plan. There would have been too much shock to absorb had BGR gone out imme-</w:t>
      </w:r>
    </w:p>
    <w:p>
      <w:r>
        <w:t>diately at the time of the a ccident. Actually, the decision</w:t>
      </w:r>
    </w:p>
    <w:p>
      <w:r>
        <w:t>had been made; the consciousness was held in overshad-owing. But there had to be a period of time before the</w:t>
      </w:r>
    </w:p>
    <w:p>
      <w:r>
        <w:t>group or RBR himself could have taken the shock of the</w:t>
      </w:r>
    </w:p>
    <w:p>
      <w:r>
        <w:t>experience. While BGR herself did undergo some un-</w:t>
      </w:r>
    </w:p>
    <w:p>
      <w:r>
        <w:t>pleasant experience in relationship to RBR, she did not</w:t>
      </w:r>
    </w:p>
    <w:p>
      <w:r>
        <w:t>undergo the experience of physical pain.</w:t>
      </w:r>
    </w:p>
    <w:p>
      <w:r>
        <w:t>Aura</w:t>
      </w:r>
    </w:p>
    <w:p>
      <w:r>
        <w:t>The aura is, in itself, magnetically attractive. That which enters into the center system is attracted into that center</w:t>
      </w:r>
    </w:p>
    <w:p>
      <w:r>
        <w:t>system by the activity and according to the frequency,</w:t>
      </w:r>
    </w:p>
    <w:p>
      <w:r>
        <w:t>tone, and color of the aura itself. For instance, you fill your aura with that which is the essential radiation of</w:t>
      </w:r>
    </w:p>
    <w:p>
      <w:r>
        <w:t>you as an individual focus of consciousness incarnate</w:t>
      </w:r>
    </w:p>
    <w:p>
      <w:r>
        <w:t>within the three fold instrumentality. According to the</w:t>
      </w:r>
    </w:p>
    <w:p>
      <w:r>
        <w:t>Aura</w:t>
      </w:r>
    </w:p>
    <w:p>
      <w:r>
        <w:t>142 tone, the color, and the frequencies carried in the aura, so</w:t>
      </w:r>
    </w:p>
    <w:p>
      <w:r>
        <w:t>do you attract not only experience, but into your aware-</w:t>
      </w:r>
    </w:p>
    <w:p>
      <w:r>
        <w:t>ness, via the center system, impacts of various kinds.</w:t>
      </w:r>
    </w:p>
    <w:p>
      <w:r>
        <w:t>The aura can be filled with energies of almost any kind,</w:t>
      </w:r>
    </w:p>
    <w:p>
      <w:r>
        <w:t>insofar as their relation to the human kingdom, and, con-</w:t>
      </w:r>
    </w:p>
    <w:p>
      <w:r>
        <w:t>sciously or unconsciously, the individual, the incarnate individual, calls upon these energies as they are needed</w:t>
      </w:r>
    </w:p>
    <w:p>
      <w:r>
        <w:t>or demanded by his reactive mechanisms. The “Rain</w:t>
      </w:r>
    </w:p>
    <w:p>
      <w:r>
        <w:t>Cloud of Knowable Things” to the disciple is but a part of</w:t>
      </w:r>
    </w:p>
    <w:p>
      <w:r>
        <w:t>the aura.</w:t>
      </w:r>
    </w:p>
    <w:p>
      <w:r>
        <w:t>Concentrate your visualization into a small sphere of</w:t>
      </w:r>
    </w:p>
    <w:p>
      <w:r>
        <w:t>blue-white Christ Light directly overshadowing via</w:t>
      </w:r>
    </w:p>
    <w:p>
      <w:r>
        <w:t>the head center. Visualize the blue-white sphere of</w:t>
      </w:r>
    </w:p>
    <w:p>
      <w:r>
        <w:t>light as being in the beginning approximately six feet</w:t>
      </w:r>
    </w:p>
    <w:p>
      <w:r>
        <w:t>above the actual head center, and cognize this sphere</w:t>
      </w:r>
    </w:p>
    <w:p>
      <w:r>
        <w:t>of light as a focus of the Spiritual Soul as it turns its attention to the incarnate consciousness and instru-</w:t>
      </w:r>
    </w:p>
    <w:p>
      <w:r>
        <w:t>mentality. Then visualize the movement down from</w:t>
      </w:r>
    </w:p>
    <w:p>
      <w:r>
        <w:t>this sphere of Christ Light of what would resemble at first an oval shaft of light, which, moving down, enve-</w:t>
      </w:r>
    </w:p>
    <w:p>
      <w:r>
        <w:t>lopes the instrumentality (mental, astral and etheric).</w:t>
      </w:r>
    </w:p>
    <w:p>
      <w:r>
        <w:t>Visualize this shaft of light as extending approxi-</w:t>
      </w:r>
    </w:p>
    <w:p>
      <w:r>
        <w:t>mately twelve inches outside the actual body itself, so</w:t>
      </w:r>
    </w:p>
    <w:p>
      <w:r>
        <w:t>that overshadowing, approx imately six feet above the</w:t>
      </w:r>
    </w:p>
    <w:p>
      <w:r>
        <w:t>head center and directly above the head center is the</w:t>
      </w:r>
    </w:p>
    <w:p>
      <w:r>
        <w:t>blue-white sphere of Chri st Light. Extending down-</w:t>
      </w:r>
    </w:p>
    <w:p>
      <w:r>
        <w:t>ward from this is an oval shaft of light which encloses,</w:t>
      </w:r>
    </w:p>
    <w:p>
      <w:r>
        <w:t>envelopes, the three-fold instrumentality.</w:t>
      </w:r>
    </w:p>
    <w:p>
      <w:r>
        <w:t>Now in this first work, the descending light is making its</w:t>
      </w:r>
    </w:p>
    <w:p>
      <w:r>
        <w:t>contact with the incarnate consciousness and its instru-</w:t>
      </w:r>
    </w:p>
    <w:p>
      <w:r>
        <w:t>mentality via the aura, rather than the center system.</w:t>
      </w:r>
    </w:p>
    <w:p>
      <w:r>
        <w:t>Always consider the aura as both penetrating the instru-</w:t>
      </w:r>
    </w:p>
    <w:p>
      <w:r>
        <w:t>mentality and extending out from it. So that the light is</w:t>
      </w:r>
    </w:p>
    <w:p>
      <w:r>
        <w:t>The Avatar of Synthesis</w:t>
      </w:r>
    </w:p>
    <w:p>
      <w:r>
        <w:t>143 not making a specific contact with the center system it-</w:t>
      </w:r>
    </w:p>
    <w:p>
      <w:r>
        <w:t>self, but is rather entering into, permeating, conditioning</w:t>
      </w:r>
    </w:p>
    <w:p>
      <w:r>
        <w:t>the energy, force, and substance of the three-fold instru-</w:t>
      </w:r>
    </w:p>
    <w:p>
      <w:r>
        <w:t>ment. At the same time, this light aligns each particle of</w:t>
      </w:r>
    </w:p>
    <w:p>
      <w:r>
        <w:t>intelligent substance, each one of the three bodies, di-</w:t>
      </w:r>
    </w:p>
    <w:p>
      <w:r>
        <w:t>rectly with the overshadowing blue-white sphere of Christ Light, via the aura, not the center system.</w:t>
      </w:r>
    </w:p>
    <w:p>
      <w:r>
        <w:t>Also in this visualization, which is your first step, do not</w:t>
      </w:r>
    </w:p>
    <w:p>
      <w:r>
        <w:t>visualize the light as it descends as being brilliant blue-</w:t>
      </w:r>
    </w:p>
    <w:p>
      <w:r>
        <w:t>white Christ Light. See it mo re diffused—a soft, beautiful</w:t>
      </w:r>
    </w:p>
    <w:p>
      <w:r>
        <w:t>glow of light—not too intense or brilliant in the beginning.</w:t>
      </w:r>
    </w:p>
    <w:p>
      <w:r>
        <w:t>The Avatar of Synthesis</w:t>
      </w:r>
    </w:p>
    <w:p>
      <w:r>
        <w:t>The New Dynamic of Synthesis</w:t>
      </w:r>
    </w:p>
    <w:p>
      <w:r>
        <w:t>The Synthesis Ashram stands as a disciple in relation to</w:t>
      </w:r>
    </w:p>
    <w:p>
      <w:r>
        <w:t>the Avatar of Synthesis, and is, then, primarily responsi-</w:t>
      </w:r>
    </w:p>
    <w:p>
      <w:r>
        <w:t>ble for the effort, as synthesis, as a new dynamic within the body of humanity during this particular time and place.</w:t>
      </w:r>
    </w:p>
    <w:p>
      <w:r>
        <w:t>The new dynamic speeds up (and yet these are poor terms</w:t>
      </w:r>
    </w:p>
    <w:p>
      <w:r>
        <w:t>for our understanding here) the process of evolution in</w:t>
      </w:r>
    </w:p>
    <w:p>
      <w:r>
        <w:t>that particular degree which eliminates from the process</w:t>
      </w:r>
    </w:p>
    <w:p>
      <w:r>
        <w:t>by working through it, certain karmic factors of long standing which would otherwise hold the consciousness</w:t>
      </w:r>
    </w:p>
    <w:p>
      <w:r>
        <w:t>within an experience prison over many incarnations. As</w:t>
      </w:r>
    </w:p>
    <w:p>
      <w:r>
        <w:t>all of you have recognized, one of the major characteris-</w:t>
      </w:r>
    </w:p>
    <w:p>
      <w:r>
        <w:t>tics of this dynamic as it enters into the consciousness</w:t>
      </w:r>
    </w:p>
    <w:p>
      <w:r>
        <w:t>(and by way of the vehicle, the life and affairs) is the speeding up of experience. A disciple recognizes this as</w:t>
      </w:r>
    </w:p>
    <w:p>
      <w:r>
        <w:t>the living of many lifetimes in one. The change is recog-</w:t>
      </w:r>
    </w:p>
    <w:p>
      <w:r>
        <w:t>nized in the physiological time factor itself. This dynamic,</w:t>
      </w:r>
    </w:p>
    <w:p>
      <w:r>
        <w:t>when applied to the whole of humanity, becomes a direct</w:t>
      </w:r>
    </w:p>
    <w:p>
      <w:r>
        <w:t>tool, if I may use this term, in the hands of the disciples.</w:t>
      </w:r>
    </w:p>
    <w:p>
      <w:r>
        <w:t>Birth Control</w:t>
      </w:r>
    </w:p>
    <w:p>
      <w:r>
        <w:t>144 Now, in the development of the group life, there has been</w:t>
      </w:r>
    </w:p>
    <w:p>
      <w:r>
        <w:t>little of the true synthesis brought into being. The devel-</w:t>
      </w:r>
    </w:p>
    <w:p>
      <w:r>
        <w:t>opment has necessarily had to work with the predomi-</w:t>
      </w:r>
    </w:p>
    <w:p>
      <w:r>
        <w:t>nant blend of energies of one particular ray at a time in</w:t>
      </w:r>
    </w:p>
    <w:p>
      <w:r>
        <w:t>order to evolve the consciousness in a rounded out man-</w:t>
      </w:r>
    </w:p>
    <w:p>
      <w:r>
        <w:t>ner in order to condition the instrumentality to the par-ticular frequency of each particular ray and the experi-</w:t>
      </w:r>
    </w:p>
    <w:p>
      <w:r>
        <w:t>ence which they produce. During the past years it has</w:t>
      </w:r>
    </w:p>
    <w:p>
      <w:r>
        <w:t>been possible in certain areas of the group life to bring in</w:t>
      </w:r>
    </w:p>
    <w:p>
      <w:r>
        <w:t>the true synthesis and in degree at least, work with it to</w:t>
      </w:r>
    </w:p>
    <w:p>
      <w:r>
        <w:t>begin to condition and to qualify the consciousness, the vehicles, and lives of the disciples within the group with</w:t>
      </w:r>
    </w:p>
    <w:p>
      <w:r>
        <w:t>the synthesis.</w:t>
      </w:r>
    </w:p>
    <w:p>
      <w:r>
        <w:t>Let us consider the synthesis of First, Second, and Sev-</w:t>
      </w:r>
    </w:p>
    <w:p>
      <w:r>
        <w:t>enth Ray energy which is the responsibility of this new</w:t>
      </w:r>
    </w:p>
    <w:p>
      <w:r>
        <w:t>ashram, and, as you realize to a greater or lesser degree, is the responsibility of all those disciples who function within</w:t>
      </w:r>
    </w:p>
    <w:p>
      <w:r>
        <w:t>the ashram itself and who are working with the Wisdom,</w:t>
      </w:r>
    </w:p>
    <w:p>
      <w:r>
        <w:t>which is in truth the vehicle for the synthesis itself.</w:t>
      </w:r>
    </w:p>
    <w:p>
      <w:r>
        <w:t>The synthesis itself is more  than a blend or combination</w:t>
      </w:r>
    </w:p>
    <w:p>
      <w:r>
        <w:t>of First, Second, and Seventh Ray energy. As a result of</w:t>
      </w:r>
    </w:p>
    <w:p>
      <w:r>
        <w:t>the combination or bringing together, the unification of</w:t>
      </w:r>
    </w:p>
    <w:p>
      <w:r>
        <w:t>these three major energies, a new energy and a new force,</w:t>
      </w:r>
    </w:p>
    <w:p>
      <w:r>
        <w:t>as well as a new material plus a new concept is brought into being. This new energy,  the new force, the new mate-</w:t>
      </w:r>
    </w:p>
    <w:p>
      <w:r>
        <w:t>rial, the new concept constitute within the world of men a</w:t>
      </w:r>
    </w:p>
    <w:p>
      <w:r>
        <w:t>new dynamic.</w:t>
      </w:r>
    </w:p>
    <w:p>
      <w:r>
        <w:t>9</w:t>
      </w:r>
    </w:p>
    <w:p>
      <w:r>
        <w:t>Birth Control</w:t>
      </w:r>
    </w:p>
    <w:p>
      <w:r>
        <w:t>Many Souls come in before their time and this creates within the world a condition which is rather difficult. I</w:t>
      </w:r>
    </w:p>
    <w:p>
      <w:r>
        <w:t>9 See also: A.W.—The Ashram of Synthesis</w:t>
      </w:r>
    </w:p>
    <w:p>
      <w:r>
        <w:t>Removing a Block</w:t>
      </w:r>
    </w:p>
    <w:p>
      <w:r>
        <w:t>145 can tell you very definitely t hat birth control will become</w:t>
      </w:r>
    </w:p>
    <w:p>
      <w:r>
        <w:t>very much a part of the world need, as a part of the proc-</w:t>
      </w:r>
    </w:p>
    <w:p>
      <w:r>
        <w:t>ess of lifting the consciousness onto higher levels. Be-</w:t>
      </w:r>
    </w:p>
    <w:p>
      <w:r>
        <w:t>cause, you see, it is going to be necessary in order to clear</w:t>
      </w:r>
    </w:p>
    <w:p>
      <w:r>
        <w:t>up this situation which exists due to Souls coming into</w:t>
      </w:r>
    </w:p>
    <w:p>
      <w:r>
        <w:t>incarnation before their normal cycles. There is going to have to be a system of birth control which does not permit</w:t>
      </w:r>
    </w:p>
    <w:p>
      <w:r>
        <w:t>them entry. This is extremely important—not only in the</w:t>
      </w:r>
    </w:p>
    <w:p>
      <w:r>
        <w:t>physical plane of affairs, but very much on astral levels</w:t>
      </w:r>
    </w:p>
    <w:p>
      <w:r>
        <w:t>as well—because these Souls hav e not had the time out of</w:t>
      </w:r>
    </w:p>
    <w:p>
      <w:r>
        <w:t>incarnation to grasp the lesson of life presented to them. They do not absorb what they have learned. This results</w:t>
      </w:r>
    </w:p>
    <w:p>
      <w:r>
        <w:t>in the terrible slums, etc. These conditions are not normal</w:t>
      </w:r>
    </w:p>
    <w:p>
      <w:r>
        <w:t>to nature.</w:t>
      </w:r>
    </w:p>
    <w:p>
      <w:r>
        <w:t>Removing a Block</w:t>
      </w:r>
    </w:p>
    <w:p>
      <w:r>
        <w:t>I am going to ask three of you to form a triangle—consciously establish a triangle for the purpose of revela-</w:t>
      </w:r>
    </w:p>
    <w:p>
      <w:r>
        <w:t>tion, understanding, and transmutation as you enter into</w:t>
      </w:r>
    </w:p>
    <w:p>
      <w:r>
        <w:t>discussion. Bring out as much of the block as possible,</w:t>
      </w:r>
    </w:p>
    <w:p>
      <w:r>
        <w:t>transmuting the negativity, understanding the lesson in-</w:t>
      </w:r>
    </w:p>
    <w:p>
      <w:r>
        <w:t>volved, and thereby releasing the heart center block within the overall group life, fo r this is what it is. I would</w:t>
      </w:r>
    </w:p>
    <w:p>
      <w:r>
        <w:t>suggest that each one of you realize in your discussion</w:t>
      </w:r>
    </w:p>
    <w:p>
      <w:r>
        <w:t>that this particular blind spot, so to speak, or area of</w:t>
      </w:r>
    </w:p>
    <w:p>
      <w:r>
        <w:t>darkness, is characteristic, that it is peculiar to every dis-</w:t>
      </w:r>
    </w:p>
    <w:p>
      <w:r>
        <w:t>ciple at a certain stage of their development, that the group shares it each in their own particular way, and</w:t>
      </w:r>
    </w:p>
    <w:p>
      <w:r>
        <w:t>that it is primarily this t hat blocks the knowledge and</w:t>
      </w:r>
    </w:p>
    <w:p>
      <w:r>
        <w:t>experience of love and its expression outwardly in service to humanity.</w:t>
      </w:r>
    </w:p>
    <w:p>
      <w:r>
        <w:t>Realize that while this discussion is of tremendous aid to</w:t>
      </w:r>
    </w:p>
    <w:p>
      <w:r>
        <w:t>those involved, it helps every member of the group life,</w:t>
      </w:r>
    </w:p>
    <w:p>
      <w:r>
        <w:t>individually and collectively, past, present, and future. In</w:t>
      </w:r>
    </w:p>
    <w:p>
      <w:r>
        <w:t>Removing a Block</w:t>
      </w:r>
    </w:p>
    <w:p>
      <w:r>
        <w:t>146 your discussion, depersonalize it, see it as a part of the</w:t>
      </w:r>
    </w:p>
    <w:p>
      <w:r>
        <w:t>growth and development of the disciple rather than</w:t>
      </w:r>
    </w:p>
    <w:p>
      <w:r>
        <w:t>merely a fault of your own. You will find it much easier to</w:t>
      </w:r>
    </w:p>
    <w:p>
      <w:r>
        <w:t>proceed. Before you get the discussion under way, take a</w:t>
      </w:r>
    </w:p>
    <w:p>
      <w:r>
        <w:t>few moments in the triangle and invoke the light, love,</w:t>
      </w:r>
    </w:p>
    <w:p>
      <w:r>
        <w:t>and power of the Overshadowing Spiritual Soul into the triangle as the transmutative energy to be applied to the</w:t>
      </w:r>
    </w:p>
    <w:p>
      <w:r>
        <w:t>negativity released.</w:t>
      </w:r>
    </w:p>
    <w:p>
      <w:r>
        <w:t>There is a great deal yet to be resolved. I would suggest</w:t>
      </w:r>
    </w:p>
    <w:p>
      <w:r>
        <w:t>that you enter into a pause, permitting a cyclic movement</w:t>
      </w:r>
    </w:p>
    <w:p>
      <w:r>
        <w:t>of this release to take place, turning your attention away from the subject for a few ho urs before returning to it.</w:t>
      </w:r>
    </w:p>
    <w:p>
      <w:r>
        <w:t>Then, in a therapeutic manner, write whatever comes</w:t>
      </w:r>
    </w:p>
    <w:p>
      <w:r>
        <w:t>into your mind regarding the subject.</w:t>
      </w:r>
    </w:p>
    <w:p>
      <w:r>
        <w:t>Master M:</w:t>
      </w:r>
    </w:p>
    <w:p>
      <w:r>
        <w:t>October 30, 1952</w:t>
      </w:r>
    </w:p>
    <w:p>
      <w:r>
        <w:t>I am going to mention a contributing factor in the energy</w:t>
      </w:r>
    </w:p>
    <w:p>
      <w:r>
        <w:t>blocks within the group. They are unavoidable at this</w:t>
      </w:r>
    </w:p>
    <w:p>
      <w:r>
        <w:t>particular time, as you have been told, for the reasons</w:t>
      </w:r>
    </w:p>
    <w:p>
      <w:r>
        <w:t>which have been explained to you in previous communi-</w:t>
      </w:r>
    </w:p>
    <w:p>
      <w:r>
        <w:t>cation. They could be less pain ful if you were able to real-</w:t>
      </w:r>
    </w:p>
    <w:p>
      <w:r>
        <w:t>ize that, while a block is created first in the etheric, it</w:t>
      </w:r>
    </w:p>
    <w:p>
      <w:r>
        <w:t>eventually works out into the physical. The well-</w:t>
      </w:r>
    </w:p>
    <w:p>
      <w:r>
        <w:t>established habit pattern which caused that block will</w:t>
      </w:r>
    </w:p>
    <w:p>
      <w:r>
        <w:t>determine the length of time it takes for it to manifest in</w:t>
      </w:r>
    </w:p>
    <w:p>
      <w:r>
        <w:t>the physical. In other words, the cause of the energy block which you might have today, may have been set into mo-</w:t>
      </w:r>
    </w:p>
    <w:p>
      <w:r>
        <w:t>tion several days ago, and it may or may not be an in-</w:t>
      </w:r>
    </w:p>
    <w:p>
      <w:r>
        <w:t>crease in energy at the particular time you feel the dis-tress.</w:t>
      </w:r>
    </w:p>
    <w:p>
      <w:r>
        <w:t>* * *</w:t>
      </w:r>
    </w:p>
    <w:p>
      <w:r>
        <w:t>Every student attracts unto himself those lessons which</w:t>
      </w:r>
    </w:p>
    <w:p>
      <w:r>
        <w:t>are his individually to learn. These blocks constitute the</w:t>
      </w:r>
    </w:p>
    <w:p>
      <w:r>
        <w:t>Breath</w:t>
      </w:r>
    </w:p>
    <w:p>
      <w:r>
        <w:t>147 major subject matter for the lessons to be learned by any</w:t>
      </w:r>
    </w:p>
    <w:p>
      <w:r>
        <w:t>student at any given time. Training does not consist</w:t>
      </w:r>
    </w:p>
    <w:p>
      <w:r>
        <w:t>merely of the reception of projected instruction, of study,</w:t>
      </w:r>
    </w:p>
    <w:p>
      <w:r>
        <w:t>etc., but primarily of experience out of which wisdom is</w:t>
      </w:r>
    </w:p>
    <w:p>
      <w:r>
        <w:t>attained. It is a subject about which you must know a</w:t>
      </w:r>
    </w:p>
    <w:p>
      <w:r>
        <w:t>great deal, for every student with whom you will work will undergo these periods which are characterized by ex-</w:t>
      </w:r>
    </w:p>
    <w:p>
      <w:r>
        <w:t>perience learning rather than the projection of actual in-</w:t>
      </w:r>
    </w:p>
    <w:p>
      <w:r>
        <w:t>struction. It will be your task at such a time to stand</w:t>
      </w:r>
    </w:p>
    <w:p>
      <w:r>
        <w:t>clear of the student insofar as objective activity is con-</w:t>
      </w:r>
    </w:p>
    <w:p>
      <w:r>
        <w:t>cerned, working with him only in a subjective manner regardless of the conflict in which he might be or the ap-</w:t>
      </w:r>
    </w:p>
    <w:p>
      <w:r>
        <w:t>parent need for instruction and clarification. This is one</w:t>
      </w:r>
    </w:p>
    <w:p>
      <w:r>
        <w:t>of the most difficult lessons that a teacher must learn, for</w:t>
      </w:r>
    </w:p>
    <w:p>
      <w:r>
        <w:t>it is not easy to maintain outwardly an apparent indiffer-</w:t>
      </w:r>
    </w:p>
    <w:p>
      <w:r>
        <w:t>ence which is necessary to his growth.</w:t>
      </w:r>
    </w:p>
    <w:p>
      <w:r>
        <w:t>Breath</w:t>
      </w:r>
    </w:p>
    <w:p>
      <w:r>
        <w:t>In order for the applicant to initiation to pass through the Door of Initiation he must  achieve that focus of con-</w:t>
      </w:r>
    </w:p>
    <w:p>
      <w:r>
        <w:t>sciousness which is in itself the door. In order to achieve</w:t>
      </w:r>
    </w:p>
    <w:p>
      <w:r>
        <w:t>such a focus of consciousness, he must overcome the limi-tation of the activity of breathing. That is, he must over-</w:t>
      </w:r>
    </w:p>
    <w:p>
      <w:r>
        <w:t>come the affects which are created or which have cap-</w:t>
      </w:r>
    </w:p>
    <w:p>
      <w:r>
        <w:t>tured and imprisoned the consciousness within the form.</w:t>
      </w:r>
    </w:p>
    <w:p>
      <w:r>
        <w:t>I would have you consider for a few moments what hap-</w:t>
      </w:r>
    </w:p>
    <w:p>
      <w:r>
        <w:t>pens when you breathe. Become conscious of your breath, of the inhalation and the exhalation. If, in meditation,</w:t>
      </w:r>
    </w:p>
    <w:p>
      <w:r>
        <w:t>you are directed to focus the consciousness in the cave,</w:t>
      </w:r>
    </w:p>
    <w:p>
      <w:r>
        <w:t>and as the small golden sun to radiate light and love into and through the physical vehicle, what happens to your</w:t>
      </w:r>
    </w:p>
    <w:p>
      <w:r>
        <w:t>point of focus as you radiate light and love from this point</w:t>
      </w:r>
    </w:p>
    <w:p>
      <w:r>
        <w:t>of focus into and through the physical environment? What</w:t>
      </w:r>
    </w:p>
    <w:p>
      <w:r>
        <w:t>happens to your point of focus, with all of the subjective</w:t>
      </w:r>
    </w:p>
    <w:p>
      <w:r>
        <w:t>Breath</w:t>
      </w:r>
    </w:p>
    <w:p>
      <w:r>
        <w:t>148 work that you enter into in meditation? Do you actually</w:t>
      </w:r>
    </w:p>
    <w:p>
      <w:r>
        <w:t>establish and maintain a point of focus?</w:t>
      </w:r>
    </w:p>
    <w:p>
      <w:r>
        <w:t>That consciousness which is centered in the Soul, and</w:t>
      </w:r>
    </w:p>
    <w:p>
      <w:r>
        <w:t>therefore in the Group Life, is conscious of this center of</w:t>
      </w:r>
    </w:p>
    <w:p>
      <w:r>
        <w:t>focus of consciousness 24 hours a day. He has freed him-</w:t>
      </w:r>
    </w:p>
    <w:p>
      <w:r>
        <w:t>self from the effects of the inhalation and the exhalation of the form nature. It is this breath of the form which</w:t>
      </w:r>
    </w:p>
    <w:p>
      <w:r>
        <w:t>captures and holds the consciousness a prisoner to that</w:t>
      </w:r>
    </w:p>
    <w:p>
      <w:r>
        <w:t>form. Not only is the focus di verted, but the consciousness</w:t>
      </w:r>
    </w:p>
    <w:p>
      <w:r>
        <w:t>itself moves into the form nature rather than remaining</w:t>
      </w:r>
    </w:p>
    <w:p>
      <w:r>
        <w:t>centered, where it is possible to control the form nature. For the moment, it is dealing with the physical breath.</w:t>
      </w:r>
    </w:p>
    <w:p>
      <w:r>
        <w:t>However, what it is dealing with, basically and essen-</w:t>
      </w:r>
    </w:p>
    <w:p>
      <w:r>
        <w:t>tially, is the breath of the form nature, regardless of the</w:t>
      </w:r>
    </w:p>
    <w:p>
      <w:r>
        <w:t>frequency range within which that form might be found.</w:t>
      </w:r>
    </w:p>
    <w:p>
      <w:r>
        <w:t>The consciousness is imprisoned within the effects cre-ated by the breathing of the form nature itself.</w:t>
      </w:r>
    </w:p>
    <w:p>
      <w:r>
        <w:t>The purpose of breathing exercises (which cannot be</w:t>
      </w:r>
    </w:p>
    <w:p>
      <w:r>
        <w:t>given until such time as the disciple has not only become dedicated but has arrived at such an understanding of</w:t>
      </w:r>
    </w:p>
    <w:p>
      <w:r>
        <w:t>certain basic concepts that su ch exercises will not be det-</w:t>
      </w:r>
    </w:p>
    <w:p>
      <w:r>
        <w:t>rimental to the instrument itse lf) is to make possible this</w:t>
      </w:r>
    </w:p>
    <w:p>
      <w:r>
        <w:t>focusing which frees the consciousness from the form na-</w:t>
      </w:r>
    </w:p>
    <w:p>
      <w:r>
        <w:t>ture. The breathing exercise unveiled is to establish a point of focus, whether that point of focus be in the cave</w:t>
      </w:r>
    </w:p>
    <w:p>
      <w:r>
        <w:t>in the center of the head, in the head center, or in the Hi-</w:t>
      </w:r>
    </w:p>
    <w:p>
      <w:r>
        <w:t>erarchy, makes little difference. Establish a point of fo-</w:t>
      </w:r>
    </w:p>
    <w:p>
      <w:r>
        <w:t>cus, and from that point of focus direct the form to</w:t>
      </w:r>
    </w:p>
    <w:p>
      <w:r>
        <w:t>breathe, without permitting the consciousness to flow in and out with that breath. Only in this way does the con-</w:t>
      </w:r>
    </w:p>
    <w:p>
      <w:r>
        <w:t>sciousness bring itself together, that is, bring itself into a</w:t>
      </w:r>
    </w:p>
    <w:p>
      <w:r>
        <w:t>center which is free both of the environmental influence</w:t>
      </w:r>
    </w:p>
    <w:p>
      <w:r>
        <w:t>of its sphere of activity and of the prison or the influence</w:t>
      </w:r>
    </w:p>
    <w:p>
      <w:r>
        <w:t>of the form nature itself.</w:t>
      </w:r>
    </w:p>
    <w:p>
      <w:r>
        <w:t>Breath</w:t>
      </w:r>
    </w:p>
    <w:p>
      <w:r>
        <w:t>149 What is the purpose of breathing exercises? The student</w:t>
      </w:r>
    </w:p>
    <w:p>
      <w:r>
        <w:t>who is the applicant to initiation is given a breathing ex-</w:t>
      </w:r>
    </w:p>
    <w:p>
      <w:r>
        <w:t>ercise which brings his entire attention to bear upon the</w:t>
      </w:r>
    </w:p>
    <w:p>
      <w:r>
        <w:t>act of breathing, which is an involuntary act of the form</w:t>
      </w:r>
    </w:p>
    <w:p>
      <w:r>
        <w:t>itself. He inhales, taking so many counts to do so. Be-</w:t>
      </w:r>
    </w:p>
    <w:p>
      <w:r>
        <w:t>tween the inhalation and the exhalation he attempts to establish an interlude in which he does not either in-</w:t>
      </w:r>
    </w:p>
    <w:p>
      <w:r>
        <w:t>breathe or outbreathe. He holds the breath that has been</w:t>
      </w:r>
    </w:p>
    <w:p>
      <w:r>
        <w:t>taken in, and in so doing, he  is, without consciously real-</w:t>
      </w:r>
    </w:p>
    <w:p>
      <w:r>
        <w:t>izing it, being taught to focus the consciousness above the</w:t>
      </w:r>
    </w:p>
    <w:p>
      <w:r>
        <w:t>breath of the form nature. He then counts the exhalation and is instructed to hold again an interlude between the</w:t>
      </w:r>
    </w:p>
    <w:p>
      <w:r>
        <w:t>exhalation and the inhalation. When he arrives at the</w:t>
      </w:r>
    </w:p>
    <w:p>
      <w:r>
        <w:t>realization such breathing exercises eventually, over a</w:t>
      </w:r>
    </w:p>
    <w:p>
      <w:r>
        <w:t>long period of time, bring to  him, the two interludes, so-</w:t>
      </w:r>
    </w:p>
    <w:p>
      <w:r>
        <w:t>called, will vanish. The consciousness itself will have es-tablished a continuous, constant interlude or focus which</w:t>
      </w:r>
    </w:p>
    <w:p>
      <w:r>
        <w:t>does not permit the outflow, and therefore the imprison-</w:t>
      </w:r>
    </w:p>
    <w:p>
      <w:r>
        <w:t>ment, of the consciousness in the form nature. It is via this constant inhalation and exhalation that the con-</w:t>
      </w:r>
    </w:p>
    <w:p>
      <w:r>
        <w:t>sciousness moves into the vehicle, from the vehicle into</w:t>
      </w:r>
    </w:p>
    <w:p>
      <w:r>
        <w:t>the environment, into its sphere of activity. The nature of</w:t>
      </w:r>
    </w:p>
    <w:p>
      <w:r>
        <w:t>that breathing form is imprisoned. The consciousness</w:t>
      </w:r>
    </w:p>
    <w:p>
      <w:r>
        <w:t>cannot direct or impress with purpose the devic life within which he lives, moves, and has his being. In this</w:t>
      </w:r>
    </w:p>
    <w:p>
      <w:r>
        <w:t>concept you have been given the technique by which con-</w:t>
      </w:r>
    </w:p>
    <w:p>
      <w:r>
        <w:t>sciousness is able to contact and to work with the devic</w:t>
      </w:r>
    </w:p>
    <w:p>
      <w:r>
        <w:t>evolution in order to serve that plan which is held in fo-</w:t>
      </w:r>
    </w:p>
    <w:p>
      <w:r>
        <w:t>cus within the mind of the Christ.</w:t>
      </w:r>
    </w:p>
    <w:p>
      <w:r>
        <w:t>There is no specific breathing exercise. Your breathing</w:t>
      </w:r>
    </w:p>
    <w:p>
      <w:r>
        <w:t>exercise is that as you breathe you are going to hold the</w:t>
      </w:r>
    </w:p>
    <w:p>
      <w:r>
        <w:t>consciousness in focus, that you establish that interlude</w:t>
      </w:r>
    </w:p>
    <w:p>
      <w:r>
        <w:t>which is the combination of the so-called higher and lower</w:t>
      </w:r>
    </w:p>
    <w:p>
      <w:r>
        <w:t>interlude, that you learn to remain back of the breath, behind the inhalation as well as behind the exhalation.</w:t>
      </w:r>
    </w:p>
    <w:p>
      <w:r>
        <w:t>Breath</w:t>
      </w:r>
    </w:p>
    <w:p>
      <w:r>
        <w:t>150 Breathing exercises, counting so many counts while you</w:t>
      </w:r>
    </w:p>
    <w:p>
      <w:r>
        <w:t>inhale, holding another interlude for so many counts, is</w:t>
      </w:r>
    </w:p>
    <w:p>
      <w:r>
        <w:t>unnecessary. You have been given the instruction which</w:t>
      </w:r>
    </w:p>
    <w:p>
      <w:r>
        <w:t>normally follows such breathing exercises. When the con-</w:t>
      </w:r>
    </w:p>
    <w:p>
      <w:r>
        <w:t>sciousness understands that breath, the inhalation, is of</w:t>
      </w:r>
    </w:p>
    <w:p>
      <w:r>
        <w:t>the form nature, then that consciousness has found the key to mastery of the form. The only exercise that is nec-</w:t>
      </w:r>
    </w:p>
    <w:p>
      <w:r>
        <w:t>essary is to attempt to est ablish that focus behind the</w:t>
      </w:r>
    </w:p>
    <w:p>
      <w:r>
        <w:t>breathing throughout the day.</w:t>
      </w:r>
    </w:p>
    <w:p>
      <w:r>
        <w:t>Why is it necessary for you to  set up a breathing exercise</w:t>
      </w:r>
    </w:p>
    <w:p>
      <w:r>
        <w:t>when you are breathing all the time, in other words, es-tablish that focus behind the breathing?</w:t>
      </w:r>
    </w:p>
    <w:p>
      <w:r>
        <w:t>The old technique tends to imprison the consciousness</w:t>
      </w:r>
    </w:p>
    <w:p>
      <w:r>
        <w:t>more emphatically within the form nature in order that</w:t>
      </w:r>
    </w:p>
    <w:p>
      <w:r>
        <w:t>the consciousness understand, via that imprisonment,</w:t>
      </w:r>
    </w:p>
    <w:p>
      <w:r>
        <w:t>what has occurred. By concentrating upon the breath, the consciousness becomes more firmly impressed in the form</w:t>
      </w:r>
    </w:p>
    <w:p>
      <w:r>
        <w:t>to such a degree that, considering these concepts, he real-</w:t>
      </w:r>
    </w:p>
    <w:p>
      <w:r>
        <w:t>izes what is holding him within the form. When he makes this realization, breathing exercises are no longer neces-</w:t>
      </w:r>
    </w:p>
    <w:p>
      <w:r>
        <w:t>sary for him.</w:t>
      </w:r>
    </w:p>
    <w:p>
      <w:r>
        <w:t>All control of the form nature is based upon an under-</w:t>
      </w:r>
    </w:p>
    <w:p>
      <w:r>
        <w:t>standing. It proceeds from a foundational understanding,</w:t>
      </w:r>
    </w:p>
    <w:p>
      <w:r>
        <w:t>whether that understanding be unconscious and carried over from the past, or conscious of the fact that it is the</w:t>
      </w:r>
    </w:p>
    <w:p>
      <w:r>
        <w:t>nature of the form to breathe and that it is via this na-</w:t>
      </w:r>
    </w:p>
    <w:p>
      <w:r>
        <w:t>ture that consciousness is imprisoned in form. This is one</w:t>
      </w:r>
    </w:p>
    <w:p>
      <w:r>
        <w:t>of the first steps in freeing the consciousness of that iden-</w:t>
      </w:r>
    </w:p>
    <w:p>
      <w:r>
        <w:t>tification which it has made on separate levels. You will become, first, conscious of the breath of the physical form</w:t>
      </w:r>
    </w:p>
    <w:p>
      <w:r>
        <w:t>itself and as you establish the focus of consciousness be-</w:t>
      </w:r>
    </w:p>
    <w:p>
      <w:r>
        <w:t>hind that physical form, and not of the consciousness, you</w:t>
      </w:r>
    </w:p>
    <w:p>
      <w:r>
        <w:t>will gradually become conscious of the breathing that</w:t>
      </w:r>
    </w:p>
    <w:p>
      <w:r>
        <w:t>Breath</w:t>
      </w:r>
    </w:p>
    <w:p>
      <w:r>
        <w:t>151 takes place on astral and mental levels, within the Ash-</w:t>
      </w:r>
    </w:p>
    <w:p>
      <w:r>
        <w:t>ramic Group Life, and within the causal sheath. The</w:t>
      </w:r>
    </w:p>
    <w:p>
      <w:r>
        <w:t>eventual finality, the initiation which completely frees</w:t>
      </w:r>
    </w:p>
    <w:p>
      <w:r>
        <w:t>the consciousness from such form (that is, shatters the</w:t>
      </w:r>
    </w:p>
    <w:p>
      <w:r>
        <w:t>causal sheath), has to do with breath. That breath is the</w:t>
      </w:r>
    </w:p>
    <w:p>
      <w:r>
        <w:t>nature of form—the nature of substance.</w:t>
      </w:r>
    </w:p>
    <w:p>
      <w:r>
        <w:t>There is a vast field of know ledge, which is wisdom over-</w:t>
      </w:r>
    </w:p>
    <w:p>
      <w:r>
        <w:t>shadowing you via this concept. Your entry into that wis-</w:t>
      </w:r>
    </w:p>
    <w:p>
      <w:r>
        <w:t>dom will be determined by your ability to receive a grow-</w:t>
      </w:r>
    </w:p>
    <w:p>
      <w:r>
        <w:t>ing understanding. That is, to become consciously aware</w:t>
      </w:r>
    </w:p>
    <w:p>
      <w:r>
        <w:t>of the many connotations of this particular concept itself. Do not misinterpret “focus” to mean an inbreathing, for</w:t>
      </w:r>
    </w:p>
    <w:p>
      <w:r>
        <w:t>that is just what it is not. The focus is that which is be-</w:t>
      </w:r>
    </w:p>
    <w:p>
      <w:r>
        <w:t>hind the breath, whether it be an inbreathing or an out-</w:t>
      </w:r>
    </w:p>
    <w:p>
      <w:r>
        <w:t>breathing. Whatever breath you become conscious or</w:t>
      </w:r>
    </w:p>
    <w:p>
      <w:r>
        <w:t>aware of, that is the form nature, regardless of the fre-quency range in which that form might be found. It has</w:t>
      </w:r>
    </w:p>
    <w:p>
      <w:r>
        <w:t>been interpreted, because the subject has been necessar-</w:t>
      </w:r>
    </w:p>
    <w:p>
      <w:r>
        <w:t>ily veiled in this way, that it was the inbreathing that</w:t>
      </w:r>
    </w:p>
    <w:p>
      <w:r>
        <w:t>created the point of focus. This is a misinterpretation.</w:t>
      </w:r>
    </w:p>
    <w:p>
      <w:r>
        <w:t>The point of focus is behind the incoming breath, and is</w:t>
      </w:r>
    </w:p>
    <w:p>
      <w:r>
        <w:t>behind the outgoing breath and when that focus is actu-</w:t>
      </w:r>
    </w:p>
    <w:p>
      <w:r>
        <w:t>ally established in consciousness by the disciple; it is</w:t>
      </w:r>
    </w:p>
    <w:p>
      <w:r>
        <w:t>never touched by the breath.</w:t>
      </w:r>
    </w:p>
    <w:p>
      <w:r>
        <w:t>The easiest technique to apply will be that which is ap-</w:t>
      </w:r>
    </w:p>
    <w:p>
      <w:r>
        <w:t>plied in meditation. Later you will relate this to the daily</w:t>
      </w:r>
    </w:p>
    <w:p>
      <w:r>
        <w:t>activity. In your meditation activity, do not move with</w:t>
      </w:r>
    </w:p>
    <w:p>
      <w:r>
        <w:t>your projection. Do not go, as a consciousness, out into</w:t>
      </w:r>
    </w:p>
    <w:p>
      <w:r>
        <w:t>the forms that you create in meditation. Hold your focus, remain subjective behind the objective, whether that ob-</w:t>
      </w:r>
    </w:p>
    <w:p>
      <w:r>
        <w:t>jective be a thought, a projection of energy, or whatsoever</w:t>
      </w:r>
    </w:p>
    <w:p>
      <w:r>
        <w:t>it might be. Remain subjective . Do not go out with your</w:t>
      </w:r>
    </w:p>
    <w:p>
      <w:r>
        <w:t>radiation of light and love. Do not let your polarization</w:t>
      </w:r>
    </w:p>
    <w:p>
      <w:r>
        <w:t>drop. If you can follow instructions to begin to establish a</w:t>
      </w:r>
    </w:p>
    <w:p>
      <w:r>
        <w:t>Breath</w:t>
      </w:r>
    </w:p>
    <w:p>
      <w:r>
        <w:t>152 point of focus in the head center, then let this be the cen-</w:t>
      </w:r>
    </w:p>
    <w:p>
      <w:r>
        <w:t>ter behind the breath, and you will have placed yourself</w:t>
      </w:r>
    </w:p>
    <w:p>
      <w:r>
        <w:t>behind the breath of the physical, astral, and mental bod-</w:t>
      </w:r>
    </w:p>
    <w:p>
      <w:r>
        <w:t>ies. By doing this, you would be more aware of intention,</w:t>
      </w:r>
    </w:p>
    <w:p>
      <w:r>
        <w:t>and have complete unawareness of or detachment from</w:t>
      </w:r>
    </w:p>
    <w:p>
      <w:r>
        <w:t>effect than you have ever had before. You would not be caught up in the effects. You would see the intent mani-</w:t>
      </w:r>
    </w:p>
    <w:p>
      <w:r>
        <w:t>festing the effect.</w:t>
      </w:r>
    </w:p>
    <w:p>
      <w:r>
        <w:t>In a sense, this would mean that up to this point you</w:t>
      </w:r>
    </w:p>
    <w:p>
      <w:r>
        <w:t>have never really concentrated. You will continue to be</w:t>
      </w:r>
    </w:p>
    <w:p>
      <w:r>
        <w:t>liable for certain dharmic de bts incurred through think-</w:t>
      </w:r>
    </w:p>
    <w:p>
      <w:r>
        <w:t>ing and feeling or the act of creating an effect, which you</w:t>
      </w:r>
    </w:p>
    <w:p>
      <w:r>
        <w:t>will have to meet through your thinking. This is the be-</w:t>
      </w:r>
    </w:p>
    <w:p>
      <w:r>
        <w:t>ginning of the elimination of the necessity of creating cer-</w:t>
      </w:r>
    </w:p>
    <w:p>
      <w:r>
        <w:t>tain karmic effects. If you continued thinking, feeling,</w:t>
      </w:r>
    </w:p>
    <w:p>
      <w:r>
        <w:t>and creating effects that you would have to meet, there would never be any opportunity of getting off the Wheel</w:t>
      </w:r>
    </w:p>
    <w:p>
      <w:r>
        <w:t>of Rebirth. When the consciousness itself is focused, it</w:t>
      </w:r>
    </w:p>
    <w:p>
      <w:r>
        <w:t>does not move. The movement of the form imprisons con-sciousness, and because of that movement in which the</w:t>
      </w:r>
    </w:p>
    <w:p>
      <w:r>
        <w:t>consciousness is imprisoned, the nature of the form con-</w:t>
      </w:r>
    </w:p>
    <w:p>
      <w:r>
        <w:t>trols the consciousness. The consciousness is identified as</w:t>
      </w:r>
    </w:p>
    <w:p>
      <w:r>
        <w:t>form.</w:t>
      </w:r>
    </w:p>
    <w:p>
      <w:r>
        <w:t>The only way in which it is possible to establish a mag-</w:t>
      </w:r>
    </w:p>
    <w:p>
      <w:r>
        <w:t>netic field of radiation is via the establishing of a point of</w:t>
      </w:r>
    </w:p>
    <w:p>
      <w:r>
        <w:t>focus which does not move but which causes all substance</w:t>
      </w:r>
    </w:p>
    <w:p>
      <w:r>
        <w:t>within its sphere to move. The point of focus does not</w:t>
      </w:r>
    </w:p>
    <w:p>
      <w:r>
        <w:t>move because of its very strength, and because of that</w:t>
      </w:r>
    </w:p>
    <w:p>
      <w:r>
        <w:t>which it is in itself, which is the magnetic field of radia-tion attracting whatever is outside of that sphere that is</w:t>
      </w:r>
    </w:p>
    <w:p>
      <w:r>
        <w:t>necessary to the form. The magnetic field brings what-</w:t>
      </w:r>
    </w:p>
    <w:p>
      <w:r>
        <w:t>ever is necessary to it, via the movement of substance</w:t>
      </w:r>
    </w:p>
    <w:p>
      <w:r>
        <w:t>around the center which does not move. Therefore, the</w:t>
      </w:r>
    </w:p>
    <w:p>
      <w:r>
        <w:t>true frequency of that consciousness is liberated and is</w:t>
      </w:r>
    </w:p>
    <w:p>
      <w:r>
        <w:t>Breath</w:t>
      </w:r>
    </w:p>
    <w:p>
      <w:r>
        <w:t>153 not of or within the form. The consciousness does not</w:t>
      </w:r>
    </w:p>
    <w:p>
      <w:r>
        <w:t>move. It is the frequency that is so high there is no</w:t>
      </w:r>
    </w:p>
    <w:p>
      <w:r>
        <w:t>movement as such.</w:t>
      </w:r>
    </w:p>
    <w:p>
      <w:r>
        <w:t>The secret of the form, the key to completely understand-</w:t>
      </w:r>
    </w:p>
    <w:p>
      <w:r>
        <w:t>ing the Life Aspect, the form, the devic evolution, lies in</w:t>
      </w:r>
    </w:p>
    <w:p>
      <w:r>
        <w:t>the seed-thought, “ The breath is the nature of the form ”. It</w:t>
      </w:r>
    </w:p>
    <w:p>
      <w:r>
        <w:t>is the form that breathes.</w:t>
      </w:r>
    </w:p>
    <w:p>
      <w:r>
        <w:t>If a trinity were to be truly understood, its numerology</w:t>
      </w:r>
    </w:p>
    <w:p>
      <w:r>
        <w:t>would have to be either understood or changed to permit</w:t>
      </w:r>
    </w:p>
    <w:p>
      <w:r>
        <w:t>understanding, for consciousness is both the first and the</w:t>
      </w:r>
    </w:p>
    <w:p>
      <w:r>
        <w:t>fourth. In being the first and the fourth it is defined by the numeral two (2). This is most esoteric, and I suggest</w:t>
      </w:r>
    </w:p>
    <w:p>
      <w:r>
        <w:t>that you first become conscious of the focus which is be-</w:t>
      </w:r>
    </w:p>
    <w:p>
      <w:r>
        <w:t>hind the act of breathing.</w:t>
      </w:r>
    </w:p>
    <w:p>
      <w:r>
        <w:t>Now, in order to understand exactly what takes place in a</w:t>
      </w:r>
    </w:p>
    <w:p>
      <w:r>
        <w:t>true alignment, that alignment which brings from a po-tency into an active manifestation of power itself, please</w:t>
      </w:r>
    </w:p>
    <w:p>
      <w:r>
        <w:t>attempt to follow this concept. The focus of consciousness,</w:t>
      </w:r>
    </w:p>
    <w:p>
      <w:r>
        <w:t>because it is behind the breath, is therefore enabled to</w:t>
      </w:r>
    </w:p>
    <w:p>
      <w:r>
        <w:t>appropriate or to so direct the breath of the form as to</w:t>
      </w:r>
    </w:p>
    <w:p>
      <w:r>
        <w:t>align itself via that breath with whatsoever other focus in consciousness Divine Purpose dictates a relationship.</w:t>
      </w:r>
    </w:p>
    <w:p>
      <w:r>
        <w:t>That is, the life of that overshadowing Divine Plan is the</w:t>
      </w:r>
    </w:p>
    <w:p>
      <w:r>
        <w:t>movement or the breath of the deva referred to previ-</w:t>
      </w:r>
    </w:p>
    <w:p>
      <w:r>
        <w:t>ously. That breath must be brought down or breathed</w:t>
      </w:r>
    </w:p>
    <w:p>
      <w:r>
        <w:t>into the light or breath of the focal point which is the Ashramic Group Life, and via that focal point, it must be</w:t>
      </w:r>
    </w:p>
    <w:p>
      <w:r>
        <w:t>breathed into the light or breath of the substantial Mat-</w:t>
      </w:r>
    </w:p>
    <w:p>
      <w:r>
        <w:t>ter Aspect.</w:t>
      </w:r>
    </w:p>
    <w:p>
      <w:r>
        <w:t>This is an inhalation which consists of three pulses, or</w:t>
      </w:r>
    </w:p>
    <w:p>
      <w:r>
        <w:t>what you might call counts, after which the exhalation brings</w:t>
      </w:r>
    </w:p>
    <w:p>
      <w:r>
        <w:t>that which had been focused downward, or inbreathed,</w:t>
      </w:r>
    </w:p>
    <w:p>
      <w:r>
        <w:t>Breath</w:t>
      </w:r>
    </w:p>
    <w:p>
      <w:r>
        <w:t>154 back to its own source, so that throughout the alignment</w:t>
      </w:r>
    </w:p>
    <w:p>
      <w:r>
        <w:t>or the circuit the nature of the overshadowing Divine</w:t>
      </w:r>
    </w:p>
    <w:p>
      <w:r>
        <w:t>Plan is manifest within a sphere. That is, via this align-</w:t>
      </w:r>
    </w:p>
    <w:p>
      <w:r>
        <w:t>ment from the Overshadowing Christ, through the Ash-</w:t>
      </w:r>
    </w:p>
    <w:p>
      <w:r>
        <w:t>ramic level, down into the human level, or the group con-</w:t>
      </w:r>
    </w:p>
    <w:p>
      <w:r>
        <w:t>sciousness and its form, within that sphere is a radiation of power which manifests the nature of that which has</w:t>
      </w:r>
    </w:p>
    <w:p>
      <w:r>
        <w:t>inbreathed into the life of the lower aspects, and</w:t>
      </w:r>
    </w:p>
    <w:p>
      <w:r>
        <w:t>manifests the overshadowing to be made manifest. But it</w:t>
      </w:r>
    </w:p>
    <w:p>
      <w:r>
        <w:t>is, on its own plane, subjective—not in appearance.</w:t>
      </w:r>
    </w:p>
    <w:p>
      <w:r>
        <w:t>In actuality, the alignment is an inhalation from here to</w:t>
      </w:r>
    </w:p>
    <w:p>
      <w:r>
        <w:t>here to here, and an exhalation which takes that which</w:t>
      </w:r>
    </w:p>
    <w:p>
      <w:r>
        <w:t>has been inhaled back up to its source.</w:t>
      </w:r>
    </w:p>
    <w:p>
      <w:r>
        <w:t>10 And when that</w:t>
      </w:r>
    </w:p>
    <w:p>
      <w:r>
        <w:t>happens, a light comes on and the total of these three are</w:t>
      </w:r>
    </w:p>
    <w:p>
      <w:r>
        <w:t>in appearance.</w:t>
      </w:r>
    </w:p>
    <w:p>
      <w:r>
        <w:t>The completion of the alignment is not an automatic proc-</w:t>
      </w:r>
    </w:p>
    <w:p>
      <w:r>
        <w:t>ess which simply occurs once the alignment has been</w:t>
      </w:r>
    </w:p>
    <w:p>
      <w:r>
        <w:t>brought down into the most dense aspect of matter. The</w:t>
      </w:r>
    </w:p>
    <w:p>
      <w:r>
        <w:t>completion of the alignment must be consciously made by the focal point of consciousness, through the appropria-</w:t>
      </w:r>
    </w:p>
    <w:p>
      <w:r>
        <w:t>tion of the breath of the form (that is, via the appropria-</w:t>
      </w:r>
    </w:p>
    <w:p>
      <w:r>
        <w:t>tion of the life of the form in which he lives). This covers</w:t>
      </w:r>
    </w:p>
    <w:p>
      <w:r>
        <w:t>the symbology of the giving or the sacrifice of the life to</w:t>
      </w:r>
    </w:p>
    <w:p>
      <w:r>
        <w:t>the One Life, which is made on every level wherever there is a focal point of consciousness in order to evolve,</w:t>
      </w:r>
    </w:p>
    <w:p>
      <w:r>
        <w:t>so that, in one sense, the crucifixion is a point of every</w:t>
      </w:r>
    </w:p>
    <w:p>
      <w:r>
        <w:t>initiation.</w:t>
      </w:r>
    </w:p>
    <w:p>
      <w:r>
        <w:t>10 See also: The See-la-Aum technique in The Nature of The Soul , Les-</w:t>
      </w:r>
    </w:p>
    <w:p>
      <w:r>
        <w:t>son 35, pp. 433-34. The inhalation proceeds from above down through</w:t>
      </w:r>
    </w:p>
    <w:p>
      <w:r>
        <w:t>the crown center into the cave, ou t from the cave center into and</w:t>
      </w:r>
    </w:p>
    <w:p>
      <w:r>
        <w:t>through the ajna to the instrument . The exhalation proceeds up (in</w:t>
      </w:r>
    </w:p>
    <w:p>
      <w:r>
        <w:t>frequency) from the ajna dire ctly back to the overshadowing.</w:t>
      </w:r>
    </w:p>
    <w:p>
      <w:r>
        <w:t>Brotherhood</w:t>
      </w:r>
    </w:p>
    <w:p>
      <w:r>
        <w:t>155 The key to contact with and control of the devas who con-</w:t>
      </w:r>
    </w:p>
    <w:p>
      <w:r>
        <w:t>stitute your form nature lies in this concept of the con-</w:t>
      </w:r>
    </w:p>
    <w:p>
      <w:r>
        <w:t>sciousness establishing itself in a focal point behind the</w:t>
      </w:r>
    </w:p>
    <w:p>
      <w:r>
        <w:t>breath. The fact is that it is the nature of the form to</w:t>
      </w:r>
    </w:p>
    <w:p>
      <w:r>
        <w:t>breathe; it is not the nature of the consciousness to</w:t>
      </w:r>
    </w:p>
    <w:p>
      <w:r>
        <w:t>breathe. Devas are controlled via the appropriation of their breath—the direction of their life toward the mani-</w:t>
      </w:r>
    </w:p>
    <w:p>
      <w:r>
        <w:t>festation of a given purpose. The completion of the align-</w:t>
      </w:r>
    </w:p>
    <w:p>
      <w:r>
        <w:t>ment, or the completion of the circuit which is the com-</w:t>
      </w:r>
    </w:p>
    <w:p>
      <w:r>
        <w:t>pletion of the alignment, can be made only via the appro-</w:t>
      </w:r>
    </w:p>
    <w:p>
      <w:r>
        <w:t>priation, by the consciousness of the life of the substantial forces on the lowest plane of appearance, and the direc-</w:t>
      </w:r>
    </w:p>
    <w:p>
      <w:r>
        <w:t>tion of that life back to the overshadowing source or the</w:t>
      </w:r>
    </w:p>
    <w:p>
      <w:r>
        <w:t>origin of the alignment.</w:t>
      </w:r>
    </w:p>
    <w:p>
      <w:r>
        <w:t>Brotherhood</w:t>
      </w:r>
    </w:p>
    <w:p>
      <w:r>
        <w:t>This is one of the most important concepts for the student to grasp, for it leads to tolerance and brotherhood. Broth-</w:t>
      </w:r>
    </w:p>
    <w:p>
      <w:r>
        <w:t>erhood is the miracle medicine the human race needs to-</w:t>
      </w:r>
    </w:p>
    <w:p>
      <w:r>
        <w:t>day, for it will heal the ills of our civilization. It will sew</w:t>
      </w:r>
    </w:p>
    <w:p>
      <w:r>
        <w:t>up the wounds in our relationships, transmute fear into</w:t>
      </w:r>
    </w:p>
    <w:p>
      <w:r>
        <w:t>faith, bring harmony out of the conflicts which threaten to tear us to pieces, and lead us into understanding.</w:t>
      </w:r>
    </w:p>
    <w:p>
      <w:r>
        <w:t>A disciple is one who is a brother to the Christ. He recog-</w:t>
      </w:r>
    </w:p>
    <w:p>
      <w:r>
        <w:t>nizes the Christ within each man and accepts him as his</w:t>
      </w:r>
    </w:p>
    <w:p>
      <w:r>
        <w:t>brother, realizing that they are both endowed with the</w:t>
      </w:r>
    </w:p>
    <w:p>
      <w:r>
        <w:t>same heritage and have, therefore, the same rights. He endeavors to work with, not against, his brother, and lets</w:t>
      </w:r>
    </w:p>
    <w:p>
      <w:r>
        <w:t>Love direct that work. His will is the will to good, his</w:t>
      </w:r>
    </w:p>
    <w:p>
      <w:r>
        <w:t>Love the Love of God, and hi s activities become the living</w:t>
      </w:r>
    </w:p>
    <w:p>
      <w:r>
        <w:t>example of Truth, the fruits by which he is known.</w:t>
      </w:r>
    </w:p>
    <w:p>
      <w:r>
        <w:t>My brothers, the human family needs you now. It needs</w:t>
      </w:r>
    </w:p>
    <w:p>
      <w:r>
        <w:t>your clear constructive though ts, your healing love, and</w:t>
      </w:r>
    </w:p>
    <w:p>
      <w:r>
        <w:t>Brotherhood</w:t>
      </w:r>
    </w:p>
    <w:p>
      <w:r>
        <w:t>156 your intelligent activity. It cri es out for the words of truth</w:t>
      </w:r>
    </w:p>
    <w:p>
      <w:r>
        <w:t>which will lead the way to its understanding, and above</w:t>
      </w:r>
    </w:p>
    <w:p>
      <w:r>
        <w:t>all, it pleads for brotherhood. It  is my prayer that you will</w:t>
      </w:r>
    </w:p>
    <w:p>
      <w:r>
        <w:t>answer that call, will fulfill that need in the midst of your</w:t>
      </w:r>
    </w:p>
    <w:p>
      <w:r>
        <w:t>daily life. It is a need which can be seen on every side of</w:t>
      </w:r>
    </w:p>
    <w:p>
      <w:r>
        <w:t>y o u ,  w i t h i n  t h e  v e r y  he a r t  o f  y o u ,  a n d  i t  i s  s o  s i m p l e  o f  fulfillment. It does not demand that you step out of your</w:t>
      </w:r>
    </w:p>
    <w:p>
      <w:r>
        <w:t>present environment. No, it begs that you bring love,</w:t>
      </w:r>
    </w:p>
    <w:p>
      <w:r>
        <w:t>peace and harmony into your present environment and</w:t>
      </w:r>
    </w:p>
    <w:p>
      <w:r>
        <w:t>manifest right relationship there—that of brotherhood.</w:t>
      </w:r>
    </w:p>
    <w:p>
      <w:r>
        <w:t>Brotherhood is contagious; it can spread from man to</w:t>
      </w:r>
    </w:p>
    <w:p>
      <w:r>
        <w:t>man, and from family to family, from city to city, nation</w:t>
      </w:r>
    </w:p>
    <w:p>
      <w:r>
        <w:t>to nation and bring to bear upon us all the great healing</w:t>
      </w:r>
    </w:p>
    <w:p>
      <w:r>
        <w:t>power of its love.</w:t>
      </w:r>
    </w:p>
    <w:p>
      <w:r>
        <w:t>Listen to your heart, my brothers, and to the heart of all</w:t>
      </w:r>
    </w:p>
    <w:p>
      <w:r>
        <w:t>you contact. Can you not hear the call?</w:t>
      </w:r>
    </w:p>
    <w:p>
      <w:r>
        <w:t>Master John:</w:t>
      </w:r>
    </w:p>
    <w:p>
      <w:r>
        <w:t>If you can, with your own thought life, refrain from defin-ing the qualities, the characteristics of any person, good,</w:t>
      </w:r>
    </w:p>
    <w:p>
      <w:r>
        <w:t>bad or indifferent. Do not place upon him any burden of</w:t>
      </w:r>
    </w:p>
    <w:p>
      <w:r>
        <w:t>thought of any kind. When you do think of him, think of him as a Son of God, working with, expressing himself,</w:t>
      </w:r>
    </w:p>
    <w:p>
      <w:r>
        <w:t>according to his own nature, according to his own pur-</w:t>
      </w:r>
    </w:p>
    <w:p>
      <w:r>
        <w:t>pose, and his own plan. Do not make of him, in your mind, a good person, a bad person, or anything. This is</w:t>
      </w:r>
    </w:p>
    <w:p>
      <w:r>
        <w:t>necessary as a training for yo u. You cannot afford to be</w:t>
      </w:r>
    </w:p>
    <w:p>
      <w:r>
        <w:t>analytical. Then, when it comes to visualization, visualize</w:t>
      </w:r>
    </w:p>
    <w:p>
      <w:r>
        <w:t>him as a body of light, which is what he is.</w:t>
      </w:r>
    </w:p>
    <w:p>
      <w:r>
        <w:t>In the astral body, you do not love another for his good</w:t>
      </w:r>
    </w:p>
    <w:p>
      <w:r>
        <w:t>qualities or characteristics, and you do not hate him, or</w:t>
      </w:r>
    </w:p>
    <w:p>
      <w:r>
        <w:t>despise him, hold him in contempt, or resent him for his</w:t>
      </w:r>
    </w:p>
    <w:p>
      <w:r>
        <w:t>Buddhism</w:t>
      </w:r>
    </w:p>
    <w:p>
      <w:r>
        <w:t>157 bad qualities or characteristics. You love him simply be-</w:t>
      </w:r>
    </w:p>
    <w:p>
      <w:r>
        <w:t>cause he is. That love, then, dictates to you your relation-</w:t>
      </w:r>
    </w:p>
    <w:p>
      <w:r>
        <w:t>ship, your action in regard to him. When you bring it</w:t>
      </w:r>
    </w:p>
    <w:p>
      <w:r>
        <w:t>down to the physical, down to your thoughts, don’t think</w:t>
      </w:r>
    </w:p>
    <w:p>
      <w:r>
        <w:t>what anyone should or should not do, so that with your</w:t>
      </w:r>
    </w:p>
    <w:p>
      <w:r>
        <w:t>words, the expression on your face, the tonal quality of your words, you do not in any way dictate what another</w:t>
      </w:r>
    </w:p>
    <w:p>
      <w:r>
        <w:t>person should or should not do. Let him be. This will</w:t>
      </w:r>
    </w:p>
    <w:p>
      <w:r>
        <w:t>transmute then, help to transmute this negative expres-</w:t>
      </w:r>
    </w:p>
    <w:p>
      <w:r>
        <w:t>sion of Sixth Ray into a positive expression of devotion</w:t>
      </w:r>
    </w:p>
    <w:p>
      <w:r>
        <w:t>and aspiration to that which is being itself, in any form, in any expression.</w:t>
      </w:r>
    </w:p>
    <w:p>
      <w:r>
        <w:t>Buddhism</w:t>
      </w:r>
    </w:p>
    <w:p>
      <w:r>
        <w:t>The Wisdom teachings take many forms. For instance,</w:t>
      </w:r>
    </w:p>
    <w:p>
      <w:r>
        <w:t>the greater group work includes aiding in the transfer of</w:t>
      </w:r>
    </w:p>
    <w:p>
      <w:r>
        <w:t>the Wisdom teachings from their focus in the Himalayas (the Eastern world) to the Western world. In order to do</w:t>
      </w:r>
    </w:p>
    <w:p>
      <w:r>
        <w:t>this, the transfer involves, first, the transfer of the tradi-</w:t>
      </w:r>
    </w:p>
    <w:p>
      <w:r>
        <w:t>tional teachings as taught in Tibet by the Masters of the</w:t>
      </w:r>
    </w:p>
    <w:p>
      <w:r>
        <w:t>Wisdom (those who were incarnate and those who func-</w:t>
      </w:r>
    </w:p>
    <w:p>
      <w:r>
        <w:t>tion on higher levels, such as myself, R). As the tradition is transferred, and as students are brought quickly to</w:t>
      </w:r>
    </w:p>
    <w:p>
      <w:r>
        <w:t>their point of spiritual development, then new forms</w:t>
      </w:r>
    </w:p>
    <w:p>
      <w:r>
        <w:t>which are applicable to and adaptable by the Western</w:t>
      </w:r>
    </w:p>
    <w:p>
      <w:r>
        <w:t>mind, are to be created, eventually resulting in a new</w:t>
      </w:r>
    </w:p>
    <w:p>
      <w:r>
        <w:t>synthesis which will make its primary impact or major appearance at the beginning of the next century. In the</w:t>
      </w:r>
    </w:p>
    <w:p>
      <w:r>
        <w:t>meantime, all of the teachings which have been brought</w:t>
      </w:r>
    </w:p>
    <w:p>
      <w:r>
        <w:t>through are extremely useful and should be utilized with</w:t>
      </w:r>
    </w:p>
    <w:p>
      <w:r>
        <w:t>the various groups of people for whom they were origi-</w:t>
      </w:r>
    </w:p>
    <w:p>
      <w:r>
        <w:t>nally created.</w:t>
      </w:r>
    </w:p>
    <w:p>
      <w:r>
        <w:t>The Nature of The Soul  series is very important and</w:t>
      </w:r>
    </w:p>
    <w:p>
      <w:r>
        <w:t>needs to be taught on a much larger scale than it has</w:t>
      </w:r>
    </w:p>
    <w:p>
      <w:r>
        <w:t>Buddhism</w:t>
      </w:r>
    </w:p>
    <w:p>
      <w:r>
        <w:t>158 been in the past. Teachers who are receiving training will</w:t>
      </w:r>
    </w:p>
    <w:p>
      <w:r>
        <w:t>be free to teach either that series or Buddhism. It matters</w:t>
      </w:r>
    </w:p>
    <w:p>
      <w:r>
        <w:t>little the form the teaching takes. It is the teaching itself,</w:t>
      </w:r>
    </w:p>
    <w:p>
      <w:r>
        <w:t>in the form that can be used and applicable by the group</w:t>
      </w:r>
    </w:p>
    <w:p>
      <w:r>
        <w:t>who is ready for it, that is important. There is great need</w:t>
      </w:r>
    </w:p>
    <w:p>
      <w:r>
        <w:t>now, in these dark times, to bring about as great a change in consciousness as possible, with all means and</w:t>
      </w:r>
    </w:p>
    <w:p>
      <w:r>
        <w:t>with all methods, so all of those who are capable of work-</w:t>
      </w:r>
    </w:p>
    <w:p>
      <w:r>
        <w:t>ing (and particularly those who are capable of teaching),</w:t>
      </w:r>
    </w:p>
    <w:p>
      <w:r>
        <w:t>are being called upon to do so.</w:t>
      </w:r>
    </w:p>
    <w:p>
      <w:r>
        <w:t>The work which was carried out during those years in</w:t>
      </w:r>
    </w:p>
    <w:p>
      <w:r>
        <w:t>Idaho, Washington, California, D.C., Oregon, etc., has al-</w:t>
      </w:r>
    </w:p>
    <w:p>
      <w:r>
        <w:t>ways been known and aided by the Tibetan Masters.</w:t>
      </w:r>
    </w:p>
    <w:p>
      <w:r>
        <w:t>Lucille’s is the only center of any of the Tibetan traditions</w:t>
      </w:r>
    </w:p>
    <w:p>
      <w:r>
        <w:t>which has independence and autonomy (self government)</w:t>
      </w:r>
    </w:p>
    <w:p>
      <w:r>
        <w:t>to function in the Western world with the sanction of the lineage and of its teachers, as well as the other traditions,</w:t>
      </w:r>
    </w:p>
    <w:p>
      <w:r>
        <w:t>without interference or control.</w:t>
      </w:r>
    </w:p>
    <w:p>
      <w:r>
        <w:t>This is because of my own identity (R’s) and the knowl-</w:t>
      </w:r>
    </w:p>
    <w:p>
      <w:r>
        <w:t>edge which has been there from the beginning of the ef-</w:t>
      </w:r>
    </w:p>
    <w:p>
      <w:r>
        <w:t>fort being made via this particular vehicle, this Thought-</w:t>
      </w:r>
    </w:p>
    <w:p>
      <w:r>
        <w:t>form Presentation of the Wisdom . There have been the</w:t>
      </w:r>
    </w:p>
    <w:p>
      <w:r>
        <w:t>appearance of many starts and breaks, of mistakes, of</w:t>
      </w:r>
    </w:p>
    <w:p>
      <w:r>
        <w:t>failures. But, when you consider the tremendous barriers</w:t>
      </w:r>
    </w:p>
    <w:p>
      <w:r>
        <w:t>and obstacles which stood in the way of both receiving</w:t>
      </w:r>
    </w:p>
    <w:p>
      <w:r>
        <w:t>and teaching and of spreading this Thought-form Presen-</w:t>
      </w:r>
    </w:p>
    <w:p>
      <w:r>
        <w:t>tation of the Wisdom  during the past 35 years, in the</w:t>
      </w:r>
    </w:p>
    <w:p>
      <w:r>
        <w:t>Western world with Western conditions, it has been re-markably successful.</w:t>
      </w:r>
    </w:p>
    <w:p>
      <w:r>
        <w:t>All of those touched by it have been changed, some more,</w:t>
      </w:r>
    </w:p>
    <w:p>
      <w:r>
        <w:t>some less, some consciously, some unconsciously. It may</w:t>
      </w:r>
    </w:p>
    <w:p>
      <w:r>
        <w:t>appear that here and there, for some, there has been</w:t>
      </w:r>
    </w:p>
    <w:p>
      <w:r>
        <w:t>backwards movement, but this is only an appearance.</w:t>
      </w:r>
    </w:p>
    <w:p>
      <w:r>
        <w:t>Cave</w:t>
      </w:r>
    </w:p>
    <w:p>
      <w:r>
        <w:t>159 While there has been in certain instances, negative</w:t>
      </w:r>
    </w:p>
    <w:p>
      <w:r>
        <w:t>karma created, it is far outweighed by the service which</w:t>
      </w:r>
    </w:p>
    <w:p>
      <w:r>
        <w:t>has been rendered by a body-receptive to the Wisdom</w:t>
      </w:r>
    </w:p>
    <w:p>
      <w:r>
        <w:t>teachings. They could not have taken root in this realm</w:t>
      </w:r>
    </w:p>
    <w:p>
      <w:r>
        <w:t>had it not been prepared.</w:t>
      </w:r>
    </w:p>
    <w:p>
      <w:r>
        <w:t>The hope of the continuity of civilization lies literally with</w:t>
      </w:r>
    </w:p>
    <w:p>
      <w:r>
        <w:t>the successful outcome of this effort as it is being carried</w:t>
      </w:r>
    </w:p>
    <w:p>
      <w:r>
        <w:t>out throughout the world. The cultural forms, the lan-</w:t>
      </w:r>
    </w:p>
    <w:p>
      <w:r>
        <w:t>guages used, and hence the differences in terminology,</w:t>
      </w:r>
    </w:p>
    <w:p>
      <w:r>
        <w:t>matters little.</w:t>
      </w:r>
    </w:p>
    <w:p>
      <w:r>
        <w:t>But, the teachings themselves, which come from the same</w:t>
      </w:r>
    </w:p>
    <w:p>
      <w:r>
        <w:t>source, which carry the same Truths and the same ener-</w:t>
      </w:r>
    </w:p>
    <w:p>
      <w:r>
        <w:t>gies, these are important, for they are the only hope of</w:t>
      </w:r>
    </w:p>
    <w:p>
      <w:r>
        <w:t>maintaining the thread of co ntinuity within the civiliza-</w:t>
      </w:r>
    </w:p>
    <w:p>
      <w:r>
        <w:t>tion as we move from one age into another, particularly</w:t>
      </w:r>
    </w:p>
    <w:p>
      <w:r>
        <w:t>during these last years of this century.</w:t>
      </w:r>
    </w:p>
    <w:p>
      <w:r>
        <w:t>Cave</w:t>
      </w:r>
    </w:p>
    <w:p>
      <w:r>
        <w:t>Hold all of this knowledge within your mind as you work with the technique. The line of light is then invoked down</w:t>
      </w:r>
    </w:p>
    <w:p>
      <w:r>
        <w:t>through the head center and into the cave in the center of</w:t>
      </w:r>
    </w:p>
    <w:p>
      <w:r>
        <w:t>the head. Then visualize within the cave a small golden sun which is the reflection of the Spiritual Soul within</w:t>
      </w:r>
    </w:p>
    <w:p>
      <w:r>
        <w:t>the instrumentality. A line of light is then brought down</w:t>
      </w:r>
    </w:p>
    <w:p>
      <w:r>
        <w:t>into the golden sun and anchored within its center. The</w:t>
      </w:r>
    </w:p>
    <w:p>
      <w:r>
        <w:t>impact of this light upon the small golden sun within the</w:t>
      </w:r>
    </w:p>
    <w:p>
      <w:r>
        <w:t>cave increases its intensity, increases its radiation, caus-ing the light from the small golden sun to radiate, via the</w:t>
      </w:r>
    </w:p>
    <w:p>
      <w:r>
        <w:t>etheric network, into and th rough the three bodies – the</w:t>
      </w:r>
    </w:p>
    <w:p>
      <w:r>
        <w:t>mental body, the astral body, and the etheric – so that the substance of the mental body is quickened, livened,</w:t>
      </w:r>
    </w:p>
    <w:p>
      <w:r>
        <w:t>clarified, brought into a lucid relationship within the</w:t>
      </w:r>
    </w:p>
    <w:p>
      <w:r>
        <w:t>Spiritual Soul by the radiation of light from the small</w:t>
      </w:r>
    </w:p>
    <w:p>
      <w:r>
        <w:t>Centers</w:t>
      </w:r>
    </w:p>
    <w:p>
      <w:r>
        <w:t>160 golden sun. Remember that this has been caused by the</w:t>
      </w:r>
    </w:p>
    <w:p>
      <w:r>
        <w:t>impact of the higher alignment via the alignment upon</w:t>
      </w:r>
    </w:p>
    <w:p>
      <w:r>
        <w:t>that sun.</w:t>
      </w:r>
    </w:p>
    <w:p>
      <w:r>
        <w:t>Centers</w:t>
      </w:r>
    </w:p>
    <w:p>
      <w:r>
        <w:t>Etheric Center System</w:t>
      </w:r>
    </w:p>
    <w:p>
      <w:r>
        <w:t>The Head Center  is located at the top of the head and is</w:t>
      </w:r>
    </w:p>
    <w:p>
      <w:r>
        <w:t>(as are all of the centers) a vortex within the etheric net-</w:t>
      </w:r>
    </w:p>
    <w:p>
      <w:r>
        <w:t>work of etheric substance (not physical). The frequency of these centers is above that of the physical plane and can-</w:t>
      </w:r>
    </w:p>
    <w:p>
      <w:r>
        <w:t>not then be perceived or cont acted (i.e., registered) by the</w:t>
      </w:r>
    </w:p>
    <w:p>
      <w:r>
        <w:t>physical force alone. The head center is, then, a vortex of</w:t>
      </w:r>
    </w:p>
    <w:p>
      <w:r>
        <w:t>etheric substance which is, in the case of the disciple, vi-</w:t>
      </w:r>
    </w:p>
    <w:p>
      <w:r>
        <w:t>brating at a frequency that tunes it in to the higher ener-gies and frequencies of the Overshadowing Spiritual Soul.</w:t>
      </w:r>
    </w:p>
    <w:p>
      <w:r>
        <w:t>It is through this head cent er, this particular vortex of</w:t>
      </w:r>
    </w:p>
    <w:p>
      <w:r>
        <w:t>etheric substance, that the Overshadowing Spiritual Soul</w:t>
      </w:r>
    </w:p>
    <w:p>
      <w:r>
        <w:t>extends both the Consciousness and the Life threads into</w:t>
      </w:r>
    </w:p>
    <w:p>
      <w:r>
        <w:t>its lower reflection.</w:t>
      </w:r>
    </w:p>
    <w:p>
      <w:r>
        <w:t>This center is located appr oximately six inches (in the</w:t>
      </w:r>
    </w:p>
    <w:p>
      <w:r>
        <w:t>case of the more advanced disciple) above the tip of the</w:t>
      </w:r>
    </w:p>
    <w:p>
      <w:r>
        <w:t>head. In the case of the younger, beginner disciple, it is approximately three inches above  the tip of the head. It is</w:t>
      </w:r>
    </w:p>
    <w:p>
      <w:r>
        <w:t>reflected downward into the he ad via the rate or degree</w:t>
      </w:r>
    </w:p>
    <w:p>
      <w:r>
        <w:t>(if I may put it in these terms), of its activity which is de-</w:t>
      </w:r>
    </w:p>
    <w:p>
      <w:r>
        <w:t>termined by: first, the evolutionary development of the</w:t>
      </w:r>
    </w:p>
    <w:p>
      <w:r>
        <w:t>incarnate consciousness as well as the overshadowing consciousness; second, the conscious use of the center by</w:t>
      </w:r>
    </w:p>
    <w:p>
      <w:r>
        <w:t>the incarnate consciousness; and third, the relationship</w:t>
      </w:r>
    </w:p>
    <w:p>
      <w:r>
        <w:t>and consequent activity of the other centers of the in-</w:t>
      </w:r>
    </w:p>
    <w:p>
      <w:r>
        <w:t>strument to it.</w:t>
      </w:r>
    </w:p>
    <w:p>
      <w:r>
        <w:t>Before the development of disc ipleship is reached, this</w:t>
      </w:r>
    </w:p>
    <w:p>
      <w:r>
        <w:t>center (from the perspective of the incarnate conscious-</w:t>
      </w:r>
    </w:p>
    <w:p>
      <w:r>
        <w:t>Centers</w:t>
      </w:r>
    </w:p>
    <w:p>
      <w:r>
        <w:t>161 ness) is not active. According to its rate and degree of ac-</w:t>
      </w:r>
    </w:p>
    <w:p>
      <w:r>
        <w:t>tivity, it reflects itself, or it comes down in a funnel</w:t>
      </w:r>
    </w:p>
    <w:p>
      <w:r>
        <w:t>shape, into the head, creating within the cave in the cen-</w:t>
      </w:r>
    </w:p>
    <w:p>
      <w:r>
        <w:t>ter of the head that place where the incarnate conscious-</w:t>
      </w:r>
    </w:p>
    <w:p>
      <w:r>
        <w:t>ness focuses himself and identifies as the spiritual man,</w:t>
      </w:r>
    </w:p>
    <w:p>
      <w:r>
        <w:t>or as the Conscious Soul. In other words, the cave is a center of synthesis, a part of the head center, and in truth</w:t>
      </w:r>
    </w:p>
    <w:p>
      <w:r>
        <w:t>a reflection of its activity wi thin the physical instrument.</w:t>
      </w:r>
    </w:p>
    <w:p>
      <w:r>
        <w:t>The Ajna Center  is a vortex of etheric substance which is</w:t>
      </w:r>
    </w:p>
    <w:p>
      <w:r>
        <w:t>located from three to six inches outside of the forehead—</w:t>
      </w:r>
    </w:p>
    <w:p>
      <w:r>
        <w:t>the actual point of focus being between the brows but out-side, from three to six inches outside, of the forehead.</w:t>
      </w:r>
    </w:p>
    <w:p>
      <w:r>
        <w:t>Again, according to its rate and degree of activity, de-</w:t>
      </w:r>
    </w:p>
    <w:p>
      <w:r>
        <w:t>pending upon the evolutionary development of the incar-</w:t>
      </w:r>
    </w:p>
    <w:p>
      <w:r>
        <w:t>nate consciousness, this center  r e f l e c t s  i t s e l f  o r  m o v e s</w:t>
      </w:r>
    </w:p>
    <w:p>
      <w:r>
        <w:t>into the physical, relating with the cave in the center of the head and providing: first, the center of transmission</w:t>
      </w:r>
    </w:p>
    <w:p>
      <w:r>
        <w:t>within the frequency of the etheric body (via visualiza-</w:t>
      </w:r>
    </w:p>
    <w:p>
      <w:r>
        <w:t>tion, or what you would call imaging), the focused intent,</w:t>
      </w:r>
    </w:p>
    <w:p>
      <w:r>
        <w:t>of the incarnate consciousness. When that consciousness</w:t>
      </w:r>
    </w:p>
    <w:p>
      <w:r>
        <w:t>is focused and functioning within the cave, he can then transmit in etheric frequency his focused intent via the</w:t>
      </w:r>
    </w:p>
    <w:p>
      <w:r>
        <w:t>ajna center. Through the process of visualization, his cre-</w:t>
      </w:r>
    </w:p>
    <w:p>
      <w:r>
        <w:t>ated thought-form is impressed upon those devas whose</w:t>
      </w:r>
    </w:p>
    <w:p>
      <w:r>
        <w:t>responsibility is to bring it into outer manifestation. This</w:t>
      </w:r>
    </w:p>
    <w:p>
      <w:r>
        <w:t>center can also be utilized for the transmission of con-cepts and ideas in the telepathic interplay at that level,</w:t>
      </w:r>
    </w:p>
    <w:p>
      <w:r>
        <w:t>the idea level, between disciples. It can be used as both a</w:t>
      </w:r>
    </w:p>
    <w:p>
      <w:r>
        <w:t>center of projection and transmission. Its true function is</w:t>
      </w:r>
    </w:p>
    <w:p>
      <w:r>
        <w:t>to transfer that higher consciousness which you know as</w:t>
      </w:r>
    </w:p>
    <w:p>
      <w:r>
        <w:t>Soul from one to the other, creating what you know as Soul rapport. This makes possible, then, an at-one-ment</w:t>
      </w:r>
    </w:p>
    <w:p>
      <w:r>
        <w:t>of consciousness between disciples who are operating</w:t>
      </w:r>
    </w:p>
    <w:p>
      <w:r>
        <w:t>within the same level of development. Again, this center does not become active until the individual has reached</w:t>
      </w:r>
    </w:p>
    <w:p>
      <w:r>
        <w:t>Centers</w:t>
      </w:r>
    </w:p>
    <w:p>
      <w:r>
        <w:t>162 conscious discipleship.</w:t>
      </w:r>
    </w:p>
    <w:p>
      <w:r>
        <w:t>The Throat Center  is another focus of etheric substance</w:t>
      </w:r>
    </w:p>
    <w:p>
      <w:r>
        <w:t>which is located from three to six inches outside the body,</w:t>
      </w:r>
    </w:p>
    <w:p>
      <w:r>
        <w:t>about midway in the back of the neck. This center vi-</w:t>
      </w:r>
    </w:p>
    <w:p>
      <w:r>
        <w:t>brates at a frequency which tunes it in to the world of</w:t>
      </w:r>
    </w:p>
    <w:p>
      <w:r>
        <w:t>mind, to the mental plane, particularly that of the con-crete mental plane with its many thought-forms. This</w:t>
      </w:r>
    </w:p>
    <w:p>
      <w:r>
        <w:t>center becomes very active pr ior to conscious discipleship.</w:t>
      </w:r>
    </w:p>
    <w:p>
      <w:r>
        <w:t>It becomes very active as th e individual enters into a</w:t>
      </w:r>
    </w:p>
    <w:p>
      <w:r>
        <w:t>mental polarization, mental activity, regardless of his</w:t>
      </w:r>
    </w:p>
    <w:p>
      <w:r>
        <w:t>spiritual or material orientation. It develops (as do all of the centers to a greater or lesser degree) an aura which</w:t>
      </w:r>
    </w:p>
    <w:p>
      <w:r>
        <w:t>becomes magnetically attractive to those thought-forms</w:t>
      </w:r>
    </w:p>
    <w:p>
      <w:r>
        <w:t>with which the individual is in harmony.</w:t>
      </w:r>
    </w:p>
    <w:p>
      <w:r>
        <w:t>Through the activity of this center, he attracts into his</w:t>
      </w:r>
    </w:p>
    <w:p>
      <w:r>
        <w:t>brain consciousness the many thoughts that have been created down through the past by the thinkers in the</w:t>
      </w:r>
    </w:p>
    <w:p>
      <w:r>
        <w:t>world. He arranges these thoughts according to his own</w:t>
      </w:r>
    </w:p>
    <w:p>
      <w:r>
        <w:t>comprehension of them, his particular motivation, and so</w:t>
      </w:r>
    </w:p>
    <w:p>
      <w:r>
        <w:t>develops his mental body. Very often the greatest per-</w:t>
      </w:r>
    </w:p>
    <w:p>
      <w:r>
        <w:t>centage of content within the mental body has been brought into it in this way rather than through the aca-</w:t>
      </w:r>
    </w:p>
    <w:p>
      <w:r>
        <w:t>demic study of books, etc. The individual then is attracted</w:t>
      </w:r>
    </w:p>
    <w:p>
      <w:r>
        <w:t>outwardly to those books, lectures, and discussions which</w:t>
      </w:r>
    </w:p>
    <w:p>
      <w:r>
        <w:t>conform to that which his throat center has been bringing</w:t>
      </w:r>
    </w:p>
    <w:p>
      <w:r>
        <w:t>into his mental body.</w:t>
      </w:r>
    </w:p>
    <w:p>
      <w:r>
        <w:t>This center can be used again in mental telepathy, and I</w:t>
      </w:r>
    </w:p>
    <w:p>
      <w:r>
        <w:t>am not going into detail here regarding this. It is utilized</w:t>
      </w:r>
    </w:p>
    <w:p>
      <w:r>
        <w:t>in the transmission of concrete thoughts, usually those</w:t>
      </w:r>
    </w:p>
    <w:p>
      <w:r>
        <w:t>thoughts which are formulated into word form. It is used</w:t>
      </w:r>
    </w:p>
    <w:p>
      <w:r>
        <w:t>by the disciple as the center through which the energy of sound, formulated into mantri c expression, is released;</w:t>
      </w:r>
    </w:p>
    <w:p>
      <w:r>
        <w:t>thus it is the center through which the magic of sound is</w:t>
      </w:r>
    </w:p>
    <w:p>
      <w:r>
        <w:t>Centers</w:t>
      </w:r>
    </w:p>
    <w:p>
      <w:r>
        <w:t>163 carried out.</w:t>
      </w:r>
    </w:p>
    <w:p>
      <w:r>
        <w:t>The Heart Center is another vortex of etheric substance,</w:t>
      </w:r>
    </w:p>
    <w:p>
      <w:r>
        <w:t>located between the shoulder blades, from three to six</w:t>
      </w:r>
    </w:p>
    <w:p>
      <w:r>
        <w:t>inches outside the body and always in the back. The Life</w:t>
      </w:r>
    </w:p>
    <w:p>
      <w:r>
        <w:t>Thread, which has been projected downward by the Over-</w:t>
      </w:r>
    </w:p>
    <w:p>
      <w:r>
        <w:t>shadowing Soul through the head center, is brought on down from the head center into the heart center, and is</w:t>
      </w:r>
    </w:p>
    <w:p>
      <w:r>
        <w:t>anchored here, providing the physical instrument with</w:t>
      </w:r>
    </w:p>
    <w:p>
      <w:r>
        <w:t>that vital life energy which maintains its appearance</w:t>
      </w:r>
    </w:p>
    <w:p>
      <w:r>
        <w:t>within the physical plane of affairs.</w:t>
      </w:r>
    </w:p>
    <w:p>
      <w:r>
        <w:t>11</w:t>
      </w:r>
    </w:p>
    <w:p>
      <w:r>
        <w:t>This center relates the human Soul to the human family.</w:t>
      </w:r>
    </w:p>
    <w:p>
      <w:r>
        <w:t>In other words, it is the center of relationship between</w:t>
      </w:r>
    </w:p>
    <w:p>
      <w:r>
        <w:t>human beings. This is its basic function. Here the life of</w:t>
      </w:r>
    </w:p>
    <w:p>
      <w:r>
        <w:t>humanity, rather than of the Overshadowing Spiritual</w:t>
      </w:r>
    </w:p>
    <w:p>
      <w:r>
        <w:t>Soul, focuses itself into the individual. This center be-</w:t>
      </w:r>
    </w:p>
    <w:p>
      <w:r>
        <w:t>comes very highly developed and  active as the individual</w:t>
      </w:r>
    </w:p>
    <w:p>
      <w:r>
        <w:t>grows in understanding. As he aspires and reaches to-</w:t>
      </w:r>
    </w:p>
    <w:p>
      <w:r>
        <w:t>ward the Wisdom, the heart center becomes highly active.</w:t>
      </w:r>
    </w:p>
    <w:p>
      <w:r>
        <w:t>It relates him with his brothe rs; it gives to him and car-</w:t>
      </w:r>
    </w:p>
    <w:p>
      <w:r>
        <w:t>ries from him that compassion which he is able to develop</w:t>
      </w:r>
    </w:p>
    <w:p>
      <w:r>
        <w:t>in his relationships within the human family; it steps</w:t>
      </w:r>
    </w:p>
    <w:p>
      <w:r>
        <w:t>down into relationship with humanity the higher fre-</w:t>
      </w:r>
    </w:p>
    <w:p>
      <w:r>
        <w:t>quencies of love, which the consciousness, focused in the</w:t>
      </w:r>
    </w:p>
    <w:p>
      <w:r>
        <w:t>cave, brings into his awareness via the head center itself.</w:t>
      </w:r>
    </w:p>
    <w:p>
      <w:r>
        <w:t>The Solar Plexus Center  is another vortex of etheric sub-</w:t>
      </w:r>
    </w:p>
    <w:p>
      <w:r>
        <w:t>stance, located just above the waist, again at the back</w:t>
      </w:r>
    </w:p>
    <w:p>
      <w:r>
        <w:t>and from three to six inches outside of the body. This is</w:t>
      </w:r>
    </w:p>
    <w:p>
      <w:r>
        <w:t>the center whose rate of frequency tunes it in particularly</w:t>
      </w:r>
    </w:p>
    <w:p>
      <w:r>
        <w:t>to the astral plane (which could be defined as the emo-</w:t>
      </w:r>
    </w:p>
    <w:p>
      <w:r>
        <w:t>tional plane). This center tunes the man in the brain into</w:t>
      </w:r>
    </w:p>
    <w:p>
      <w:r>
        <w:t>11 The life thread is anchored at th e sino-atrial (S-A) node or pulse</w:t>
      </w:r>
    </w:p>
    <w:p>
      <w:r>
        <w:t>point of the physical heart.</w:t>
      </w:r>
    </w:p>
    <w:p>
      <w:r>
        <w:t>Centers</w:t>
      </w:r>
    </w:p>
    <w:p>
      <w:r>
        <w:t>164 the astral force (which has been mistakenly interpreted</w:t>
      </w:r>
    </w:p>
    <w:p>
      <w:r>
        <w:t>and identified as emotion, and I would have you think on</w:t>
      </w:r>
    </w:p>
    <w:p>
      <w:r>
        <w:t>this), bringing the impact of the emotional force into the</w:t>
      </w:r>
    </w:p>
    <w:p>
      <w:r>
        <w:t>system and transmitting it to the brain (via the spinal</w:t>
      </w:r>
    </w:p>
    <w:p>
      <w:r>
        <w:t>cord, and through the thalamus). Thus, the solar plexus</w:t>
      </w:r>
    </w:p>
    <w:p>
      <w:r>
        <w:t>center is the center for emotional telepathy. It is this cen-ter which gives you your hunches.  It is the center through</w:t>
      </w:r>
    </w:p>
    <w:p>
      <w:r>
        <w:t>which you express your emotions, all except the higher</w:t>
      </w:r>
    </w:p>
    <w:p>
      <w:r>
        <w:t>frequencies of love which are expressed through the heart</w:t>
      </w:r>
    </w:p>
    <w:p>
      <w:r>
        <w:t>center. It is the center which acts as a clearing house for</w:t>
      </w:r>
    </w:p>
    <w:p>
      <w:r>
        <w:t>all of the lower energies, the lower forces within the in-strument; and it is a center, during this particular stage</w:t>
      </w:r>
    </w:p>
    <w:p>
      <w:r>
        <w:t>of your training and development, to be left alone.</w:t>
      </w:r>
    </w:p>
    <w:p>
      <w:r>
        <w:t>The Sacral Center  is a vortex of etheric substance which</w:t>
      </w:r>
    </w:p>
    <w:p>
      <w:r>
        <w:t>is located below the solar plexus center, about midway</w:t>
      </w:r>
    </w:p>
    <w:p>
      <w:r>
        <w:t>down, from three to six inches outside the body. This vor-tex of etheric substance, this center, makes available to</w:t>
      </w:r>
    </w:p>
    <w:p>
      <w:r>
        <w:t>the incarnate man, the creative energy of the Soul within</w:t>
      </w:r>
    </w:p>
    <w:p>
      <w:r>
        <w:t>that frequency which results in the reproduction of the</w:t>
      </w:r>
    </w:p>
    <w:p>
      <w:r>
        <w:t>instrument.</w:t>
      </w:r>
    </w:p>
    <w:p>
      <w:r>
        <w:t>Below this center, at the base of the spine, is that center</w:t>
      </w:r>
    </w:p>
    <w:p>
      <w:r>
        <w:t>which is identified as the Kundalini. This is the last cen-</w:t>
      </w:r>
    </w:p>
    <w:p>
      <w:r>
        <w:t>ter to awaken, and the most dangerous in that it is the</w:t>
      </w:r>
    </w:p>
    <w:p>
      <w:r>
        <w:t>center of personal will. This is the true brain of the aver-</w:t>
      </w:r>
    </w:p>
    <w:p>
      <w:r>
        <w:t>age man. Its activity is reflected within the physical</w:t>
      </w:r>
    </w:p>
    <w:p>
      <w:r>
        <w:t>brain, via certain centers within that brain. When the disciple reaches a certain stage of development, this cen-</w:t>
      </w:r>
    </w:p>
    <w:p>
      <w:r>
        <w:t>ter (which is the guardian for, and which houses the la-</w:t>
      </w:r>
    </w:p>
    <w:p>
      <w:r>
        <w:t>tent fire of matter), rises up through the other centers in</w:t>
      </w:r>
    </w:p>
    <w:p>
      <w:r>
        <w:t>the spine, into the ajna center. This is symbolized in the</w:t>
      </w:r>
    </w:p>
    <w:p>
      <w:r>
        <w:t>many symbols in the world of the serpent who has risen, and the Serpent of Wisdom who actually becomes, in</w:t>
      </w:r>
    </w:p>
    <w:p>
      <w:r>
        <w:t>symbolic terms, the Virgin Mary, and thus relates with</w:t>
      </w:r>
    </w:p>
    <w:p>
      <w:r>
        <w:t>the Father and the Christ. When the Kundalini center</w:t>
      </w:r>
    </w:p>
    <w:p>
      <w:r>
        <w:t>Centers</w:t>
      </w:r>
    </w:p>
    <w:p>
      <w:r>
        <w:t>165 has risen into the ajna center, when it is standing on its</w:t>
      </w:r>
    </w:p>
    <w:p>
      <w:r>
        <w:t>tail, so to speak, then the relationship between the head</w:t>
      </w:r>
    </w:p>
    <w:p>
      <w:r>
        <w:t>center (with its focus of purpose) and the relationship of</w:t>
      </w:r>
    </w:p>
    <w:p>
      <w:r>
        <w:t>the ajna center (with its focus of intelligent activity or or-</w:t>
      </w:r>
    </w:p>
    <w:p>
      <w:r>
        <w:t>der)—the risen Holy Ghost As pect, so to speak—(and you</w:t>
      </w:r>
    </w:p>
    <w:p>
      <w:r>
        <w:t>are receiving now unveiled teaching) results in the birth of the Christ within the cave in the center of the head.</w:t>
      </w:r>
    </w:p>
    <w:p>
      <w:r>
        <w:t>This is something different than the Conscious Soul In-</w:t>
      </w:r>
    </w:p>
    <w:p>
      <w:r>
        <w:t>carnate. Please understand that it is never safe for any</w:t>
      </w:r>
    </w:p>
    <w:p>
      <w:r>
        <w:t>disciple to undertake, on his own, the lifting of the Kun-</w:t>
      </w:r>
    </w:p>
    <w:p>
      <w:r>
        <w:t>dalini center. Again, leave it alone . The consciousness</w:t>
      </w:r>
    </w:p>
    <w:p>
      <w:r>
        <w:t>must be capable of focusing outside of the physical within</w:t>
      </w:r>
    </w:p>
    <w:p>
      <w:r>
        <w:t>the etheric before this center can be lifted.</w:t>
      </w:r>
    </w:p>
    <w:p>
      <w:r>
        <w:t>These seven major centers, wi th their reflections through-</w:t>
      </w:r>
    </w:p>
    <w:p>
      <w:r>
        <w:t>out the whole of the etheric body (of which there are forty</w:t>
      </w:r>
    </w:p>
    <w:p>
      <w:r>
        <w:t>nine), constitute the framework or the network which brings into a focus the integrated relationship of the</w:t>
      </w:r>
    </w:p>
    <w:p>
      <w:r>
        <w:t>many energies, forces, and substances of the incarnating</w:t>
      </w:r>
    </w:p>
    <w:p>
      <w:r>
        <w:t>Soul, and through that focus which underlies the cerebro-</w:t>
      </w:r>
    </w:p>
    <w:p>
      <w:r>
        <w:t>nervous system. This etheric network can be visualized as</w:t>
      </w:r>
    </w:p>
    <w:p>
      <w:r>
        <w:t>underlying, as resembling, that system. It reflects that integrated relationship of energy, force, and substance</w:t>
      </w:r>
    </w:p>
    <w:p>
      <w:r>
        <w:t>into an outer appearance which you know as a human</w:t>
      </w:r>
    </w:p>
    <w:p>
      <w:r>
        <w:t>being.</w:t>
      </w:r>
    </w:p>
    <w:p>
      <w:r>
        <w:t>Instruction is extremely technical and difficult upon a</w:t>
      </w:r>
    </w:p>
    <w:p>
      <w:r>
        <w:t>first approach to understanding. It is difficult to project to a group of students whose academic (if I may use that un-</w:t>
      </w:r>
    </w:p>
    <w:p>
      <w:r>
        <w:t>fortunate term), study of the Wisdom is so varied. Yet, it</w:t>
      </w:r>
    </w:p>
    <w:p>
      <w:r>
        <w:t>is important that this group of students, that this group</w:t>
      </w:r>
    </w:p>
    <w:p>
      <w:r>
        <w:t>of disciples, make an approach now to understand the</w:t>
      </w:r>
    </w:p>
    <w:p>
      <w:r>
        <w:t>center system because you are—as the result of karmic factors, service karmic factors —brought into that time</w:t>
      </w:r>
    </w:p>
    <w:p>
      <w:r>
        <w:t>and place where your service function, regardless of your</w:t>
      </w:r>
    </w:p>
    <w:p>
      <w:r>
        <w:t>outer familiarity with terminol ogy brings you into center</w:t>
      </w:r>
    </w:p>
    <w:p>
      <w:r>
        <w:t>Centers</w:t>
      </w:r>
    </w:p>
    <w:p>
      <w:r>
        <w:t>166 function. Before it is possible for you to function in any</w:t>
      </w:r>
    </w:p>
    <w:p>
      <w:r>
        <w:t>way as a part of a center within the overall group life, or</w:t>
      </w:r>
    </w:p>
    <w:p>
      <w:r>
        <w:t>within the body of humanity, you must have some under-</w:t>
      </w:r>
    </w:p>
    <w:p>
      <w:r>
        <w:t>standing of what a center syst em is, of the particular cen-</w:t>
      </w:r>
    </w:p>
    <w:p>
      <w:r>
        <w:t>ter within which you are related, and of its particular</w:t>
      </w:r>
    </w:p>
    <w:p>
      <w:r>
        <w:t>service or function.</w:t>
      </w:r>
    </w:p>
    <w:p>
      <w:r>
        <w:t>* * *</w:t>
      </w:r>
    </w:p>
    <w:p>
      <w:r>
        <w:t>This center which is being created now, by the integrated</w:t>
      </w:r>
    </w:p>
    <w:p>
      <w:r>
        <w:t>relationships, the energy, force, and substance which you</w:t>
      </w:r>
    </w:p>
    <w:p>
      <w:r>
        <w:t>are able to bring into focus and to reflect into outward</w:t>
      </w:r>
    </w:p>
    <w:p>
      <w:r>
        <w:t>appearance, actually corresponds to the cave in the center of the head, the center of synthesis. Consider what this</w:t>
      </w:r>
    </w:p>
    <w:p>
      <w:r>
        <w:t>means—the esoteric cave center.</w:t>
      </w:r>
    </w:p>
    <w:p>
      <w:r>
        <w:t>Remember, so far within the organized group life on</w:t>
      </w:r>
    </w:p>
    <w:p>
      <w:r>
        <w:t>etheric levels, three centers have been created:</w:t>
      </w:r>
    </w:p>
    <w:p>
      <w:r>
        <w:t>1. The Head Center, whose function is to bring into</w:t>
      </w:r>
    </w:p>
    <w:p>
      <w:r>
        <w:t>focus the integrated energy, force, and substance</w:t>
      </w:r>
    </w:p>
    <w:p>
      <w:r>
        <w:t>of Divine Purpose, Divine  Power, Divine Will, to</w:t>
      </w:r>
    </w:p>
    <w:p>
      <w:r>
        <w:t>establish and maintain the relationship with the Overshadowing Spiritual Soul.</w:t>
      </w:r>
    </w:p>
    <w:p>
      <w:r>
        <w:t>2. The Heart Center, whose function is to bring into</w:t>
      </w:r>
    </w:p>
    <w:p>
      <w:r>
        <w:t>focus the integrated relationship of the energy,</w:t>
      </w:r>
    </w:p>
    <w:p>
      <w:r>
        <w:t>force, and substance of Divine Love, Divine Wis-</w:t>
      </w:r>
    </w:p>
    <w:p>
      <w:r>
        <w:t>dom, spiritual understanding, the inbreath and the outbreath of the Conscious Soul Incarnate, and</w:t>
      </w:r>
    </w:p>
    <w:p>
      <w:r>
        <w:t>to reflect these into outer appearance.</w:t>
      </w:r>
    </w:p>
    <w:p>
      <w:r>
        <w:t>12</w:t>
      </w:r>
    </w:p>
    <w:p>
      <w:r>
        <w:t>3. The Throat Center, whose function is to bring into</w:t>
      </w:r>
    </w:p>
    <w:p>
      <w:r>
        <w:t>focus, actually, the form aspect or the intelligent</w:t>
      </w:r>
    </w:p>
    <w:p>
      <w:r>
        <w:t>activity aspect, the substantial aspect of the Wis-</w:t>
      </w:r>
    </w:p>
    <w:p>
      <w:r>
        <w:t>12 See also: Applied Wisdom—“Breath”</w:t>
      </w:r>
    </w:p>
    <w:p>
      <w:r>
        <w:t>Centers</w:t>
      </w:r>
    </w:p>
    <w:p>
      <w:r>
        <w:t>167 dom, that Divine Law and Order which is the</w:t>
      </w:r>
    </w:p>
    <w:p>
      <w:r>
        <w:t>brotherhood of man, to bring the integrated en-</w:t>
      </w:r>
    </w:p>
    <w:p>
      <w:r>
        <w:t>ergy, force, and substance into outer appearance.</w:t>
      </w:r>
    </w:p>
    <w:p>
      <w:r>
        <w:t>These centers have no relationship with one another or</w:t>
      </w:r>
    </w:p>
    <w:p>
      <w:r>
        <w:t>true meaning insofar as the man in the brain is con-</w:t>
      </w:r>
    </w:p>
    <w:p>
      <w:r>
        <w:t>cerned, the Conscious Soul Incarnate. They cannot be utilized consciously until the cave in the center of the</w:t>
      </w:r>
    </w:p>
    <w:p>
      <w:r>
        <w:t>head comes into function, until this center of synthesis,</w:t>
      </w:r>
    </w:p>
    <w:p>
      <w:r>
        <w:t>and the consciousness focused within it, can wield the en-</w:t>
      </w:r>
    </w:p>
    <w:p>
      <w:r>
        <w:t>ergy, force, and substance of these three esoteric centers;</w:t>
      </w:r>
    </w:p>
    <w:p>
      <w:r>
        <w:t>can direct that energy, force, and substance to a pre-determined destination and manifestation.</w:t>
      </w:r>
    </w:p>
    <w:p>
      <w:r>
        <w:t>You will begin, if you will study this instruction, to ap-</w:t>
      </w:r>
    </w:p>
    <w:p>
      <w:r>
        <w:t>proach a comprehension of the function of this center. At</w:t>
      </w:r>
    </w:p>
    <w:p>
      <w:r>
        <w:t>a later date, more will be projected regarding this.</w:t>
      </w:r>
    </w:p>
    <w:p>
      <w:r>
        <w:t>* * *</w:t>
      </w:r>
    </w:p>
    <w:p>
      <w:r>
        <w:t>The lower centers have been developed and have become</w:t>
      </w:r>
    </w:p>
    <w:p>
      <w:r>
        <w:t>very active through the process of evolution. Each center</w:t>
      </w:r>
    </w:p>
    <w:p>
      <w:r>
        <w:t>not only focuses into the outer appearance, which you call or identify as the human entity, the energy, force, and</w:t>
      </w:r>
    </w:p>
    <w:p>
      <w:r>
        <w:t>substance for which it is responsible, but it also focuses a</w:t>
      </w:r>
    </w:p>
    <w:p>
      <w:r>
        <w:t>certain part of the consciousness of that individual.</w:t>
      </w:r>
    </w:p>
    <w:p>
      <w:r>
        <w:t>For instance, the solar plexus  center focuses into outer</w:t>
      </w:r>
    </w:p>
    <w:p>
      <w:r>
        <w:t>manifestation, through the instrumentality of the physi-cal body, the animal soul.</w:t>
      </w:r>
    </w:p>
    <w:p>
      <w:r>
        <w:t>The heart center focuses into outer manifestation,</w:t>
      </w:r>
    </w:p>
    <w:p>
      <w:r>
        <w:t>through the instrumentality of the astral body (the higher</w:t>
      </w:r>
    </w:p>
    <w:p>
      <w:r>
        <w:t>aspirational body it is called)—the human soul; that con-</w:t>
      </w:r>
    </w:p>
    <w:p>
      <w:r>
        <w:t>sciousness which is identified as, and is limited or impris-oned within, the confines of what we call the human soul.</w:t>
      </w:r>
    </w:p>
    <w:p>
      <w:r>
        <w:t>Centers</w:t>
      </w:r>
    </w:p>
    <w:p>
      <w:r>
        <w:t>168 Each center focuses into activity, into expression, through</w:t>
      </w:r>
    </w:p>
    <w:p>
      <w:r>
        <w:t>some part of the instrument, a part of the consciousness</w:t>
      </w:r>
    </w:p>
    <w:p>
      <w:r>
        <w:t>of the total Soul, so that you see the total Soul as being</w:t>
      </w:r>
    </w:p>
    <w:p>
      <w:r>
        <w:t>composed of many states of identification.</w:t>
      </w:r>
    </w:p>
    <w:p>
      <w:r>
        <w:t>There is that which is identified as the animal soul,</w:t>
      </w:r>
    </w:p>
    <w:p>
      <w:r>
        <w:t>which relates man to the animal kingdom; which gives him an animal body.</w:t>
      </w:r>
    </w:p>
    <w:p>
      <w:r>
        <w:t>There is that which is the human soul, relates man with</w:t>
      </w:r>
    </w:p>
    <w:p>
      <w:r>
        <w:t>humanity, gives him his human nature and his aspira-</w:t>
      </w:r>
    </w:p>
    <w:p>
      <w:r>
        <w:t>tional qualities.</w:t>
      </w:r>
    </w:p>
    <w:p>
      <w:r>
        <w:t>And there is that part of the consciousness which is related</w:t>
      </w:r>
    </w:p>
    <w:p>
      <w:r>
        <w:t>to God, which is identified as the Son, and which expresses</w:t>
      </w:r>
    </w:p>
    <w:p>
      <w:r>
        <w:t>through the higher centers, to the mind, as the higher aspi-</w:t>
      </w:r>
    </w:p>
    <w:p>
      <w:r>
        <w:t>rational nature in the life and affairs of the disciple.</w:t>
      </w:r>
    </w:p>
    <w:p>
      <w:r>
        <w:t>Between these three major states or foci of consciousness,</w:t>
      </w:r>
    </w:p>
    <w:p>
      <w:r>
        <w:t>there are others which partake of certain ones; for in-stance, in the solar plexus. Focused through the solar</w:t>
      </w:r>
    </w:p>
    <w:p>
      <w:r>
        <w:t>plexus center into activity via the automatic response</w:t>
      </w:r>
    </w:p>
    <w:p>
      <w:r>
        <w:t>mechanism, is the subconscious which has been created through the many, many experiences, in many, many in-</w:t>
      </w:r>
    </w:p>
    <w:p>
      <w:r>
        <w:t>carnations of the re-incarnated Soul.</w:t>
      </w:r>
    </w:p>
    <w:p>
      <w:r>
        <w:t>13</w:t>
      </w:r>
    </w:p>
    <w:p>
      <w:r>
        <w:t>Master John:</w:t>
      </w:r>
    </w:p>
    <w:p>
      <w:r>
        <w:t>You understand that these three centers and their inter-</w:t>
      </w:r>
    </w:p>
    <w:p>
      <w:r>
        <w:t>relationship, or any one of the centers alone, would con-stitute volumes to clarify and explain. The Throat Center</w:t>
      </w:r>
    </w:p>
    <w:p>
      <w:r>
        <w:t>and the sacral center have a specific inter-relationship.</w:t>
      </w:r>
    </w:p>
    <w:p>
      <w:r>
        <w:t>The Throat Center is the center through which the crea-</w:t>
      </w:r>
    </w:p>
    <w:p>
      <w:r>
        <w:t>tive life force—the creative energy itself—is brought into</w:t>
      </w:r>
    </w:p>
    <w:p>
      <w:r>
        <w:t>13 See also: “Etheric” in A.W.</w:t>
      </w:r>
    </w:p>
    <w:p>
      <w:r>
        <w:t>Centers</w:t>
      </w:r>
    </w:p>
    <w:p>
      <w:r>
        <w:t>169 the instrumentality. In the average human being, this</w:t>
      </w:r>
    </w:p>
    <w:p>
      <w:r>
        <w:t>creative energy comes into the throat center. It is not ap-</w:t>
      </w:r>
    </w:p>
    <w:p>
      <w:r>
        <w:t>propriated here for use on ment al levels. It descends into</w:t>
      </w:r>
    </w:p>
    <w:p>
      <w:r>
        <w:t>the sacral center where it is appropriated by the average</w:t>
      </w:r>
    </w:p>
    <w:p>
      <w:r>
        <w:t>individual for the purpose of procreation. As the con-</w:t>
      </w:r>
    </w:p>
    <w:p>
      <w:r>
        <w:t>sciousness evolves, it becomes creative on mental levels. The energy is appropriated via the throat center, a cer-</w:t>
      </w:r>
    </w:p>
    <w:p>
      <w:r>
        <w:t>tain amount of it, before it passes down into the sacral</w:t>
      </w:r>
    </w:p>
    <w:p>
      <w:r>
        <w:t>center, and thus the individual becomes more creative on</w:t>
      </w:r>
    </w:p>
    <w:p>
      <w:r>
        <w:t>mental levels. It is appropriated in greater quantity and</w:t>
      </w:r>
    </w:p>
    <w:p>
      <w:r>
        <w:t>frequency, you might say cyclically. This energy is appro-priated in a greater quantity and is put into use via the</w:t>
      </w:r>
    </w:p>
    <w:p>
      <w:r>
        <w:t>mental body in some kind of creative act.</w:t>
      </w:r>
    </w:p>
    <w:p>
      <w:r>
        <w:t>In the average human being, the sacral center is positive,</w:t>
      </w:r>
    </w:p>
    <w:p>
      <w:r>
        <w:t>then, to the throat center. The energy makes its impact</w:t>
      </w:r>
    </w:p>
    <w:p>
      <w:r>
        <w:t>into the form nature via the throat center. Because the sacral center is positive to the throat center, it attracts</w:t>
      </w:r>
    </w:p>
    <w:p>
      <w:r>
        <w:t>that energy to itself. And here the man appropriates the</w:t>
      </w:r>
    </w:p>
    <w:p>
      <w:r>
        <w:t>energy and uses it for the procreation of the species.</w:t>
      </w:r>
    </w:p>
    <w:p>
      <w:r>
        <w:t>There is also a corresponding activity taking place, of</w:t>
      </w:r>
    </w:p>
    <w:p>
      <w:r>
        <w:t>course, in the astral body and the consciousness of the</w:t>
      </w:r>
    </w:p>
    <w:p>
      <w:r>
        <w:t>individual which is focused or polarized with the astral</w:t>
      </w:r>
    </w:p>
    <w:p>
      <w:r>
        <w:t>body. His particular thoughtlife, his emotional life, etc., is</w:t>
      </w:r>
    </w:p>
    <w:p>
      <w:r>
        <w:t>colored with the use of this energy at that level, so that his thought-forms, you might say, are basically sacral in</w:t>
      </w:r>
    </w:p>
    <w:p>
      <w:r>
        <w:t>nature—of that particular tonal quality and frequency.</w:t>
      </w:r>
    </w:p>
    <w:p>
      <w:r>
        <w:t>This is why he is usually polarized in the astral body and</w:t>
      </w:r>
    </w:p>
    <w:p>
      <w:r>
        <w:t>usually in the solar plexus center itself.</w:t>
      </w:r>
    </w:p>
    <w:p>
      <w:r>
        <w:t>The time comes when the consciousness grows up out of</w:t>
      </w:r>
    </w:p>
    <w:p>
      <w:r>
        <w:t>the solar plexus polarization and temporarily becomes</w:t>
      </w:r>
    </w:p>
    <w:p>
      <w:r>
        <w:t>polarized in what we call th e heart center, the heart cen-</w:t>
      </w:r>
    </w:p>
    <w:p>
      <w:r>
        <w:t>ter in the spine. The man becomes more or less, shall we</w:t>
      </w:r>
    </w:p>
    <w:p>
      <w:r>
        <w:t>say, aspirational in nature (though this is highly astral),</w:t>
      </w:r>
    </w:p>
    <w:p>
      <w:r>
        <w:t>Centers</w:t>
      </w:r>
    </w:p>
    <w:p>
      <w:r>
        <w:t>170 at which time there is a change in the tonal quality of the</w:t>
      </w:r>
    </w:p>
    <w:p>
      <w:r>
        <w:t>life as it relates to the procreative process or the sex life</w:t>
      </w:r>
    </w:p>
    <w:p>
      <w:r>
        <w:t>itself, because more of an idealism comes in here.</w:t>
      </w:r>
    </w:p>
    <w:p>
      <w:r>
        <w:t>This refinement continues, and finally the man evolves</w:t>
      </w:r>
    </w:p>
    <w:p>
      <w:r>
        <w:t>out of the heart center and into the head, at which time</w:t>
      </w:r>
    </w:p>
    <w:p>
      <w:r>
        <w:t>the throat center begins to be come positive to the sacral</w:t>
      </w:r>
    </w:p>
    <w:p>
      <w:r>
        <w:t>center. When this happens, the energies which have be-</w:t>
      </w:r>
    </w:p>
    <w:p>
      <w:r>
        <w:t>come rooted in the sacral (via a path of least resistance</w:t>
      </w:r>
    </w:p>
    <w:p>
      <w:r>
        <w:t>that has been created through many incarnations of liv-</w:t>
      </w:r>
    </w:p>
    <w:p>
      <w:r>
        <w:t>ing which brings the creative energy into the throat cen-</w:t>
      </w:r>
    </w:p>
    <w:p>
      <w:r>
        <w:t>ter and immediately down to the sacral center where they are put to use). This path of least resistance colors the</w:t>
      </w:r>
    </w:p>
    <w:p>
      <w:r>
        <w:t>thinking, the astral life, and of course, it colors the physi-</w:t>
      </w:r>
    </w:p>
    <w:p>
      <w:r>
        <w:t>cal activity. Civilizations are built from this motivation,</w:t>
      </w:r>
    </w:p>
    <w:p>
      <w:r>
        <w:t>and they are destroyed from this same motivation. As the</w:t>
      </w:r>
    </w:p>
    <w:p>
      <w:r>
        <w:t>man has become evolved into a head polarization, his consciousness has expanded—he is considering the good</w:t>
      </w:r>
    </w:p>
    <w:p>
      <w:r>
        <w:t>of the race now—the evolution of humanity.</w:t>
      </w:r>
    </w:p>
    <w:p>
      <w:r>
        <w:t>The throat center then become s positive to the sacral cen-</w:t>
      </w:r>
    </w:p>
    <w:p>
      <w:r>
        <w:t>ter, and it gradually lifts these energies (which have be-</w:t>
      </w:r>
    </w:p>
    <w:p>
      <w:r>
        <w:t>come rooted by this time in the sacral center). While it</w:t>
      </w:r>
    </w:p>
    <w:p>
      <w:r>
        <w:t>gradually lifts them up, there is a certain portion or part</w:t>
      </w:r>
    </w:p>
    <w:p>
      <w:r>
        <w:t>of the consciousness itself which is lifted from this aspect</w:t>
      </w:r>
    </w:p>
    <w:p>
      <w:r>
        <w:t>of life into the higher aspect of life.</w:t>
      </w:r>
    </w:p>
    <w:p>
      <w:r>
        <w:t>Now what is that part of the consciousness? It is the part</w:t>
      </w:r>
    </w:p>
    <w:p>
      <w:r>
        <w:t>of the consciousness that has had to do with love, with</w:t>
      </w:r>
    </w:p>
    <w:p>
      <w:r>
        <w:t>creativity, with the family life which has been totally self-</w:t>
      </w:r>
    </w:p>
    <w:p>
      <w:r>
        <w:t>centered. This is lifted up along with the energies which</w:t>
      </w:r>
    </w:p>
    <w:p>
      <w:r>
        <w:t>have become rooted in this center.</w:t>
      </w:r>
    </w:p>
    <w:p>
      <w:r>
        <w:t>That consciousness then turns its attention to creativity</w:t>
      </w:r>
    </w:p>
    <w:p>
      <w:r>
        <w:t>on a mental level. It may be, in the beginning, an intent</w:t>
      </w:r>
    </w:p>
    <w:p>
      <w:r>
        <w:t>to bring harmony into the daily life and affairs. This is a</w:t>
      </w:r>
    </w:p>
    <w:p>
      <w:r>
        <w:t>Centers</w:t>
      </w:r>
    </w:p>
    <w:p>
      <w:r>
        <w:t>171 creative action—to extend that  harmony to one’s associ-</w:t>
      </w:r>
    </w:p>
    <w:p>
      <w:r>
        <w:t>ates. It may advance to cre ating an expression, or the</w:t>
      </w:r>
    </w:p>
    <w:p>
      <w:r>
        <w:t>movement of that harmony or the influence of it to a wider</w:t>
      </w:r>
    </w:p>
    <w:p>
      <w:r>
        <w:t>sphere through a creative art of some kind—painting,</w:t>
      </w:r>
    </w:p>
    <w:p>
      <w:r>
        <w:t>writing, composing, inventing.  These are all entered into</w:t>
      </w:r>
    </w:p>
    <w:p>
      <w:r>
        <w:t>for the good, the uplifting, the betterment of humanity.</w:t>
      </w:r>
    </w:p>
    <w:p>
      <w:r>
        <w:t>Then, if the consciousness continues to evolve, finally the</w:t>
      </w:r>
    </w:p>
    <w:p>
      <w:r>
        <w:t>Soul enters into the creative act of thought-form building</w:t>
      </w:r>
    </w:p>
    <w:p>
      <w:r>
        <w:t>which you have been learning. And it is this energy which</w:t>
      </w:r>
    </w:p>
    <w:p>
      <w:r>
        <w:t>he utilizes; it is the procreative, via the throat center, and</w:t>
      </w:r>
    </w:p>
    <w:p>
      <w:r>
        <w:t>is put to use here so that hi s creative life is put to use in</w:t>
      </w:r>
    </w:p>
    <w:p>
      <w:r>
        <w:t>service to humanity on a higher level than it has been</w:t>
      </w:r>
    </w:p>
    <w:p>
      <w:r>
        <w:t>heretofore.</w:t>
      </w:r>
    </w:p>
    <w:p>
      <w:r>
        <w:t>Naturally, during the period of transition, when the ener-</w:t>
      </w:r>
    </w:p>
    <w:p>
      <w:r>
        <w:t>gies are shifting from the sacral center to the throat cen-</w:t>
      </w:r>
    </w:p>
    <w:p>
      <w:r>
        <w:t>ter, when the consciousness is shifting from the solar plexus center to the heart, and from the heart into the</w:t>
      </w:r>
    </w:p>
    <w:p>
      <w:r>
        <w:t>head, a great deal of upheaval takes place within the con-</w:t>
      </w:r>
    </w:p>
    <w:p>
      <w:r>
        <w:t>sciousness itself. The old forms which it has known are shattered, broken. New forms with which it is not yet fa-</w:t>
      </w:r>
    </w:p>
    <w:p>
      <w:r>
        <w:t>miliar are created. New frequencies, new ideas, new con-</w:t>
      </w:r>
    </w:p>
    <w:p>
      <w:r>
        <w:t>cepts, are constantly making an impact, and the con-</w:t>
      </w:r>
    </w:p>
    <w:p>
      <w:r>
        <w:t>sciousness is torn between that which it knows, that</w:t>
      </w:r>
    </w:p>
    <w:p>
      <w:r>
        <w:t>which it has established as a way of life over a long period of time, and that which is new. Therefore, we find usually</w:t>
      </w:r>
    </w:p>
    <w:p>
      <w:r>
        <w:t>in the life of the instrument of the creative artists in the</w:t>
      </w:r>
    </w:p>
    <w:p>
      <w:r>
        <w:t>world, tremendous upheavals, pa rticularly in his love life,</w:t>
      </w:r>
    </w:p>
    <w:p>
      <w:r>
        <w:t>his sex, etc. This is a natural result of the evolutionary</w:t>
      </w:r>
    </w:p>
    <w:p>
      <w:r>
        <w:t>process and the shift of energy and consciousness from one polarization to another.</w:t>
      </w:r>
    </w:p>
    <w:p>
      <w:r>
        <w:t>While the consciousness is in the process of shifting from</w:t>
      </w:r>
    </w:p>
    <w:p>
      <w:r>
        <w:t>different frequencies of the astral body into higher ones,</w:t>
      </w:r>
    </w:p>
    <w:p>
      <w:r>
        <w:t>he feels guilt. For instance, when the consciousness shifts</w:t>
      </w:r>
    </w:p>
    <w:p>
      <w:r>
        <w:t>Centers</w:t>
      </w:r>
    </w:p>
    <w:p>
      <w:r>
        <w:t>172 from the solar plexus center to the heart center, a great</w:t>
      </w:r>
    </w:p>
    <w:p>
      <w:r>
        <w:t>deal of guilt is created, because he looks upon all of the</w:t>
      </w:r>
    </w:p>
    <w:p>
      <w:r>
        <w:t>activities focused through the sacral as being wrong, bad,</w:t>
      </w:r>
    </w:p>
    <w:p>
      <w:r>
        <w:t>sinful. This is an incorrect interpretation. As that con-</w:t>
      </w:r>
    </w:p>
    <w:p>
      <w:r>
        <w:t>sciousness goes up into the head, it has to deal with these</w:t>
      </w:r>
    </w:p>
    <w:p>
      <w:r>
        <w:t>old forms which it has created in the past. It must illumi-nate them.</w:t>
      </w:r>
    </w:p>
    <w:p>
      <w:r>
        <w:t>Master R:</w:t>
      </w:r>
    </w:p>
    <w:p>
      <w:r>
        <w:t>Sexual attraction is most often the culprit to attract these</w:t>
      </w:r>
    </w:p>
    <w:p>
      <w:r>
        <w:t>group entities together, because these lives are attracted</w:t>
      </w:r>
    </w:p>
    <w:p>
      <w:r>
        <w:t>in that manner. The karmic adjustments will work out from the sacral center to the Love Aspect as the energies</w:t>
      </w:r>
    </w:p>
    <w:p>
      <w:r>
        <w:t>are lifted in aspiration to the Soul’s Plan. Sacral energy is</w:t>
      </w:r>
    </w:p>
    <w:p>
      <w:r>
        <w:t>a physical attraction. The Love Aspect is contacted</w:t>
      </w:r>
    </w:p>
    <w:p>
      <w:r>
        <w:t>through aspiration and the energies are lifted to the</w:t>
      </w:r>
    </w:p>
    <w:p>
      <w:r>
        <w:t>heart where love of a higher nature than physical takes place. Here, then, begins to function right relationship.</w:t>
      </w:r>
    </w:p>
    <w:p>
      <w:r>
        <w:t>Here begins the group’s attraction of the Group plan</w:t>
      </w:r>
    </w:p>
    <w:p>
      <w:r>
        <w:t>through aspiration to the higher source and the working</w:t>
      </w:r>
    </w:p>
    <w:p>
      <w:r>
        <w:t>out of that Plan on the heart le vel. Here is the Soul’s at-</w:t>
      </w:r>
    </w:p>
    <w:p>
      <w:r>
        <w:t>traction from heart center to heart center plus the align-ment with the Soul which creates a magnetic field of ex-</w:t>
      </w:r>
    </w:p>
    <w:p>
      <w:r>
        <w:t>pansion and attraction, until all of the Souls are touched</w:t>
      </w:r>
    </w:p>
    <w:p>
      <w:r>
        <w:t>by this new group awareness.</w:t>
      </w:r>
    </w:p>
    <w:p>
      <w:r>
        <w:t>The inter-action or interplay of the energies in the heart</w:t>
      </w:r>
    </w:p>
    <w:p>
      <w:r>
        <w:t>center creates healing. Expansion of consciousness and</w:t>
      </w:r>
    </w:p>
    <w:p>
      <w:r>
        <w:t>interplay between the heart and the head begins to have</w:t>
      </w:r>
    </w:p>
    <w:p>
      <w:r>
        <w:t>its effect upon mental matter which responds to produce</w:t>
      </w:r>
    </w:p>
    <w:p>
      <w:r>
        <w:t>thought-forms for the betterment of humanity. The throat center comes into activity. The polarization continues on</w:t>
      </w:r>
    </w:p>
    <w:p>
      <w:r>
        <w:t>to a higher level where the consciousness is now becom-</w:t>
      </w:r>
    </w:p>
    <w:p>
      <w:r>
        <w:t>ing focused within the ajna center where he looks down to</w:t>
      </w:r>
    </w:p>
    <w:p>
      <w:r>
        <w:t>the heart with love, manifests intelligent activity through</w:t>
      </w:r>
    </w:p>
    <w:p>
      <w:r>
        <w:t>Centers</w:t>
      </w:r>
    </w:p>
    <w:p>
      <w:r>
        <w:t>173 the building of intelligent thought-forms as service. He</w:t>
      </w:r>
    </w:p>
    <w:p>
      <w:r>
        <w:t>becomes highly activated with a Soul, mind, and brain</w:t>
      </w:r>
    </w:p>
    <w:p>
      <w:r>
        <w:t>alignment, plus love, and the art of form building has</w:t>
      </w:r>
    </w:p>
    <w:p>
      <w:r>
        <w:t>been achieved. He has become a world worker, turning</w:t>
      </w:r>
    </w:p>
    <w:p>
      <w:r>
        <w:t>his attention outward from the few to the many.</w:t>
      </w:r>
    </w:p>
    <w:p>
      <w:r>
        <w:t>All of this time the growth of the instrument is taking</w:t>
      </w:r>
    </w:p>
    <w:p>
      <w:r>
        <w:t>place. Karma is being adjusted on sacral and emotional</w:t>
      </w:r>
    </w:p>
    <w:p>
      <w:r>
        <w:t>levels, turning from the sex drive to a polarization be-</w:t>
      </w:r>
    </w:p>
    <w:p>
      <w:r>
        <w:t>tween the sacral and the solar plexus. The emotions are</w:t>
      </w:r>
    </w:p>
    <w:p>
      <w:r>
        <w:t>impacted by the various emotional thought-forms and re-</w:t>
      </w:r>
    </w:p>
    <w:p>
      <w:r>
        <w:t>actions held prisoner within the subconscious. Those thought-forms which do not co nform to truth are stirred</w:t>
      </w:r>
    </w:p>
    <w:p>
      <w:r>
        <w:t>into cyclic activity and are pr esented from time to time to</w:t>
      </w:r>
    </w:p>
    <w:p>
      <w:r>
        <w:t>the personality consciousness. If the personality is still</w:t>
      </w:r>
    </w:p>
    <w:p>
      <w:r>
        <w:t>caught up in the emotions, it can’t get out and the cycle</w:t>
      </w:r>
    </w:p>
    <w:p>
      <w:r>
        <w:t>goes back into the lower realms until another opportunity presents itself for this particula r block to show itself again.</w:t>
      </w:r>
    </w:p>
    <w:p>
      <w:r>
        <w:t>Esoteric Centers</w:t>
      </w:r>
    </w:p>
    <w:p>
      <w:r>
        <w:t>An Esoteric Center is, first of  all, a specific state of con-</w:t>
      </w:r>
    </w:p>
    <w:p>
      <w:r>
        <w:t>sciousness functioning within the total human conscious-</w:t>
      </w:r>
    </w:p>
    <w:p>
      <w:r>
        <w:t>ness as a focal point for the transmission and radiation of a particular type, strength, and quality of Soul awareness</w:t>
      </w:r>
    </w:p>
    <w:p>
      <w:r>
        <w:t>and energy into the life and affairs of the human family.</w:t>
      </w:r>
    </w:p>
    <w:p>
      <w:r>
        <w:t>It extends downward from the Hierarchy as an externali-</w:t>
      </w:r>
    </w:p>
    <w:p>
      <w:r>
        <w:t>zation (in part) of the Ashram, into the Consciousness</w:t>
      </w:r>
    </w:p>
    <w:p>
      <w:r>
        <w:t>Aspect of humanity on mental levels. Its focal point, or</w:t>
      </w:r>
    </w:p>
    <w:p>
      <w:r>
        <w:t>central point of light, will consist of the lighted con-</w:t>
      </w:r>
    </w:p>
    <w:p>
      <w:r>
        <w:t>sciousness of a mind of one or three disciples who are in</w:t>
      </w:r>
    </w:p>
    <w:p>
      <w:r>
        <w:t>direct contact with the Master of the Ashram (Disciples on the Thread.)</w:t>
      </w:r>
    </w:p>
    <w:p>
      <w:r>
        <w:t>Closely aligned with and adhering to (in consciousness)</w:t>
      </w:r>
    </w:p>
    <w:p>
      <w:r>
        <w:t>Centers</w:t>
      </w:r>
    </w:p>
    <w:p>
      <w:r>
        <w:t>174 the central point of light is the nucleus, consisting of the</w:t>
      </w:r>
    </w:p>
    <w:p>
      <w:r>
        <w:t>lighted consciousness in a mind  of three or more disciples</w:t>
      </w:r>
    </w:p>
    <w:p>
      <w:r>
        <w:t>who are next in line—as Souls—for the Thread contact</w:t>
      </w:r>
    </w:p>
    <w:p>
      <w:r>
        <w:t>with the Master of the Ashram.</w:t>
      </w:r>
    </w:p>
    <w:p>
      <w:r>
        <w:t>The focal point and the nucleus of the Center are so</w:t>
      </w:r>
    </w:p>
    <w:p>
      <w:r>
        <w:t>nearly One in consciousness as to be enabled to work to-gether on mental and astral levels in one frequency and</w:t>
      </w:r>
    </w:p>
    <w:p>
      <w:r>
        <w:t>power.</w:t>
      </w:r>
    </w:p>
    <w:p>
      <w:r>
        <w:t>Surrounding the nucleus and extending outward from it in</w:t>
      </w:r>
    </w:p>
    <w:p>
      <w:r>
        <w:t>a series of petal formations ar e the graded levels of lighted</w:t>
      </w:r>
    </w:p>
    <w:p>
      <w:r>
        <w:t>consciousness, which completes the Esoteric Center.</w:t>
      </w:r>
    </w:p>
    <w:p>
      <w:r>
        <w:t>It must be remembered here that we are speaking of a</w:t>
      </w:r>
    </w:p>
    <w:p>
      <w:r>
        <w:t>Center which is constructed, in its entirety, out of the</w:t>
      </w:r>
    </w:p>
    <w:p>
      <w:r>
        <w:t>units of consciousness which make up its total. How has</w:t>
      </w:r>
    </w:p>
    <w:p>
      <w:r>
        <w:t>such a Center come into being?</w:t>
      </w:r>
    </w:p>
    <w:p>
      <w:r>
        <w:t>It is an externalization, in part, of an Ashram, on mental</w:t>
      </w:r>
    </w:p>
    <w:p>
      <w:r>
        <w:t>and astral levels. Its members are moved by the same</w:t>
      </w:r>
    </w:p>
    <w:p>
      <w:r>
        <w:t>purpose and are stirred into activity in response to the</w:t>
      </w:r>
    </w:p>
    <w:p>
      <w:r>
        <w:t>goals naturally presented by that purpose. Each con-sciousness carries the same, in kind, though different in</w:t>
      </w:r>
    </w:p>
    <w:p>
      <w:r>
        <w:t>degrees of awareness of life and its meanings. Each is im-</w:t>
      </w:r>
    </w:p>
    <w:p>
      <w:r>
        <w:t>bued with the same ideas, ideals, principles, and stan-</w:t>
      </w:r>
    </w:p>
    <w:p>
      <w:r>
        <w:t>dards, hopes and dreams for the betterment of humanity,</w:t>
      </w:r>
    </w:p>
    <w:p>
      <w:r>
        <w:t>is responsive to the same thought-forms, and each is in-vocative and evocative of the same energies.</w:t>
      </w:r>
    </w:p>
    <w:p>
      <w:r>
        <w:t>Its members may never have met upon the physical plane</w:t>
      </w:r>
    </w:p>
    <w:p>
      <w:r>
        <w:t>of affairs and may even be unconscious in the brain of the</w:t>
      </w:r>
    </w:p>
    <w:p>
      <w:r>
        <w:t>fact of the Center. Yet, even in the lower levels of race</w:t>
      </w:r>
    </w:p>
    <w:p>
      <w:r>
        <w:t>mind thought, they tend to become a Center of power along some line or another. The very nature of this same-</w:t>
      </w:r>
    </w:p>
    <w:p>
      <w:r>
        <w:t>ness brings motion .</w:t>
      </w:r>
    </w:p>
    <w:p>
      <w:r>
        <w:t>Centers</w:t>
      </w:r>
    </w:p>
    <w:p>
      <w:r>
        <w:t>175 Eventually, such a Center becomes self-conscious as a</w:t>
      </w:r>
    </w:p>
    <w:p>
      <w:r>
        <w:t>One Life and begins to build a group in the outer world of</w:t>
      </w:r>
    </w:p>
    <w:p>
      <w:r>
        <w:t>affairs.</w:t>
      </w:r>
    </w:p>
    <w:p>
      <w:r>
        <w:t>Its members are moved into action in their lower instru-</w:t>
      </w:r>
    </w:p>
    <w:p>
      <w:r>
        <w:t>mentalities by the Center Impulse. They relate to one an-</w:t>
      </w:r>
    </w:p>
    <w:p>
      <w:r>
        <w:t>other via the common understanding and the common-ness of their responses to the ideas, concepts, and</w:t>
      </w:r>
    </w:p>
    <w:p>
      <w:r>
        <w:t>thoughts reaching them from the subjective state of con-</w:t>
      </w:r>
    </w:p>
    <w:p>
      <w:r>
        <w:t>sciousness that is the Center itself.</w:t>
      </w:r>
    </w:p>
    <w:p>
      <w:r>
        <w:t>They then build a lower group instrumentality, via an</w:t>
      </w:r>
    </w:p>
    <w:p>
      <w:r>
        <w:t>integrated action, based upon service to a common pur-pose and goal. Such group integration will proceed suc-</w:t>
      </w:r>
    </w:p>
    <w:p>
      <w:r>
        <w:t>cessfully according to the inne r center integrity practiced</w:t>
      </w:r>
    </w:p>
    <w:p>
      <w:r>
        <w:t>by the individual members in their outer lives and affairs.</w:t>
      </w:r>
    </w:p>
    <w:p>
      <w:r>
        <w:t>Time and distance are of lesser importance in the build-</w:t>
      </w:r>
    </w:p>
    <w:p>
      <w:r>
        <w:t>ing of such a group than are the rhythmic cycles of activ-ity and the areas of vibratory frequency within which</w:t>
      </w:r>
    </w:p>
    <w:p>
      <w:r>
        <w:t>they are able to work together for the betterment of hu-</w:t>
      </w:r>
    </w:p>
    <w:p>
      <w:r>
        <w:t>manity.</w:t>
      </w:r>
    </w:p>
    <w:p>
      <w:r>
        <w:t>Personality relationships are of no importance whatso-</w:t>
      </w:r>
    </w:p>
    <w:p>
      <w:r>
        <w:t>ever, except as they help or hinder group purpose and</w:t>
      </w:r>
    </w:p>
    <w:p>
      <w:r>
        <w:t>function. All too often such relationships are deterrents</w:t>
      </w:r>
    </w:p>
    <w:p>
      <w:r>
        <w:t>rather than aids to group function and should not then be</w:t>
      </w:r>
    </w:p>
    <w:p>
      <w:r>
        <w:t>allowed to intrude or impinge upon the group life.</w:t>
      </w:r>
    </w:p>
    <w:p>
      <w:r>
        <w:t>This is ofttimes a difficult concept to get across; social</w:t>
      </w:r>
    </w:p>
    <w:p>
      <w:r>
        <w:t>groups (whose activity is that of pleasure-seeking and</w:t>
      </w:r>
    </w:p>
    <w:p>
      <w:r>
        <w:t>finding) cannot be confused with an esoteric group serv-</w:t>
      </w:r>
    </w:p>
    <w:p>
      <w:r>
        <w:t>ing to externalize a Center function. Neither are the so-</w:t>
      </w:r>
    </w:p>
    <w:p>
      <w:r>
        <w:t>cial get-togethers of a so-called esoteric group of any real importance to the Hierarchy and Its Plan. It is the medi-</w:t>
      </w:r>
    </w:p>
    <w:p>
      <w:r>
        <w:t>tative life of the group that counts, and the resulting</w:t>
      </w:r>
    </w:p>
    <w:p>
      <w:r>
        <w:t>Centers</w:t>
      </w:r>
    </w:p>
    <w:p>
      <w:r>
        <w:t>176 stream of thought, feeling, and action pouring out in ser-</w:t>
      </w:r>
    </w:p>
    <w:p>
      <w:r>
        <w:t>vice to humanity. Five minutes  of potent, at-oned medita-</w:t>
      </w:r>
    </w:p>
    <w:p>
      <w:r>
        <w:t>tion is worth all of the pleasurable hours of social get-</w:t>
      </w:r>
    </w:p>
    <w:p>
      <w:r>
        <w:t>togethers that can be crammed into a group life.</w:t>
      </w:r>
    </w:p>
    <w:p>
      <w:r>
        <w:t>Certainly, it is not being sugge sted that a group forego its</w:t>
      </w:r>
    </w:p>
    <w:p>
      <w:r>
        <w:t>good times, but do not be led to make such good times the aim of group effort.</w:t>
      </w:r>
    </w:p>
    <w:p>
      <w:r>
        <w:t>An Esoteric Group invokes its higher life from the over-</w:t>
      </w:r>
    </w:p>
    <w:p>
      <w:r>
        <w:t>shadowing Ashram and evokes a response from the group.</w:t>
      </w:r>
    </w:p>
    <w:p>
      <w:r>
        <w:t>A group invokes from and through the Center and evokes</w:t>
      </w:r>
    </w:p>
    <w:p>
      <w:r>
        <w:t>a response from its sphere of influence.</w:t>
      </w:r>
    </w:p>
    <w:p>
      <w:r>
        <w:t>The sphere of influence invokes from and through the</w:t>
      </w:r>
    </w:p>
    <w:p>
      <w:r>
        <w:t>group and evokes a response from the environment.</w:t>
      </w:r>
    </w:p>
    <w:p>
      <w:r>
        <w:t>Radiation from the environment into the body of human-</w:t>
      </w:r>
    </w:p>
    <w:p>
      <w:r>
        <w:t>ity furthers and completes the process.</w:t>
      </w:r>
    </w:p>
    <w:p>
      <w:r>
        <w:t>Center Function</w:t>
      </w:r>
    </w:p>
    <w:p>
      <w:r>
        <w:t>First I should like to say that  the initial Center of spiri-</w:t>
      </w:r>
    </w:p>
    <w:p>
      <w:r>
        <w:t>tual force (and this terminology is inadequate), around</w:t>
      </w:r>
    </w:p>
    <w:p>
      <w:r>
        <w:t>which the new Ashramic Cent er will be constructed, has</w:t>
      </w:r>
    </w:p>
    <w:p>
      <w:r>
        <w:t>been established and stabilized in mental, astral, and</w:t>
      </w:r>
    </w:p>
    <w:p>
      <w:r>
        <w:t>etheric substance. It very definitely does exist within the etheric network in these three frequency levels of the bod-</w:t>
      </w:r>
    </w:p>
    <w:p>
      <w:r>
        <w:t>ies of humanity. It is functioning. That function which,</w:t>
      </w:r>
    </w:p>
    <w:p>
      <w:r>
        <w:t>you understand, is in its beginnings, is as yet feeble or timid; and preparatory to the function it will assume at</w:t>
      </w:r>
    </w:p>
    <w:p>
      <w:r>
        <w:t>the next period of Wesak.</w:t>
      </w:r>
    </w:p>
    <w:p>
      <w:r>
        <w:t>I would have you realize and endeavor to grasp the extent</w:t>
      </w:r>
    </w:p>
    <w:p>
      <w:r>
        <w:t>of this accomplishment, for it is no small one. I would like</w:t>
      </w:r>
    </w:p>
    <w:p>
      <w:r>
        <w:t>to also point out that while a nucleus group was ap-</w:t>
      </w:r>
    </w:p>
    <w:p>
      <w:r>
        <w:t>Centers</w:t>
      </w:r>
    </w:p>
    <w:p>
      <w:r>
        <w:t>177 pointed to the task of establishing this initial Center of</w:t>
      </w:r>
    </w:p>
    <w:p>
      <w:r>
        <w:t>spiritual force, that all of the many efforts of all of those</w:t>
      </w:r>
    </w:p>
    <w:p>
      <w:r>
        <w:t>individuals within the group which have gone into the</w:t>
      </w:r>
    </w:p>
    <w:p>
      <w:r>
        <w:t>manifestation of the Divine Plan for humanity, have</w:t>
      </w:r>
    </w:p>
    <w:p>
      <w:r>
        <w:t>aided the actual creation of the Center. And without the</w:t>
      </w:r>
    </w:p>
    <w:p>
      <w:r>
        <w:t>efforts, whether consciously directed to this particular</w:t>
      </w:r>
    </w:p>
    <w:p>
      <w:r>
        <w:t>goal or not, it would have been impossible for the nucleus</w:t>
      </w:r>
    </w:p>
    <w:p>
      <w:r>
        <w:t>to have performed the functions to which they were as-</w:t>
      </w:r>
    </w:p>
    <w:p>
      <w:r>
        <w:t>signed during this period. It has not, then, been the effort</w:t>
      </w:r>
    </w:p>
    <w:p>
      <w:r>
        <w:t>of six or eight disciples alone which have brought into a</w:t>
      </w:r>
    </w:p>
    <w:p>
      <w:r>
        <w:t>focus Hierarchial energy, force, and substance sufficient to create the initial Center. I want this clearly under-</w:t>
      </w:r>
    </w:p>
    <w:p>
      <w:r>
        <w:t>stood, and at the same time I should like to commend all</w:t>
      </w:r>
    </w:p>
    <w:p>
      <w:r>
        <w:t>of you in your contribution to this manifestation.</w:t>
      </w:r>
    </w:p>
    <w:p>
      <w:r>
        <w:t>It has been within a most difficult cycle that the Center</w:t>
      </w:r>
    </w:p>
    <w:p>
      <w:r>
        <w:t>had, of necessity, to be constructed. Yet the fact that it does exist is to the credit of every disciple functioning</w:t>
      </w:r>
    </w:p>
    <w:p>
      <w:r>
        <w:t>within the world of affairs, and is of major import at this</w:t>
      </w:r>
    </w:p>
    <w:p>
      <w:r>
        <w:t>time. This subjective function of the Center (which I shall</w:t>
      </w:r>
    </w:p>
    <w:p>
      <w:r>
        <w:t>clarify to a certain extent in a few moments) and which is</w:t>
      </w:r>
    </w:p>
    <w:p>
      <w:r>
        <w:t>its primary function, certainly in its beginnings, is that</w:t>
      </w:r>
    </w:p>
    <w:p>
      <w:r>
        <w:t>which relates it to the Divine Plan which overshadows</w:t>
      </w:r>
    </w:p>
    <w:p>
      <w:r>
        <w:t>humanity, and to humanity itself as a whole. So that, in</w:t>
      </w:r>
    </w:p>
    <w:p>
      <w:r>
        <w:t>its very beginnings, the Center, and all of those who con-stitute in their functions a part of its energy, is related</w:t>
      </w:r>
    </w:p>
    <w:p>
      <w:r>
        <w:t>with the whole of humanity. It is a Center within the</w:t>
      </w:r>
    </w:p>
    <w:p>
      <w:r>
        <w:t>body of humanity, rather than within a group life. I</w:t>
      </w:r>
    </w:p>
    <w:p>
      <w:r>
        <w:t>would have you go over this concept—meditate upon it—</w:t>
      </w:r>
    </w:p>
    <w:p>
      <w:r>
        <w:t>and come to understand its meaning with an ever-expanding grasp. For it is of vital importance, to the</w:t>
      </w:r>
    </w:p>
    <w:p>
      <w:r>
        <w:t>working out of right relationships with the group life, to</w:t>
      </w:r>
    </w:p>
    <w:p>
      <w:r>
        <w:t>the establishing of right relationships between singular</w:t>
      </w:r>
    </w:p>
    <w:p>
      <w:r>
        <w:t>personnel, and to those disciples within the world of af-</w:t>
      </w:r>
    </w:p>
    <w:p>
      <w:r>
        <w:t>fairs working in other departments and fields.</w:t>
      </w:r>
    </w:p>
    <w:p>
      <w:r>
        <w:t>Centers</w:t>
      </w:r>
    </w:p>
    <w:p>
      <w:r>
        <w:t>178 If you will, for a few moments, visualize this focal point of</w:t>
      </w:r>
    </w:p>
    <w:p>
      <w:r>
        <w:t>Light within the etheric network of humanity on mental,</w:t>
      </w:r>
    </w:p>
    <w:p>
      <w:r>
        <w:t>astral, and etheric levels, as a blue-white sphere of Light</w:t>
      </w:r>
    </w:p>
    <w:p>
      <w:r>
        <w:t>with a center of absolute white which cannot be visual-</w:t>
      </w:r>
    </w:p>
    <w:p>
      <w:r>
        <w:t>ized in the physical sense, as the point of Synthesis.</w:t>
      </w:r>
    </w:p>
    <w:p>
      <w:r>
        <w:t>Visualize the relationship of the focal point to the Hierar-chial Ashram of Synthesis, the overshadowing Christ, the</w:t>
      </w:r>
    </w:p>
    <w:p>
      <w:r>
        <w:t>Planetary Logos, and the Avatar of Synthesis, and to</w:t>
      </w:r>
    </w:p>
    <w:p>
      <w:r>
        <w:t>humanity everywhere on all levels of development and in</w:t>
      </w:r>
    </w:p>
    <w:p>
      <w:r>
        <w:t>all departments or fields of human endeavor.</w:t>
      </w:r>
    </w:p>
    <w:p>
      <w:r>
        <w:t>The function of the nucleus, particularly at this time, is</w:t>
      </w:r>
    </w:p>
    <w:p>
      <w:r>
        <w:t>very simple. First, to establish and maintain the group</w:t>
      </w:r>
    </w:p>
    <w:p>
      <w:r>
        <w:t>focus necessary to the bringing into focus of the Hierar-</w:t>
      </w:r>
    </w:p>
    <w:p>
      <w:r>
        <w:t>chial energies—In order to do this, nucleus personnel</w:t>
      </w:r>
    </w:p>
    <w:p>
      <w:r>
        <w:t>must be first on the spot (that is, in the locality) which</w:t>
      </w:r>
    </w:p>
    <w:p>
      <w:r>
        <w:t>has been chosen as that which will house, in a sense, the Center. Such personnel must be able to establish and</w:t>
      </w:r>
    </w:p>
    <w:p>
      <w:r>
        <w:t>maintain right relationships of function, regardless of</w:t>
      </w:r>
    </w:p>
    <w:p>
      <w:r>
        <w:t>personality differences and so on.</w:t>
      </w:r>
    </w:p>
    <w:p>
      <w:r>
        <w:t>The second part of the function, which again is very sim-</w:t>
      </w:r>
    </w:p>
    <w:p>
      <w:r>
        <w:t>ple, is, after having brought the energy into focus, to di-</w:t>
      </w:r>
    </w:p>
    <w:p>
      <w:r>
        <w:t>rect its distribution through, that is, transmit or transfer</w:t>
      </w:r>
    </w:p>
    <w:p>
      <w:r>
        <w:t>the energy into those areas or channels of demand</w:t>
      </w:r>
    </w:p>
    <w:p>
      <w:r>
        <w:t>through those functions within the Center itself who are related with it at any specific time.</w:t>
      </w:r>
    </w:p>
    <w:p>
      <w:r>
        <w:t>You realize that there is a certain amount, if I may use</w:t>
      </w:r>
    </w:p>
    <w:p>
      <w:r>
        <w:t>such a term, of synthesis bein g brought into focus at this</w:t>
      </w:r>
    </w:p>
    <w:p>
      <w:r>
        <w:t>time by the Hierarchy, and being distributed into and</w:t>
      </w:r>
    </w:p>
    <w:p>
      <w:r>
        <w:t>throughout the body of humanity via those disciples who are primarily assigned to this function. But this is noth-</w:t>
      </w:r>
    </w:p>
    <w:p>
      <w:r>
        <w:t>ing in comparison with the quantity and quality of syn-</w:t>
      </w:r>
    </w:p>
    <w:p>
      <w:r>
        <w:t>thesis which will be released to the Hierarchy, and</w:t>
      </w:r>
    </w:p>
    <w:p>
      <w:r>
        <w:t>through the Hierarchy to disciples in this field, with the</w:t>
      </w:r>
    </w:p>
    <w:p>
      <w:r>
        <w:t>Centers</w:t>
      </w:r>
    </w:p>
    <w:p>
      <w:r>
        <w:t>179 next Wesak festival. At that ti me the Avatar of Synthesis,</w:t>
      </w:r>
    </w:p>
    <w:p>
      <w:r>
        <w:t>in his relationship to the Planetary Logos and the Over-</w:t>
      </w:r>
    </w:p>
    <w:p>
      <w:r>
        <w:t>shadowing Christ, will release to the Hierarchy a quan-</w:t>
      </w:r>
    </w:p>
    <w:p>
      <w:r>
        <w:t>tity, a quality, and a frequency of Synthesis which has</w:t>
      </w:r>
    </w:p>
    <w:p>
      <w:r>
        <w:t>never heretofore been released to this planet. At different</w:t>
      </w:r>
    </w:p>
    <w:p>
      <w:r>
        <w:t>points throughout the world, centers have been or are be-</w:t>
      </w:r>
    </w:p>
    <w:p>
      <w:r>
        <w:t>ing constructed to receive and carry this energy into con-</w:t>
      </w:r>
    </w:p>
    <w:p>
      <w:r>
        <w:t>tact with the human family in specific departments of ac-</w:t>
      </w:r>
    </w:p>
    <w:p>
      <w:r>
        <w:t>tivity. This particular Center is one of them.</w:t>
      </w:r>
    </w:p>
    <w:p>
      <w:r>
        <w:t>In addition to Center nucleus personnel, there must be</w:t>
      </w:r>
    </w:p>
    <w:p>
      <w:r>
        <w:t>constructed as quickly as is possible (and it is hoped within this next moon cycle), four petals which, in them-</w:t>
      </w:r>
    </w:p>
    <w:p>
      <w:r>
        <w:t>selves, will constitute Center personnel and Center func-</w:t>
      </w:r>
    </w:p>
    <w:p>
      <w:r>
        <w:t>tion, who can and will then carry the energy of Synthesis</w:t>
      </w:r>
    </w:p>
    <w:p>
      <w:r>
        <w:t>into the body of humanity in specific departments of hu-</w:t>
      </w:r>
    </w:p>
    <w:p>
      <w:r>
        <w:t>man activity. These petals, which move out objectively from the sphere of the nucleus Center, and subjectively</w:t>
      </w:r>
    </w:p>
    <w:p>
      <w:r>
        <w:t>from the point of absolute white at the center of that</w:t>
      </w:r>
    </w:p>
    <w:p>
      <w:r>
        <w:t>sphere, move in a circulatory motion to the right in such a way as to form structurally both an even-armed cross and</w:t>
      </w:r>
    </w:p>
    <w:p>
      <w:r>
        <w:t>an outer periphery of the Center itself.</w:t>
      </w:r>
    </w:p>
    <w:p>
      <w:r>
        <w:t>Certainly, and I shall be frank with you in this, we are</w:t>
      </w:r>
    </w:p>
    <w:p>
      <w:r>
        <w:t>faced with a major problem in the formation of these pet-</w:t>
      </w:r>
    </w:p>
    <w:p>
      <w:r>
        <w:t>als and the completion of this particular stage of the building of the Center and the establishment of its func-</w:t>
      </w:r>
    </w:p>
    <w:p>
      <w:r>
        <w:t>tion; for in order for the Center  to function in this regard,</w:t>
      </w:r>
    </w:p>
    <w:p>
      <w:r>
        <w:t>there must be right relationship between petal personnel</w:t>
      </w:r>
    </w:p>
    <w:p>
      <w:r>
        <w:t>and nucleus personnel, just as there must be right rela-</w:t>
      </w:r>
    </w:p>
    <w:p>
      <w:r>
        <w:t>tionships between nucleus personnel and any other group members who are endeavoring to relate together in a</w:t>
      </w:r>
    </w:p>
    <w:p>
      <w:r>
        <w:t>function or a number of functions. Personality (and I will</w:t>
      </w:r>
    </w:p>
    <w:p>
      <w:r>
        <w:t>give just a few moments to this, as I realize that you all</w:t>
      </w:r>
    </w:p>
    <w:p>
      <w:r>
        <w:t>understand this, yet I feel I must re-emphasize it), person-</w:t>
      </w:r>
    </w:p>
    <w:p>
      <w:r>
        <w:t>ality resentments, and the actions which carry negativity</w:t>
      </w:r>
    </w:p>
    <w:p>
      <w:r>
        <w:t>Centers</w:t>
      </w:r>
    </w:p>
    <w:p>
      <w:r>
        <w:t>180 into the devic structure of the Center itself, are not only</w:t>
      </w:r>
    </w:p>
    <w:p>
      <w:r>
        <w:t>dangerous to Center personnel, but render the function of</w:t>
      </w:r>
    </w:p>
    <w:p>
      <w:r>
        <w:t>the Center actually harmful in its effects within the body</w:t>
      </w:r>
    </w:p>
    <w:p>
      <w:r>
        <w:t>of humanity.</w:t>
      </w:r>
    </w:p>
    <w:p>
      <w:r>
        <w:t>This is a hard truth for disciples at certain stages of de-</w:t>
      </w:r>
    </w:p>
    <w:p>
      <w:r>
        <w:t>velopment to accept. That ne gativity which they release</w:t>
      </w:r>
    </w:p>
    <w:p>
      <w:r>
        <w:t>into the group devic structure, the group aura, as it</w:t>
      </w:r>
    </w:p>
    <w:p>
      <w:r>
        <w:t>moves out into its sphere of  influence, carries an impact</w:t>
      </w:r>
    </w:p>
    <w:p>
      <w:r>
        <w:t>which is harmful to those human beings with whom it</w:t>
      </w:r>
    </w:p>
    <w:p>
      <w:r>
        <w:t>comes in contact. It is a hard truth and there are many</w:t>
      </w:r>
    </w:p>
    <w:p>
      <w:r>
        <w:t>who as yet are unable to accept it. Yet, those of us who work with you know only too well, and we must account</w:t>
      </w:r>
    </w:p>
    <w:p>
      <w:r>
        <w:t>for it. You realize, then, the problem with which we are</w:t>
      </w:r>
    </w:p>
    <w:p>
      <w:r>
        <w:t>confronted in the forming of the four petals which consti-</w:t>
      </w:r>
    </w:p>
    <w:p>
      <w:r>
        <w:t>tute specific functions within the Center itself. All four of</w:t>
      </w:r>
    </w:p>
    <w:p>
      <w:r>
        <w:t>the petals should be functioning by the time of the We-sak. At this particular moment, at the present rate of</w:t>
      </w:r>
    </w:p>
    <w:p>
      <w:r>
        <w:t>group growth, this does not appear possible. But it may</w:t>
      </w:r>
    </w:p>
    <w:p>
      <w:r>
        <w:t>become so if certain steps are taken.</w:t>
      </w:r>
    </w:p>
    <w:p>
      <w:r>
        <w:t>We shall endeavor, first, to establish both the actual petal</w:t>
      </w:r>
    </w:p>
    <w:p>
      <w:r>
        <w:t>structure, and function of the first two petals, within this</w:t>
      </w:r>
    </w:p>
    <w:p>
      <w:r>
        <w:t>next moon cycle.</w:t>
      </w:r>
    </w:p>
    <w:p>
      <w:r>
        <w:t>The first petal will relate the energy of Synthesis to the</w:t>
      </w:r>
    </w:p>
    <w:p>
      <w:r>
        <w:t>department of government, focusing that energy primar-ily into the United States government, but into all others</w:t>
      </w:r>
    </w:p>
    <w:p>
      <w:r>
        <w:t>as well.</w:t>
      </w:r>
    </w:p>
    <w:p>
      <w:r>
        <w:t>The second petal will focus the energy of synthesis into</w:t>
      </w:r>
    </w:p>
    <w:p>
      <w:r>
        <w:t>the field of education, primarily, as well as the fields of</w:t>
      </w:r>
    </w:p>
    <w:p>
      <w:r>
        <w:t>science and religion.</w:t>
      </w:r>
    </w:p>
    <w:p>
      <w:r>
        <w:t>Then, the Center nucleus, and at least two of the petals,</w:t>
      </w:r>
    </w:p>
    <w:p>
      <w:r>
        <w:t>will be working together in the closest subjective rela-</w:t>
      </w:r>
    </w:p>
    <w:p>
      <w:r>
        <w:t>Centers</w:t>
      </w:r>
    </w:p>
    <w:p>
      <w:r>
        <w:t>181 tionship to expand somewhat the Center function from its</w:t>
      </w:r>
    </w:p>
    <w:p>
      <w:r>
        <w:t>initial phase in which we now find it, into the next stage</w:t>
      </w:r>
    </w:p>
    <w:p>
      <w:r>
        <w:t>which will really begin at the Wesak when the greater</w:t>
      </w:r>
    </w:p>
    <w:p>
      <w:r>
        <w:t>release of energy is made.</w:t>
      </w:r>
    </w:p>
    <w:p>
      <w:r>
        <w:t>It is possible that the acceptance of the function, that the</w:t>
      </w:r>
    </w:p>
    <w:p>
      <w:r>
        <w:t>inner inter-relationship of th e personnel working together</w:t>
      </w:r>
    </w:p>
    <w:p>
      <w:r>
        <w:t>on subjective levels of e ffort, will radiate an influence</w:t>
      </w:r>
    </w:p>
    <w:p>
      <w:r>
        <w:t>which may make it possible to request and receive coop-</w:t>
      </w:r>
    </w:p>
    <w:p>
      <w:r>
        <w:t>eration from others within the group whose development</w:t>
      </w:r>
    </w:p>
    <w:p>
      <w:r>
        <w:t>and karma places them in the position of being available</w:t>
      </w:r>
    </w:p>
    <w:p>
      <w:r>
        <w:t>to form the other two petals.</w:t>
      </w:r>
    </w:p>
    <w:p>
      <w:r>
        <w:t>There is one other point that I wish to make which may</w:t>
      </w:r>
    </w:p>
    <w:p>
      <w:r>
        <w:t>seem somewhat unrelated to that which has preceded it.</w:t>
      </w:r>
    </w:p>
    <w:p>
      <w:r>
        <w:t>As a focal point for the rece ption and transmission of the</w:t>
      </w:r>
    </w:p>
    <w:p>
      <w:r>
        <w:t>energy of synthesis, the Center assumes, as a part of its</w:t>
      </w:r>
    </w:p>
    <w:p>
      <w:r>
        <w:t>function, a new assignment in the very near future.</w:t>
      </w:r>
    </w:p>
    <w:p>
      <w:r>
        <w:t>The Center is to be made available to any and all disci-</w:t>
      </w:r>
    </w:p>
    <w:p>
      <w:r>
        <w:t>ples functioning anywhere in the world within any par-</w:t>
      </w:r>
    </w:p>
    <w:p>
      <w:r>
        <w:t>ticular group effort in service to the Divine Plan for hu-manity, as a subjective focal point within the body of hu-</w:t>
      </w:r>
    </w:p>
    <w:p>
      <w:r>
        <w:t>manity through which the energy of synthesis can be in-</w:t>
      </w:r>
    </w:p>
    <w:p>
      <w:r>
        <w:t>voked into their specific service efforts. The information</w:t>
      </w:r>
    </w:p>
    <w:p>
      <w:r>
        <w:t>regarding this function is being made available to others</w:t>
      </w:r>
    </w:p>
    <w:p>
      <w:r>
        <w:t>working in the field, and such information will find its own, so to speak, in a relatively short period of time.</w:t>
      </w:r>
    </w:p>
    <w:p>
      <w:r>
        <w:t>A meditation form and an alignment is being given to all</w:t>
      </w:r>
    </w:p>
    <w:p>
      <w:r>
        <w:t>disciples to use in their efforts to use the Center if they so</w:t>
      </w:r>
    </w:p>
    <w:p>
      <w:r>
        <w:t>choose. This, of course, means that the necessity for a 24</w:t>
      </w:r>
    </w:p>
    <w:p>
      <w:r>
        <w:t>hour focus of spiritual force, both in reception and dis-tributing, be maintained. For the Center may be called</w:t>
      </w:r>
    </w:p>
    <w:p>
      <w:r>
        <w:t>upon at any time during a 24 hour period by any disciple</w:t>
      </w:r>
    </w:p>
    <w:p>
      <w:r>
        <w:t>anywhere in the world for additional aid in his particular</w:t>
      </w:r>
    </w:p>
    <w:p>
      <w:r>
        <w:t>Centers</w:t>
      </w:r>
    </w:p>
    <w:p>
      <w:r>
        <w:t>182 effort. Personnel will find a subjective response to these</w:t>
      </w:r>
    </w:p>
    <w:p>
      <w:r>
        <w:t>calls and will find it necessary in some way to account for</w:t>
      </w:r>
    </w:p>
    <w:p>
      <w:r>
        <w:t>this additional function, both within their meditation ef-</w:t>
      </w:r>
    </w:p>
    <w:p>
      <w:r>
        <w:t>forts and within their own higher and lower alignment</w:t>
      </w:r>
    </w:p>
    <w:p>
      <w:r>
        <w:t>throughout the 24 hour a day period. In other words,</w:t>
      </w:r>
    </w:p>
    <w:p>
      <w:r>
        <w:t>there will be an effect upon both consciousness and in-strumentality as this gets underway. In some instances,</w:t>
      </w:r>
    </w:p>
    <w:p>
      <w:r>
        <w:t>such a use of the Center will be made known to you. In</w:t>
      </w:r>
    </w:p>
    <w:p>
      <w:r>
        <w:t>many more instances, your on ly knowledge of it will be</w:t>
      </w:r>
    </w:p>
    <w:p>
      <w:r>
        <w:t>subjective.</w:t>
      </w:r>
    </w:p>
    <w:p>
      <w:r>
        <w:t>This again necessitates the function of the petals in the</w:t>
      </w:r>
    </w:p>
    <w:p>
      <w:r>
        <w:t>quickest possible time, for the petal personnel will bear</w:t>
      </w:r>
    </w:p>
    <w:p>
      <w:r>
        <w:t>the greatest brunt of this part of the Center function. It is</w:t>
      </w:r>
    </w:p>
    <w:p>
      <w:r>
        <w:t>they who will receive the initial impact of the invocative</w:t>
      </w:r>
    </w:p>
    <w:p>
      <w:r>
        <w:t>appeal, as well as carry the energy invoked into contact</w:t>
      </w:r>
    </w:p>
    <w:p>
      <w:r>
        <w:t>with those who have asked for it.</w:t>
      </w:r>
    </w:p>
    <w:p>
      <w:r>
        <w:t>There is much overshadowing that can be brought into</w:t>
      </w:r>
    </w:p>
    <w:p>
      <w:r>
        <w:t>your consciousness as we proceed, if you are receptive.</w:t>
      </w:r>
    </w:p>
    <w:p>
      <w:r>
        <w:t>If the Center were to function with only one or two petals</w:t>
      </w:r>
    </w:p>
    <w:p>
      <w:r>
        <w:t>it would have its effect because those functioning would</w:t>
      </w:r>
    </w:p>
    <w:p>
      <w:r>
        <w:t>simply have to carry a greater burden of energy.</w:t>
      </w:r>
    </w:p>
    <w:p>
      <w:r>
        <w:t>It is likely that there will be  those who will respond to the</w:t>
      </w:r>
    </w:p>
    <w:p>
      <w:r>
        <w:t>Center. Simply tell them what you are doing and what</w:t>
      </w:r>
    </w:p>
    <w:p>
      <w:r>
        <w:t>the effects of the relationships have been.</w:t>
      </w:r>
    </w:p>
    <w:p>
      <w:r>
        <w:t>The meditation of the nucleus and each of the petals</w:t>
      </w:r>
    </w:p>
    <w:p>
      <w:r>
        <w:t>formed will be coordinated so that you will all be working</w:t>
      </w:r>
    </w:p>
    <w:p>
      <w:r>
        <w:t>together.</w:t>
      </w:r>
    </w:p>
    <w:p>
      <w:r>
        <w:t>The functions already established will be expanded</w:t>
      </w:r>
    </w:p>
    <w:p>
      <w:r>
        <w:t>somewhat, and new functions will be added as it is possi-ble to do so.</w:t>
      </w:r>
    </w:p>
    <w:p>
      <w:r>
        <w:t>Centers</w:t>
      </w:r>
    </w:p>
    <w:p>
      <w:r>
        <w:t>183 The new Center of Synthesis is one of several Ashramic</w:t>
      </w:r>
    </w:p>
    <w:p>
      <w:r>
        <w:t>Centers objectively established in the mountainous re-</w:t>
      </w:r>
    </w:p>
    <w:p>
      <w:r>
        <w:t>gions of Canada, the United States, and South America.</w:t>
      </w:r>
    </w:p>
    <w:p>
      <w:r>
        <w:t>It has behind it a long-range plan which those disciples</w:t>
      </w:r>
    </w:p>
    <w:p>
      <w:r>
        <w:t>working with it at this time should endeavor to grasp and</w:t>
      </w:r>
    </w:p>
    <w:p>
      <w:r>
        <w:t>understand.</w:t>
      </w:r>
    </w:p>
    <w:p>
      <w:r>
        <w:t>These Centers will be required to take the burden of ob-</w:t>
      </w:r>
    </w:p>
    <w:p>
      <w:r>
        <w:t>jectified Hierarchial effort fr om those Centers now carry-</w:t>
      </w:r>
    </w:p>
    <w:p>
      <w:r>
        <w:t>ing such functions in the Himalaya focus. The system of</w:t>
      </w:r>
    </w:p>
    <w:p>
      <w:r>
        <w:t>Centers, which will focus the Hierarchial effort into the</w:t>
      </w:r>
    </w:p>
    <w:p>
      <w:r>
        <w:t>three worlds of human endeavor, are then being estab-lished with their long-range plan in mind (the most im-</w:t>
      </w:r>
    </w:p>
    <w:p>
      <w:r>
        <w:t>mediate of which is no less than the 2500 year period).</w:t>
      </w:r>
    </w:p>
    <w:p>
      <w:r>
        <w:t>This is the reason why location is of such importance to</w:t>
      </w:r>
    </w:p>
    <w:p>
      <w:r>
        <w:t>the Hierarchy in the establishment of each of these major</w:t>
      </w:r>
    </w:p>
    <w:p>
      <w:r>
        <w:t>Centers. This particular Center, which will carry the fo-cus of synthesized One, Two, and Seven, and aid eventu-</w:t>
      </w:r>
    </w:p>
    <w:p>
      <w:r>
        <w:t>ally in the externalization of the Hierarchy within the</w:t>
      </w:r>
    </w:p>
    <w:p>
      <w:r>
        <w:t>world of affairs, is being give n as its first major objective</w:t>
      </w:r>
    </w:p>
    <w:p>
      <w:r>
        <w:t>assignment (which actually covers the period between</w:t>
      </w:r>
    </w:p>
    <w:p>
      <w:r>
        <w:t>now and the end of the century), of bringing into both the</w:t>
      </w:r>
    </w:p>
    <w:p>
      <w:r>
        <w:t>written word and mantric form, the esoteric Wisdom to be</w:t>
      </w:r>
    </w:p>
    <w:p>
      <w:r>
        <w:t>made available to humanity throughout this next age.</w:t>
      </w:r>
    </w:p>
    <w:p>
      <w:r>
        <w:t>This means that during the remainder of this century,</w:t>
      </w:r>
    </w:p>
    <w:p>
      <w:r>
        <w:t>Center personnel who are working within the specified</w:t>
      </w:r>
    </w:p>
    <w:p>
      <w:r>
        <w:t>area in the creation of a major Center, will be concerned</w:t>
      </w:r>
    </w:p>
    <w:p>
      <w:r>
        <w:t>with the responsibility of bringing through (both in what</w:t>
      </w:r>
    </w:p>
    <w:p>
      <w:r>
        <w:t>might be called seed-form and more expanded forms), the</w:t>
      </w:r>
    </w:p>
    <w:p>
      <w:r>
        <w:t>totality of the esoteric Wisdom to be made available to humanity throughout the next 2500 year period. This</w:t>
      </w:r>
    </w:p>
    <w:p>
      <w:r>
        <w:t>means the esoteric Wisdom as it applies to all depart-</w:t>
      </w:r>
    </w:p>
    <w:p>
      <w:r>
        <w:t>ments of human living during that given period of time.</w:t>
      </w:r>
    </w:p>
    <w:p>
      <w:r>
        <w:t>Centers</w:t>
      </w:r>
    </w:p>
    <w:p>
      <w:r>
        <w:t>184 They will be concerned with, fi rst, of course, the arrival</w:t>
      </w:r>
    </w:p>
    <w:p>
      <w:r>
        <w:t>at, the constant establishment, and the stabilization of</w:t>
      </w:r>
    </w:p>
    <w:p>
      <w:r>
        <w:t>that state of consciousness necessary to the maintenance</w:t>
      </w:r>
    </w:p>
    <w:p>
      <w:r>
        <w:t>of such an effort. They will be concerned with the actual</w:t>
      </w:r>
    </w:p>
    <w:p>
      <w:r>
        <w:t>building (in mental, astral, etheric and physical sub-</w:t>
      </w:r>
    </w:p>
    <w:p>
      <w:r>
        <w:t>stance), of Center facilities, with the building of both a Hall of Learning  and a Hall of Wisdom , objectified, you</w:t>
      </w:r>
    </w:p>
    <w:p>
      <w:r>
        <w:t>understand, as the objective focal point or entry way</w:t>
      </w:r>
    </w:p>
    <w:p>
      <w:r>
        <w:t>through which those who are ready within the body of</w:t>
      </w:r>
    </w:p>
    <w:p>
      <w:r>
        <w:t>humanity can enter into that which is esoteric.</w:t>
      </w:r>
    </w:p>
    <w:p>
      <w:r>
        <w:t>They will be but very little concerned, during this next 40</w:t>
      </w:r>
    </w:p>
    <w:p>
      <w:r>
        <w:t>years, with the training of disciples in the world. Training</w:t>
      </w:r>
    </w:p>
    <w:p>
      <w:r>
        <w:t>in certain fields will be ava ilable, but the major emphasis</w:t>
      </w:r>
    </w:p>
    <w:p>
      <w:r>
        <w:t>will not be upon this, but rather upon the bringing to fo-</w:t>
      </w:r>
    </w:p>
    <w:p>
      <w:r>
        <w:t>cus, the bringing into mental, astral, etheric and physical</w:t>
      </w:r>
    </w:p>
    <w:p>
      <w:r>
        <w:t>substance, that which will cons titute the esoteric Wisdom</w:t>
      </w:r>
    </w:p>
    <w:p>
      <w:r>
        <w:t>of the next age.</w:t>
      </w:r>
    </w:p>
    <w:p>
      <w:r>
        <w:t>Certainly within the physical center and its environs,</w:t>
      </w:r>
    </w:p>
    <w:p>
      <w:r>
        <w:t>there will be those disciples who will be concerned pri-</w:t>
      </w:r>
    </w:p>
    <w:p>
      <w:r>
        <w:t>marily with the embodiment, th e application, the proving,</w:t>
      </w:r>
    </w:p>
    <w:p>
      <w:r>
        <w:t>so to speak, or the building in form of that which has been or is being brought into focus at any given time. But</w:t>
      </w:r>
    </w:p>
    <w:p>
      <w:r>
        <w:t>the predominance will not be here.</w:t>
      </w:r>
    </w:p>
    <w:p>
      <w:r>
        <w:t>If this much is established by the end of the century, or</w:t>
      </w:r>
    </w:p>
    <w:p>
      <w:r>
        <w:t>within your lifetimes, we will consider this effort to be</w:t>
      </w:r>
    </w:p>
    <w:p>
      <w:r>
        <w:t>highly successful.</w:t>
      </w:r>
    </w:p>
    <w:p>
      <w:r>
        <w:t>In relationship to the establishing of the Center, as hu-</w:t>
      </w:r>
    </w:p>
    <w:p>
      <w:r>
        <w:t>manity moves through the present cycle of crisis, related</w:t>
      </w:r>
    </w:p>
    <w:p>
      <w:r>
        <w:t>activities within the world of affairs will be initiated and</w:t>
      </w:r>
    </w:p>
    <w:p>
      <w:r>
        <w:t>will concern the Center. But, this is not of particular im-</w:t>
      </w:r>
    </w:p>
    <w:p>
      <w:r>
        <w:t>portance during this particular cycle. That is, it will not</w:t>
      </w:r>
    </w:p>
    <w:p>
      <w:r>
        <w:t>be of a particular importance before 1970 at least. The</w:t>
      </w:r>
    </w:p>
    <w:p>
      <w:r>
        <w:t>Centers</w:t>
      </w:r>
    </w:p>
    <w:p>
      <w:r>
        <w:t>185 major factor of importance at this time is the gathering</w:t>
      </w:r>
    </w:p>
    <w:p>
      <w:r>
        <w:t>together of disciples who are qualified and who are kar-</w:t>
      </w:r>
    </w:p>
    <w:p>
      <w:r>
        <w:t>mically free to perform the necessary functions on the</w:t>
      </w:r>
    </w:p>
    <w:p>
      <w:r>
        <w:t>spot. I realize that the loca tion of the Center works a</w:t>
      </w:r>
    </w:p>
    <w:p>
      <w:r>
        <w:t>hardship upon disciples in the flesh, while it presents the</w:t>
      </w:r>
    </w:p>
    <w:p>
      <w:r>
        <w:t>Hierarchy with the greatest opportunity insofar as its ef-fort is concerned. Yet, that many-fold hardship can be</w:t>
      </w:r>
    </w:p>
    <w:p>
      <w:r>
        <w:t>overcome; it can be used to advantage and the Center be</w:t>
      </w:r>
    </w:p>
    <w:p>
      <w:r>
        <w:t>more effective because of it. Therefore, I ask not that you</w:t>
      </w:r>
    </w:p>
    <w:p>
      <w:r>
        <w:t>quit your jobs at this moment, but that those of you who</w:t>
      </w:r>
    </w:p>
    <w:p>
      <w:r>
        <w:t>respond to the service activity assigned to the Center, subjectively bring your creat ive power into a focus. For</w:t>
      </w:r>
    </w:p>
    <w:p>
      <w:r>
        <w:t>that power is sufficient to manifest the common necessi-</w:t>
      </w:r>
    </w:p>
    <w:p>
      <w:r>
        <w:t>ties to re-location within the area of the focus itself.</w:t>
      </w:r>
    </w:p>
    <w:p>
      <w:r>
        <w:t>I do not present you with any time or times in regard to</w:t>
      </w:r>
    </w:p>
    <w:p>
      <w:r>
        <w:t>this. But I ask each one of you, from within your own Soul identified focus, to move upward along his higher align-</w:t>
      </w:r>
    </w:p>
    <w:p>
      <w:r>
        <w:t>ment, to establish a more pe rfect alignment with Soul</w:t>
      </w:r>
    </w:p>
    <w:p>
      <w:r>
        <w:t>purpose, and in awareness of that Soul purpose, to bring your creative powers to bear upon whatever manifesta-</w:t>
      </w:r>
    </w:p>
    <w:p>
      <w:r>
        <w:t>tions are necessary to the most effective location and ac-</w:t>
      </w:r>
    </w:p>
    <w:p>
      <w:r>
        <w:t>tivity within which to serve.</w:t>
      </w:r>
    </w:p>
    <w:p>
      <w:r>
        <w:t>These problems are minor in the face of the long range</w:t>
      </w:r>
    </w:p>
    <w:p>
      <w:r>
        <w:t>problems which we must consider. We had to choose that location which would be most advantageous over many</w:t>
      </w:r>
    </w:p>
    <w:p>
      <w:r>
        <w:t>thousands of years. Such a Center, which, remember,</w:t>
      </w:r>
    </w:p>
    <w:p>
      <w:r>
        <w:t>must carry a major share of the Hierarchial effort during</w:t>
      </w:r>
    </w:p>
    <w:p>
      <w:r>
        <w:t>the coming age, had to be situated (not only within the</w:t>
      </w:r>
    </w:p>
    <w:p>
      <w:r>
        <w:t>body of humanity, but within the etheric body of the planet itself) at a point which was most advantageous to</w:t>
      </w:r>
    </w:p>
    <w:p>
      <w:r>
        <w:t>the energy frequencies to be carried by the Center. In the</w:t>
      </w:r>
    </w:p>
    <w:p>
      <w:r>
        <w:t>face of these long-range problems, those minor problems</w:t>
      </w:r>
    </w:p>
    <w:p>
      <w:r>
        <w:t>of the personality (which relate not only with the area,</w:t>
      </w:r>
    </w:p>
    <w:p>
      <w:r>
        <w:t>but with personality growth and development, with Soul</w:t>
      </w:r>
    </w:p>
    <w:p>
      <w:r>
        <w:t>Centers</w:t>
      </w:r>
    </w:p>
    <w:p>
      <w:r>
        <w:t>186 evolution as well, and with initiation) are considered al-</w:t>
      </w:r>
    </w:p>
    <w:p>
      <w:r>
        <w:t>most unimportant. The frequency of the devic life of the</w:t>
      </w:r>
    </w:p>
    <w:p>
      <w:r>
        <w:t>area itself is such as to permit the Soul to bring a higher</w:t>
      </w:r>
    </w:p>
    <w:p>
      <w:r>
        <w:t>frequency, a greater quantity and quality of higher en-</w:t>
      </w:r>
    </w:p>
    <w:p>
      <w:r>
        <w:t>ergy, into focus in that particular area. And this does pre-</w:t>
      </w:r>
    </w:p>
    <w:p>
      <w:r>
        <w:t>sent the personality with problems, because the personal-ity has to make adjustments to these energies. It has to</w:t>
      </w:r>
    </w:p>
    <w:p>
      <w:r>
        <w:t>make adjustments to the concepts or the Soul ideations</w:t>
      </w:r>
    </w:p>
    <w:p>
      <w:r>
        <w:t>which are being focused not only in the overshadowing,</w:t>
      </w:r>
    </w:p>
    <w:p>
      <w:r>
        <w:t>but gradually, bit by bit (and those bits seem very small at</w:t>
      </w:r>
    </w:p>
    <w:p>
      <w:r>
        <w:t>times), into the brain consciousness. The problems, there-fore, are greater for the personalities. But, in the overcom-</w:t>
      </w:r>
    </w:p>
    <w:p>
      <w:r>
        <w:t>ing of such problems, Soul growth is more rapid and, in a</w:t>
      </w:r>
    </w:p>
    <w:p>
      <w:r>
        <w:t>sense, a greater strength than it would otherwise be.</w:t>
      </w:r>
    </w:p>
    <w:p>
      <w:r>
        <w:t>The building of such a Center necessitates the qualifica-</w:t>
      </w:r>
    </w:p>
    <w:p>
      <w:r>
        <w:t>tion of personnel to maintain it. A certain state of con-sciousness must operate or function, a state of conscious-</w:t>
      </w:r>
    </w:p>
    <w:p>
      <w:r>
        <w:t>ness which can build the devic structure necessary to the</w:t>
      </w:r>
    </w:p>
    <w:p>
      <w:r>
        <w:t>function of the Center, both within the body of humanity and the Hierarchy. And I would have you note this rela-</w:t>
      </w:r>
    </w:p>
    <w:p>
      <w:r>
        <w:t>tionship.</w:t>
      </w:r>
    </w:p>
    <w:p>
      <w:r>
        <w:t>The continuity of the Center and its expansion, after it</w:t>
      </w:r>
    </w:p>
    <w:p>
      <w:r>
        <w:t>has been totally established, is not only that of Soul iden-</w:t>
      </w:r>
    </w:p>
    <w:p>
      <w:r>
        <w:t>tification, but it is that of continuity as well. The work of establishing a group focus, one of whose characteristics or</w:t>
      </w:r>
    </w:p>
    <w:p>
      <w:r>
        <w:t>qualifications is that of a co ntinuity, must go forward.</w:t>
      </w:r>
    </w:p>
    <w:p>
      <w:r>
        <w:t>Which brings us to the subject of Soul Therapy— this</w:t>
      </w:r>
    </w:p>
    <w:p>
      <w:r>
        <w:t>cannot be resumed to any great extent until those who</w:t>
      </w:r>
    </w:p>
    <w:p>
      <w:r>
        <w:t>are karmically related with it service-wise are present</w:t>
      </w:r>
    </w:p>
    <w:p>
      <w:r>
        <w:t>within the area, have received their training and qualifi-</w:t>
      </w:r>
    </w:p>
    <w:p>
      <w:r>
        <w:t>cation, and can then proceed with the activity which will result in a certain degree of continuity (insofar as the</w:t>
      </w:r>
    </w:p>
    <w:p>
      <w:r>
        <w:t>group unit is concerned), by the end of the century. This</w:t>
      </w:r>
    </w:p>
    <w:p>
      <w:r>
        <w:t>is but one of the many related activities which must go</w:t>
      </w:r>
    </w:p>
    <w:p>
      <w:r>
        <w:t>Centers</w:t>
      </w:r>
    </w:p>
    <w:p>
      <w:r>
        <w:t>187 forward within the Center if it is to accomplish its major</w:t>
      </w:r>
    </w:p>
    <w:p>
      <w:r>
        <w:t>goal by the end of the century.</w:t>
      </w:r>
    </w:p>
    <w:p>
      <w:r>
        <w:t>There will be, at the same time (in relationship to this</w:t>
      </w:r>
    </w:p>
    <w:p>
      <w:r>
        <w:t>effort) a small unit of Center personnel who will work</w:t>
      </w:r>
    </w:p>
    <w:p>
      <w:r>
        <w:t>with Esoteric Healing14 techniques, and so bring into the</w:t>
      </w:r>
    </w:p>
    <w:p>
      <w:r>
        <w:t>three worlds of human endeavor, and its physical appear-ance, the esoteric Wisdom as it relates to the art and sci-</w:t>
      </w:r>
    </w:p>
    <w:p>
      <w:r>
        <w:t>ence of healing, as well as that of healing through (and</w:t>
      </w:r>
    </w:p>
    <w:p>
      <w:r>
        <w:t>this is a poor term) embodime nt, over the precipitation of</w:t>
      </w:r>
    </w:p>
    <w:p>
      <w:r>
        <w:t>the point of Soul development, through the establishment</w:t>
      </w:r>
    </w:p>
    <w:p>
      <w:r>
        <w:t>of continuity.</w:t>
      </w:r>
    </w:p>
    <w:p>
      <w:r>
        <w:t>Just as these two units will be working in their specific</w:t>
      </w:r>
    </w:p>
    <w:p>
      <w:r>
        <w:t>activities, so then will there be other small units working</w:t>
      </w:r>
    </w:p>
    <w:p>
      <w:r>
        <w:t>in the same way, or similar ways, to bring into focus the</w:t>
      </w:r>
    </w:p>
    <w:p>
      <w:r>
        <w:t>esoteric Wisdom as it relates to their particular field, so</w:t>
      </w:r>
    </w:p>
    <w:p>
      <w:r>
        <w:t>that contained within the Center is a synthesis of a total-ity, a whole, of the esoteric Wisdom to be made available</w:t>
      </w:r>
    </w:p>
    <w:p>
      <w:r>
        <w:t>to humanity during the next age.</w:t>
      </w:r>
    </w:p>
    <w:p>
      <w:r>
        <w:t>The Center will not be as concerned with the training</w:t>
      </w:r>
    </w:p>
    <w:p>
      <w:r>
        <w:t>program in this century as it will in the next. It will train</w:t>
      </w:r>
    </w:p>
    <w:p>
      <w:r>
        <w:t>disciples, yes, but not in either the number or to the de-gree that it will later. At the same time, the seed of train-</w:t>
      </w:r>
    </w:p>
    <w:p>
      <w:r>
        <w:t>ing to be given in the future will be established within the</w:t>
      </w:r>
    </w:p>
    <w:p>
      <w:r>
        <w:t>Center, will be functioning as an attractive influence of</w:t>
      </w:r>
    </w:p>
    <w:p>
      <w:r>
        <w:t>an esoteric nature within the body of humanity.</w:t>
      </w:r>
    </w:p>
    <w:p>
      <w:r>
        <w:t>Concerning the Himalayan Centers, they must all be</w:t>
      </w:r>
    </w:p>
    <w:p>
      <w:r>
        <w:t>transferred by the end of the century, and are in the</w:t>
      </w:r>
    </w:p>
    <w:p>
      <w:r>
        <w:t>process of going out now, because of the shift of polariza-</w:t>
      </w:r>
    </w:p>
    <w:p>
      <w:r>
        <w:t>tion within the body of humanity. You see, this is not an</w:t>
      </w:r>
    </w:p>
    <w:p>
      <w:r>
        <w:t>unexpected development. Those Centers were established</w:t>
      </w:r>
    </w:p>
    <w:p>
      <w:r>
        <w:t>14 See also: “Healing” by Lucille Cedercrans</w:t>
      </w:r>
    </w:p>
    <w:p>
      <w:r>
        <w:t>Centers</w:t>
      </w:r>
    </w:p>
    <w:p>
      <w:r>
        <w:t>188 as the focal point of Hierarchial effort, to serve the evolv-</w:t>
      </w:r>
    </w:p>
    <w:p>
      <w:r>
        <w:t>ing human consciousness until it reached a certain point</w:t>
      </w:r>
    </w:p>
    <w:p>
      <w:r>
        <w:t>of development. That point of development is (relatively</w:t>
      </w:r>
    </w:p>
    <w:p>
      <w:r>
        <w:t>speaking) with us now, and this shift has to be made.</w:t>
      </w:r>
    </w:p>
    <w:p>
      <w:r>
        <w:t>Do not forget that whatever is done now can always be</w:t>
      </w:r>
    </w:p>
    <w:p>
      <w:r>
        <w:t>expanded. You certainly will not begin with the facilities, even so far as the amount of land is concerned. It is pos-</w:t>
      </w:r>
    </w:p>
    <w:p>
      <w:r>
        <w:t>sible that you could even relocate in the given area sev-</w:t>
      </w:r>
    </w:p>
    <w:p>
      <w:r>
        <w:t>eral times before the end of the century.</w:t>
      </w:r>
    </w:p>
    <w:p>
      <w:r>
        <w:t>The acquiring of land is one of the major impulses now</w:t>
      </w:r>
    </w:p>
    <w:p>
      <w:r>
        <w:t>moving from the Ashramic Center into the group life.</w:t>
      </w:r>
    </w:p>
    <w:p>
      <w:r>
        <w:t>I shall complete the instruction to be projected at this</w:t>
      </w:r>
    </w:p>
    <w:p>
      <w:r>
        <w:t>particular time regarding the petal function in relation-</w:t>
      </w:r>
    </w:p>
    <w:p>
      <w:r>
        <w:t>ship to that of the nucleus, so that we can proceed to</w:t>
      </w:r>
    </w:p>
    <w:p>
      <w:r>
        <w:t>other subjects.</w:t>
      </w:r>
    </w:p>
    <w:p>
      <w:r>
        <w:t>By the actual time of this next New Moon, the Center will</w:t>
      </w:r>
    </w:p>
    <w:p>
      <w:r>
        <w:t>be called upon from several different focal points within</w:t>
      </w:r>
    </w:p>
    <w:p>
      <w:r>
        <w:t>the world of affairs for aid. I should like then, to see the</w:t>
      </w:r>
    </w:p>
    <w:p>
      <w:r>
        <w:t>first petal begin to function with some measure of effec-</w:t>
      </w:r>
    </w:p>
    <w:p>
      <w:r>
        <w:t>tiveness at that time. The function of the second petal</w:t>
      </w:r>
    </w:p>
    <w:p>
      <w:r>
        <w:t>must, of course, wait upon some little training of the per-</w:t>
      </w:r>
    </w:p>
    <w:p>
      <w:r>
        <w:t>sonnel involved.</w:t>
      </w:r>
    </w:p>
    <w:p>
      <w:r>
        <w:t>I have requested a meeting during the New Moon period</w:t>
      </w:r>
    </w:p>
    <w:p>
      <w:r>
        <w:t>of all nucleus and petal personnel within which to project the coordinated meditation form to be used by them dur-</w:t>
      </w:r>
    </w:p>
    <w:p>
      <w:r>
        <w:t>ing the lunar cycle. That form must of necessity be some-</w:t>
      </w:r>
    </w:p>
    <w:p>
      <w:r>
        <w:t>what less than what would ordinarily be projected to</w:t>
      </w:r>
    </w:p>
    <w:p>
      <w:r>
        <w:t>Center personnel, in order to fit the consciousness and</w:t>
      </w:r>
    </w:p>
    <w:p>
      <w:r>
        <w:t>skills of those individuals who have not had Center train-ing. Therefore, I am going to ask the nucleus, and the</w:t>
      </w:r>
    </w:p>
    <w:p>
      <w:r>
        <w:t>three of you who will be forming the first petal, to add to the</w:t>
      </w:r>
    </w:p>
    <w:p>
      <w:r>
        <w:t>Centers</w:t>
      </w:r>
    </w:p>
    <w:p>
      <w:r>
        <w:t>189 higher alignment given: the triangle of the overshadowing</w:t>
      </w:r>
    </w:p>
    <w:p>
      <w:r>
        <w:t>Christ, the Planetary Logos, and the Avatar of Synthesis.</w:t>
      </w:r>
    </w:p>
    <w:p>
      <w:r>
        <w:t>At the same time, add to the lower alignment the devic</w:t>
      </w:r>
    </w:p>
    <w:p>
      <w:r>
        <w:t>structure of your own instrumentality, including the in-</w:t>
      </w:r>
    </w:p>
    <w:p>
      <w:r>
        <w:t>dividual auras, integrated to form a group aura. The next</w:t>
      </w:r>
    </w:p>
    <w:p>
      <w:r>
        <w:t>phase or stage of the building of the Center and its func-</w:t>
      </w:r>
    </w:p>
    <w:p>
      <w:r>
        <w:t>tion will emphasize the creation of a dynamic auric influ-</w:t>
      </w:r>
    </w:p>
    <w:p>
      <w:r>
        <w:t>ence within the world of affairs. The building up, and I</w:t>
      </w:r>
    </w:p>
    <w:p>
      <w:r>
        <w:t>might add, the charging, of the aura, will have its effect</w:t>
      </w:r>
    </w:p>
    <w:p>
      <w:r>
        <w:t>upon the individual group membership as well, and their</w:t>
      </w:r>
    </w:p>
    <w:p>
      <w:r>
        <w:t>environment, individual and collective.</w:t>
      </w:r>
    </w:p>
    <w:p>
      <w:r>
        <w:t>You, as the Conscious Soul Incarnate will be invoking</w:t>
      </w:r>
    </w:p>
    <w:p>
      <w:r>
        <w:t>into your aura the high frequencies of the Ashram, creat-</w:t>
      </w:r>
    </w:p>
    <w:p>
      <w:r>
        <w:t>ing a dynamic auric influence. I realize that very little</w:t>
      </w:r>
    </w:p>
    <w:p>
      <w:r>
        <w:t>instruction has been projecte d previously regarding this</w:t>
      </w:r>
    </w:p>
    <w:p>
      <w:r>
        <w:t>subject. However, you have re ceived enough instruction</w:t>
      </w:r>
    </w:p>
    <w:p>
      <w:r>
        <w:t>in the past regarding other related subjects, and you have</w:t>
      </w:r>
    </w:p>
    <w:p>
      <w:r>
        <w:t>undergone enough growth and development within your</w:t>
      </w:r>
    </w:p>
    <w:p>
      <w:r>
        <w:t>consciousness to enable you to quickly relate to this as-</w:t>
      </w:r>
    </w:p>
    <w:p>
      <w:r>
        <w:t>pect of your equipment as you begin to use it. The aura is</w:t>
      </w:r>
    </w:p>
    <w:p>
      <w:r>
        <w:t>that part of the instrumentality through which the devic</w:t>
      </w:r>
    </w:p>
    <w:p>
      <w:r>
        <w:t>life within the three worlds of human endeavor, including</w:t>
      </w:r>
    </w:p>
    <w:p>
      <w:r>
        <w:t>the devic life of the lower kingdoms in nature, are influ-</w:t>
      </w:r>
    </w:p>
    <w:p>
      <w:r>
        <w:t>enced and eventually controlled. The focus of attention upon the aura will create rapid and very pronounced</w:t>
      </w:r>
    </w:p>
    <w:p>
      <w:r>
        <w:t>changes, which can be noted both within the instrumen-</w:t>
      </w:r>
    </w:p>
    <w:p>
      <w:r>
        <w:t>tality itself and within the environment insofar as the</w:t>
      </w:r>
    </w:p>
    <w:p>
      <w:r>
        <w:t>relationship of the consciousness to the devic evolution is</w:t>
      </w:r>
    </w:p>
    <w:p>
      <w:r>
        <w:t>concerned.</w:t>
      </w:r>
    </w:p>
    <w:p>
      <w:r>
        <w:t>Because it is necessary to focus attention upon this a part</w:t>
      </w:r>
    </w:p>
    <w:p>
      <w:r>
        <w:t>of the building effort, at the same time that some petal</w:t>
      </w:r>
    </w:p>
    <w:p>
      <w:r>
        <w:t>personnel will be undergoing tr aining, particularly in sub-</w:t>
      </w:r>
    </w:p>
    <w:p>
      <w:r>
        <w:t>jective function, I must confine the instruction regarding</w:t>
      </w:r>
    </w:p>
    <w:p>
      <w:r>
        <w:t>Centers</w:t>
      </w:r>
    </w:p>
    <w:p>
      <w:r>
        <w:t>190 the creation of the auric influence to those of you who are</w:t>
      </w:r>
    </w:p>
    <w:p>
      <w:r>
        <w:t>ready to receive it and at the same time, depend upon you</w:t>
      </w:r>
    </w:p>
    <w:p>
      <w:r>
        <w:t>to carry forward the necessary work silently, but at the</w:t>
      </w:r>
    </w:p>
    <w:p>
      <w:r>
        <w:t>same time, including those members in the effects of the</w:t>
      </w:r>
    </w:p>
    <w:p>
      <w:r>
        <w:t>work even though they will not be consciously working</w:t>
      </w:r>
    </w:p>
    <w:p>
      <w:r>
        <w:t>with it at this time.</w:t>
      </w:r>
    </w:p>
    <w:p>
      <w:r>
        <w:t>There are then certain basic concepts regarding the aura</w:t>
      </w:r>
    </w:p>
    <w:p>
      <w:r>
        <w:t>that I wish to project at th is time and ask you to apply</w:t>
      </w:r>
    </w:p>
    <w:p>
      <w:r>
        <w:t>when the instruction is projected to the total Center per-</w:t>
      </w:r>
    </w:p>
    <w:p>
      <w:r>
        <w:t>sonnel.15</w:t>
      </w:r>
    </w:p>
    <w:p>
      <w:r>
        <w:t>At this time, the nucleus and the petals are given the re-</w:t>
      </w:r>
    </w:p>
    <w:p>
      <w:r>
        <w:t>sponsibility of charging the group aura, individually and</w:t>
      </w:r>
    </w:p>
    <w:p>
      <w:r>
        <w:t>collectively, with the spiritual (and I am using this term</w:t>
      </w:r>
    </w:p>
    <w:p>
      <w:r>
        <w:t>deliberately) energies which are the basic content of that</w:t>
      </w:r>
    </w:p>
    <w:p>
      <w:r>
        <w:t>which is referred to as Soul infusion. This may seem very</w:t>
      </w:r>
    </w:p>
    <w:p>
      <w:r>
        <w:t>basic indeed and elementary, but it is not. Pull into the aura (not the instrumentality specifically) the Spiritual</w:t>
      </w:r>
    </w:p>
    <w:p>
      <w:r>
        <w:t>Light (which is remember, the creative light), Spiritual</w:t>
      </w:r>
    </w:p>
    <w:p>
      <w:r>
        <w:t>Love, and the Spiritual Power of the Overshadowing Spiritual Soul within the Ashram, charging the aura with</w:t>
      </w:r>
    </w:p>
    <w:p>
      <w:r>
        <w:t>these characteristics, these qualities and these frequen-</w:t>
      </w:r>
    </w:p>
    <w:p>
      <w:r>
        <w:t>cies. Then you may, if you wish to, turn your attention to</w:t>
      </w:r>
    </w:p>
    <w:p>
      <w:r>
        <w:t>it at any time during the da ily routine, utilize any one or</w:t>
      </w:r>
    </w:p>
    <w:p>
      <w:r>
        <w:t>more of these basic characteristics, qualities, and fre-quencies in your activities. But do concentrate your at-</w:t>
      </w:r>
    </w:p>
    <w:p>
      <w:r>
        <w:t>tention as often as is possible upon the filling of the aura,</w:t>
      </w:r>
    </w:p>
    <w:p>
      <w:r>
        <w:t>individually and collectively, with them, until you become</w:t>
      </w:r>
    </w:p>
    <w:p>
      <w:r>
        <w:t>consciously aware of the actual presence of these energies</w:t>
      </w:r>
    </w:p>
    <w:p>
      <w:r>
        <w:t>around you, and as a part of your equipment. Become so aware of them that they become like a part of your equip-</w:t>
      </w:r>
    </w:p>
    <w:p>
      <w:r>
        <w:t>ment, like an outer skin, so to speak, but with depth.</w:t>
      </w:r>
    </w:p>
    <w:p>
      <w:r>
        <w:t>15 See also: A.W.—Aura</w:t>
      </w:r>
    </w:p>
    <w:p>
      <w:r>
        <w:t>Centers</w:t>
      </w:r>
    </w:p>
    <w:p>
      <w:r>
        <w:t>191 Visualize the aura extending at least six feet around you</w:t>
      </w:r>
    </w:p>
    <w:p>
      <w:r>
        <w:t>in the beginning. And you may realize, first, that the de-</w:t>
      </w:r>
    </w:p>
    <w:p>
      <w:r>
        <w:t>vic structure of the aura includes the devic life of all</w:t>
      </w:r>
    </w:p>
    <w:p>
      <w:r>
        <w:t>kingdoms in nature. For it is the emanation of that sub-</w:t>
      </w:r>
    </w:p>
    <w:p>
      <w:r>
        <w:t>stance which has cohered into your particular form or in-</w:t>
      </w:r>
    </w:p>
    <w:p>
      <w:r>
        <w:t>strument.</w:t>
      </w:r>
    </w:p>
    <w:p>
      <w:r>
        <w:t>It makes use of the aura as part of the equipment of the</w:t>
      </w:r>
    </w:p>
    <w:p>
      <w:r>
        <w:t>disciple, as much a part of his equipment as any one of</w:t>
      </w:r>
    </w:p>
    <w:p>
      <w:r>
        <w:t>his bodies. It also, in the beginning, supersedes, and in its</w:t>
      </w:r>
    </w:p>
    <w:p>
      <w:r>
        <w:t>effects upon the instrument re-creates, the condition of</w:t>
      </w:r>
    </w:p>
    <w:p>
      <w:r>
        <w:t>the instrument, for the aura is being filled directly from the Overshadowing Spiritual Soul with those higher fre-</w:t>
      </w:r>
    </w:p>
    <w:p>
      <w:r>
        <w:t>quencies, characteristics and qualities which, up to this</w:t>
      </w:r>
    </w:p>
    <w:p>
      <w:r>
        <w:t>point, the form nature has in great part, rejected.</w:t>
      </w:r>
    </w:p>
    <w:p>
      <w:r>
        <w:t>They then attract new experience which is the out-</w:t>
      </w:r>
    </w:p>
    <w:p>
      <w:r>
        <w:t>picturing of their nature, and at the same time, affects the substantial forces of the instrumentality itself.</w:t>
      </w:r>
    </w:p>
    <w:p>
      <w:r>
        <w:t>You have primarily (and this will not discontinue except</w:t>
      </w:r>
    </w:p>
    <w:p>
      <w:r>
        <w:t>in this specific instance), brought the energies in from the Soul through the head center, through the various cen-</w:t>
      </w:r>
    </w:p>
    <w:p>
      <w:r>
        <w:t>ters of the system, into the instrumentality. Now you are</w:t>
      </w:r>
    </w:p>
    <w:p>
      <w:r>
        <w:t>bringing energy from the Soul—via your head center</w:t>
      </w:r>
    </w:p>
    <w:p>
      <w:r>
        <w:t>alignment and its power of invocation—directly into the</w:t>
      </w:r>
    </w:p>
    <w:p>
      <w:r>
        <w:t>aura, rather than into the instrumentality where those energies are affected by the re active patterns of the devic</w:t>
      </w:r>
    </w:p>
    <w:p>
      <w:r>
        <w:t>structure.</w:t>
      </w:r>
    </w:p>
    <w:p>
      <w:r>
        <w:t>You realize that the aura is constituted of many radiatory</w:t>
      </w:r>
    </w:p>
    <w:p>
      <w:r>
        <w:t>foci. In other words, each center has its magnetic aura,</w:t>
      </w:r>
    </w:p>
    <w:p>
      <w:r>
        <w:t>and via that magnetic aura attracts, then, the various stimuli to which the incarnate consciousness reacts or</w:t>
      </w:r>
    </w:p>
    <w:p>
      <w:r>
        <w:t>responds. Bringing these energies from Soul levels di-</w:t>
      </w:r>
    </w:p>
    <w:p>
      <w:r>
        <w:t>rectly into the aura, without alteration, will have their</w:t>
      </w:r>
    </w:p>
    <w:p>
      <w:r>
        <w:t>Centers</w:t>
      </w:r>
    </w:p>
    <w:p>
      <w:r>
        <w:t>192 first effect upon the center system in that they will</w:t>
      </w:r>
    </w:p>
    <w:p>
      <w:r>
        <w:t>change the magnetic aura of each center, relating it spe-</w:t>
      </w:r>
    </w:p>
    <w:p>
      <w:r>
        <w:t>cifically with that in the three worlds which is in har-</w:t>
      </w:r>
    </w:p>
    <w:p>
      <w:r>
        <w:t>mony with the Soul plan being held in focus. So that</w:t>
      </w:r>
    </w:p>
    <w:p>
      <w:r>
        <w:t>stimuli, then, which are receiv ed via the center system by</w:t>
      </w:r>
    </w:p>
    <w:p>
      <w:r>
        <w:t>the incarnate man in the brain will no longer be directed by his incarnate subjective thought and feeling life, but</w:t>
      </w:r>
    </w:p>
    <w:p>
      <w:r>
        <w:t>will be directed by the plan being held in focus by the</w:t>
      </w:r>
    </w:p>
    <w:p>
      <w:r>
        <w:t>Soul within the Ashram, so that new experience will filter</w:t>
      </w:r>
    </w:p>
    <w:p>
      <w:r>
        <w:t>in through the center system to the incarnate conscious-</w:t>
      </w:r>
    </w:p>
    <w:p>
      <w:r>
        <w:t>ness and, as that new experience is observed, evaluated, and so on. The inner structure of the instrumentality it-</w:t>
      </w:r>
    </w:p>
    <w:p>
      <w:r>
        <w:t>self will alter in accordance with the plan being imposed</w:t>
      </w:r>
    </w:p>
    <w:p>
      <w:r>
        <w:t>upon it by the Overshadowing Spiritual Soul through the</w:t>
      </w:r>
    </w:p>
    <w:p>
      <w:r>
        <w:t>means of the aura.</w:t>
      </w:r>
    </w:p>
    <w:p>
      <w:r>
        <w:t>This is not particularly new. It is a technique used by all</w:t>
      </w:r>
    </w:p>
    <w:p>
      <w:r>
        <w:t>disciples at a certain stage of development in the rebuild-</w:t>
      </w:r>
    </w:p>
    <w:p>
      <w:r>
        <w:t>ing of the instrumentality. You realize that as the build-</w:t>
      </w:r>
    </w:p>
    <w:p>
      <w:r>
        <w:t>ing of such an aura proceeds, it in itself becomes a dy-namic influence within its environment, and an influence</w:t>
      </w:r>
    </w:p>
    <w:p>
      <w:r>
        <w:t>which rather rapidly expands to include the world of men.</w:t>
      </w:r>
    </w:p>
    <w:p>
      <w:r>
        <w:t>The first nature, insofar as the incarnate consciousness is</w:t>
      </w:r>
    </w:p>
    <w:p>
      <w:r>
        <w:t>concerned, will be the development of insight. He will find</w:t>
      </w:r>
    </w:p>
    <w:p>
      <w:r>
        <w:t>himself experiencing a new level of awareness, and at the same time, I might add, a contact and perception within</w:t>
      </w:r>
    </w:p>
    <w:p>
      <w:r>
        <w:t>the old experiences. As this develops, then, the outer form</w:t>
      </w:r>
    </w:p>
    <w:p>
      <w:r>
        <w:t>of the experience changes to accommodate the growing</w:t>
      </w:r>
    </w:p>
    <w:p>
      <w:r>
        <w:t>insight, contact, and perception.</w:t>
      </w:r>
    </w:p>
    <w:p>
      <w:r>
        <w:t>It is actually a rebuilding. Each man creates and carries</w:t>
      </w:r>
    </w:p>
    <w:p>
      <w:r>
        <w:t>with him his own atmosphere. This atmosphere is actu-</w:t>
      </w:r>
    </w:p>
    <w:p>
      <w:r>
        <w:t>ally the aura. This is simply the creation of that atmos-</w:t>
      </w:r>
    </w:p>
    <w:p>
      <w:r>
        <w:t>phere which is natural to the Soul. It must then have its</w:t>
      </w:r>
    </w:p>
    <w:p>
      <w:r>
        <w:t>effect upon all of that with which it comes into contact. It</w:t>
      </w:r>
    </w:p>
    <w:p>
      <w:r>
        <w:t>Centers</w:t>
      </w:r>
    </w:p>
    <w:p>
      <w:r>
        <w:t>193 cleanses and purifies, for instance, the solar plexus cen-</w:t>
      </w:r>
    </w:p>
    <w:p>
      <w:r>
        <w:t>ter, the heart center, the throat center, and so on; and it</w:t>
      </w:r>
    </w:p>
    <w:p>
      <w:r>
        <w:t>adds to the magnetic aura of these centers that spiritual</w:t>
      </w:r>
    </w:p>
    <w:p>
      <w:r>
        <w:t>quality, that spiritual frequenc y, and that spiritual char-</w:t>
      </w:r>
    </w:p>
    <w:p>
      <w:r>
        <w:t>acteristic, which is necessary to the vehicle of the Con-</w:t>
      </w:r>
    </w:p>
    <w:p>
      <w:r>
        <w:t>scious Soul Incarnate.</w:t>
      </w:r>
    </w:p>
    <w:p>
      <w:r>
        <w:t>There is only one other technique that I shall give you at</w:t>
      </w:r>
    </w:p>
    <w:p>
      <w:r>
        <w:t>this time in relationship to the aura. And this because I</w:t>
      </w:r>
    </w:p>
    <w:p>
      <w:r>
        <w:t>consider that you have earned it and because it can be of</w:t>
      </w:r>
    </w:p>
    <w:p>
      <w:r>
        <w:t>use not only to yourselves, but to the overall group life,</w:t>
      </w:r>
    </w:p>
    <w:p>
      <w:r>
        <w:t>and to every individual with whom you come in contact.</w:t>
      </w:r>
    </w:p>
    <w:p>
      <w:r>
        <w:t>At least once a day (and you do not have to do this in deep</w:t>
      </w:r>
    </w:p>
    <w:p>
      <w:r>
        <w:t>meditation, merely turn your attention to it) align with</w:t>
      </w:r>
    </w:p>
    <w:p>
      <w:r>
        <w:t>the Seventh Ray aspect of the Ashram and, via that</w:t>
      </w:r>
    </w:p>
    <w:p>
      <w:r>
        <w:t>alignment, pull into the aura healing energy which can be</w:t>
      </w:r>
    </w:p>
    <w:p>
      <w:r>
        <w:t>called upon by the instrumentality at any time there is need, and which can be directed outward to those who</w:t>
      </w:r>
    </w:p>
    <w:p>
      <w:r>
        <w:t>may have need of it, whether th ey are aware of it or not.</w:t>
      </w:r>
    </w:p>
    <w:p>
      <w:r>
        <w:t>It can be directed through any center which corresponds with the area of difficulty which the individual is experi-</w:t>
      </w:r>
    </w:p>
    <w:p>
      <w:r>
        <w:t>encing. It can be directed through the hands, or simply by</w:t>
      </w:r>
    </w:p>
    <w:p>
      <w:r>
        <w:t>thought, as a radiatory action.</w:t>
      </w:r>
    </w:p>
    <w:p>
      <w:r>
        <w:t>I shall ask the nucleus and the petal personnel to concen-</w:t>
      </w:r>
    </w:p>
    <w:p>
      <w:r>
        <w:t>trate upon receiving from the Ashramic Group Soul into the group aura, those energies to which I have referred,</w:t>
      </w:r>
    </w:p>
    <w:p>
      <w:r>
        <w:t>as the initiation of this stage of the center building. Real-</w:t>
      </w:r>
    </w:p>
    <w:p>
      <w:r>
        <w:t>ize that you are building a devic structure and that to a</w:t>
      </w:r>
    </w:p>
    <w:p>
      <w:r>
        <w:t>very great degree the outer physical manifestation of the</w:t>
      </w:r>
    </w:p>
    <w:p>
      <w:r>
        <w:t>center itself will be determin ed, qualified, etc., by this</w:t>
      </w:r>
    </w:p>
    <w:p>
      <w:r>
        <w:t>work which you will be doing. For, according to the auric</w:t>
      </w:r>
    </w:p>
    <w:p>
      <w:r>
        <w:t>influence will be then the outer physical manifestation of</w:t>
      </w:r>
    </w:p>
    <w:p>
      <w:r>
        <w:t>the center itself.</w:t>
      </w:r>
    </w:p>
    <w:p>
      <w:r>
        <w:t>Centers</w:t>
      </w:r>
    </w:p>
    <w:p>
      <w:r>
        <w:t>194 Remember, this cannot be referred to verbally at that</w:t>
      </w:r>
    </w:p>
    <w:p>
      <w:r>
        <w:t>time, but do focus the attention upon the group aura,</w:t>
      </w:r>
    </w:p>
    <w:p>
      <w:r>
        <w:t>align it with the Ashramic Group Life and be aware of the</w:t>
      </w:r>
    </w:p>
    <w:p>
      <w:r>
        <w:t>release of spiritual Light, Love, and Power from the Ash-</w:t>
      </w:r>
    </w:p>
    <w:p>
      <w:r>
        <w:t>ramic Group Life into the aura.</w:t>
      </w:r>
    </w:p>
    <w:p>
      <w:r>
        <w:t>Master John:</w:t>
      </w:r>
    </w:p>
    <w:p>
      <w:r>
        <w:t>Actually, while the focus of the energies is here, that fo-cus includes the whole of the area which has been desig-</w:t>
      </w:r>
    </w:p>
    <w:p>
      <w:r>
        <w:t>nated and will aid. That great deva, a part of the devic</w:t>
      </w:r>
    </w:p>
    <w:p>
      <w:r>
        <w:t>life of the Christ, holds those energies in focus in the</w:t>
      </w:r>
    </w:p>
    <w:p>
      <w:r>
        <w:t>area. You as a group have the job, the task, the assign-ment, whatever you would call it—and this assignment</w:t>
      </w:r>
    </w:p>
    <w:p>
      <w:r>
        <w:t>comes from your own Souls. This is why you are here, to</w:t>
      </w:r>
    </w:p>
    <w:p>
      <w:r>
        <w:t>create, to build this center.</w:t>
      </w:r>
    </w:p>
    <w:p>
      <w:r>
        <w:t>It could be one of a number of actual physical locations</w:t>
      </w:r>
    </w:p>
    <w:p>
      <w:r>
        <w:t>within the area which has been designated and which is being held in this energy focus by the devic life of the</w:t>
      </w:r>
    </w:p>
    <w:p>
      <w:r>
        <w:t>Christ. Within this area you will create, will build, that</w:t>
      </w:r>
    </w:p>
    <w:p>
      <w:r>
        <w:t>central focus which will become the center and through</w:t>
      </w:r>
    </w:p>
    <w:p>
      <w:r>
        <w:t>which the Ashram can bring into a more concentrated fo-</w:t>
      </w:r>
    </w:p>
    <w:p>
      <w:r>
        <w:t>cus the plan which you are all serving. This is your ser-vice, not only to humanity, but to those within the Ash-</w:t>
      </w:r>
    </w:p>
    <w:p>
      <w:r>
        <w:t>ram with whom you are working.</w:t>
      </w:r>
    </w:p>
    <w:p>
      <w:r>
        <w:t>Center Rules</w:t>
      </w:r>
    </w:p>
    <w:p>
      <w:r>
        <w:t>Master R:</w:t>
      </w:r>
    </w:p>
    <w:p>
      <w:r>
        <w:t>March 10, 1962</w:t>
      </w:r>
    </w:p>
    <w:p>
      <w:r>
        <w:t>I sympathize with your concern that some members of the</w:t>
      </w:r>
    </w:p>
    <w:p>
      <w:r>
        <w:t>overall group have not been invited to a particular meet-</w:t>
      </w:r>
    </w:p>
    <w:p>
      <w:r>
        <w:t>ing. I shall at this time endeavor to clarify the entire</w:t>
      </w:r>
    </w:p>
    <w:p>
      <w:r>
        <w:t>problem, both for your understanding and for whatever</w:t>
      </w:r>
    </w:p>
    <w:p>
      <w:r>
        <w:t>aid you may give in the resolu tion of the problem. It had</w:t>
      </w:r>
    </w:p>
    <w:p>
      <w:r>
        <w:t>Centers</w:t>
      </w:r>
    </w:p>
    <w:p>
      <w:r>
        <w:t>195 been hoped that by this ti me, particularly as we swung</w:t>
      </w:r>
    </w:p>
    <w:p>
      <w:r>
        <w:t>out of the depth of a very difficult cycle into a new one,</w:t>
      </w:r>
    </w:p>
    <w:p>
      <w:r>
        <w:t>that certain members would be ready to cooperate with</w:t>
      </w:r>
    </w:p>
    <w:p>
      <w:r>
        <w:t>and within the function of the center. However this is not,</w:t>
      </w:r>
    </w:p>
    <w:p>
      <w:r>
        <w:t>at present, the case. I cannot permit the integration into</w:t>
      </w:r>
    </w:p>
    <w:p>
      <w:r>
        <w:t>the energy factors of the center, of a direct movement of energy which is harmful to the purpose of the center, to</w:t>
      </w:r>
    </w:p>
    <w:p>
      <w:r>
        <w:t>its personnel, and to the effects which it means in the</w:t>
      </w:r>
    </w:p>
    <w:p>
      <w:r>
        <w:t>very fact of its existence manifesting within the body of</w:t>
      </w:r>
    </w:p>
    <w:p>
      <w:r>
        <w:t>humanity. I must make it clear that, in the forming and</w:t>
      </w:r>
    </w:p>
    <w:p>
      <w:r>
        <w:t>continued creative activity of the center, one rule must be dominant over everything else : center personnel, regard-</w:t>
      </w:r>
    </w:p>
    <w:p>
      <w:r>
        <w:t>less of their particular function, must be able to live</w:t>
      </w:r>
    </w:p>
    <w:p>
      <w:r>
        <w:t>above their personality problems in relationship to that</w:t>
      </w:r>
    </w:p>
    <w:p>
      <w:r>
        <w:t>degree where such personnel can function. The moment</w:t>
      </w:r>
    </w:p>
    <w:p>
      <w:r>
        <w:t>that there is an attack, by one member of the center group upon the function of another member, the center</w:t>
      </w:r>
    </w:p>
    <w:p>
      <w:r>
        <w:t>then is in process of integration and dis-integration.</w:t>
      </w:r>
    </w:p>
    <w:p>
      <w:r>
        <w:t>This is exactly what has taken place in this particular</w:t>
      </w:r>
    </w:p>
    <w:p>
      <w:r>
        <w:t>situation and, unfortunately, such attacks have not</w:t>
      </w:r>
    </w:p>
    <w:p>
      <w:r>
        <w:t>ceased. You have been very much under attack in your</w:t>
      </w:r>
    </w:p>
    <w:p>
      <w:r>
        <w:t>function by these individuals about whom you are so con-</w:t>
      </w:r>
    </w:p>
    <w:p>
      <w:r>
        <w:t>cerned. And so has every member of the nucleus group</w:t>
      </w:r>
    </w:p>
    <w:p>
      <w:r>
        <w:t>because their function has not been accepted. If it is not accepted, then how can there be cooperation with it?</w:t>
      </w:r>
    </w:p>
    <w:p>
      <w:r>
        <w:t>Certainly there is every possible hope (if you would call it</w:t>
      </w:r>
    </w:p>
    <w:p>
      <w:r>
        <w:t>that—I should rather call it a possibility) that this par-</w:t>
      </w:r>
    </w:p>
    <w:p>
      <w:r>
        <w:t>ticular problem may be overcome, that these particular</w:t>
      </w:r>
    </w:p>
    <w:p>
      <w:r>
        <w:t>individuals who are primarily concerned, will see the true issue involved and in so seeing, function as disciples</w:t>
      </w:r>
    </w:p>
    <w:p>
      <w:r>
        <w:t>(which they are in potential). But until this actually takes</w:t>
      </w:r>
    </w:p>
    <w:p>
      <w:r>
        <w:t>place, for their own safety as well as that of the center</w:t>
      </w:r>
    </w:p>
    <w:p>
      <w:r>
        <w:t>personnel and all others who are interested subjectively</w:t>
      </w:r>
    </w:p>
    <w:p>
      <w:r>
        <w:t>or objectively, nothing of an objective nature can be done.</w:t>
      </w:r>
    </w:p>
    <w:p>
      <w:r>
        <w:t>Centers</w:t>
      </w:r>
    </w:p>
    <w:p>
      <w:r>
        <w:t>196 To give you some idea as to what has been taking place in</w:t>
      </w:r>
    </w:p>
    <w:p>
      <w:r>
        <w:t>this situation, the Master DK has been working with Sec-</w:t>
      </w:r>
    </w:p>
    <w:p>
      <w:r>
        <w:t>ond Ray energy to protect the center group, particularly the</w:t>
      </w:r>
    </w:p>
    <w:p>
      <w:r>
        <w:t>nucleus, from the impacts of negativity which have been</w:t>
      </w:r>
    </w:p>
    <w:p>
      <w:r>
        <w:t>consciously and unconsciously projected by these indi-</w:t>
      </w:r>
    </w:p>
    <w:p>
      <w:r>
        <w:t>viduals. Ashramic energy, which is a part of the economy of the Divine Plan for humanity, has had to be expended</w:t>
      </w:r>
    </w:p>
    <w:p>
      <w:r>
        <w:t>as a protective measure. This would be impossible were</w:t>
      </w:r>
    </w:p>
    <w:p>
      <w:r>
        <w:t>these individuals relating from  within the center itself.</w:t>
      </w:r>
    </w:p>
    <w:p>
      <w:r>
        <w:t>I would have you realize as well that such protective</w:t>
      </w:r>
    </w:p>
    <w:p>
      <w:r>
        <w:t>measures are not only of benefit to center personnel, but they are protective in nature to the individuals who are</w:t>
      </w:r>
    </w:p>
    <w:p>
      <w:r>
        <w:t>concerned. They aid in the transmutation of extreme re-</w:t>
      </w:r>
    </w:p>
    <w:p>
      <w:r>
        <w:t>actions which would otherwise be extremely harmful to</w:t>
      </w:r>
    </w:p>
    <w:p>
      <w:r>
        <w:t>those individuals who are personally imprisoned within</w:t>
      </w:r>
    </w:p>
    <w:p>
      <w:r>
        <w:t>the reaction.</w:t>
      </w:r>
    </w:p>
    <w:p>
      <w:r>
        <w:t>This is a situation wherein spiritual growth and devel-</w:t>
      </w:r>
    </w:p>
    <w:p>
      <w:r>
        <w:t>opment is a necessity. That spiritual growth and devel-</w:t>
      </w:r>
    </w:p>
    <w:p>
      <w:r>
        <w:t>opment is in process of prec ipitation. The experience is</w:t>
      </w:r>
    </w:p>
    <w:p>
      <w:r>
        <w:t>not a particularly pleasant one, but this is of no impor-</w:t>
      </w:r>
    </w:p>
    <w:p>
      <w:r>
        <w:t>tance. When these individuals indicate their willingness</w:t>
      </w:r>
    </w:p>
    <w:p>
      <w:r>
        <w:t>and their desire to cooperate in the function of the center,</w:t>
      </w:r>
    </w:p>
    <w:p>
      <w:r>
        <w:t>by so stating to any member of the nucleus group, in-</w:t>
      </w:r>
    </w:p>
    <w:p>
      <w:r>
        <w:t>struction will be available to them alone, not in a general meeting. For they must arrive at certain understandings,</w:t>
      </w:r>
    </w:p>
    <w:p>
      <w:r>
        <w:t>and at a certain inner quality, before I can permit them to</w:t>
      </w:r>
    </w:p>
    <w:p>
      <w:r>
        <w:t>actually enter a function.</w:t>
      </w:r>
    </w:p>
    <w:p>
      <w:r>
        <w:t>I might add that if the nucleus group itself could function</w:t>
      </w:r>
    </w:p>
    <w:p>
      <w:r>
        <w:t>above all personality reacti ons, you could arrive at,</w:t>
      </w:r>
    </w:p>
    <w:p>
      <w:r>
        <w:t>within yourselves, that quality of Love which is Grace,</w:t>
      </w:r>
    </w:p>
    <w:p>
      <w:r>
        <w:t>and focus it to these individuals, love them as Souls</w:t>
      </w:r>
    </w:p>
    <w:p>
      <w:r>
        <w:t>within their personalities, regardless of their decision one</w:t>
      </w:r>
    </w:p>
    <w:p>
      <w:r>
        <w:t>way or the other. This could be of service. It might also</w:t>
      </w:r>
    </w:p>
    <w:p>
      <w:r>
        <w:t>Centers</w:t>
      </w:r>
    </w:p>
    <w:p>
      <w:r>
        <w:t>197 aid in the establishment of right relationships. Now I am</w:t>
      </w:r>
    </w:p>
    <w:p>
      <w:r>
        <w:t>speaking of Divine Love, not of sentimentality.</w:t>
      </w:r>
    </w:p>
    <w:p>
      <w:r>
        <w:t>I will repeat that at any time  that any one or more of</w:t>
      </w:r>
    </w:p>
    <w:p>
      <w:r>
        <w:t>those who are involved, indicates via the spoken word to</w:t>
      </w:r>
    </w:p>
    <w:p>
      <w:r>
        <w:t>any member of the nucleus group that they are ready and</w:t>
      </w:r>
    </w:p>
    <w:p>
      <w:r>
        <w:t>willing and desirous of cooperating in the center function, instruction then will be available to them. But, you see,</w:t>
      </w:r>
    </w:p>
    <w:p>
      <w:r>
        <w:t>the offer was made, the opportunity was presented, the</w:t>
      </w:r>
    </w:p>
    <w:p>
      <w:r>
        <w:t>next move then must come from within them.</w:t>
      </w:r>
    </w:p>
    <w:p>
      <w:r>
        <w:t>I would like to point out one other factor here which per-</w:t>
      </w:r>
    </w:p>
    <w:p>
      <w:r>
        <w:t>haps you have not considered. All of these individuals are strong Souls and are disciples in the Ashram. When they</w:t>
      </w:r>
    </w:p>
    <w:p>
      <w:r>
        <w:t>came here out of a sincere dedication to be of service, they</w:t>
      </w:r>
    </w:p>
    <w:p>
      <w:r>
        <w:t>came together (as is always the case in the beginning of</w:t>
      </w:r>
    </w:p>
    <w:p>
      <w:r>
        <w:t>the initiation of any new serv ice activity) and  underwent</w:t>
      </w:r>
    </w:p>
    <w:p>
      <w:r>
        <w:t>a testing, as have all of you to a greater or lesser degree, in that the Soul focused into the instrumentality as high</w:t>
      </w:r>
    </w:p>
    <w:p>
      <w:r>
        <w:t>a frequency of energy as was necessary to the building of</w:t>
      </w:r>
    </w:p>
    <w:p>
      <w:r>
        <w:t>the center. These energies were mis-directed (not con-sciously) by these individuals in that they were unable</w:t>
      </w:r>
    </w:p>
    <w:p>
      <w:r>
        <w:t>instrumentally to carry them, to maintain stability, to</w:t>
      </w:r>
    </w:p>
    <w:p>
      <w:r>
        <w:t>function then.</w:t>
      </w:r>
    </w:p>
    <w:p>
      <w:r>
        <w:t>As the energies moved through particularly the astral</w:t>
      </w:r>
    </w:p>
    <w:p>
      <w:r>
        <w:t>body, reactions of a harmful nature disqualified them, at that time when I had to tell you that Hierarchial energy</w:t>
      </w:r>
    </w:p>
    <w:p>
      <w:r>
        <w:t>was being withdrawn from the center function.</w:t>
      </w:r>
    </w:p>
    <w:p>
      <w:r>
        <w:t>If you can, see it from a detached perspective, for it is but</w:t>
      </w:r>
    </w:p>
    <w:p>
      <w:r>
        <w:t>a part of the experience of discipleship which every one of</w:t>
      </w:r>
    </w:p>
    <w:p>
      <w:r>
        <w:t>you has been through many times. See that they are as much a part of the overall group life as they have always</w:t>
      </w:r>
    </w:p>
    <w:p>
      <w:r>
        <w:t>been and always will be, because this is where their Soul</w:t>
      </w:r>
    </w:p>
    <w:p>
      <w:r>
        <w:t>has placed them. They are simply, for a period, unable to</w:t>
      </w:r>
    </w:p>
    <w:p>
      <w:r>
        <w:t>Centers</w:t>
      </w:r>
    </w:p>
    <w:p>
      <w:r>
        <w:t>198 assume a particular function. Either they will come to the</w:t>
      </w:r>
    </w:p>
    <w:p>
      <w:r>
        <w:t>point where they will be able to assume this function or</w:t>
      </w:r>
    </w:p>
    <w:p>
      <w:r>
        <w:t>they will assume a lesser function, (lesser insofar as re-</w:t>
      </w:r>
    </w:p>
    <w:p>
      <w:r>
        <w:t>sponsibility is concerned). They  will be of service now, by</w:t>
      </w:r>
    </w:p>
    <w:p>
      <w:r>
        <w:t>achieving the growth and development necessary to</w:t>
      </w:r>
    </w:p>
    <w:p>
      <w:r>
        <w:t>round out their equipment. To cut off all relations with these members is wrong. A friendly relationship, which is</w:t>
      </w:r>
    </w:p>
    <w:p>
      <w:r>
        <w:t>an out-picturing of the true brotherhood, should be main-</w:t>
      </w:r>
    </w:p>
    <w:p>
      <w:r>
        <w:t>tained. No effort to hide from them the fact of these meet-</w:t>
      </w:r>
    </w:p>
    <w:p>
      <w:r>
        <w:t>ings, the fact of the formation of the petals, should be</w:t>
      </w:r>
    </w:p>
    <w:p>
      <w:r>
        <w:t>made. In other words, do not try to hide from them the</w:t>
      </w:r>
    </w:p>
    <w:p>
      <w:r>
        <w:t>fact that two petals are being formed, the fact that the</w:t>
      </w:r>
    </w:p>
    <w:p>
      <w:r>
        <w:t>center is functioning. Do not make a special point neces-</w:t>
      </w:r>
    </w:p>
    <w:p>
      <w:r>
        <w:t>sarily of telling them, but do not try to hide it. If they put</w:t>
      </w:r>
    </w:p>
    <w:p>
      <w:r>
        <w:t>to you questions as to why they have been left out, if this</w:t>
      </w:r>
    </w:p>
    <w:p>
      <w:r>
        <w:t>is the way it looks, explain it, for it will be only in the re-alization of the effectiveness of  the energies released in</w:t>
      </w:r>
    </w:p>
    <w:p>
      <w:r>
        <w:t>center function that they w ill eventually come to under-</w:t>
      </w:r>
    </w:p>
    <w:p>
      <w:r>
        <w:t>stand what is taking place.</w:t>
      </w:r>
    </w:p>
    <w:p>
      <w:r>
        <w:t>Also, you must remember that when a situation of this</w:t>
      </w:r>
    </w:p>
    <w:p>
      <w:r>
        <w:t>kind arises, you must not in any way attempt to influence</w:t>
      </w:r>
    </w:p>
    <w:p>
      <w:r>
        <w:t>the individuals involved. If there are those within the</w:t>
      </w:r>
    </w:p>
    <w:p>
      <w:r>
        <w:t>group who wish to withdraw temporarily or permanently</w:t>
      </w:r>
    </w:p>
    <w:p>
      <w:r>
        <w:t>from activity, you must stand aside and give them every right to do as they so choose. When any member of the</w:t>
      </w:r>
    </w:p>
    <w:p>
      <w:r>
        <w:t>group, or any individual outside the group, rejects an-</w:t>
      </w:r>
    </w:p>
    <w:p>
      <w:r>
        <w:t>other’s function or when they cannot agree with the in-</w:t>
      </w:r>
    </w:p>
    <w:p>
      <w:r>
        <w:t>struction which is coming forth, you must not make an</w:t>
      </w:r>
    </w:p>
    <w:p>
      <w:r>
        <w:t>effort to force them to do so . This is their right. They</w:t>
      </w:r>
    </w:p>
    <w:p>
      <w:r>
        <w:t>must have free choice at all times to accept or reject as</w:t>
      </w:r>
    </w:p>
    <w:p>
      <w:r>
        <w:t>they see fit.</w:t>
      </w:r>
    </w:p>
    <w:p>
      <w:r>
        <w:t>Regarding the golden cross of life, quality, and appear-</w:t>
      </w:r>
    </w:p>
    <w:p>
      <w:r>
        <w:t>ance of the One Life, these have to do with that which is</w:t>
      </w:r>
    </w:p>
    <w:p>
      <w:r>
        <w:t>called the Synthemata.</w:t>
      </w:r>
    </w:p>
    <w:p>
      <w:r>
        <w:t>Centers</w:t>
      </w:r>
    </w:p>
    <w:p>
      <w:r>
        <w:t>199 This center which is being created now by the integrated</w:t>
      </w:r>
    </w:p>
    <w:p>
      <w:r>
        <w:t>relationships, the energy, force, and substance which you</w:t>
      </w:r>
    </w:p>
    <w:p>
      <w:r>
        <w:t>are able to bring into focus and to reflect into outward</w:t>
      </w:r>
    </w:p>
    <w:p>
      <w:r>
        <w:t>appearance, actually corresponds to the cave in the center</w:t>
      </w:r>
    </w:p>
    <w:p>
      <w:r>
        <w:t>of the head, the center of synthesis. Consider what this</w:t>
      </w:r>
    </w:p>
    <w:p>
      <w:r>
        <w:t>means—the esoteric head center. Remember, so far within the organized group life on etheric levels, three</w:t>
      </w:r>
    </w:p>
    <w:p>
      <w:r>
        <w:t>centers have been created:</w:t>
      </w:r>
    </w:p>
    <w:p>
      <w:r>
        <w:t>1. The Head Center, whose function is to bring into</w:t>
      </w:r>
    </w:p>
    <w:p>
      <w:r>
        <w:t>focus the integrated energy, force, and substance</w:t>
      </w:r>
    </w:p>
    <w:p>
      <w:r>
        <w:t>of Divine Purpose, Divine  Power, Divine Will, to</w:t>
      </w:r>
    </w:p>
    <w:p>
      <w:r>
        <w:t>establish and maintain the relationship with the</w:t>
      </w:r>
    </w:p>
    <w:p>
      <w:r>
        <w:t>Overshadowing Spiritual Soul.</w:t>
      </w:r>
    </w:p>
    <w:p>
      <w:r>
        <w:t>2. The Heart Center, whose function is to bring into</w:t>
      </w:r>
    </w:p>
    <w:p>
      <w:r>
        <w:t>focus the integrated relationship of the energy,</w:t>
      </w:r>
    </w:p>
    <w:p>
      <w:r>
        <w:t>force, and substance of Divine Love, Divine Wis-dom, spiritual understanding, the inbreath and</w:t>
      </w:r>
    </w:p>
    <w:p>
      <w:r>
        <w:t>the outbreath of the Conscious Soul Incarnate, and</w:t>
      </w:r>
    </w:p>
    <w:p>
      <w:r>
        <w:t>to reflect these into outer appearance.</w:t>
      </w:r>
    </w:p>
    <w:p>
      <w:r>
        <w:t>3. The Throat Center, whose function is to bring into</w:t>
      </w:r>
    </w:p>
    <w:p>
      <w:r>
        <w:t>focus, actually, the Form Aspect or the Intelligent</w:t>
      </w:r>
    </w:p>
    <w:p>
      <w:r>
        <w:t>Activity Aspect, the substantial aspect of the Wis-</w:t>
      </w:r>
    </w:p>
    <w:p>
      <w:r>
        <w:t>dom, that Divine Law and Order which is the</w:t>
      </w:r>
    </w:p>
    <w:p>
      <w:r>
        <w:t>brotherhood of man, to bring the integrated en-ergy, force, and substance into outer appearance.</w:t>
      </w:r>
    </w:p>
    <w:p>
      <w:r>
        <w:t>These centers have no relationship with one another or</w:t>
      </w:r>
    </w:p>
    <w:p>
      <w:r>
        <w:t>true meaning insofar as the man in the brain is con-</w:t>
      </w:r>
    </w:p>
    <w:p>
      <w:r>
        <w:t>cerned, the Conscious Soul Incarnate. They cannot be</w:t>
      </w:r>
    </w:p>
    <w:p>
      <w:r>
        <w:t>utilized consciously until the cave in the center of the head comes into function, until this center of synthesis</w:t>
      </w:r>
    </w:p>
    <w:p>
      <w:r>
        <w:t>and the consciousness focused within it, can wield the en-</w:t>
      </w:r>
    </w:p>
    <w:p>
      <w:r>
        <w:t>ergy, force, and substance of these three esoteric centers</w:t>
      </w:r>
    </w:p>
    <w:p>
      <w:r>
        <w:t>Centers</w:t>
      </w:r>
    </w:p>
    <w:p>
      <w:r>
        <w:t>200 and can direct that energy, force, and substance to a pre-</w:t>
      </w:r>
    </w:p>
    <w:p>
      <w:r>
        <w:t>determined destination and manifestation.</w:t>
      </w:r>
    </w:p>
    <w:p>
      <w:r>
        <w:t>If you will study this instruction, you will begin to ap-</w:t>
      </w:r>
    </w:p>
    <w:p>
      <w:r>
        <w:t>proach a comprehension of the function of this center.</w:t>
      </w:r>
    </w:p>
    <w:p>
      <w:r>
        <w:t>The vicinity within which the center will be permanently</w:t>
      </w:r>
    </w:p>
    <w:p>
      <w:r>
        <w:t>located has been chosen by the Master M, Master D.K. and myself.</w:t>
      </w:r>
    </w:p>
    <w:p>
      <w:r>
        <w:t>Insofar as the actual ground, buildings, etc., for the cen-</w:t>
      </w:r>
    </w:p>
    <w:p>
      <w:r>
        <w:t>ter are concerned, it is not vital nor even important at</w:t>
      </w:r>
    </w:p>
    <w:p>
      <w:r>
        <w:t>this particular moment for you to be in any way con-</w:t>
      </w:r>
    </w:p>
    <w:p>
      <w:r>
        <w:t>cerned. I am going to use the term “interested”. It is enough for the group to establish its focus within the area</w:t>
      </w:r>
    </w:p>
    <w:p>
      <w:r>
        <w:t>which has been determined as the center location where</w:t>
      </w:r>
    </w:p>
    <w:p>
      <w:r>
        <w:t>the greatest amount of protection can be afforded to the</w:t>
      </w:r>
    </w:p>
    <w:p>
      <w:r>
        <w:t>center personnel and the work itself as it focuses through</w:t>
      </w:r>
    </w:p>
    <w:p>
      <w:r>
        <w:t>the center.</w:t>
      </w:r>
    </w:p>
    <w:p>
      <w:r>
        <w:t>I would have you please eliminate all negativity—mental,</w:t>
      </w:r>
    </w:p>
    <w:p>
      <w:r>
        <w:t>emotional, and physical—from this subject of both center</w:t>
      </w:r>
    </w:p>
    <w:p>
      <w:r>
        <w:t>location and the actual establishing of the center. The population living close to the actual center is not expected</w:t>
      </w:r>
    </w:p>
    <w:p>
      <w:r>
        <w:t>to be supportive of it, nor is  it expected to have any great</w:t>
      </w:r>
    </w:p>
    <w:p>
      <w:r>
        <w:t>relationship with the center. In other words, center func-</w:t>
      </w:r>
    </w:p>
    <w:p>
      <w:r>
        <w:t>tion will proceed from within the center itself, and it will</w:t>
      </w:r>
    </w:p>
    <w:p>
      <w:r>
        <w:t>have relationship to the whole of humanity, to the whole world of affairs. Its relationship within the community</w:t>
      </w:r>
    </w:p>
    <w:p>
      <w:r>
        <w:t>will be of no great moment.</w:t>
      </w:r>
    </w:p>
    <w:p>
      <w:r>
        <w:t>The center I am referring to, the esoteric Center of Syn-</w:t>
      </w:r>
    </w:p>
    <w:p>
      <w:r>
        <w:t>thesis, will provide for those within the body of humanity</w:t>
      </w:r>
    </w:p>
    <w:p>
      <w:r>
        <w:t>advanced esoteric training in discipleship, and in its many related fields of service. I am not referring now to</w:t>
      </w:r>
    </w:p>
    <w:p>
      <w:r>
        <w:t>an exoteric center insofar as its relationship in any par-</w:t>
      </w:r>
    </w:p>
    <w:p>
      <w:r>
        <w:t>Centers</w:t>
      </w:r>
    </w:p>
    <w:p>
      <w:r>
        <w:t>201 ticular area is concerned. The work which will be carried</w:t>
      </w:r>
    </w:p>
    <w:p>
      <w:r>
        <w:t>on within the center will be of an esoteric nature, will not</w:t>
      </w:r>
    </w:p>
    <w:p>
      <w:r>
        <w:t>receive publicity, or in any way (it is hoped) attract undue</w:t>
      </w:r>
    </w:p>
    <w:p>
      <w:r>
        <w:t>attention from the masses.</w:t>
      </w:r>
    </w:p>
    <w:p>
      <w:r>
        <w:t>Of course it is most desirable (both insofar as protection</w:t>
      </w:r>
    </w:p>
    <w:p>
      <w:r>
        <w:t>and function are concerned) for those who can, without great inconvenience at the moment, to live within the</w:t>
      </w:r>
    </w:p>
    <w:p>
      <w:r>
        <w:t>prescribed area. It is not absolutely necessary. We have</w:t>
      </w:r>
    </w:p>
    <w:p>
      <w:r>
        <w:t>found the area described to be the most conducive to the</w:t>
      </w:r>
    </w:p>
    <w:p>
      <w:r>
        <w:t>movement of energies which we must focus to and</w:t>
      </w:r>
    </w:p>
    <w:p>
      <w:r>
        <w:t>through you as a group. This means that you would be protected to a much greater degree in that area from</w:t>
      </w:r>
    </w:p>
    <w:p>
      <w:r>
        <w:t>negative impact of all kinds, at all levels. However, each</w:t>
      </w:r>
    </w:p>
    <w:p>
      <w:r>
        <w:t>is free to make his choice, and those choosing to live</w:t>
      </w:r>
    </w:p>
    <w:p>
      <w:r>
        <w:t>within the city or elsewhere should take into account the</w:t>
      </w:r>
    </w:p>
    <w:p>
      <w:r>
        <w:t>fact that you would be within the aura of the center rather than within the center. You would have to work</w:t>
      </w:r>
    </w:p>
    <w:p>
      <w:r>
        <w:t>yourselves with a much greater focus than you have done</w:t>
      </w:r>
    </w:p>
    <w:p>
      <w:r>
        <w:t>thus far in order to carry out your functions with as much ease and success as you would within the actual center</w:t>
      </w:r>
    </w:p>
    <w:p>
      <w:r>
        <w:t>area itself.</w:t>
      </w:r>
    </w:p>
    <w:p>
      <w:r>
        <w:t>The actual land and buildings are of no moment, no con-</w:t>
      </w:r>
    </w:p>
    <w:p>
      <w:r>
        <w:t>cern, at this particular time. You will receive an indica-</w:t>
      </w:r>
    </w:p>
    <w:p>
      <w:r>
        <w:t>tion when they are of concern. From the Hierarchial fo-cus, we have carried out certain work which we are initi-</w:t>
      </w:r>
    </w:p>
    <w:p>
      <w:r>
        <w:t>ating at this time; physical contact is not desirable. The</w:t>
      </w:r>
    </w:p>
    <w:p>
      <w:r>
        <w:t>entire circle can be considered as the periphery of the</w:t>
      </w:r>
    </w:p>
    <w:p>
      <w:r>
        <w:t>center, the etheric center. Even tually, there will be actual</w:t>
      </w:r>
    </w:p>
    <w:p>
      <w:r>
        <w:t>students in residence, but it is hoped that the center (and it is being worked out in that way) will not be an object of</w:t>
      </w:r>
    </w:p>
    <w:p>
      <w:r>
        <w:t>local interest.</w:t>
      </w:r>
    </w:p>
    <w:p>
      <w:r>
        <w:t>I would suggest there be no discussion of this location</w:t>
      </w:r>
    </w:p>
    <w:p>
      <w:r>
        <w:t>outside the group, and I am sp eaking of the overall group.</w:t>
      </w:r>
    </w:p>
    <w:p>
      <w:r>
        <w:t>Centers</w:t>
      </w:r>
    </w:p>
    <w:p>
      <w:r>
        <w:t>202 There should be no discussion of the actual location with</w:t>
      </w:r>
    </w:p>
    <w:p>
      <w:r>
        <w:t>interested individuals who are not members of the group</w:t>
      </w:r>
    </w:p>
    <w:p>
      <w:r>
        <w:t>itself. They could become members of the group after they</w:t>
      </w:r>
    </w:p>
    <w:p>
      <w:r>
        <w:t>have completed the Nature of the Soul  series. This is im-</w:t>
      </w:r>
    </w:p>
    <w:p>
      <w:r>
        <w:t>portant until such time as the protective work, which is</w:t>
      </w:r>
    </w:p>
    <w:p>
      <w:r>
        <w:t>now going forward, and the s ubjective effort being carried</w:t>
      </w:r>
    </w:p>
    <w:p>
      <w:r>
        <w:t>out by the Hierarchy has become crystallized to the</w:t>
      </w:r>
    </w:p>
    <w:p>
      <w:r>
        <w:t>proper degree.</w:t>
      </w:r>
    </w:p>
    <w:p>
      <w:r>
        <w:t>Eventual control of the devic life in that area will be es-</w:t>
      </w:r>
    </w:p>
    <w:p>
      <w:r>
        <w:t>tablished within the 30 mile area. This will result as the</w:t>
      </w:r>
    </w:p>
    <w:p>
      <w:r>
        <w:t>center personnel become adep t in their function. Perhaps</w:t>
      </w:r>
    </w:p>
    <w:p>
      <w:r>
        <w:t>it will be more easily understood if I put it this way: so</w:t>
      </w:r>
    </w:p>
    <w:p>
      <w:r>
        <w:t>long as world conditions perm it (which may be for a very</w:t>
      </w:r>
    </w:p>
    <w:p>
      <w:r>
        <w:t>short time or a very long time , depending upon the will of</w:t>
      </w:r>
    </w:p>
    <w:p>
      <w:r>
        <w:t>humanity), two centers will be functioning in this general</w:t>
      </w:r>
    </w:p>
    <w:p>
      <w:r>
        <w:t>area after the esoteric center has been established. One will be the esoteric center within which center personnel</w:t>
      </w:r>
    </w:p>
    <w:p>
      <w:r>
        <w:t>will carry out their esoteric center function and from</w:t>
      </w:r>
    </w:p>
    <w:p>
      <w:r>
        <w:t>which any very advanced training will go forward. The</w:t>
      </w:r>
    </w:p>
    <w:p>
      <w:r>
        <w:t>exoteric center will be in this  area; this will be the center</w:t>
      </w:r>
    </w:p>
    <w:p>
      <w:r>
        <w:t>of public contact.</w:t>
      </w:r>
    </w:p>
    <w:p>
      <w:r>
        <w:t>I am going to ask Lucille to please clarify from her own</w:t>
      </w:r>
    </w:p>
    <w:p>
      <w:r>
        <w:t>state of consciousness the function of the center which, of</w:t>
      </w:r>
    </w:p>
    <w:p>
      <w:r>
        <w:t>course, incorporates its purpose and its service plan.</w:t>
      </w:r>
    </w:p>
    <w:p>
      <w:r>
        <w:t>Lucille:</w:t>
      </w:r>
    </w:p>
    <w:p>
      <w:r>
        <w:t>The center function, as I am able to understand it at this particular time, will be primarily to embody (for center</w:t>
      </w:r>
    </w:p>
    <w:p>
      <w:r>
        <w:t>personnel, individually and collectively), both the prob-</w:t>
      </w:r>
    </w:p>
    <w:p>
      <w:r>
        <w:t>lems of humanity and the Wisdom. As the problems of</w:t>
      </w:r>
    </w:p>
    <w:p>
      <w:r>
        <w:t>humanity are embodied and the Wisdom is embodied, the</w:t>
      </w:r>
    </w:p>
    <w:p>
      <w:r>
        <w:t>techniques then dictated by that Wisdom for the resolu-tion of such problems will be applied by center personnel</w:t>
      </w:r>
    </w:p>
    <w:p>
      <w:r>
        <w:t>Centers</w:t>
      </w:r>
    </w:p>
    <w:p>
      <w:r>
        <w:t>203 individually and collectively, for whatever cycle or length</w:t>
      </w:r>
    </w:p>
    <w:p>
      <w:r>
        <w:t>of time is required to bring about the physical result or</w:t>
      </w:r>
    </w:p>
    <w:p>
      <w:r>
        <w:t>solution, in manifestation. This means that the center as</w:t>
      </w:r>
    </w:p>
    <w:p>
      <w:r>
        <w:t>a whole, as a group state of consciousness, will find itself</w:t>
      </w:r>
    </w:p>
    <w:p>
      <w:r>
        <w:t>faced with certain problems which are the problems of</w:t>
      </w:r>
    </w:p>
    <w:p>
      <w:r>
        <w:t>humanity. It has embodied these problems and, as a group state of consciousness, it has embodied a certain</w:t>
      </w:r>
    </w:p>
    <w:p>
      <w:r>
        <w:t>amount of the Wisdom.</w:t>
      </w:r>
    </w:p>
    <w:p>
      <w:r>
        <w:t>That Wisdom which has been embodied will then be (by</w:t>
      </w:r>
    </w:p>
    <w:p>
      <w:r>
        <w:t>the group, either through instruction or by the intuitive</w:t>
      </w:r>
    </w:p>
    <w:p>
      <w:r>
        <w:t>and inspirational function of center members) formulated</w:t>
      </w:r>
    </w:p>
    <w:p>
      <w:r>
        <w:t>into the actual techniques which have specific relation-</w:t>
      </w:r>
    </w:p>
    <w:p>
      <w:r>
        <w:t>ship to the problem that has been embodied. It will be the</w:t>
      </w:r>
    </w:p>
    <w:p>
      <w:r>
        <w:t>responsibility of each member of the center to apply that</w:t>
      </w:r>
    </w:p>
    <w:p>
      <w:r>
        <w:t>technique 24 hours a day, until such time as it has re-</w:t>
      </w:r>
    </w:p>
    <w:p>
      <w:r>
        <w:t>solved the problem and there is within the physical plane of appearance the proof of t hat Wisdom. The Truth is in</w:t>
      </w:r>
    </w:p>
    <w:p>
      <w:r>
        <w:t>form; it is manifesting; and it is obvious to the center per-</w:t>
      </w:r>
    </w:p>
    <w:p>
      <w:r>
        <w:t>sonnel and to any other observ er (whether that observer</w:t>
      </w:r>
    </w:p>
    <w:p>
      <w:r>
        <w:t>be in the group, the overall group life, or in the body of</w:t>
      </w:r>
    </w:p>
    <w:p>
      <w:r>
        <w:t>humanity) that this technique which was worked out for</w:t>
      </w:r>
    </w:p>
    <w:p>
      <w:r>
        <w:t>specific application to this particular problem has proven</w:t>
      </w:r>
    </w:p>
    <w:p>
      <w:r>
        <w:t>of practical value in the world of affairs.</w:t>
      </w:r>
    </w:p>
    <w:p>
      <w:r>
        <w:t>This is the primary function of the center, so that the cen-</w:t>
      </w:r>
    </w:p>
    <w:p>
      <w:r>
        <w:t>ter is not only a radiating and teaching center but it also</w:t>
      </w:r>
    </w:p>
    <w:p>
      <w:r>
        <w:t>is an activity center; this is where our Seventh Ray Law</w:t>
      </w:r>
    </w:p>
    <w:p>
      <w:r>
        <w:t>and Order comes in. It is an activity center in that it ac-</w:t>
      </w:r>
    </w:p>
    <w:p>
      <w:r>
        <w:t>tually proves by example: it produces, so to speak, the</w:t>
      </w:r>
    </w:p>
    <w:p>
      <w:r>
        <w:t>goods. In this respect, the center will be of tremendous value to the overall group life because as the center is</w:t>
      </w:r>
    </w:p>
    <w:p>
      <w:r>
        <w:t>able to make these techniques work it can release the</w:t>
      </w:r>
    </w:p>
    <w:p>
      <w:r>
        <w:t>techniques to the overall group life and say “it has</w:t>
      </w:r>
    </w:p>
    <w:p>
      <w:r>
        <w:t>worked here, it will work there”.</w:t>
      </w:r>
    </w:p>
    <w:p>
      <w:r>
        <w:t>Centers</w:t>
      </w:r>
    </w:p>
    <w:p>
      <w:r>
        <w:t>204 Naturally these problems are obvious to us. We have em-</w:t>
      </w:r>
    </w:p>
    <w:p>
      <w:r>
        <w:t>bodied many of the problems of humanity; we have come</w:t>
      </w:r>
    </w:p>
    <w:p>
      <w:r>
        <w:t>up against them ourselves in our own experience. We</w:t>
      </w:r>
    </w:p>
    <w:p>
      <w:r>
        <w:t>know pretty much what they are: The obvious problem of</w:t>
      </w:r>
    </w:p>
    <w:p>
      <w:r>
        <w:t>economy, the problem of right relationship, the problem</w:t>
      </w:r>
    </w:p>
    <w:p>
      <w:r>
        <w:t>of right activity, and many, many others.</w:t>
      </w:r>
    </w:p>
    <w:p>
      <w:r>
        <w:t>I think that the problem that the overall group life has</w:t>
      </w:r>
    </w:p>
    <w:p>
      <w:r>
        <w:t>embodied as a problem of humanity from right within the</w:t>
      </w:r>
    </w:p>
    <w:p>
      <w:r>
        <w:t>mass consciousness and mind, and the first problem to be</w:t>
      </w:r>
    </w:p>
    <w:p>
      <w:r>
        <w:t>resolved before any others by the center personnel—and</w:t>
      </w:r>
    </w:p>
    <w:p>
      <w:r>
        <w:t>we begin our function right now—is that of apathy, leth-argy, the inability to function, the inability to apply what</w:t>
      </w:r>
    </w:p>
    <w:p>
      <w:r>
        <w:t>we know, the inability to exercise upon our own personal-</w:t>
      </w:r>
    </w:p>
    <w:p>
      <w:r>
        <w:t>ity structure and vehicles the disciplines that are indi-</w:t>
      </w:r>
    </w:p>
    <w:p>
      <w:r>
        <w:t>cated by the Wisdom that we have embodied as being the</w:t>
      </w:r>
    </w:p>
    <w:p>
      <w:r>
        <w:t>answers to certain problems.</w:t>
      </w:r>
    </w:p>
    <w:p>
      <w:r>
        <w:t>I think this is the first problem of humanity, I think it</w:t>
      </w:r>
    </w:p>
    <w:p>
      <w:r>
        <w:t>may be one of the major ones, and I think it may be the</w:t>
      </w:r>
    </w:p>
    <w:p>
      <w:r>
        <w:t>life problem of the group itself and of humanity in this time. Humanity is lethargic in its response to the Soul,</w:t>
      </w:r>
    </w:p>
    <w:p>
      <w:r>
        <w:t>apathetic in its response to Truth, to principle, etc., to a</w:t>
      </w:r>
    </w:p>
    <w:p>
      <w:r>
        <w:t>very great degree. It permits all sorts of things to go on in</w:t>
      </w:r>
    </w:p>
    <w:p>
      <w:r>
        <w:t>the world that it knows shouldn’t go on because it is apa-</w:t>
      </w:r>
    </w:p>
    <w:p>
      <w:r>
        <w:t>thetic in its response. You look throughout the overall group at every one of its members, each one including</w:t>
      </w:r>
    </w:p>
    <w:p>
      <w:r>
        <w:t>himself, and we find our greatest problem is the applica-</w:t>
      </w:r>
    </w:p>
    <w:p>
      <w:r>
        <w:t>tion—our own application—of the Truth that we know, of</w:t>
      </w:r>
    </w:p>
    <w:p>
      <w:r>
        <w:t>the basic concepts.</w:t>
      </w:r>
    </w:p>
    <w:p>
      <w:r>
        <w:t>How many of us carry out regularly and religiously, with-</w:t>
      </w:r>
    </w:p>
    <w:p>
      <w:r>
        <w:t>out any interruption, a meditation every day? How many</w:t>
      </w:r>
    </w:p>
    <w:p>
      <w:r>
        <w:t>of us are able to carry that meditation 24 hours a day?</w:t>
      </w:r>
    </w:p>
    <w:p>
      <w:r>
        <w:t>How many of us apply the Truth to the situation as we</w:t>
      </w:r>
    </w:p>
    <w:p>
      <w:r>
        <w:t>know it, consistently, all th e time. So, I think the first</w:t>
      </w:r>
    </w:p>
    <w:p>
      <w:r>
        <w:t>Centers</w:t>
      </w:r>
    </w:p>
    <w:p>
      <w:r>
        <w:t>205 problem of humanity that this center really has to work</w:t>
      </w:r>
    </w:p>
    <w:p>
      <w:r>
        <w:t>on is each to invoke into his own instrument the Truth</w:t>
      </w:r>
    </w:p>
    <w:p>
      <w:r>
        <w:t>and the Wisdom. To my mind, the technique we would</w:t>
      </w:r>
    </w:p>
    <w:p>
      <w:r>
        <w:t>use will be the invocation of the spiritual Will to Serve</w:t>
      </w:r>
    </w:p>
    <w:p>
      <w:r>
        <w:t>into our instrumentality—the invocation of the Spiritual</w:t>
      </w:r>
    </w:p>
    <w:p>
      <w:r>
        <w:t>Soul characteristics, qualities, energies, etc., into our own instrumentalities. And when we can do this individually</w:t>
      </w:r>
    </w:p>
    <w:p>
      <w:r>
        <w:t>and collectively, then we will have taken a major step in</w:t>
      </w:r>
    </w:p>
    <w:p>
      <w:r>
        <w:t>our service function.</w:t>
      </w:r>
    </w:p>
    <w:p>
      <w:r>
        <w:t>Master R. suggested incorporating purpose and plan.</w:t>
      </w:r>
    </w:p>
    <w:p>
      <w:r>
        <w:t>That is the purpose of our work. We know it to be service to humanity, and specific ways in which we serve that</w:t>
      </w:r>
    </w:p>
    <w:p>
      <w:r>
        <w:t>purpose. You might go further and define the purpose as</w:t>
      </w:r>
    </w:p>
    <w:p>
      <w:r>
        <w:t>service to the Divine Plan, the whole Divine Plan for hu-</w:t>
      </w:r>
    </w:p>
    <w:p>
      <w:r>
        <w:t>manity, which has to do with its evolution from its pre-</w:t>
      </w:r>
    </w:p>
    <w:p>
      <w:r>
        <w:t>sent point of development up to and into the Christ Con-</w:t>
      </w:r>
    </w:p>
    <w:p>
      <w:r>
        <w:t>sciousness with everything that this implies. This is a big</w:t>
      </w:r>
    </w:p>
    <w:p>
      <w:r>
        <w:t>purpose, and a more or less general one; we bring it down</w:t>
      </w:r>
    </w:p>
    <w:p>
      <w:r>
        <w:t>to a specific plan.</w:t>
      </w:r>
    </w:p>
    <w:p>
      <w:r>
        <w:t>Within our Ashram has been formulated the method and</w:t>
      </w:r>
    </w:p>
    <w:p>
      <w:r>
        <w:t>the plan as it relates to humanity today. This is the Wis-</w:t>
      </w:r>
    </w:p>
    <w:p>
      <w:r>
        <w:t>dom that we know (our Thought-form Presentation),</w:t>
      </w:r>
    </w:p>
    <w:p>
      <w:r>
        <w:t>which contains within it the state of consciousness that</w:t>
      </w:r>
    </w:p>
    <w:p>
      <w:r>
        <w:t>humanity is supposed to evolve into (according to evolu-tionary plan), to unfold within  this next 2500-year period.</w:t>
      </w:r>
    </w:p>
    <w:p>
      <w:r>
        <w:t>This Wisdom and its concepts and techniques are the</w:t>
      </w:r>
    </w:p>
    <w:p>
      <w:r>
        <w:t>foundation upon which the new civilization is to be based,</w:t>
      </w:r>
    </w:p>
    <w:p>
      <w:r>
        <w:t>so this is how we serve that purpose, that plan, how our</w:t>
      </w:r>
    </w:p>
    <w:p>
      <w:r>
        <w:t>particular function incorporates that purpose and plan.</w:t>
      </w:r>
    </w:p>
    <w:p>
      <w:r>
        <w:t>I would say, actually, that the purpose of all our work (for</w:t>
      </w:r>
    </w:p>
    <w:p>
      <w:r>
        <w:t>ourselves and the whole of humanity) is the transforma-</w:t>
      </w:r>
    </w:p>
    <w:p>
      <w:r>
        <w:t>tion of the Life itself, of the incarnate life, so that it is a</w:t>
      </w:r>
    </w:p>
    <w:p>
      <w:r>
        <w:t>consciously contributing factor to the evolutionary process;</w:t>
      </w:r>
    </w:p>
    <w:p>
      <w:r>
        <w:t>Centers</w:t>
      </w:r>
    </w:p>
    <w:p>
      <w:r>
        <w:t>206 so that evolution is no longer  an unconscious thing, but is</w:t>
      </w:r>
    </w:p>
    <w:p>
      <w:r>
        <w:t>something that is conscious and with which all of human-</w:t>
      </w:r>
    </w:p>
    <w:p>
      <w:r>
        <w:t>ity is working as are we.</w:t>
      </w:r>
    </w:p>
    <w:p>
      <w:r>
        <w:t>Master R:</w:t>
      </w:r>
    </w:p>
    <w:p>
      <w:r>
        <w:t>I am going to ask you, and this includes all members of</w:t>
      </w:r>
    </w:p>
    <w:p>
      <w:r>
        <w:t>the center, those present and those who are not yet pre-sent, to give Lucille’s clarification of this center function a</w:t>
      </w:r>
    </w:p>
    <w:p>
      <w:r>
        <w:t>great deal of meditative and thoughtful attention. There</w:t>
      </w:r>
    </w:p>
    <w:p>
      <w:r>
        <w:t>is much clarification, much in the way of realization,</w:t>
      </w:r>
    </w:p>
    <w:p>
      <w:r>
        <w:t>available to you from within the group consciousness it-</w:t>
      </w:r>
    </w:p>
    <w:p>
      <w:r>
        <w:t>self if you will attend to this subject. And I should, at the same time, like to point up the necessity for each one to</w:t>
      </w:r>
    </w:p>
    <w:p>
      <w:r>
        <w:t>initiate into his own instrumental frequencies and his</w:t>
      </w:r>
    </w:p>
    <w:p>
      <w:r>
        <w:t>own life and affairs whatsoever realization he is able to</w:t>
      </w:r>
    </w:p>
    <w:p>
      <w:r>
        <w:t>achieve regarding this subject.</w:t>
      </w:r>
    </w:p>
    <w:p>
      <w:r>
        <w:t>During these coming months try to establish (insofar as</w:t>
      </w:r>
    </w:p>
    <w:p>
      <w:r>
        <w:t>you are capable) a group focus.</w:t>
      </w:r>
    </w:p>
    <w:p>
      <w:r>
        <w:t>Link up with one another daily, identifying as the</w:t>
      </w:r>
    </w:p>
    <w:p>
      <w:r>
        <w:t>Conscious Soul Incarnate, aligning with the Over-</w:t>
      </w:r>
    </w:p>
    <w:p>
      <w:r>
        <w:t>shadowing Spiritual Soul within the Ashram.</w:t>
      </w:r>
    </w:p>
    <w:p>
      <w:r>
        <w:t>Via that Overshadowing Spiritual Soul focus through</w:t>
      </w:r>
    </w:p>
    <w:p>
      <w:r>
        <w:t>your own instrumentality, as a group, the energy of</w:t>
      </w:r>
    </w:p>
    <w:p>
      <w:r>
        <w:t>synthesis as it reaches you through the Ashramic cen-</w:t>
      </w:r>
    </w:p>
    <w:p>
      <w:r>
        <w:t>ter, from the Ashramic center; focus that energy into the whole of the etheric center which has been de-</w:t>
      </w:r>
    </w:p>
    <w:p>
      <w:r>
        <w:t>scribed to you, visualizing that center as radiating (via</w:t>
      </w:r>
    </w:p>
    <w:p>
      <w:r>
        <w:t>the etheric network) perfect synthesis of First, Second,</w:t>
      </w:r>
    </w:p>
    <w:p>
      <w:r>
        <w:t>and Seventh into and throughout the body of humanity.</w:t>
      </w:r>
    </w:p>
    <w:p>
      <w:r>
        <w:t>Visualize the etheric light body of the Christ as stand-</w:t>
      </w:r>
    </w:p>
    <w:p>
      <w:r>
        <w:t>ing within the heart of the center, maintaining</w:t>
      </w:r>
    </w:p>
    <w:p>
      <w:r>
        <w:t>Centers</w:t>
      </w:r>
    </w:p>
    <w:p>
      <w:r>
        <w:t>207 thereby its higher alignment with Divine Purpose and</w:t>
      </w:r>
    </w:p>
    <w:p>
      <w:r>
        <w:t>its lower alignment with the indwelling Christ within</w:t>
      </w:r>
    </w:p>
    <w:p>
      <w:r>
        <w:t>the body of humanity. Visualize from this point within</w:t>
      </w:r>
    </w:p>
    <w:p>
      <w:r>
        <w:t>the heart of the center, this point which you see as the</w:t>
      </w:r>
    </w:p>
    <w:p>
      <w:r>
        <w:t>etheric light body of the Christ, the radiant aura of</w:t>
      </w:r>
    </w:p>
    <w:p>
      <w:r>
        <w:t>that etheric light body whose periphery constitutes the periphery of the center itself, and from that pe-</w:t>
      </w:r>
    </w:p>
    <w:p>
      <w:r>
        <w:t>riphery, the radiation of the Grace of the Christ</w:t>
      </w:r>
    </w:p>
    <w:p>
      <w:r>
        <w:t>through the substantial forces of humanity to the im-</w:t>
      </w:r>
    </w:p>
    <w:p>
      <w:r>
        <w:t>prisoned Soul of humanity.</w:t>
      </w:r>
    </w:p>
    <w:p>
      <w:r>
        <w:t>Utilize this visualization and carry out the activity,</w:t>
      </w:r>
    </w:p>
    <w:p>
      <w:r>
        <w:t>throughout the coming months.</w:t>
      </w:r>
    </w:p>
    <w:p>
      <w:r>
        <w:t>It would be my suggestion that this particular alignment,</w:t>
      </w:r>
    </w:p>
    <w:p>
      <w:r>
        <w:t>and the information which appears with it, be made</w:t>
      </w:r>
    </w:p>
    <w:p>
      <w:r>
        <w:t>available to all members of the overall group, and also to</w:t>
      </w:r>
    </w:p>
    <w:p>
      <w:r>
        <w:t>all of those individuals who are known to be within the sphere of group influence.</w:t>
      </w:r>
    </w:p>
    <w:p>
      <w:r>
        <w:t>The Center of Synthesis is available as a subjective focal</w:t>
      </w:r>
    </w:p>
    <w:p>
      <w:r>
        <w:t>point. Any disciples in any group anywhere in the world can make use of the center as a subjective aid in their</w:t>
      </w:r>
    </w:p>
    <w:p>
      <w:r>
        <w:t>particular service activity. It would be possible for them</w:t>
      </w:r>
    </w:p>
    <w:p>
      <w:r>
        <w:t>to link up with the center, and through the center, to in-</w:t>
      </w:r>
    </w:p>
    <w:p>
      <w:r>
        <w:t>voke energy from the Avatar of Synthesis, which would</w:t>
      </w:r>
    </w:p>
    <w:p>
      <w:r>
        <w:t>call into play the Devas of Synthesis, and this energy could be invoked into their se rvice activity for the purpose</w:t>
      </w:r>
    </w:p>
    <w:p>
      <w:r>
        <w:t>of manifesting the Divine Plan for humanity.</w:t>
      </w:r>
    </w:p>
    <w:p>
      <w:r>
        <w:t>First they align with the World Group. They visualize the</w:t>
      </w:r>
    </w:p>
    <w:p>
      <w:r>
        <w:t>World Group as a body of Light active within the world.</w:t>
      </w:r>
    </w:p>
    <w:p>
      <w:r>
        <w:t>Then they contemplate their service activity in rela-</w:t>
      </w:r>
    </w:p>
    <w:p>
      <w:r>
        <w:t>tionship to the Divine Plan for humanity in its timeli-</w:t>
      </w:r>
    </w:p>
    <w:p>
      <w:r>
        <w:t>ness as far as the Plan is concerned.</w:t>
      </w:r>
    </w:p>
    <w:p>
      <w:r>
        <w:t>Centers</w:t>
      </w:r>
    </w:p>
    <w:p>
      <w:r>
        <w:t>208 Then, they contemplate their service activity in rela-</w:t>
      </w:r>
    </w:p>
    <w:p>
      <w:r>
        <w:t>tionship to the activities within the World Group as it</w:t>
      </w:r>
    </w:p>
    <w:p>
      <w:r>
        <w:t>cooperates within the World Group and what is hap-</w:t>
      </w:r>
    </w:p>
    <w:p>
      <w:r>
        <w:t>pening.</w:t>
      </w:r>
    </w:p>
    <w:p>
      <w:r>
        <w:t>Third, is it practical insofa r as their particular field of</w:t>
      </w:r>
    </w:p>
    <w:p>
      <w:r>
        <w:t>affairs is concerned?</w:t>
      </w:r>
    </w:p>
    <w:p>
      <w:r>
        <w:t>Once they satisfy themselves as to these three factors,</w:t>
      </w:r>
    </w:p>
    <w:p>
      <w:r>
        <w:t>they link up with the center, visualizing it as a blue-</w:t>
      </w:r>
    </w:p>
    <w:p>
      <w:r>
        <w:t>white nucleus with the four petals.</w:t>
      </w:r>
    </w:p>
    <w:p>
      <w:r>
        <w:t>Then, in company with the center, they link up with</w:t>
      </w:r>
    </w:p>
    <w:p>
      <w:r>
        <w:t>the higher correspondence within the Ashram, and through that with the triangle of the overshadowing</w:t>
      </w:r>
    </w:p>
    <w:p>
      <w:r>
        <w:t>Christ (the Lord Maitre ya), the Planetary Logos</w:t>
      </w:r>
    </w:p>
    <w:p>
      <w:r>
        <w:t>(Sanat-Kumara), and the Avat ar of Synthesis. They</w:t>
      </w:r>
    </w:p>
    <w:p>
      <w:r>
        <w:t>invoke, from this point, the energy through the center</w:t>
      </w:r>
    </w:p>
    <w:p>
      <w:r>
        <w:t>and via their alignment with the center into their own service activities.</w:t>
      </w:r>
    </w:p>
    <w:p>
      <w:r>
        <w:t>Remember that the energy can be invoked only for service</w:t>
      </w:r>
    </w:p>
    <w:p>
      <w:r>
        <w:t>reasons.</w:t>
      </w:r>
    </w:p>
    <w:p>
      <w:r>
        <w:t>There are a number of centers of synthesis. There is a</w:t>
      </w:r>
    </w:p>
    <w:p>
      <w:r>
        <w:t>correspondence, and this center does function as one of</w:t>
      </w:r>
    </w:p>
    <w:p>
      <w:r>
        <w:t>those centers. But, as you have been told before, knowledge</w:t>
      </w:r>
    </w:p>
    <w:p>
      <w:r>
        <w:t>of the exact center is being withheld from you because you</w:t>
      </w:r>
    </w:p>
    <w:p>
      <w:r>
        <w:t>are not yet ready for it. It is possible, as the center moves</w:t>
      </w:r>
    </w:p>
    <w:p>
      <w:r>
        <w:t>more and more effectively into  its function, for you to per-</w:t>
      </w:r>
    </w:p>
    <w:p>
      <w:r>
        <w:t>ceive with the intuitive or spiritual perception what that</w:t>
      </w:r>
    </w:p>
    <w:p>
      <w:r>
        <w:t>correspondence is. But you will not be told now, and it is</w:t>
      </w:r>
    </w:p>
    <w:p>
      <w:r>
        <w:t>doubtful that you will be told in this incarnation.</w:t>
      </w:r>
    </w:p>
    <w:p>
      <w:r>
        <w:t>You know, the function of a center of synthesis is two-</w:t>
      </w:r>
    </w:p>
    <w:p>
      <w:r>
        <w:t>fold. You are entering into (shall we say) the first begin-</w:t>
      </w:r>
    </w:p>
    <w:p>
      <w:r>
        <w:t>Centers</w:t>
      </w:r>
    </w:p>
    <w:p>
      <w:r>
        <w:t>209 nings or part of that function. There is a shift in function</w:t>
      </w:r>
    </w:p>
    <w:p>
      <w:r>
        <w:t>after the first has served its purpose. A center of synthe-</w:t>
      </w:r>
    </w:p>
    <w:p>
      <w:r>
        <w:t>sis not only transmits synthesis, but it, in turn, becomes</w:t>
      </w:r>
    </w:p>
    <w:p>
      <w:r>
        <w:t>that within which the separated (or so-called in appear-</w:t>
      </w:r>
    </w:p>
    <w:p>
      <w:r>
        <w:t>ance) is set aside.</w:t>
      </w:r>
    </w:p>
    <w:p>
      <w:r>
        <w:t>Humanity is functioning as the throat center and is that</w:t>
      </w:r>
    </w:p>
    <w:p>
      <w:r>
        <w:t>center within the body of the planetary life within which all</w:t>
      </w:r>
    </w:p>
    <w:p>
      <w:r>
        <w:t>kingdoms in nature are synthesized into a One life—from</w:t>
      </w:r>
    </w:p>
    <w:p>
      <w:r>
        <w:t>the highest to the lowest—from the lowest to the highest.</w:t>
      </w:r>
    </w:p>
    <w:p>
      <w:r>
        <w:t>Actually, what I have hinted at, or pointed at, will come</w:t>
      </w:r>
    </w:p>
    <w:p>
      <w:r>
        <w:t>in a much later cycle in the history of the life of the center and will have to do with evolving humanity itself.</w:t>
      </w:r>
    </w:p>
    <w:p>
      <w:r>
        <w:t>The function of the center is dependent upon a nucleus</w:t>
      </w:r>
    </w:p>
    <w:p>
      <w:r>
        <w:t>(now I am referring not to a nucleus alone as differenti-</w:t>
      </w:r>
    </w:p>
    <w:p>
      <w:r>
        <w:t>ated from petals, but a nucleus insofar as center person-</w:t>
      </w:r>
    </w:p>
    <w:p>
      <w:r>
        <w:t>nel are concerned) focused within the mental, the astral, and the etheric frequencies of a specific area within the</w:t>
      </w:r>
    </w:p>
    <w:p>
      <w:r>
        <w:t>planetary body itself. So long as there is a group focal</w:t>
      </w:r>
    </w:p>
    <w:p>
      <w:r>
        <w:t>point functioning at that point there is a center with and within which others who are also functioning can relate.</w:t>
      </w:r>
    </w:p>
    <w:p>
      <w:r>
        <w:t>I would like to clarify one point of conflict within the</w:t>
      </w:r>
    </w:p>
    <w:p>
      <w:r>
        <w:t>group once and for all. A physical center within which a</w:t>
      </w:r>
    </w:p>
    <w:p>
      <w:r>
        <w:t>nucleus (and I mean a nucleus) of the group can function</w:t>
      </w:r>
    </w:p>
    <w:p>
      <w:r>
        <w:t>24 hours a day is of vital necessity. This must be. How the group works out its living conditions is up to the</w:t>
      </w:r>
    </w:p>
    <w:p>
      <w:r>
        <w:t>group. This is not a Hierarchial matter. The Hierarchy is</w:t>
      </w:r>
    </w:p>
    <w:p>
      <w:r>
        <w:t>concerned only with this: that there is a physical center</w:t>
      </w:r>
    </w:p>
    <w:p>
      <w:r>
        <w:t>which is constituted of all the kingdoms in nature—all of</w:t>
      </w:r>
    </w:p>
    <w:p>
      <w:r>
        <w:t>the devic forces of those kingdoms –which can be used as the focal point through which the energies the Hierarchy</w:t>
      </w:r>
    </w:p>
    <w:p>
      <w:r>
        <w:t>wishes to distribute to the body of humanity and the</w:t>
      </w:r>
    </w:p>
    <w:p>
      <w:r>
        <w:t>world of affairs, can be focused. This is the point of entry</w:t>
      </w:r>
    </w:p>
    <w:p>
      <w:r>
        <w:t>Centers</w:t>
      </w:r>
    </w:p>
    <w:p>
      <w:r>
        <w:t>210 for this new synthesis energy, so this is necessary first.</w:t>
      </w:r>
    </w:p>
    <w:p>
      <w:r>
        <w:t>There must be center personnel who can establish and</w:t>
      </w:r>
    </w:p>
    <w:p>
      <w:r>
        <w:t>maintain the focus in consciousness, as well as instru-</w:t>
      </w:r>
    </w:p>
    <w:p>
      <w:r>
        <w:t>mentality, which is necessary for the reception and</w:t>
      </w:r>
    </w:p>
    <w:p>
      <w:r>
        <w:t>transmission of these energies. It is the type, strength,</w:t>
      </w:r>
    </w:p>
    <w:p>
      <w:r>
        <w:t>frequency, and quality of the focus that concerns the Hi-erarchy. This is all. How you live, whether you eat to-</w:t>
      </w:r>
    </w:p>
    <w:p>
      <w:r>
        <w:t>gether, whether you eat in a trough—whatever you do—is</w:t>
      </w:r>
    </w:p>
    <w:p>
      <w:r>
        <w:t>utterly unimportant, makes no  difference to the Hierar-</w:t>
      </w:r>
    </w:p>
    <w:p>
      <w:r>
        <w:t>chy. It is the quality, the strength, the frequency, the type</w:t>
      </w:r>
    </w:p>
    <w:p>
      <w:r>
        <w:t>of energy that you are able to bring in and transmit via the devic forces of the center itself into the body of hu-</w:t>
      </w:r>
    </w:p>
    <w:p>
      <w:r>
        <w:t>manity that concerns the Hierarchy. Now this requires</w:t>
      </w:r>
    </w:p>
    <w:p>
      <w:r>
        <w:t>but a very few people living 24 hours a day within the pe-</w:t>
      </w:r>
    </w:p>
    <w:p>
      <w:r>
        <w:t>riphery of the center itself—the property involved.</w:t>
      </w:r>
    </w:p>
    <w:p>
      <w:r>
        <w:t>Only those individuals who can carry out a function of</w:t>
      </w:r>
    </w:p>
    <w:p>
      <w:r>
        <w:t>this kind should attempt to. Only those who respond to</w:t>
      </w:r>
    </w:p>
    <w:p>
      <w:r>
        <w:t>this particular aspect of the group service plan should do</w:t>
      </w:r>
    </w:p>
    <w:p>
      <w:r>
        <w:t>so. The rest of the group should relate from within the body of humanity as humanity, and yet as a part of the</w:t>
      </w:r>
    </w:p>
    <w:p>
      <w:r>
        <w:t>distributing energy of the center.</w:t>
      </w:r>
    </w:p>
    <w:p>
      <w:r>
        <w:t>Those who are living anywhere outside the center itself</w:t>
      </w:r>
    </w:p>
    <w:p>
      <w:r>
        <w:t>are distribution centers. They carry the energies which</w:t>
      </w:r>
    </w:p>
    <w:p>
      <w:r>
        <w:t>the center brings into focus and moves out. This should be their relationship with the center, and it is almost</w:t>
      </w:r>
    </w:p>
    <w:p>
      <w:r>
        <w:t>their only relationship with it except as they relate for the</w:t>
      </w:r>
    </w:p>
    <w:p>
      <w:r>
        <w:t>purposes of further training. An d of course, if they relate</w:t>
      </w:r>
    </w:p>
    <w:p>
      <w:r>
        <w:t>with it they distribute the en ergy it brings into focus via</w:t>
      </w:r>
    </w:p>
    <w:p>
      <w:r>
        <w:t>their service activities with in the body of humanity.</w:t>
      </w:r>
    </w:p>
    <w:p>
      <w:r>
        <w:t>It is not only unnecessary, but it would be extremely un-</w:t>
      </w:r>
    </w:p>
    <w:p>
      <w:r>
        <w:t>wise to try to locate the entire group in one center. This is</w:t>
      </w:r>
    </w:p>
    <w:p>
      <w:r>
        <w:t>not desirable.</w:t>
      </w:r>
    </w:p>
    <w:p>
      <w:r>
        <w:t>Centers</w:t>
      </w:r>
    </w:p>
    <w:p>
      <w:r>
        <w:t>211 Meditation for Center Function</w:t>
      </w:r>
    </w:p>
    <w:p>
      <w:r>
        <w:t>Prepare for meditation please. Focus the consciousness in</w:t>
      </w:r>
    </w:p>
    <w:p>
      <w:r>
        <w:t>the cave and contemplate your identity as the Conscious</w:t>
      </w:r>
    </w:p>
    <w:p>
      <w:r>
        <w:t>Soul Incarnate. As the Conscious Soul, integrate the sub-</w:t>
      </w:r>
    </w:p>
    <w:p>
      <w:r>
        <w:t>stantial forces of the instrument (that is, your mental en-</w:t>
      </w:r>
    </w:p>
    <w:p>
      <w:r>
        <w:t>ergy, astral force, and etheric substance) into a service unit which is responsive to Divine Will Impulse. Align this</w:t>
      </w:r>
    </w:p>
    <w:p>
      <w:r>
        <w:t>same mental energy, astral force, and etheric substance</w:t>
      </w:r>
    </w:p>
    <w:p>
      <w:r>
        <w:t>with the Overshadowing Spiritual Soul, rendering it recep-</w:t>
      </w:r>
    </w:p>
    <w:p>
      <w:r>
        <w:t>tive and responsive to Soul impress. Sound the OM.</w:t>
      </w:r>
    </w:p>
    <w:p>
      <w:r>
        <w:t>Link up with the membership of the overall group life to</w:t>
      </w:r>
    </w:p>
    <w:p>
      <w:r>
        <w:t>form a center of Spiritual Soul consciousness focused into</w:t>
      </w:r>
    </w:p>
    <w:p>
      <w:r>
        <w:t>the etheric body of humanity. Contemplate the group</w:t>
      </w:r>
    </w:p>
    <w:p>
      <w:r>
        <w:t>consciousness as the Conscious Soul Incarnate within the</w:t>
      </w:r>
    </w:p>
    <w:p>
      <w:r>
        <w:t>body of humanity, endeavoring to arrive at an under-</w:t>
      </w:r>
    </w:p>
    <w:p>
      <w:r>
        <w:t>standing of its function as such.</w:t>
      </w:r>
    </w:p>
    <w:p>
      <w:r>
        <w:t>Still endeavoring to understand the function of the Con-</w:t>
      </w:r>
    </w:p>
    <w:p>
      <w:r>
        <w:t>scious Soul Incarnate, contemplate the alignment of the</w:t>
      </w:r>
    </w:p>
    <w:p>
      <w:r>
        <w:t>group Soul life with the Ashramic Group Life which over-</w:t>
      </w:r>
    </w:p>
    <w:p>
      <w:r>
        <w:t>shadows, and with the overshadowing Christ. Visualize</w:t>
      </w:r>
    </w:p>
    <w:p>
      <w:r>
        <w:t>the transmission, via that alignment, of the concepts and energies of the Divine Plan for humanity into the con-</w:t>
      </w:r>
    </w:p>
    <w:p>
      <w:r>
        <w:t>sciousness, the mind, the emotions, and the activity of the</w:t>
      </w:r>
    </w:p>
    <w:p>
      <w:r>
        <w:t>group life. Visualize its alignment with the consciousness of humanity as a whole and, via that alignment, the</w:t>
      </w:r>
    </w:p>
    <w:p>
      <w:r>
        <w:t>transmission of light, love, and power into and through-</w:t>
      </w:r>
    </w:p>
    <w:p>
      <w:r>
        <w:t>out the body of humanity—that light, love, and power</w:t>
      </w:r>
    </w:p>
    <w:p>
      <w:r>
        <w:t>carrying the influence of the Divine Plan into the life and</w:t>
      </w:r>
    </w:p>
    <w:p>
      <w:r>
        <w:t>affairs of human beings everywhere. Visualize the expression of its Divine creativity via service activities which relate</w:t>
      </w:r>
    </w:p>
    <w:p>
      <w:r>
        <w:t>the overshadowing Divine Plan to the needs of humanity at</w:t>
      </w:r>
    </w:p>
    <w:p>
      <w:r>
        <w:t>this time and place. Visualize the Wisdom of the group Soul</w:t>
      </w:r>
    </w:p>
    <w:p>
      <w:r>
        <w:t>life pouring through each of its members as a powerful force</w:t>
      </w:r>
    </w:p>
    <w:p>
      <w:r>
        <w:t>Centers</w:t>
      </w:r>
    </w:p>
    <w:p>
      <w:r>
        <w:t>212 for the spiritual evolution of human beings. Sound the OM.</w:t>
      </w:r>
    </w:p>
    <w:p>
      <w:r>
        <w:t>Now, link up with one another as a group unit to form a</w:t>
      </w:r>
    </w:p>
    <w:p>
      <w:r>
        <w:t>center of spiritual motivation , of spiritual understanding,</w:t>
      </w:r>
    </w:p>
    <w:p>
      <w:r>
        <w:t>and of spiritual action, focused into the etheric network of</w:t>
      </w:r>
    </w:p>
    <w:p>
      <w:r>
        <w:t>the area. Visualize the group Soul life pouring into the</w:t>
      </w:r>
    </w:p>
    <w:p>
      <w:r>
        <w:t>center to create a focus for the working out, in love and Divine Law and Order, of its Divine Purpose. Visualize</w:t>
      </w:r>
    </w:p>
    <w:p>
      <w:r>
        <w:t>the constant inflow of light, love, and power: into that</w:t>
      </w:r>
    </w:p>
    <w:p>
      <w:r>
        <w:t>synthesis which is itself the precipitating agent of the Di-</w:t>
      </w:r>
    </w:p>
    <w:p>
      <w:r>
        <w:t>vine Plan for humanity; into and through the center to</w:t>
      </w:r>
    </w:p>
    <w:p>
      <w:r>
        <w:t>radiate upwardly; into and through the overall group life and its environment; into and through this area; and fi-</w:t>
      </w:r>
    </w:p>
    <w:p>
      <w:r>
        <w:t>nally into and throughout the body of humanity and its</w:t>
      </w:r>
    </w:p>
    <w:p>
      <w:r>
        <w:t>environment. Visualize the response of all of those thus con-</w:t>
      </w:r>
    </w:p>
    <w:p>
      <w:r>
        <w:t>tacted by this center as being directed upward, through</w:t>
      </w:r>
    </w:p>
    <w:p>
      <w:r>
        <w:t>their own head centers, to the overshadowing Christ and the Divine Plan for humanity, thus completing and perfect-</w:t>
      </w:r>
    </w:p>
    <w:p>
      <w:r>
        <w:t>ing your alignment within the One Life. Sound the OM.</w:t>
      </w:r>
    </w:p>
    <w:p>
      <w:r>
        <w:t>Now, turn your attention again to your own identity as a</w:t>
      </w:r>
    </w:p>
    <w:p>
      <w:r>
        <w:t>Conscious Soul Incarnate, a member of the overall group,</w:t>
      </w:r>
    </w:p>
    <w:p>
      <w:r>
        <w:t>a disciple of the Christ, and focus into your instrumental-</w:t>
      </w:r>
    </w:p>
    <w:p>
      <w:r>
        <w:t>ity the Divine strength to pursue the path of service, to</w:t>
      </w:r>
    </w:p>
    <w:p>
      <w:r>
        <w:t>tread that path and to complete it. Turn your attention to</w:t>
      </w:r>
    </w:p>
    <w:p>
      <w:r>
        <w:t>your own etheric body and, as the Conscious Soul Incar-nate, revitalize and re-energize it with the light, love, and</w:t>
      </w:r>
    </w:p>
    <w:p>
      <w:r>
        <w:t>power of the Christ. Sound the OM.</w:t>
      </w:r>
    </w:p>
    <w:p>
      <w:r>
        <w:t>Group Centers</w:t>
      </w:r>
    </w:p>
    <w:p>
      <w:r>
        <w:t>Master R:</w:t>
      </w:r>
    </w:p>
    <w:p>
      <w:r>
        <w:t>1961-1963</w:t>
      </w:r>
    </w:p>
    <w:p>
      <w:r>
        <w:t>Consider, from the purely physical standpoint, what you</w:t>
      </w:r>
    </w:p>
    <w:p>
      <w:r>
        <w:t>will be doing in a group center , what your activities will</w:t>
      </w:r>
    </w:p>
    <w:p>
      <w:r>
        <w:t>be. Relate each one from where you are now, your own</w:t>
      </w:r>
    </w:p>
    <w:p>
      <w:r>
        <w:t>Centers</w:t>
      </w:r>
    </w:p>
    <w:p>
      <w:r>
        <w:t>213 particular state of consciousness, your responses upward</w:t>
      </w:r>
    </w:p>
    <w:p>
      <w:r>
        <w:t>and outward to Truth, your reaction, both of a positive</w:t>
      </w:r>
    </w:p>
    <w:p>
      <w:r>
        <w:t>and negative nature. Then it should be possible for one,</w:t>
      </w:r>
    </w:p>
    <w:p>
      <w:r>
        <w:t>through imagery, through the use of one’s own imagina-</w:t>
      </w:r>
    </w:p>
    <w:p>
      <w:r>
        <w:t>tion, by placing oneself within that set of circumstances</w:t>
      </w:r>
    </w:p>
    <w:p>
      <w:r>
        <w:t>which the center itself will constitute, to arrive at an un-derstanding of one’s own problems and be able to work</w:t>
      </w:r>
    </w:p>
    <w:p>
      <w:r>
        <w:t>them out subjectively from above downward.</w:t>
      </w:r>
    </w:p>
    <w:p>
      <w:r>
        <w:t>Look ahead, but as you look ahead, look inside. Consider</w:t>
      </w:r>
    </w:p>
    <w:p>
      <w:r>
        <w:t>what the group center will be doing. What will be its func-</w:t>
      </w:r>
    </w:p>
    <w:p>
      <w:r>
        <w:t>tion? Then, as a natural result of that function, what will be its physical activities into which each one will be entering?</w:t>
      </w:r>
    </w:p>
    <w:p>
      <w:r>
        <w:t>Do not be concerned with the faults and defects of others,</w:t>
      </w:r>
    </w:p>
    <w:p>
      <w:r>
        <w:t>but place yourself within the situation and then work out,</w:t>
      </w:r>
    </w:p>
    <w:p>
      <w:r>
        <w:t>as you observe your own responses and reactions. Work</w:t>
      </w:r>
    </w:p>
    <w:p>
      <w:r>
        <w:t>out from above downward the manifestation of solution of the problem. Resolve that part of the problem which is</w:t>
      </w:r>
    </w:p>
    <w:p>
      <w:r>
        <w:t>your contribution. When enough of you have done this,</w:t>
      </w:r>
    </w:p>
    <w:p>
      <w:r>
        <w:t>then it will be possible for you to actually manifest the center function wherever you choose to manifest it.</w:t>
      </w:r>
    </w:p>
    <w:p>
      <w:r>
        <w:t>Certainly it takes the effort of each one from within him-</w:t>
      </w:r>
    </w:p>
    <w:p>
      <w:r>
        <w:t>self to bring about this solution. What are the physical</w:t>
      </w:r>
    </w:p>
    <w:p>
      <w:r>
        <w:t>conditions and circumstances and activities which will be</w:t>
      </w:r>
    </w:p>
    <w:p>
      <w:r>
        <w:t>necessitated by a center function? I am referring now to an actual center function. It will be a matter of your get-</w:t>
      </w:r>
    </w:p>
    <w:p>
      <w:r>
        <w:t>ting together for meetings and of your carrying out what-</w:t>
      </w:r>
    </w:p>
    <w:p>
      <w:r>
        <w:t>ever service activity you are able to squeeze in, to the ef-</w:t>
      </w:r>
    </w:p>
    <w:p>
      <w:r>
        <w:t>fort. It will not be the same unless you make it so through</w:t>
      </w:r>
    </w:p>
    <w:p>
      <w:r>
        <w:t>a pre-vision, a preparing of the way.</w:t>
      </w:r>
    </w:p>
    <w:p>
      <w:r>
        <w:t>Actually in considering the activities of a center, consider</w:t>
      </w:r>
    </w:p>
    <w:p>
      <w:r>
        <w:t>first your own functions, both  individually and collectively.</w:t>
      </w:r>
    </w:p>
    <w:p>
      <w:r>
        <w:t>And when you place yourself subjectively in the center func-</w:t>
      </w:r>
    </w:p>
    <w:p>
      <w:r>
        <w:t>Centers</w:t>
      </w:r>
    </w:p>
    <w:p>
      <w:r>
        <w:t>214 tion, see yourself carrying out your particular functions,</w:t>
      </w:r>
    </w:p>
    <w:p>
      <w:r>
        <w:t>whatever it might be. See yourself carrying out that function,</w:t>
      </w:r>
    </w:p>
    <w:p>
      <w:r>
        <w:t>individually and collectively as a group, permitting, then, the</w:t>
      </w:r>
    </w:p>
    <w:p>
      <w:r>
        <w:t>subjective focus to manifest whatever outer circumstances</w:t>
      </w:r>
    </w:p>
    <w:p>
      <w:r>
        <w:t>are most conducive to the manifestation of the function. Thus</w:t>
      </w:r>
    </w:p>
    <w:p>
      <w:r>
        <w:t>working from above downward, controlling the manifestation of the effect, rather than being controlled by it.</w:t>
      </w:r>
    </w:p>
    <w:p>
      <w:r>
        <w:t>Now I wish to proceed to the way in which a group of dis-</w:t>
      </w:r>
    </w:p>
    <w:p>
      <w:r>
        <w:t>ciples aid the Hierarchy in creating, establishing, and</w:t>
      </w:r>
    </w:p>
    <w:p>
      <w:r>
        <w:t>maintaining a center within the etheric network of the</w:t>
      </w:r>
    </w:p>
    <w:p>
      <w:r>
        <w:t>overall group life. The energy, force, and substance, or shall I say more correctly, the integrated relationship of</w:t>
      </w:r>
    </w:p>
    <w:p>
      <w:r>
        <w:t>the energy, force, and substance for which the center is to be</w:t>
      </w:r>
    </w:p>
    <w:p>
      <w:r>
        <w:t>responsible is focused downward by that member or those</w:t>
      </w:r>
    </w:p>
    <w:p>
      <w:r>
        <w:t>members of the Hierarchy who are in charge of the service</w:t>
      </w:r>
    </w:p>
    <w:p>
      <w:r>
        <w:t>plan which the overall group life is endeavoring to incorpo-rate within itself and put into outer activity. This integrated</w:t>
      </w:r>
    </w:p>
    <w:p>
      <w:r>
        <w:t>relationship of energy, force, and substance is focused</w:t>
      </w:r>
    </w:p>
    <w:p>
      <w:r>
        <w:t>downward through the Overshadowing Spiritual Souls of the center personnel within the Ashram via the alignment</w:t>
      </w:r>
    </w:p>
    <w:p>
      <w:r>
        <w:t>of those Souls with their re flection in incarnation.</w:t>
      </w:r>
    </w:p>
    <w:p>
      <w:r>
        <w:t>Each member of the group unit constituting the center is</w:t>
      </w:r>
    </w:p>
    <w:p>
      <w:r>
        <w:t>responsible for a certain type, strength, quality, and fre-</w:t>
      </w:r>
    </w:p>
    <w:p>
      <w:r>
        <w:t>quency of that energy, force, and substance. Each receives it via his head center into his own etheric network; and,</w:t>
      </w:r>
    </w:p>
    <w:p>
      <w:r>
        <w:t>via his alignment with his group brothers, each sets into</w:t>
      </w:r>
    </w:p>
    <w:p>
      <w:r>
        <w:t>a circular motion, the energy, force, and substance which</w:t>
      </w:r>
    </w:p>
    <w:p>
      <w:r>
        <w:t>in that circular motion creates , on etheric levels, that vor-</w:t>
      </w:r>
    </w:p>
    <w:p>
      <w:r>
        <w:t>tex which actually is the center itself. The center, as the center personnel become more  adept in their function,</w:t>
      </w:r>
    </w:p>
    <w:p>
      <w:r>
        <w:t>resembles to the eye of the clairvoyant a radiating center</w:t>
      </w:r>
    </w:p>
    <w:p>
      <w:r>
        <w:t>of light which is constantly being filled by an overshadow-</w:t>
      </w:r>
    </w:p>
    <w:p>
      <w:r>
        <w:t>ing shaft of light. It is actually one shaft, but it finds its</w:t>
      </w:r>
    </w:p>
    <w:p>
      <w:r>
        <w:t>entry into each vehicle.</w:t>
      </w:r>
    </w:p>
    <w:p>
      <w:r>
        <w:t>Centers</w:t>
      </w:r>
    </w:p>
    <w:p>
      <w:r>
        <w:t>215 The light comes down in a shaft, it enters each head cen-</w:t>
      </w:r>
    </w:p>
    <w:p>
      <w:r>
        <w:t>ter, and via the relationship of the center personnel, the</w:t>
      </w:r>
    </w:p>
    <w:p>
      <w:r>
        <w:t>center resembles a wheel. It is very difficult because we</w:t>
      </w:r>
    </w:p>
    <w:p>
      <w:r>
        <w:t>are trying to describe in three dimensions something</w:t>
      </w:r>
    </w:p>
    <w:p>
      <w:r>
        <w:t>which is beyond that. Within  the center there will be</w:t>
      </w:r>
    </w:p>
    <w:p>
      <w:r>
        <w:t>those whose major function is to focus the energy, force, and substance of the center, to bring it into focus 24</w:t>
      </w:r>
    </w:p>
    <w:p>
      <w:r>
        <w:t>hours a day, to be conscious of this activity. These disci-</w:t>
      </w:r>
    </w:p>
    <w:p>
      <w:r>
        <w:t>ples must be able to hold this focus regardless of outer</w:t>
      </w:r>
    </w:p>
    <w:p>
      <w:r>
        <w:t>appearances, of outer circumstances, and of outer condi-</w:t>
      </w:r>
    </w:p>
    <w:p>
      <w:r>
        <w:t>tions. There will be others within the center who will be acting more specifically as carriers of its radiatory en-</w:t>
      </w:r>
    </w:p>
    <w:p>
      <w:r>
        <w:t>ergy, carrying that energy, force, and substance out into</w:t>
      </w:r>
    </w:p>
    <w:p>
      <w:r>
        <w:t>the body of humanity via their daily activity. I am de-</w:t>
      </w:r>
    </w:p>
    <w:p>
      <w:r>
        <w:t>scribing to you only the major functions, as these come</w:t>
      </w:r>
    </w:p>
    <w:p>
      <w:r>
        <w:t>first and are prerequisite to any other center function.</w:t>
      </w:r>
    </w:p>
    <w:p>
      <w:r>
        <w:t>The lower centers have been developed and have become</w:t>
      </w:r>
    </w:p>
    <w:p>
      <w:r>
        <w:t>very active through the process of evolution. Each center</w:t>
      </w:r>
    </w:p>
    <w:p>
      <w:r>
        <w:t>not only focuses into the outer appearance, which you call or identify as the human entity, the energy, force, and</w:t>
      </w:r>
    </w:p>
    <w:p>
      <w:r>
        <w:t>substance for which it is responsible, but it also focuses a</w:t>
      </w:r>
    </w:p>
    <w:p>
      <w:r>
        <w:t>certain part of the consciousness of that individual. For</w:t>
      </w:r>
    </w:p>
    <w:p>
      <w:r>
        <w:t>instance, the solar plexus center focuses into outer mani-</w:t>
      </w:r>
    </w:p>
    <w:p>
      <w:r>
        <w:t>festation, through the instrumentality of the physical body, the animal soul. The heart center focuses into outer</w:t>
      </w:r>
    </w:p>
    <w:p>
      <w:r>
        <w:t>manifestation, through the instrumentality of the astral</w:t>
      </w:r>
    </w:p>
    <w:p>
      <w:r>
        <w:t>body (the higher aspirational body) that consciousness</w:t>
      </w:r>
    </w:p>
    <w:p>
      <w:r>
        <w:t>which is identified as, and is limited or imprisoned within</w:t>
      </w:r>
    </w:p>
    <w:p>
      <w:r>
        <w:t>the confines of what we call the human Soul.</w:t>
      </w:r>
    </w:p>
    <w:p>
      <w:r>
        <w:t>Each center focuses into activity, into expression, through</w:t>
      </w:r>
    </w:p>
    <w:p>
      <w:r>
        <w:t>some part of the instrument, a part of the consciousness</w:t>
      </w:r>
    </w:p>
    <w:p>
      <w:r>
        <w:t>of the total Soul, so that you see the total Soul as being</w:t>
      </w:r>
    </w:p>
    <w:p>
      <w:r>
        <w:t>composed of many states of identification. There is that</w:t>
      </w:r>
    </w:p>
    <w:p>
      <w:r>
        <w:t>which is identified as the animal soul, which relates man</w:t>
      </w:r>
    </w:p>
    <w:p>
      <w:r>
        <w:t>Centers</w:t>
      </w:r>
    </w:p>
    <w:p>
      <w:r>
        <w:t>216 to the animal kingdom, which gives him an animal body.</w:t>
      </w:r>
    </w:p>
    <w:p>
      <w:r>
        <w:t>There is that which is the human Soul, which relates</w:t>
      </w:r>
    </w:p>
    <w:p>
      <w:r>
        <w:t>man with humanity, gives him his human nature and his</w:t>
      </w:r>
    </w:p>
    <w:p>
      <w:r>
        <w:t>aspirational qualities. And there is that part of the con-</w:t>
      </w:r>
    </w:p>
    <w:p>
      <w:r>
        <w:t>sciousness which is related to God, which is identified as</w:t>
      </w:r>
    </w:p>
    <w:p>
      <w:r>
        <w:t>the Son, and which expresses through the higher centers, to the mind, as the higher aspirational nature in the life</w:t>
      </w:r>
    </w:p>
    <w:p>
      <w:r>
        <w:t>and affairs of the disciple.</w:t>
      </w:r>
    </w:p>
    <w:p>
      <w:r>
        <w:t>Between these three major states or foci of consciousness,</w:t>
      </w:r>
    </w:p>
    <w:p>
      <w:r>
        <w:t>there are others which partake of certain ones, for in-</w:t>
      </w:r>
    </w:p>
    <w:p>
      <w:r>
        <w:t>stance, in the solar plexus. Focused through the solar plexus center into activity (via the automatic response</w:t>
      </w:r>
    </w:p>
    <w:p>
      <w:r>
        <w:t>mechanism), is the sub-conscious which has been created</w:t>
      </w:r>
    </w:p>
    <w:p>
      <w:r>
        <w:t>through the many, many experiences in many, many in-</w:t>
      </w:r>
    </w:p>
    <w:p>
      <w:r>
        <w:t>carnations of the re-incarnated Soul.</w:t>
      </w:r>
    </w:p>
    <w:p>
      <w:r>
        <w:t>A center, then, is responsible for a certain state of con-</w:t>
      </w:r>
    </w:p>
    <w:p>
      <w:r>
        <w:t>sciousness. It brings into focus and reflects outwardly,</w:t>
      </w:r>
    </w:p>
    <w:p>
      <w:r>
        <w:t>into expression, a certain state of consciousness; and the</w:t>
      </w:r>
    </w:p>
    <w:p>
      <w:r>
        <w:t>energy, the integrated relationship of energy, force, and substance for which that specific state of consciousness is</w:t>
      </w:r>
    </w:p>
    <w:p>
      <w:r>
        <w:t>responsible. Thus, this group center is to bring into focus</w:t>
      </w:r>
    </w:p>
    <w:p>
      <w:r>
        <w:t>that state of consciousness which is identified as the dis-</w:t>
      </w:r>
    </w:p>
    <w:p>
      <w:r>
        <w:t>ciple, the initiating disciple, the Conscious Soul Incar-</w:t>
      </w:r>
    </w:p>
    <w:p>
      <w:r>
        <w:t>nate, and the integrated relationship of energy, force, and substance for which the discip le or the Conscious Soul</w:t>
      </w:r>
    </w:p>
    <w:p>
      <w:r>
        <w:t>Incarnate is responsible. The integrated relationship for</w:t>
      </w:r>
    </w:p>
    <w:p>
      <w:r>
        <w:t>which the group center is responsible is the energy, force,</w:t>
      </w:r>
    </w:p>
    <w:p>
      <w:r>
        <w:t>and substance of the Divine Plan for humanity; the light,</w:t>
      </w:r>
    </w:p>
    <w:p>
      <w:r>
        <w:t>love, and power of the Divine Plan for humanity; the Purpose, the love, the understanding, the Wisdom and</w:t>
      </w:r>
    </w:p>
    <w:p>
      <w:r>
        <w:t>the Order, the Intelligent Activity of the Divine Plan for</w:t>
      </w:r>
    </w:p>
    <w:p>
      <w:r>
        <w:t>humanity. This integrated relationship is a new synthesis</w:t>
      </w:r>
    </w:p>
    <w:p>
      <w:r>
        <w:t>as it is reflected with specific happenings, specific events,</w:t>
      </w:r>
    </w:p>
    <w:p>
      <w:r>
        <w:t>specific needs, now, in this time and place.</w:t>
      </w:r>
    </w:p>
    <w:p>
      <w:r>
        <w:t>Centers</w:t>
      </w:r>
    </w:p>
    <w:p>
      <w:r>
        <w:t>217 Cave and Head Centers</w:t>
      </w:r>
    </w:p>
    <w:p>
      <w:r>
        <w:t>The head center constitutes that center in etheric sub-</w:t>
      </w:r>
    </w:p>
    <w:p>
      <w:r>
        <w:t>stance of your instrumentality which is in the same vi-</w:t>
      </w:r>
    </w:p>
    <w:p>
      <w:r>
        <w:t>bratory realm as your home, so to speak, in the Ashram.</w:t>
      </w:r>
    </w:p>
    <w:p>
      <w:r>
        <w:t>This is a secret little known— an occult fact—its revela-</w:t>
      </w:r>
    </w:p>
    <w:p>
      <w:r>
        <w:t>tion brings the realization that continuity between the soul in the Ashram and the Conscious Soul Incarnate is</w:t>
      </w:r>
    </w:p>
    <w:p>
      <w:r>
        <w:t>but a matter of utilization of these two centers, their</w:t>
      </w:r>
    </w:p>
    <w:p>
      <w:r>
        <w:t>alignment, the gradual growth of a magnetic field be-</w:t>
      </w:r>
    </w:p>
    <w:p>
      <w:r>
        <w:t>tween them and eventually their mergence into one an-</w:t>
      </w:r>
    </w:p>
    <w:p>
      <w:r>
        <w:t>other, until the Thousand-petal Lotus is manifest as the physical materialization or manifestation of the Spiritual</w:t>
      </w:r>
    </w:p>
    <w:p>
      <w:r>
        <w:t>Soul in the Ashram.</w:t>
      </w:r>
    </w:p>
    <w:p>
      <w:r>
        <w:t>Realize then, as you utilize that line of light between the</w:t>
      </w:r>
    </w:p>
    <w:p>
      <w:r>
        <w:t>cave and the head center, the tremendous meaning in-</w:t>
      </w:r>
    </w:p>
    <w:p>
      <w:r>
        <w:t>volved here—that the path between the cave and the head center is the path of evolution between and just</w:t>
      </w:r>
    </w:p>
    <w:p>
      <w:r>
        <w:t>prior to the Third Initiation and the completion of the</w:t>
      </w:r>
    </w:p>
    <w:p>
      <w:r>
        <w:t>Fourth Initiation, that contained within it, between head</w:t>
      </w:r>
    </w:p>
    <w:p>
      <w:r>
        <w:t>center and the cave is that vast body of Wisdom which</w:t>
      </w:r>
    </w:p>
    <w:p>
      <w:r>
        <w:t>will constitute your state of consciousness as you stand before the One Initiator to receive the touch of the Rod of</w:t>
      </w:r>
    </w:p>
    <w:p>
      <w:r>
        <w:t>Initiation to emerge a Master.</w:t>
      </w:r>
    </w:p>
    <w:p>
      <w:r>
        <w:t>This small bit of space between the cave and the head</w:t>
      </w:r>
    </w:p>
    <w:p>
      <w:r>
        <w:t>center which has to be brought into your conscious</w:t>
      </w:r>
    </w:p>
    <w:p>
      <w:r>
        <w:t>awareness and reflected outward, made manifest in your</w:t>
      </w:r>
    </w:p>
    <w:p>
      <w:r>
        <w:t>life and affairs through however many incarnations you</w:t>
      </w:r>
    </w:p>
    <w:p>
      <w:r>
        <w:t>take on the Path of Discipleship, that you have not to</w:t>
      </w:r>
    </w:p>
    <w:p>
      <w:r>
        <w:t>rush frantically or deliberately or any other way about the face of the earth seeking heaven or seeking truth or</w:t>
      </w:r>
    </w:p>
    <w:p>
      <w:r>
        <w:t>seeking the Wisdom—that it is all contained right here in</w:t>
      </w:r>
    </w:p>
    <w:p>
      <w:r>
        <w:t>this small space, strange as it may seem, it is contained</w:t>
      </w:r>
    </w:p>
    <w:p>
      <w:r>
        <w:t>here, that you will, through your conscious utilization of</w:t>
      </w:r>
    </w:p>
    <w:p>
      <w:r>
        <w:t>Change</w:t>
      </w:r>
    </w:p>
    <w:p>
      <w:r>
        <w:t>218 this vast body of Wisdom, manifest it outwardly in many</w:t>
      </w:r>
    </w:p>
    <w:p>
      <w:r>
        <w:t>small and a few large acts of service, until naught re-</w:t>
      </w:r>
    </w:p>
    <w:p>
      <w:r>
        <w:t>mains between the two centers but a radiation of Light</w:t>
      </w:r>
    </w:p>
    <w:p>
      <w:r>
        <w:t>and your own expanded consciousness. 16</w:t>
      </w:r>
    </w:p>
    <w:p>
      <w:r>
        <w:t>Change</w:t>
      </w:r>
    </w:p>
    <w:p>
      <w:r>
        <w:t>Master John:</w:t>
      </w:r>
    </w:p>
    <w:p>
      <w:r>
        <w:t>New methods will have to be established very quickly,,</w:t>
      </w:r>
    </w:p>
    <w:p>
      <w:r>
        <w:t>they will not be contained in a classroom. This you will be</w:t>
      </w:r>
    </w:p>
    <w:p>
      <w:r>
        <w:t>in a wonderful position to bring about. Actually, all of the</w:t>
      </w:r>
    </w:p>
    <w:p>
      <w:r>
        <w:t>changes which have taken place during the past year</w:t>
      </w:r>
    </w:p>
    <w:p>
      <w:r>
        <w:t>have been in preparation to place you in a position where it will be possible for you to do something. It will not be</w:t>
      </w:r>
    </w:p>
    <w:p>
      <w:r>
        <w:t>necessary to reach out into abstract levels, which can only</w:t>
      </w:r>
    </w:p>
    <w:p>
      <w:r>
        <w:t>be sensed, but it will be necessa ry to take right action at</w:t>
      </w:r>
    </w:p>
    <w:p>
      <w:r>
        <w:t>that particular time. It will be right in front of your nose,</w:t>
      </w:r>
    </w:p>
    <w:p>
      <w:r>
        <w:t>so to speak.</w:t>
      </w:r>
    </w:p>
    <w:p>
      <w:r>
        <w:t>Channeling</w:t>
      </w:r>
    </w:p>
    <w:p>
      <w:r>
        <w:t>Lucille:</w:t>
      </w:r>
    </w:p>
    <w:p>
      <w:r>
        <w:t>Channeling is when you are the channel and have noth-</w:t>
      </w:r>
    </w:p>
    <w:p>
      <w:r>
        <w:t>ing to do with the energies that are moving.</w:t>
      </w:r>
    </w:p>
    <w:p>
      <w:r>
        <w:t>Teaching is bringing it into your own consciousness and</w:t>
      </w:r>
    </w:p>
    <w:p>
      <w:r>
        <w:t>translating it, interpreting for your student body. Realize</w:t>
      </w:r>
    </w:p>
    <w:p>
      <w:r>
        <w:t>that this state of consciousness overshadows. It is the Soul,</w:t>
      </w:r>
    </w:p>
    <w:p>
      <w:r>
        <w:t>not just your own Soul but everyone’s Soul. It is the Soul life,</w:t>
      </w:r>
    </w:p>
    <w:p>
      <w:r>
        <w:t>it is the Ashramic life. Everyone you attract into a class</w:t>
      </w:r>
    </w:p>
    <w:p>
      <w:r>
        <w:t>has a relationship with that. The Wisdom relates with everyone’s problems and situations, their particular state</w:t>
      </w:r>
    </w:p>
    <w:p>
      <w:r>
        <w:t>of consciousness as a group. As you bring that Wisdom in,</w:t>
      </w:r>
    </w:p>
    <w:p>
      <w:r>
        <w:t>16 See also: A.W.—The Petals</w:t>
      </w:r>
    </w:p>
    <w:p>
      <w:r>
        <w:t>Channeling</w:t>
      </w:r>
    </w:p>
    <w:p>
      <w:r>
        <w:t>219 if you are aligned perfectly with that which overshadows</w:t>
      </w:r>
    </w:p>
    <w:p>
      <w:r>
        <w:t>and perfectly with your group, then you will be able to</w:t>
      </w:r>
    </w:p>
    <w:p>
      <w:r>
        <w:t>interpret the Wisdom accordin g to its application to the</w:t>
      </w:r>
    </w:p>
    <w:p>
      <w:r>
        <w:t>needs within the group for that Wisdom. This is not</w:t>
      </w:r>
    </w:p>
    <w:p>
      <w:r>
        <w:t>channeling. This is very active  participation, very active</w:t>
      </w:r>
    </w:p>
    <w:p>
      <w:r>
        <w:t>work wherein you are using your mind, your conscious-ness. Bring into consciousness,  not from any person; then</w:t>
      </w:r>
    </w:p>
    <w:p>
      <w:r>
        <w:t>interpret that consciousness,  give it meaning, according</w:t>
      </w:r>
    </w:p>
    <w:p>
      <w:r>
        <w:t>to the needs of the group.</w:t>
      </w:r>
    </w:p>
    <w:p>
      <w:r>
        <w:t>When a student relates a psychic experience and the</w:t>
      </w:r>
    </w:p>
    <w:p>
      <w:r>
        <w:t>words just flow, that is a very dangerous business be-cause all that is happening is that a thought-form is pour-</w:t>
      </w:r>
    </w:p>
    <w:p>
      <w:r>
        <w:t>ing through you—someone else’s thoughts and someone</w:t>
      </w:r>
    </w:p>
    <w:p>
      <w:r>
        <w:t>else’s words. This is not good. The thought-form can be</w:t>
      </w:r>
    </w:p>
    <w:p>
      <w:r>
        <w:t>anything.</w:t>
      </w:r>
    </w:p>
    <w:p>
      <w:r>
        <w:t>The thing that everyone is attempting to do is become</w:t>
      </w:r>
    </w:p>
    <w:p>
      <w:r>
        <w:t>conscious —the Conscious Soul Incarnate—to be able to do</w:t>
      </w:r>
    </w:p>
    <w:p>
      <w:r>
        <w:t>these things himself, to be able to interpret the Wisdom,</w:t>
      </w:r>
    </w:p>
    <w:p>
      <w:r>
        <w:t>not somebody else’s idea of it. You see the difference be-</w:t>
      </w:r>
    </w:p>
    <w:p>
      <w:r>
        <w:t>tween being a vehicle for the Wisdom, and the vehicle for</w:t>
      </w:r>
    </w:p>
    <w:p>
      <w:r>
        <w:t>words or thought-forms that somebody else has created. It is a fact that you could be possessed or obsessed.</w:t>
      </w:r>
    </w:p>
    <w:p>
      <w:r>
        <w:t>You want to function as the Soul. The Soul ideates. The</w:t>
      </w:r>
    </w:p>
    <w:p>
      <w:r>
        <w:t>Soul brings these concepts in and relates them.</w:t>
      </w:r>
    </w:p>
    <w:p>
      <w:r>
        <w:t>Even a communication transmitted from a Master</w:t>
      </w:r>
    </w:p>
    <w:p>
      <w:r>
        <w:t>through his disciple is not done that way. In station train-ing you are told if you ever  receive or start receiving</w:t>
      </w:r>
    </w:p>
    <w:p>
      <w:r>
        <w:t>words, if your concepts start coming in words and you</w:t>
      </w:r>
    </w:p>
    <w:p>
      <w:r>
        <w:t>don’t have anything to do with it, cut it off fast. Have</w:t>
      </w:r>
    </w:p>
    <w:p>
      <w:r>
        <w:t>nothing to do with it. No Master communicates with his</w:t>
      </w:r>
    </w:p>
    <w:p>
      <w:r>
        <w:t>disciple this way. No senior disciple within the buddhic sphere communicates that way.</w:t>
      </w:r>
    </w:p>
    <w:p>
      <w:r>
        <w:t>Channeling</w:t>
      </w:r>
    </w:p>
    <w:p>
      <w:r>
        <w:t>220 All communication on a higher level is transference of con-</w:t>
      </w:r>
    </w:p>
    <w:p>
      <w:r>
        <w:t>cepts, of ideas. Anything that comes below that must be be-</w:t>
      </w:r>
    </w:p>
    <w:p>
      <w:r>
        <w:t>low the mental frequency, below the buddhic frequency. If</w:t>
      </w:r>
    </w:p>
    <w:p>
      <w:r>
        <w:t>you are receiving words, if words are pouring through you</w:t>
      </w:r>
    </w:p>
    <w:p>
      <w:r>
        <w:t>and you have nothing to do with them, they must be coming</w:t>
      </w:r>
    </w:p>
    <w:p>
      <w:r>
        <w:t>from below the abstract plane of mind, meaning they are originating in the concrete mind  or the astral level of some</w:t>
      </w:r>
    </w:p>
    <w:p>
      <w:r>
        <w:t>entity. Whether these are your  own thought-forms, coming</w:t>
      </w:r>
    </w:p>
    <w:p>
      <w:r>
        <w:t>from your own astral body (which is very often the case) or</w:t>
      </w:r>
    </w:p>
    <w:p>
      <w:r>
        <w:t>whether they are coming from another entity, this is not</w:t>
      </w:r>
    </w:p>
    <w:p>
      <w:r>
        <w:t>desirable. This is Atlantean, the old Atlantean conscious-ness that we are endeavoring to free ourselves from.</w:t>
      </w:r>
    </w:p>
    <w:p>
      <w:r>
        <w:t>Even bringing through the Presence of a Master is not that.</w:t>
      </w:r>
    </w:p>
    <w:p>
      <w:r>
        <w:t>It is bringing through his frequency, his color, his tone, but</w:t>
      </w:r>
    </w:p>
    <w:p>
      <w:r>
        <w:t>it is not bringing through word s. There is so much glamour</w:t>
      </w:r>
    </w:p>
    <w:p>
      <w:r>
        <w:t>in the field about a Master speaking to his student, taking him off into the garden, etc. No  Master in the Ashram ever</w:t>
      </w:r>
    </w:p>
    <w:p>
      <w:r>
        <w:t>functions in that way or ever has—they can’t.</w:t>
      </w:r>
    </w:p>
    <w:p>
      <w:r>
        <w:t>There are lesser evolved entities on the mental and astral</w:t>
      </w:r>
    </w:p>
    <w:p>
      <w:r>
        <w:t>plane who talk, if you want to become receptive to that type</w:t>
      </w:r>
    </w:p>
    <w:p>
      <w:r>
        <w:t>of thing. All you have to do is open your solar plexus center</w:t>
      </w:r>
    </w:p>
    <w:p>
      <w:r>
        <w:t>and align with it; you will have them coming in all day long.</w:t>
      </w:r>
    </w:p>
    <w:p>
      <w:r>
        <w:t>This Thought-form Presentation of the Wisdom  is the evo-</w:t>
      </w:r>
    </w:p>
    <w:p>
      <w:r>
        <w:t>lution of the consciousness. Everything is colored by the</w:t>
      </w:r>
    </w:p>
    <w:p>
      <w:r>
        <w:t>state of consciousness through which it passes. It is part</w:t>
      </w:r>
    </w:p>
    <w:p>
      <w:r>
        <w:t>of the evolution. We are always told to use our discrimi-nation. If we put ourselves at the mercy of whatever</w:t>
      </w:r>
    </w:p>
    <w:p>
      <w:r>
        <w:t>forces happen to be around, with  no techniques, we do not</w:t>
      </w:r>
    </w:p>
    <w:p>
      <w:r>
        <w:t>know what we are doing. There is more damage, more</w:t>
      </w:r>
    </w:p>
    <w:p>
      <w:r>
        <w:t>disasters created through this type of thing. This is where</w:t>
      </w:r>
    </w:p>
    <w:p>
      <w:r>
        <w:t>the Dark Forces can come in and do their greatest dam-age, when someone puts himself at the mercy of outside</w:t>
      </w:r>
    </w:p>
    <w:p>
      <w:r>
        <w:t>forces through glamour.</w:t>
      </w:r>
    </w:p>
    <w:p>
      <w:r>
        <w:t>Children</w:t>
      </w:r>
    </w:p>
    <w:p>
      <w:r>
        <w:t>221 Children</w:t>
      </w:r>
    </w:p>
    <w:p>
      <w:r>
        <w:t>Because you have absorbed the energy content of the les-</w:t>
      </w:r>
    </w:p>
    <w:p>
      <w:r>
        <w:t>sons which have been projected to you and because you</w:t>
      </w:r>
    </w:p>
    <w:p>
      <w:r>
        <w:t>are rapidly regaining a state of consciousness which is</w:t>
      </w:r>
    </w:p>
    <w:p>
      <w:r>
        <w:t>not new to you, you have been receiving as a group those</w:t>
      </w:r>
    </w:p>
    <w:p>
      <w:r>
        <w:t>energies which precipitate se rvice activity. You have been</w:t>
      </w:r>
    </w:p>
    <w:p>
      <w:r>
        <w:t>accepted, in one sense, by the Hierarchy as a new service</w:t>
      </w:r>
    </w:p>
    <w:p>
      <w:r>
        <w:t>unit within the World Group of disciples.</w:t>
      </w:r>
    </w:p>
    <w:p>
      <w:r>
        <w:t>You are at a stage of development as you stand now</w:t>
      </w:r>
    </w:p>
    <w:p>
      <w:r>
        <w:t>where it would not be necessa ry for you to review the</w:t>
      </w:r>
    </w:p>
    <w:p>
      <w:r>
        <w:t>Creative Thinking  series, but where it would be just as</w:t>
      </w:r>
    </w:p>
    <w:p>
      <w:r>
        <w:t>advantageous to your own development to proceed with</w:t>
      </w:r>
    </w:p>
    <w:p>
      <w:r>
        <w:t>The Nature of the Soul  series. However, I am requesting</w:t>
      </w:r>
    </w:p>
    <w:p>
      <w:r>
        <w:t>that as a service you review— and let that review be thor-</w:t>
      </w:r>
    </w:p>
    <w:p>
      <w:r>
        <w:t>ough—the Creative Thinking  series for the benefit of</w:t>
      </w:r>
    </w:p>
    <w:p>
      <w:r>
        <w:t>those new members entering your group.</w:t>
      </w:r>
    </w:p>
    <w:p>
      <w:r>
        <w:t>When new group members are adolescents, it would be</w:t>
      </w:r>
    </w:p>
    <w:p>
      <w:r>
        <w:t>harmful to them to proceed with The Nature of the Soul</w:t>
      </w:r>
    </w:p>
    <w:p>
      <w:r>
        <w:t>series until they have a good foundation in the Creative</w:t>
      </w:r>
    </w:p>
    <w:p>
      <w:r>
        <w:t>Thinking  series. During the period of time in which the</w:t>
      </w:r>
    </w:p>
    <w:p>
      <w:r>
        <w:t>review is being made, each one of you will be receiving</w:t>
      </w:r>
    </w:p>
    <w:p>
      <w:r>
        <w:t>energies from the Hierarchy, which will be projected</w:t>
      </w:r>
    </w:p>
    <w:p>
      <w:r>
        <w:t>chiefly for the purpose of bringing about adjustment to</w:t>
      </w:r>
    </w:p>
    <w:p>
      <w:r>
        <w:t>the three youngsters entering the group. These energies</w:t>
      </w:r>
    </w:p>
    <w:p>
      <w:r>
        <w:t>will bring about an adjustment  of the center system,</w:t>
      </w:r>
    </w:p>
    <w:p>
      <w:r>
        <w:t>something at this particular time of which you are only</w:t>
      </w:r>
    </w:p>
    <w:p>
      <w:r>
        <w:t>vaguely aware, but something extremely important.</w:t>
      </w:r>
    </w:p>
    <w:p>
      <w:r>
        <w:t>It will increase the vibratory frequency of their instru-</w:t>
      </w:r>
    </w:p>
    <w:p>
      <w:r>
        <w:t>ments as well as stabilize that increase. Each one, in his</w:t>
      </w:r>
    </w:p>
    <w:p>
      <w:r>
        <w:t>own way, is undergoing a major psychological adjustment at this time. Each one is in the process of a shift of con-</w:t>
      </w:r>
    </w:p>
    <w:p>
      <w:r>
        <w:t>sciousness, and each one is very greatly in need of help,</w:t>
      </w:r>
    </w:p>
    <w:p>
      <w:r>
        <w:t>Children</w:t>
      </w:r>
    </w:p>
    <w:p>
      <w:r>
        <w:t>222 help which cannot be rendered to them by their parents,</w:t>
      </w:r>
    </w:p>
    <w:p>
      <w:r>
        <w:t>their teachers in school, or any other associates than</w:t>
      </w:r>
    </w:p>
    <w:p>
      <w:r>
        <w:t>those in this particular group. Each one of you is pecu-</w:t>
      </w:r>
    </w:p>
    <w:p>
      <w:r>
        <w:t>liarly equipped to be of aid in this age level and in rela-</w:t>
      </w:r>
    </w:p>
    <w:p>
      <w:r>
        <w:t>tion to the particular problem represented by each one of</w:t>
      </w:r>
    </w:p>
    <w:p>
      <w:r>
        <w:t>the boys. This is a major service, and while it may seem very small now, it can lead into a permanent field of ser-</w:t>
      </w:r>
    </w:p>
    <w:p>
      <w:r>
        <w:t>vice for those who respond to it and those who feel intui-</w:t>
      </w:r>
    </w:p>
    <w:p>
      <w:r>
        <w:t>tively guided to continue in that field. This does not mean,</w:t>
      </w:r>
    </w:p>
    <w:p>
      <w:r>
        <w:t>however, that any one of you is obligated to continue in</w:t>
      </w:r>
    </w:p>
    <w:p>
      <w:r>
        <w:t>this field of service, if he feels called into another one.</w:t>
      </w:r>
    </w:p>
    <w:p>
      <w:r>
        <w:t>The magnetic field of the entire group in this area is at-</w:t>
      </w:r>
    </w:p>
    <w:p>
      <w:r>
        <w:t>tracting unto itself many young people of this age level</w:t>
      </w:r>
    </w:p>
    <w:p>
      <w:r>
        <w:t>and this particular stage of evolutionary development.</w:t>
      </w:r>
    </w:p>
    <w:p>
      <w:r>
        <w:t>Disciples are very greatly needed who are equipped to</w:t>
      </w:r>
    </w:p>
    <w:p>
      <w:r>
        <w:t>work with them as teachers, guides, and friends. In one sense you have a choice since you have merited through</w:t>
      </w:r>
    </w:p>
    <w:p>
      <w:r>
        <w:t>your own development The Nature of The Soul  series at</w:t>
      </w:r>
    </w:p>
    <w:p>
      <w:r>
        <w:t>this time. You may choose if you wish to waive the review</w:t>
      </w:r>
    </w:p>
    <w:p>
      <w:r>
        <w:t>and to continue with the more advanced training. This,</w:t>
      </w:r>
    </w:p>
    <w:p>
      <w:r>
        <w:t>however, is something which I do not contemplate.</w:t>
      </w:r>
    </w:p>
    <w:p>
      <w:r>
        <w:t>It would it be a good idea for each member to project a</w:t>
      </w:r>
    </w:p>
    <w:p>
      <w:r>
        <w:t>lesson and lead the discussion of it for the new members’</w:t>
      </w:r>
    </w:p>
    <w:p>
      <w:r>
        <w:t>benefit, if each member of the group will realize that this</w:t>
      </w:r>
    </w:p>
    <w:p>
      <w:r>
        <w:t>is a service activity. If, as he projects a lesson, he would</w:t>
      </w:r>
    </w:p>
    <w:p>
      <w:r>
        <w:t>realize that he is being used as an instrument of service by the Forces of Light, it will be possible for him to chan-</w:t>
      </w:r>
    </w:p>
    <w:p>
      <w:r>
        <w:t>nel the energy content of the lessons (with the teacher’s</w:t>
      </w:r>
    </w:p>
    <w:p>
      <w:r>
        <w:t>help) in the degree which is necessary to the desired</w:t>
      </w:r>
    </w:p>
    <w:p>
      <w:r>
        <w:t>growth of the student.</w:t>
      </w:r>
    </w:p>
    <w:p>
      <w:r>
        <w:t>Another point that I would like to bring out at this par-</w:t>
      </w:r>
    </w:p>
    <w:p>
      <w:r>
        <w:t>ticular time is that the enti re group can do much in the</w:t>
      </w:r>
    </w:p>
    <w:p>
      <w:r>
        <w:t>way of service by projecting the basic concepts of truth</w:t>
      </w:r>
    </w:p>
    <w:p>
      <w:r>
        <w:t>Children</w:t>
      </w:r>
    </w:p>
    <w:p>
      <w:r>
        <w:t>223 contained in the lessons (not verbally, but mentally), not</w:t>
      </w:r>
    </w:p>
    <w:p>
      <w:r>
        <w:t>only as the lessons are being read and studied, but each</w:t>
      </w:r>
    </w:p>
    <w:p>
      <w:r>
        <w:t>day during the week. The basic concept underlying the</w:t>
      </w:r>
    </w:p>
    <w:p>
      <w:r>
        <w:t>lesson being studied at any given time is projected by</w:t>
      </w:r>
    </w:p>
    <w:p>
      <w:r>
        <w:t>holding the thought, and consciously projecting the</w:t>
      </w:r>
    </w:p>
    <w:p>
      <w:r>
        <w:t>thought into the mental body of the group itself. This makes the concept more easily available to the student</w:t>
      </w:r>
    </w:p>
    <w:p>
      <w:r>
        <w:t>and is absorbed by the overall state of consciousness of</w:t>
      </w:r>
    </w:p>
    <w:p>
      <w:r>
        <w:t>the group.</w:t>
      </w:r>
    </w:p>
    <w:p>
      <w:r>
        <w:t>Stability of Mother to Child</w:t>
      </w:r>
    </w:p>
    <w:p>
      <w:r>
        <w:t>This concerns the transference of emotional stability from a mother to the child she is carrying. This concept has not</w:t>
      </w:r>
    </w:p>
    <w:p>
      <w:r>
        <w:t>been projected previously because of the karmic condi-</w:t>
      </w:r>
    </w:p>
    <w:p>
      <w:r>
        <w:t>tion, on a world wide scale, into which the New Age con-</w:t>
      </w:r>
    </w:p>
    <w:p>
      <w:r>
        <w:t>sciousness is incarnating. However, it is possible, from</w:t>
      </w:r>
    </w:p>
    <w:p>
      <w:r>
        <w:t>this particular period on, to transcend certain of that karmic condition for certain of the incoming Souls. I am</w:t>
      </w:r>
    </w:p>
    <w:p>
      <w:r>
        <w:t>going to project just enough to give you an idea of what</w:t>
      </w:r>
    </w:p>
    <w:p>
      <w:r>
        <w:t>takes place normally and what can be done now.</w:t>
      </w:r>
    </w:p>
    <w:p>
      <w:r>
        <w:t>In the normal course of events, any emotional instability</w:t>
      </w:r>
    </w:p>
    <w:p>
      <w:r>
        <w:t>experienced by the mother, beyond a certain degree, is transferred into the emotional body of the new instru-</w:t>
      </w:r>
    </w:p>
    <w:p>
      <w:r>
        <w:t>ment as a pattern. It provides the incarnating conscious-</w:t>
      </w:r>
    </w:p>
    <w:p>
      <w:r>
        <w:t>ness, in one sense, with a part of his karmic equipment.</w:t>
      </w:r>
    </w:p>
    <w:p>
      <w:r>
        <w:t>This transference can be consciously avoided, beginning</w:t>
      </w:r>
    </w:p>
    <w:p>
      <w:r>
        <w:t>now, by consciously working (through a process of radia-</w:t>
      </w:r>
    </w:p>
    <w:p>
      <w:r>
        <w:t>tion), to transmute that which may have been transferred</w:t>
      </w:r>
    </w:p>
    <w:p>
      <w:r>
        <w:t>to the new instrument in the past. Your consciousness</w:t>
      </w:r>
    </w:p>
    <w:p>
      <w:r>
        <w:t>will thus eliminate any possibility of transference.</w:t>
      </w:r>
    </w:p>
    <w:p>
      <w:r>
        <w:t>Please begin to give this se rious thought and take action</w:t>
      </w:r>
    </w:p>
    <w:p>
      <w:r>
        <w:t>in this direction, as it is extremely important. Attempt to</w:t>
      </w:r>
    </w:p>
    <w:p>
      <w:r>
        <w:t>Choices</w:t>
      </w:r>
    </w:p>
    <w:p>
      <w:r>
        <w:t>224 maintain detachment. It is necessary to completely de-</w:t>
      </w:r>
    </w:p>
    <w:p>
      <w:r>
        <w:t>tach from environmental conditions and maintain the at-</w:t>
      </w:r>
    </w:p>
    <w:p>
      <w:r>
        <w:t>titude of emotional calm, until after the birth of the new</w:t>
      </w:r>
    </w:p>
    <w:p>
      <w:r>
        <w:t>instrument. If it is necessary to do so, by all means de-</w:t>
      </w:r>
    </w:p>
    <w:p>
      <w:r>
        <w:t>tach and let the storm rage without. This you can do, and</w:t>
      </w:r>
    </w:p>
    <w:p>
      <w:r>
        <w:t>while it is not a method which you will employ in the fu-ture, if it is necessary to do so now, then it is actually</w:t>
      </w:r>
    </w:p>
    <w:p>
      <w:r>
        <w:t>providing the greatest good  to the greatest number.</w:t>
      </w:r>
    </w:p>
    <w:p>
      <w:r>
        <w:t>Master John:</w:t>
      </w:r>
    </w:p>
    <w:p>
      <w:r>
        <w:t>When a child is daydreaming in school, which is an iso-</w:t>
      </w:r>
    </w:p>
    <w:p>
      <w:r>
        <w:t>lated situation, there are many ways to advise you. Actu-ally I would say let him dream. Very often, parents, the</w:t>
      </w:r>
    </w:p>
    <w:p>
      <w:r>
        <w:t>teacher, and those closely associated with the growing</w:t>
      </w:r>
    </w:p>
    <w:p>
      <w:r>
        <w:t>consciousness, demand much too much from it—try to</w:t>
      </w:r>
    </w:p>
    <w:p>
      <w:r>
        <w:t>determine what path or course it should take—when ac-</w:t>
      </w:r>
    </w:p>
    <w:p>
      <w:r>
        <w:t>tually the consciousness can take only that course which has been predetermined for it b y  k a r m i c  f a c t o r s .  I t  c a n</w:t>
      </w:r>
    </w:p>
    <w:p>
      <w:r>
        <w:t>come consciously to grips with  these karmic factors as the</w:t>
      </w:r>
    </w:p>
    <w:p>
      <w:r>
        <w:t>consciousness comes into maturity. When you have a</w:t>
      </w:r>
    </w:p>
    <w:p>
      <w:r>
        <w:t>situation of this kind, where the school system itself has</w:t>
      </w:r>
    </w:p>
    <w:p>
      <w:r>
        <w:t>not developed the methods and techniques of handling this particular problem involved, there is very little from</w:t>
      </w:r>
    </w:p>
    <w:p>
      <w:r>
        <w:t>your position and perspective that you can do other than</w:t>
      </w:r>
    </w:p>
    <w:p>
      <w:r>
        <w:t>to let the Plan itself work out.</w:t>
      </w:r>
    </w:p>
    <w:p>
      <w:r>
        <w:t>The child, for instance, who receives too much care, too</w:t>
      </w:r>
    </w:p>
    <w:p>
      <w:r>
        <w:t>much protection, the child who has too many things done</w:t>
      </w:r>
    </w:p>
    <w:p>
      <w:r>
        <w:t>for him, will not learn to do these things for himself.</w:t>
      </w:r>
    </w:p>
    <w:p>
      <w:r>
        <w:t>Choices</w:t>
      </w:r>
    </w:p>
    <w:p>
      <w:r>
        <w:t>There is a great deal of crystallization within the entire</w:t>
      </w:r>
    </w:p>
    <w:p>
      <w:r>
        <w:t>group, much misunderstanding regarding choice. There</w:t>
      </w:r>
    </w:p>
    <w:p>
      <w:r>
        <w:t>are a number of ways to arrive  at this particular concept.</w:t>
      </w:r>
    </w:p>
    <w:p>
      <w:r>
        <w:t>I would say you apply all of the teaching. All truth is rela-</w:t>
      </w:r>
    </w:p>
    <w:p>
      <w:r>
        <w:t>Christ Consciousness</w:t>
      </w:r>
    </w:p>
    <w:p>
      <w:r>
        <w:t>225 tive to the individual. Truth is in every form. Actually, an</w:t>
      </w:r>
    </w:p>
    <w:p>
      <w:r>
        <w:t>individual has free will insofar as he thinks he has and</w:t>
      </w:r>
    </w:p>
    <w:p>
      <w:r>
        <w:t>insofar as he executes that which he thinks he has. Will</w:t>
      </w:r>
    </w:p>
    <w:p>
      <w:r>
        <w:t>and choice are not the same. Insofar as decision is con-</w:t>
      </w:r>
    </w:p>
    <w:p>
      <w:r>
        <w:t>cerned, every man is confronted constantly with decision.</w:t>
      </w:r>
    </w:p>
    <w:p>
      <w:r>
        <w:t>It is through the use of choice that the consciousness grows into understanding. Man is limited in his choice,</w:t>
      </w:r>
    </w:p>
    <w:p>
      <w:r>
        <w:t>but he does have it.</w:t>
      </w:r>
    </w:p>
    <w:p>
      <w:r>
        <w:t>I would suggest that you enter into a period of subjective</w:t>
      </w:r>
    </w:p>
    <w:p>
      <w:r>
        <w:t>activity using the seed-thought: “ The Soul has purpose,</w:t>
      </w:r>
    </w:p>
    <w:p>
      <w:r>
        <w:t>power, and will ”.</w:t>
      </w:r>
    </w:p>
    <w:p>
      <w:r>
        <w:t>Christ Consciousness</w:t>
      </w:r>
    </w:p>
    <w:p>
      <w:r>
        <w:t>The consciousness of the overshadowing Divine Plan is</w:t>
      </w:r>
    </w:p>
    <w:p>
      <w:r>
        <w:t>the consciousness of the Christ. The Plan in its form na-</w:t>
      </w:r>
    </w:p>
    <w:p>
      <w:r>
        <w:t>ture—that is, in its activity aspect as form—is of the</w:t>
      </w:r>
    </w:p>
    <w:p>
      <w:r>
        <w:t>highest order of deva available to the human kingdom on</w:t>
      </w:r>
    </w:p>
    <w:p>
      <w:r>
        <w:t>this planet. It is the deva or order of devas referred to as</w:t>
      </w:r>
    </w:p>
    <w:p>
      <w:r>
        <w:t>the Vestures, or the risen Holy Ghost Aspect. This, then, is the overshadowing Divine Plan as held in focus—the</w:t>
      </w:r>
    </w:p>
    <w:p>
      <w:r>
        <w:t>consciousness of Christ within the mind of Christ—that</w:t>
      </w:r>
    </w:p>
    <w:p>
      <w:r>
        <w:t>mind being the risen Holy Gh ost Aspect within the mind</w:t>
      </w:r>
    </w:p>
    <w:p>
      <w:r>
        <w:t>of Christ—the form nature—of the Divine Plan itself.</w:t>
      </w:r>
    </w:p>
    <w:p>
      <w:r>
        <w:t>These are one—the Christ within the Holy Ghost As-</w:t>
      </w:r>
    </w:p>
    <w:p>
      <w:r>
        <w:t>pect—which is the mind. This is the Plan. The conscious-</w:t>
      </w:r>
    </w:p>
    <w:p>
      <w:r>
        <w:t>ness of the Plan is the Christ. The body of the Plan or the</w:t>
      </w:r>
    </w:p>
    <w:p>
      <w:r>
        <w:t>form nature of the Plan is the risen Holy Ghost Aspect, which is the mind of Christ. That is the overshadowing</w:t>
      </w:r>
    </w:p>
    <w:p>
      <w:r>
        <w:t>Divine Plan. It is subjective. It is not in appearance. Now</w:t>
      </w:r>
    </w:p>
    <w:p>
      <w:r>
        <w:t>here is an Ashramic Group Life, that is, a group con-</w:t>
      </w:r>
    </w:p>
    <w:p>
      <w:r>
        <w:t>sciousness within the etheric light body—actually of a</w:t>
      </w:r>
    </w:p>
    <w:p>
      <w:r>
        <w:t>Master—that etheric light body being a part of the etheric light body of the Planetary Logos.</w:t>
      </w:r>
    </w:p>
    <w:p>
      <w:r>
        <w:t>Christ Consciousness</w:t>
      </w:r>
    </w:p>
    <w:p>
      <w:r>
        <w:t>226 What do we mean by the prote ctive power and presence of</w:t>
      </w:r>
    </w:p>
    <w:p>
      <w:r>
        <w:t>the Christ? From what would we protect the student? Ac-</w:t>
      </w:r>
    </w:p>
    <w:p>
      <w:r>
        <w:t>tually, the teacher realizes that his student constitutes,</w:t>
      </w:r>
    </w:p>
    <w:p>
      <w:r>
        <w:t>both in Soul and in instrumentality, a part of the Divine</w:t>
      </w:r>
    </w:p>
    <w:p>
      <w:r>
        <w:t>Plan for humanity. He is more than a person. He is more</w:t>
      </w:r>
    </w:p>
    <w:p>
      <w:r>
        <w:t>than a Soul. He is a part of the Divine Plan in manifesta-tion; and it is as that Divine Plan in manifestation, that</w:t>
      </w:r>
    </w:p>
    <w:p>
      <w:r>
        <w:t>the protective power and presence of the Christ is in-</w:t>
      </w:r>
    </w:p>
    <w:p>
      <w:r>
        <w:t>voked around him. Such protection not only throws a</w:t>
      </w:r>
    </w:p>
    <w:p>
      <w:r>
        <w:t>light upon his spiritual path of endeavor (both in con-</w:t>
      </w:r>
    </w:p>
    <w:p>
      <w:r>
        <w:t>sciousness and the outer experience which he must enter, through which he must pass), but it also screens, so to</w:t>
      </w:r>
    </w:p>
    <w:p>
      <w:r>
        <w:t>speak, those forces impacting his instrument horizon-</w:t>
      </w:r>
    </w:p>
    <w:p>
      <w:r>
        <w:t>tally, screening out all that would impact him which is</w:t>
      </w:r>
    </w:p>
    <w:p>
      <w:r>
        <w:t>out of harmony with his expression of the Divine Plan.</w:t>
      </w:r>
    </w:p>
    <w:p>
      <w:r>
        <w:t>Concentrate that visualization into a small sphere of</w:t>
      </w:r>
    </w:p>
    <w:p>
      <w:r>
        <w:t>blue-white Christ light directly overshadowing the stu-</w:t>
      </w:r>
    </w:p>
    <w:p>
      <w:r>
        <w:t>dent via the head center. Visualize the blue-white sphere</w:t>
      </w:r>
    </w:p>
    <w:p>
      <w:r>
        <w:t>of light as being, in the beginning, approximately six feet above the actual head center, and cognize this sphere of</w:t>
      </w:r>
    </w:p>
    <w:p>
      <w:r>
        <w:t>light as a focus of the Spiritual Soul as it turns its atten-</w:t>
      </w:r>
    </w:p>
    <w:p>
      <w:r>
        <w:t>tion to the incarnate consciousness and instrumentality.</w:t>
      </w:r>
    </w:p>
    <w:p>
      <w:r>
        <w:t>Then, visualize the movement down from this sphere of</w:t>
      </w:r>
    </w:p>
    <w:p>
      <w:r>
        <w:t>Christ light of (in the beginning) at first what would re-semble an oval shaft of light, which, moving down, envel-</w:t>
      </w:r>
    </w:p>
    <w:p>
      <w:r>
        <w:t>ops the instrumentality—mental, astral and etheric.</w:t>
      </w:r>
    </w:p>
    <w:p>
      <w:r>
        <w:t>Visualize this shaft of light as extending approximately</w:t>
      </w:r>
    </w:p>
    <w:p>
      <w:r>
        <w:t>twelve inches outside of the actual body itself, so that</w:t>
      </w:r>
    </w:p>
    <w:p>
      <w:r>
        <w:t>overshadowing the student ap proximately six feet above</w:t>
      </w:r>
    </w:p>
    <w:p>
      <w:r>
        <w:t>the head center and directly above the head center is the</w:t>
      </w:r>
    </w:p>
    <w:p>
      <w:r>
        <w:t>blue-white sphere of Christ  light. Extending downward</w:t>
      </w:r>
    </w:p>
    <w:p>
      <w:r>
        <w:t>from this is an oval shaft of light which encloses, envelops</w:t>
      </w:r>
    </w:p>
    <w:p>
      <w:r>
        <w:t>the three-fold instrumentality of the student.</w:t>
      </w:r>
    </w:p>
    <w:p>
      <w:r>
        <w:t>Now in this first work, the descending light is making its</w:t>
      </w:r>
    </w:p>
    <w:p>
      <w:r>
        <w:t>Christ Consciousness</w:t>
      </w:r>
    </w:p>
    <w:p>
      <w:r>
        <w:t>227 contact with the incarnate consciousness and its instru-</w:t>
      </w:r>
    </w:p>
    <w:p>
      <w:r>
        <w:t>mentality via the aura, rather than the center system of</w:t>
      </w:r>
    </w:p>
    <w:p>
      <w:r>
        <w:t>the student. Always consider the aura as both penetrat-</w:t>
      </w:r>
    </w:p>
    <w:p>
      <w:r>
        <w:t>ing the instrumentality and extending out from it. So that</w:t>
      </w:r>
    </w:p>
    <w:p>
      <w:r>
        <w:t>the light is not making a specific contact with the center</w:t>
      </w:r>
    </w:p>
    <w:p>
      <w:r>
        <w:t>system itself, but is rather entering into, permeating, conditioning the energy, force, and substance of the three-</w:t>
      </w:r>
    </w:p>
    <w:p>
      <w:r>
        <w:t>fold instrument. At the same time, this light aligns each</w:t>
      </w:r>
    </w:p>
    <w:p>
      <w:r>
        <w:t>particle of intelligent substance—each one of the three</w:t>
      </w:r>
    </w:p>
    <w:p>
      <w:r>
        <w:t>bodies—directly with the overshadowing blue-white sphere</w:t>
      </w:r>
    </w:p>
    <w:p>
      <w:r>
        <w:t>of Christ Light via the aura, not the center system.</w:t>
      </w:r>
    </w:p>
    <w:p>
      <w:r>
        <w:t>Also in this visualization, which is your first step, do not</w:t>
      </w:r>
    </w:p>
    <w:p>
      <w:r>
        <w:t>visualize the light as it descends as being brilliant blue-</w:t>
      </w:r>
    </w:p>
    <w:p>
      <w:r>
        <w:t>white Christ Light. See it mo re diffused—a soft, beautiful</w:t>
      </w:r>
    </w:p>
    <w:p>
      <w:r>
        <w:t>glow of light—not too intense or brilliant in the beginning.</w:t>
      </w:r>
    </w:p>
    <w:p>
      <w:r>
        <w:t>The energy of the First Ray creates the focused intent,</w:t>
      </w:r>
    </w:p>
    <w:p>
      <w:r>
        <w:t>brings into an available focus, and interprets the Cosmic</w:t>
      </w:r>
    </w:p>
    <w:p>
      <w:r>
        <w:t>Ray of Divine Love Wisdom or Pure Reason. This energy</w:t>
      </w:r>
    </w:p>
    <w:p>
      <w:r>
        <w:t>is appropriated by the accept ing disciple in any field of</w:t>
      </w:r>
    </w:p>
    <w:p>
      <w:r>
        <w:t>endeavor—first as love of humanity. Without the energy</w:t>
      </w:r>
    </w:p>
    <w:p>
      <w:r>
        <w:t>of the First Ray, the disciple would be incapable of know-</w:t>
      </w:r>
    </w:p>
    <w:p>
      <w:r>
        <w:t>ing or of expressing love of humanity. For it is this energy</w:t>
      </w:r>
    </w:p>
    <w:p>
      <w:r>
        <w:t>in its positive expression which makes it possible for one</w:t>
      </w:r>
    </w:p>
    <w:p>
      <w:r>
        <w:t>consciousness, or one unit of consciousness, to identify with that of another. Therefore, I would have you think of</w:t>
      </w:r>
    </w:p>
    <w:p>
      <w:r>
        <w:t>the energy as the energy of id entification—the will to be. It</w:t>
      </w:r>
    </w:p>
    <w:p>
      <w:r>
        <w:t>identifies itself within the consciousness as Being— I am .</w:t>
      </w:r>
    </w:p>
    <w:p>
      <w:r>
        <w:t>In order to love, there is a movement of identification</w:t>
      </w:r>
    </w:p>
    <w:p>
      <w:r>
        <w:t>from one focal point to another. The Christ, identified as</w:t>
      </w:r>
    </w:p>
    <w:p>
      <w:r>
        <w:t>both the Son and the Father, identifies down and out and</w:t>
      </w:r>
    </w:p>
    <w:p>
      <w:r>
        <w:t>within as humanity. Within the heart and the mind of every human being, regardless of his evolutionary devel-</w:t>
      </w:r>
    </w:p>
    <w:p>
      <w:r>
        <w:t>opment, regardless of his condit ion or inner state of being,</w:t>
      </w:r>
    </w:p>
    <w:p>
      <w:r>
        <w:t>Christ Consciousness</w:t>
      </w:r>
    </w:p>
    <w:p>
      <w:r>
        <w:t>228 regardless of his outer circumstances, the Christ is identi-</w:t>
      </w:r>
    </w:p>
    <w:p>
      <w:r>
        <w:t>fied as each individually and collectively (think on this).</w:t>
      </w:r>
    </w:p>
    <w:p>
      <w:r>
        <w:t>And it is via, from, and through this focused identification</w:t>
      </w:r>
    </w:p>
    <w:p>
      <w:r>
        <w:t>that love is known on this planet.</w:t>
      </w:r>
    </w:p>
    <w:p>
      <w:r>
        <w:t>The teacher is a disciple within that great Ashram of the</w:t>
      </w:r>
    </w:p>
    <w:p>
      <w:r>
        <w:t>Christ. The Christ not only is identified within the heart and mind of the teacher, but the teacher has accepted</w:t>
      </w:r>
    </w:p>
    <w:p>
      <w:r>
        <w:t>this identification and in turn is identified himself within</w:t>
      </w:r>
    </w:p>
    <w:p>
      <w:r>
        <w:t>the heart and mind of the Christ. He is (according to and</w:t>
      </w:r>
    </w:p>
    <w:p>
      <w:r>
        <w:t>in the degree of his awareness of that identification), an</w:t>
      </w:r>
    </w:p>
    <w:p>
      <w:r>
        <w:t>outpost of the consciousness of the Christ—the moving life force, energy, and substance of the Christ identifica-</w:t>
      </w:r>
    </w:p>
    <w:p>
      <w:r>
        <w:t>tion with the Father, the Son, and humanity.</w:t>
      </w:r>
    </w:p>
    <w:p>
      <w:r>
        <w:t>The disciple, in essence, is a part of the gift of the Christ</w:t>
      </w:r>
    </w:p>
    <w:p>
      <w:r>
        <w:t>to humanity. He is the love of the Christ moving within</w:t>
      </w:r>
    </w:p>
    <w:p>
      <w:r>
        <w:t>the body of humanity to lift, to give strength, to bring light. This is the Soul’s focal point, the center, and in</w:t>
      </w:r>
    </w:p>
    <w:p>
      <w:r>
        <w:t>other terms “the Holy Place” from within which the</w:t>
      </w:r>
    </w:p>
    <w:p>
      <w:r>
        <w:t>teacher relates with the student, the whole of humanity, and with that which overshadows. This is his central</w:t>
      </w:r>
    </w:p>
    <w:p>
      <w:r>
        <w:t>point, in a sense, analogous to the spiritual central sun,</w:t>
      </w:r>
    </w:p>
    <w:p>
      <w:r>
        <w:t>and from this focus, the accepting disciple in any field of</w:t>
      </w:r>
    </w:p>
    <w:p>
      <w:r>
        <w:t>endeavor appropriates the init iatory energy, the energy of</w:t>
      </w:r>
    </w:p>
    <w:p>
      <w:r>
        <w:t>decision itself, setting into motion that aspect of the Plan which he both is and which is his relationship within the</w:t>
      </w:r>
    </w:p>
    <w:p>
      <w:r>
        <w:t>One Life.</w:t>
      </w:r>
    </w:p>
    <w:p>
      <w:r>
        <w:t>And finally, it can be explained very simply that that</w:t>
      </w:r>
    </w:p>
    <w:p>
      <w:r>
        <w:t>state of consciousness referred to as the Christ is in con-</w:t>
      </w:r>
    </w:p>
    <w:p>
      <w:r>
        <w:t>tinuous meditation. Having ma de the necessary sacrifices</w:t>
      </w:r>
    </w:p>
    <w:p>
      <w:r>
        <w:t>on personality levels, the disciple can enter into that</w:t>
      </w:r>
    </w:p>
    <w:p>
      <w:r>
        <w:t>meditation, thereby bringing into the disciple’s con-</w:t>
      </w:r>
    </w:p>
    <w:p>
      <w:r>
        <w:t>sciousness, whatsoever of the higher meditation or Wis-</w:t>
      </w:r>
    </w:p>
    <w:p>
      <w:r>
        <w:t>dom is applicable in his service activity. A Master is a fo-</w:t>
      </w:r>
    </w:p>
    <w:p>
      <w:r>
        <w:t>Christ Consciousness</w:t>
      </w:r>
    </w:p>
    <w:p>
      <w:r>
        <w:t>229 cal point of concentrated mediation.</w:t>
      </w:r>
    </w:p>
    <w:p>
      <w:r>
        <w:t>The consciousness of humanity is not a stationary con-</w:t>
      </w:r>
    </w:p>
    <w:p>
      <w:r>
        <w:t>sciousness which is imprisoned within the form which</w:t>
      </w:r>
    </w:p>
    <w:p>
      <w:r>
        <w:t>seems to imprison it. It is the consciousness which is</w:t>
      </w:r>
    </w:p>
    <w:p>
      <w:r>
        <w:t>taken cyclically into the very heart of the Planetary Lo-</w:t>
      </w:r>
    </w:p>
    <w:p>
      <w:r>
        <w:t>gos—the Hierarchy. Here it is claimed as the Son of God, and this is not only the hope but the assurance of human-</w:t>
      </w:r>
    </w:p>
    <w:p>
      <w:r>
        <w:t>ity. This is the meaning behind the identification of the</w:t>
      </w:r>
    </w:p>
    <w:p>
      <w:r>
        <w:t>Christ with humanity. There is a difference between</w:t>
      </w:r>
    </w:p>
    <w:p>
      <w:r>
        <w:t>identification and consciousness.</w:t>
      </w:r>
    </w:p>
    <w:p>
      <w:r>
        <w:t>Master John:</w:t>
      </w:r>
    </w:p>
    <w:p>
      <w:r>
        <w:t>There are many paths, it has been said. It is possible by taking one door, to move through so many cycles of ex-</w:t>
      </w:r>
    </w:p>
    <w:p>
      <w:r>
        <w:t>perience, to eventually arrive at what you call Mastery.</w:t>
      </w:r>
    </w:p>
    <w:p>
      <w:r>
        <w:t>You can call it that; you don’t know it yet. You may take</w:t>
      </w:r>
    </w:p>
    <w:p>
      <w:r>
        <w:t>another door and apparently (only seemingly so) it takes less time to arrive at this Mastery. There is one path into</w:t>
      </w:r>
    </w:p>
    <w:p>
      <w:r>
        <w:t>which all emerge sooner or later. That one path is the</w:t>
      </w:r>
    </w:p>
    <w:p>
      <w:r>
        <w:t>conscious identification with all that is.</w:t>
      </w:r>
    </w:p>
    <w:p>
      <w:r>
        <w:t>What is the Christ doing indwelling all of humanity?</w:t>
      </w:r>
    </w:p>
    <w:p>
      <w:r>
        <w:t>What is He doing? Consider th is now, for here is a very</w:t>
      </w:r>
    </w:p>
    <w:p>
      <w:r>
        <w:t>profound truth. Also here is one of the most significant</w:t>
      </w:r>
    </w:p>
    <w:p>
      <w:r>
        <w:t>occult hints that can be given. What is the Christ doing</w:t>
      </w:r>
    </w:p>
    <w:p>
      <w:r>
        <w:t>indwelling all of humanity? When I speak of the Christ I speak not of the Christian Christ. I speak of the Lord</w:t>
      </w:r>
    </w:p>
    <w:p>
      <w:r>
        <w:t>Maitreya. I refer to the Lord Maitreya as the Christ, be-</w:t>
      </w:r>
    </w:p>
    <w:p>
      <w:r>
        <w:t>cause this is how you approach the Lord Maitreya. What</w:t>
      </w:r>
    </w:p>
    <w:p>
      <w:r>
        <w:t>is He doing indwelling every single human being incar-</w:t>
      </w:r>
    </w:p>
    <w:p>
      <w:r>
        <w:t>nate upon this planet? And when I say “incarnate” I do not mean just in physical form, but I mean incarnate</w:t>
      </w:r>
    </w:p>
    <w:p>
      <w:r>
        <w:t>here, in this planetary life and being on whatever plane of</w:t>
      </w:r>
    </w:p>
    <w:p>
      <w:r>
        <w:t>manifestation this single being may be dwelling. Do you</w:t>
      </w:r>
    </w:p>
    <w:p>
      <w:r>
        <w:t>Christ Consciousness</w:t>
      </w:r>
    </w:p>
    <w:p>
      <w:r>
        <w:t>230 know what He is doing? He is, by such indwelling, mani-</w:t>
      </w:r>
    </w:p>
    <w:p>
      <w:r>
        <w:t>festing the evolutionary process for humanity. He is ex-</w:t>
      </w:r>
    </w:p>
    <w:p>
      <w:r>
        <w:t>periencing it in all of its many stages. Think of this. He is</w:t>
      </w:r>
    </w:p>
    <w:p>
      <w:r>
        <w:t>experiencing it from the mo st primitive animal-man of</w:t>
      </w:r>
    </w:p>
    <w:p>
      <w:r>
        <w:t>which you can conceive to the highest spiritual being on</w:t>
      </w:r>
    </w:p>
    <w:p>
      <w:r>
        <w:t>this planet. It is all here at one and the same time. It will be until the end. Evolution will not leave behind it its</w:t>
      </w:r>
    </w:p>
    <w:p>
      <w:r>
        <w:t>many phases; they will always exist somewhere. It is part</w:t>
      </w:r>
    </w:p>
    <w:p>
      <w:r>
        <w:t>of the secret of “the last shall be first and the first shall</w:t>
      </w:r>
    </w:p>
    <w:p>
      <w:r>
        <w:t>be last”.</w:t>
      </w:r>
    </w:p>
    <w:p>
      <w:r>
        <w:t>When the individual consciousness has become so inte-</w:t>
      </w:r>
    </w:p>
    <w:p>
      <w:r>
        <w:t>grated in its many parts—its physical, astral, mental,</w:t>
      </w:r>
    </w:p>
    <w:p>
      <w:r>
        <w:t>Soul, on up above, to the spirit itself, to identify, as to be-</w:t>
      </w:r>
    </w:p>
    <w:p>
      <w:r>
        <w:t>come an identified focus, it shares then, with the Lord</w:t>
      </w:r>
    </w:p>
    <w:p>
      <w:r>
        <w:t>Maitreya, His identification, realization, experience—</w:t>
      </w:r>
    </w:p>
    <w:p>
      <w:r>
        <w:t>evolution upon this planet is complete.</w:t>
      </w:r>
    </w:p>
    <w:p>
      <w:r>
        <w:t>Even the Master has to do this. Your degree of identifica-</w:t>
      </w:r>
    </w:p>
    <w:p>
      <w:r>
        <w:t>tion, at any particular time, is your degree of initiation.</w:t>
      </w:r>
    </w:p>
    <w:p>
      <w:r>
        <w:t>You are initiate if you are a primitive man in one way. You are a man. It is your degree of experience, of evolu-</w:t>
      </w:r>
    </w:p>
    <w:p>
      <w:r>
        <w:t>tion, of realization. As you proceed, then, in that identifi-</w:t>
      </w:r>
    </w:p>
    <w:p>
      <w:r>
        <w:t>cation, you eventually become identified in such a way</w:t>
      </w:r>
    </w:p>
    <w:p>
      <w:r>
        <w:t>that you have mastered the form nature which imprisons</w:t>
      </w:r>
    </w:p>
    <w:p>
      <w:r>
        <w:t>humanity. This is the evolutionary process up to that par-ticular point—the Mastery. But still, you make higher</w:t>
      </w:r>
    </w:p>
    <w:p>
      <w:r>
        <w:t>degrees of identification, of initiation, all by way of that</w:t>
      </w:r>
    </w:p>
    <w:p>
      <w:r>
        <w:t>great Heart, the Lord Maitreya. He holds it for you.</w:t>
      </w:r>
    </w:p>
    <w:p>
      <w:r>
        <w:t>Master R:</w:t>
      </w:r>
    </w:p>
    <w:p>
      <w:r>
        <w:t>The teaching is based upon the teaching of the Christ. A definition first of what is meant when “The Wisdom” re-</w:t>
      </w:r>
    </w:p>
    <w:p>
      <w:r>
        <w:t>fers to the Christ—it is referri ng to the living Son of God,</w:t>
      </w:r>
    </w:p>
    <w:p>
      <w:r>
        <w:t>residing within each man, woman, and child upon the</w:t>
      </w:r>
    </w:p>
    <w:p>
      <w:r>
        <w:t>Christ Consciousness</w:t>
      </w:r>
    </w:p>
    <w:p>
      <w:r>
        <w:t>231 Planet. It is referring to t hat Inner Being whose constant</w:t>
      </w:r>
    </w:p>
    <w:p>
      <w:r>
        <w:t>Presence is reflected within the form of every human, and</w:t>
      </w:r>
    </w:p>
    <w:p>
      <w:r>
        <w:t>who has made himself known as the Teacher, the Guide,</w:t>
      </w:r>
    </w:p>
    <w:p>
      <w:r>
        <w:t>and the Savior of the race in His manifestation as the</w:t>
      </w:r>
    </w:p>
    <w:p>
      <w:r>
        <w:t>Great Leaders down through the ages. This Great Being,</w:t>
      </w:r>
    </w:p>
    <w:p>
      <w:r>
        <w:t>this Inner Son of God present within every man, has been called by many names, by many titles and salutations,</w:t>
      </w:r>
    </w:p>
    <w:p>
      <w:r>
        <w:t>and, my brothers, they have all been right. All of them</w:t>
      </w:r>
    </w:p>
    <w:p>
      <w:r>
        <w:t>have been, in Truth, manifestations of the One whom we</w:t>
      </w:r>
    </w:p>
    <w:p>
      <w:r>
        <w:t>call Christ.</w:t>
      </w:r>
    </w:p>
    <w:p>
      <w:r>
        <w:t>This is the first basic concept upon which the teaching is</w:t>
      </w:r>
    </w:p>
    <w:p>
      <w:r>
        <w:t>based—One God, the Father and Creator of all there is—</w:t>
      </w:r>
    </w:p>
    <w:p>
      <w:r>
        <w:t>One Son, the Christ, manifesting within the many forms</w:t>
      </w:r>
    </w:p>
    <w:p>
      <w:r>
        <w:t>of the human family. Did not Jesus the Christ say, “And</w:t>
      </w:r>
    </w:p>
    <w:p>
      <w:r>
        <w:t>even as ye have done it unto the least one of these, ye</w:t>
      </w:r>
    </w:p>
    <w:p>
      <w:r>
        <w:t>have done it unto Me.”</w:t>
      </w:r>
    </w:p>
    <w:p>
      <w:r>
        <w:t>The Universal Truth yet to be accepted by the human</w:t>
      </w:r>
    </w:p>
    <w:p>
      <w:r>
        <w:t>family is brotherhood. The concept is bandied about by</w:t>
      </w:r>
    </w:p>
    <w:p>
      <w:r>
        <w:t>various ideologies, and yet de nied by the characteristic</w:t>
      </w:r>
    </w:p>
    <w:p>
      <w:r>
        <w:t>exclusiveness of practically all of them. This is a contra-</w:t>
      </w:r>
    </w:p>
    <w:p>
      <w:r>
        <w:t>diction of human nature, the tendency of the group or the</w:t>
      </w:r>
    </w:p>
    <w:p>
      <w:r>
        <w:t>individual to claim exclusive right to universality. All of</w:t>
      </w:r>
    </w:p>
    <w:p>
      <w:r>
        <w:t>the religions, all of the philosophical schools of thought,</w:t>
      </w:r>
    </w:p>
    <w:p>
      <w:r>
        <w:t>contain Truth. Truth is where you look for it, wherever there are people to give it some form of expression.</w:t>
      </w:r>
    </w:p>
    <w:p>
      <w:r>
        <w:t>The only true sin, if it can be called that, is the claim of</w:t>
      </w:r>
    </w:p>
    <w:p>
      <w:r>
        <w:t>separateness of each one; and this is not sin in the com-</w:t>
      </w:r>
    </w:p>
    <w:p>
      <w:r>
        <w:t>monly accepted interpretation of the term. It is the result</w:t>
      </w:r>
    </w:p>
    <w:p>
      <w:r>
        <w:t>of an error in understanding. The group grasps a concept of Truth, one aspect of the related Whole, and then fails</w:t>
      </w:r>
    </w:p>
    <w:p>
      <w:r>
        <w:t>to relate it to all that is left. It is seen as being all there</w:t>
      </w:r>
    </w:p>
    <w:p>
      <w:r>
        <w:t>is, and so the mind of the group is closed to all but its one</w:t>
      </w:r>
    </w:p>
    <w:p>
      <w:r>
        <w:t>feeble grasp of relative Truth. Thus, man sees God in his</w:t>
      </w:r>
    </w:p>
    <w:p>
      <w:r>
        <w:t>Christ Consciousness</w:t>
      </w:r>
    </w:p>
    <w:p>
      <w:r>
        <w:t>232 image rather than seeing himself in God’s image.</w:t>
      </w:r>
    </w:p>
    <w:p>
      <w:r>
        <w:t>When it is stated that the teaching is based upon the</w:t>
      </w:r>
    </w:p>
    <w:p>
      <w:r>
        <w:t>teaching of the Christ, it is not referring alone to Jesus</w:t>
      </w:r>
    </w:p>
    <w:p>
      <w:r>
        <w:t>the Christ, but to all who have been inspired by the inner</w:t>
      </w:r>
    </w:p>
    <w:p>
      <w:r>
        <w:t>reality of the human family, the true Son of God. This</w:t>
      </w:r>
    </w:p>
    <w:p>
      <w:r>
        <w:t>teaching attempts to synthesize the Truth contained within the many forms into One great manifestation of</w:t>
      </w:r>
    </w:p>
    <w:p>
      <w:r>
        <w:t>reality, so that man can lay aside the barriers of his own</w:t>
      </w:r>
    </w:p>
    <w:p>
      <w:r>
        <w:t>making and join hands with his brothers wherever they</w:t>
      </w:r>
    </w:p>
    <w:p>
      <w:r>
        <w:t>might be found.</w:t>
      </w:r>
    </w:p>
    <w:p>
      <w:r>
        <w:t>By comparing the many schools of thought, both great</w:t>
      </w:r>
    </w:p>
    <w:p>
      <w:r>
        <w:t>and small, The Wisdom  shows the relationship of each to</w:t>
      </w:r>
    </w:p>
    <w:p>
      <w:r>
        <w:t>the other—shows the same golden thread which runs</w:t>
      </w:r>
    </w:p>
    <w:p>
      <w:r>
        <w:t>through each, and holds them linked together like beads</w:t>
      </w:r>
    </w:p>
    <w:p>
      <w:r>
        <w:t>on a string. The teaching shows how the old forms of</w:t>
      </w:r>
    </w:p>
    <w:p>
      <w:r>
        <w:t>separateness can be superseded, and that a common meeting ground can be attained where universal under-</w:t>
      </w:r>
    </w:p>
    <w:p>
      <w:r>
        <w:t>standing is the language spoken by the masses.</w:t>
      </w:r>
    </w:p>
    <w:p>
      <w:r>
        <w:t>In doing this, The Wisdom  never claims exclusive right to</w:t>
      </w:r>
    </w:p>
    <w:p>
      <w:r>
        <w:t>God, nor does it ever deny God by refusing to recognize</w:t>
      </w:r>
    </w:p>
    <w:p>
      <w:r>
        <w:t>His Son. It never attempts to tear down another’s faith in</w:t>
      </w:r>
    </w:p>
    <w:p>
      <w:r>
        <w:t>his God, nor to take from him his accepted form of relig-</w:t>
      </w:r>
    </w:p>
    <w:p>
      <w:r>
        <w:t>ion. “The Wisdom” tries to teach man the relationship of</w:t>
      </w:r>
    </w:p>
    <w:p>
      <w:r>
        <w:t>all to one another, to give him an understanding which</w:t>
      </w:r>
    </w:p>
    <w:p>
      <w:r>
        <w:t>results in peace. It tries to show him the Truth both in</w:t>
      </w:r>
    </w:p>
    <w:p>
      <w:r>
        <w:t>his accepted form of religion, and within all others, and one day it is hoped that he too will share this knowledge</w:t>
      </w:r>
    </w:p>
    <w:p>
      <w:r>
        <w:t>with his brothers. Thus in thought, word, and deed,</w:t>
      </w:r>
    </w:p>
    <w:p>
      <w:r>
        <w:t>brotherhood will become more than just a concept, it will</w:t>
      </w:r>
    </w:p>
    <w:p>
      <w:r>
        <w:t>become a living structure of Truth for all to see.</w:t>
      </w:r>
    </w:p>
    <w:p>
      <w:r>
        <w:t>This teaching has come forth as a result of world need. At</w:t>
      </w:r>
    </w:p>
    <w:p>
      <w:r>
        <w:t>no other time in the history of man has the need been so</w:t>
      </w:r>
    </w:p>
    <w:p>
      <w:r>
        <w:t>Christ Consciousness</w:t>
      </w:r>
    </w:p>
    <w:p>
      <w:r>
        <w:t>233 great—need for a common understanding which will alle-</w:t>
      </w:r>
    </w:p>
    <w:p>
      <w:r>
        <w:t>viate the suffering of the masses engaged in war, fear of</w:t>
      </w:r>
    </w:p>
    <w:p>
      <w:r>
        <w:t>war, hunger, hatred, sickness and misery of every kind.</w:t>
      </w:r>
    </w:p>
    <w:p>
      <w:r>
        <w:t>Man stands today on the brink of self destruction, and</w:t>
      </w:r>
    </w:p>
    <w:p>
      <w:r>
        <w:t>why? Because in his ignorance he has separated himself</w:t>
      </w:r>
    </w:p>
    <w:p>
      <w:r>
        <w:t>from God and his brothers. He stands alone, afraid, and hating because he has cut himself off from everyone and</w:t>
      </w:r>
    </w:p>
    <w:p>
      <w:r>
        <w:t>everything which could be his salvation. He fights every-</w:t>
      </w:r>
    </w:p>
    <w:p>
      <w:r>
        <w:t>thing he cannot understand, little knowing that much of</w:t>
      </w:r>
    </w:p>
    <w:p>
      <w:r>
        <w:t>what he fights is his own destiny, his growth into the</w:t>
      </w:r>
    </w:p>
    <w:p>
      <w:r>
        <w:t>consciousness of The Christ.</w:t>
      </w:r>
    </w:p>
    <w:p>
      <w:r>
        <w:t>Without realizing it, humanity has called forth this teach-</w:t>
      </w:r>
    </w:p>
    <w:p>
      <w:r>
        <w:t>ing. In one sense, it has been demanded as man has as-</w:t>
      </w:r>
    </w:p>
    <w:p>
      <w:r>
        <w:t>pired to something beyond th e appearances seen all about</w:t>
      </w:r>
    </w:p>
    <w:p>
      <w:r>
        <w:t>him. A reality has been sensed and, if attained, would</w:t>
      </w:r>
    </w:p>
    <w:p>
      <w:r>
        <w:t>eliminate these undesirable appearances. In calling to that reality, humanity has brought the new form forth.</w:t>
      </w:r>
    </w:p>
    <w:p>
      <w:r>
        <w:t>There are those in the world who have sensed the need</w:t>
      </w:r>
    </w:p>
    <w:p>
      <w:r>
        <w:t>and intuited its fulfillment. They have been aligned with you and with the reality. They have transferred your call</w:t>
      </w:r>
    </w:p>
    <w:p>
      <w:r>
        <w:t>for help to the Source, and in  doing so have given form to</w:t>
      </w:r>
    </w:p>
    <w:p>
      <w:r>
        <w:t>that which you seek. They work behind the lines, so to</w:t>
      </w:r>
    </w:p>
    <w:p>
      <w:r>
        <w:t>speak, asking no reward, s eeking no recognition. They</w:t>
      </w:r>
    </w:p>
    <w:p>
      <w:r>
        <w:t>work because they know you, because they love you, and because their greatest desire is your good. Those who</w:t>
      </w:r>
    </w:p>
    <w:p>
      <w:r>
        <w:t>serve you in this way have given this teaching its written</w:t>
      </w:r>
    </w:p>
    <w:p>
      <w:r>
        <w:t>form. You do not know their names, for they do not ap-</w:t>
      </w:r>
    </w:p>
    <w:p>
      <w:r>
        <w:t>pear in the teaching. They have learned one of the basic</w:t>
      </w:r>
    </w:p>
    <w:p>
      <w:r>
        <w:t>concepts of Truth, that no one individual, or group of in-dividuals can lay claim to Universal Truth. They have</w:t>
      </w:r>
    </w:p>
    <w:p>
      <w:r>
        <w:t>only helped to give it form in response to your silent plea.</w:t>
      </w:r>
    </w:p>
    <w:p>
      <w:r>
        <w:t>These people are as much inspired as were any of the in-</w:t>
      </w:r>
    </w:p>
    <w:p>
      <w:r>
        <w:t>spired writers of the past. It  is hoped that you will recog-</w:t>
      </w:r>
    </w:p>
    <w:p>
      <w:r>
        <w:t>nize their inspiration and prove the Truth of the teaching</w:t>
      </w:r>
    </w:p>
    <w:p>
      <w:r>
        <w:t>Christ Consciousness</w:t>
      </w:r>
    </w:p>
    <w:p>
      <w:r>
        <w:t>234 which they represent. Only you can do that. Only you can</w:t>
      </w:r>
    </w:p>
    <w:p>
      <w:r>
        <w:t>prove or disprove the authent icity of the teaching, and</w:t>
      </w:r>
    </w:p>
    <w:p>
      <w:r>
        <w:t>therefore its Source, as you receive it and apply it to your</w:t>
      </w:r>
    </w:p>
    <w:p>
      <w:r>
        <w:t>daily life and affairs.</w:t>
      </w:r>
    </w:p>
    <w:p>
      <w:r>
        <w:t>What specifically does this teaching attempt to do? To re-</w:t>
      </w:r>
    </w:p>
    <w:p>
      <w:r>
        <w:t>late man both collectively and individually to That Inner Being, the Christ. Every man is a potential Christ. The</w:t>
      </w:r>
    </w:p>
    <w:p>
      <w:r>
        <w:t>Wisdom  teaches that the reappearance of the Christ will</w:t>
      </w:r>
    </w:p>
    <w:p>
      <w:r>
        <w:t>not be in one man alone, or in a group of men, but within</w:t>
      </w:r>
    </w:p>
    <w:p>
      <w:r>
        <w:t>the human family. It is the contention that the next evo-</w:t>
      </w:r>
    </w:p>
    <w:p>
      <w:r>
        <w:t>lutionary step of humanity is the Birth of the Christ, the</w:t>
      </w:r>
    </w:p>
    <w:p>
      <w:r>
        <w:t>realization within man that he is Christ, the Son of God,</w:t>
      </w:r>
    </w:p>
    <w:p>
      <w:r>
        <w:t>and his gradual growth into that conscious awareness of True Self.</w:t>
      </w:r>
    </w:p>
    <w:p>
      <w:r>
        <w:t>The Wisdom , in one sense, is playing the part of John The</w:t>
      </w:r>
    </w:p>
    <w:p>
      <w:r>
        <w:t>Baptist, serving to prepare the way for that Reappear-</w:t>
      </w:r>
    </w:p>
    <w:p>
      <w:r>
        <w:t>ance, that coming of the Christ. The Wisdom’s  part in</w:t>
      </w:r>
    </w:p>
    <w:p>
      <w:r>
        <w:t>that preparation is the formulating of Truth in terms un-derstandable to all, and the relating of that which has</w:t>
      </w:r>
    </w:p>
    <w:p>
      <w:r>
        <w:t>been formulated to all aspects of Truth present within the</w:t>
      </w:r>
    </w:p>
    <w:p>
      <w:r>
        <w:t>world today.</w:t>
      </w:r>
    </w:p>
    <w:p>
      <w:r>
        <w:t>How does The Wisdom  relate the Soul to the Christ, and</w:t>
      </w:r>
    </w:p>
    <w:p>
      <w:r>
        <w:t>so come back to the general theme of the teaching? The</w:t>
      </w:r>
    </w:p>
    <w:p>
      <w:r>
        <w:t>Christ Consciousness overshadowing the human family is</w:t>
      </w:r>
    </w:p>
    <w:p>
      <w:r>
        <w:t>that aspect of consciousness which has kept itself free of the conflict resulting from the coming together of spirit</w:t>
      </w:r>
    </w:p>
    <w:p>
      <w:r>
        <w:t>and matter. The Christ is found at the very center of the</w:t>
      </w:r>
    </w:p>
    <w:p>
      <w:r>
        <w:t>Soul and is that state of original perfection latent within every man. Man becomes in awareness a living Soul, a</w:t>
      </w:r>
    </w:p>
    <w:p>
      <w:r>
        <w:t>Son of God; the Soul becomes in awareness a living</w:t>
      </w:r>
    </w:p>
    <w:p>
      <w:r>
        <w:t>Christ, a grown Son of God. They are, then, three states</w:t>
      </w:r>
    </w:p>
    <w:p>
      <w:r>
        <w:t>of evolutionary awareness, man the infant, Soul the child,</w:t>
      </w:r>
    </w:p>
    <w:p>
      <w:r>
        <w:t>and Christ the adult. The destiny of the human family is</w:t>
      </w:r>
    </w:p>
    <w:p>
      <w:r>
        <w:t>Christ Consciousness</w:t>
      </w:r>
    </w:p>
    <w:p>
      <w:r>
        <w:t>235 to reach this goal of perfect growth, to become in conscious</w:t>
      </w:r>
    </w:p>
    <w:p>
      <w:r>
        <w:t>awareness, The Christ manifesting perfection in form.</w:t>
      </w:r>
    </w:p>
    <w:p>
      <w:r>
        <w:t>Master M:</w:t>
      </w:r>
    </w:p>
    <w:p>
      <w:r>
        <w:t>April 1, 1956</w:t>
      </w:r>
    </w:p>
    <w:p>
      <w:r>
        <w:t>It is significant that this message comes to you at this</w:t>
      </w:r>
    </w:p>
    <w:p>
      <w:r>
        <w:t>particular time—the day which is observed throughout the Western world in dedication , in recognition of the liv-</w:t>
      </w:r>
    </w:p>
    <w:p>
      <w:r>
        <w:t>ing Christ. The word now goes forth from the Hierarchy</w:t>
      </w:r>
    </w:p>
    <w:p>
      <w:r>
        <w:t>to all disciples to speak regarding the Reappearance of</w:t>
      </w:r>
    </w:p>
    <w:p>
      <w:r>
        <w:t>the Christ. It is for this event that each one who is dedi-</w:t>
      </w:r>
    </w:p>
    <w:p>
      <w:r>
        <w:t>cated to serve the Plan now works. The consciousness of humanity can be more easily prepared for this happening</w:t>
      </w:r>
    </w:p>
    <w:p>
      <w:r>
        <w:t>if its impact is brought to bear upon the incarnating en-</w:t>
      </w:r>
    </w:p>
    <w:p>
      <w:r>
        <w:t>tity within the brain. Disciples are being asked to speak</w:t>
      </w:r>
    </w:p>
    <w:p>
      <w:r>
        <w:t>of this, to give witness to th eir faith, to their knowledge</w:t>
      </w:r>
    </w:p>
    <w:p>
      <w:r>
        <w:t>that the Reappearance of the Christ approaches, that the mature Son of God is to once again walk among men.</w:t>
      </w:r>
    </w:p>
    <w:p>
      <w:r>
        <w:t>Do not make the mistake of placing this Reappearance</w:t>
      </w:r>
    </w:p>
    <w:p>
      <w:r>
        <w:t>within the next few years. But aid in the approach of the</w:t>
      </w:r>
    </w:p>
    <w:p>
      <w:r>
        <w:t>Christ toward humanity by letting it be known that you</w:t>
      </w:r>
    </w:p>
    <w:p>
      <w:r>
        <w:t>await the Reappearance. That Reappearance will come about:</w:t>
      </w:r>
    </w:p>
    <w:p>
      <w:r>
        <w:t>First, on mental levels, as the presence of the Christ is</w:t>
      </w:r>
    </w:p>
    <w:p>
      <w:r>
        <w:t>made known within the affairs of world relationships, within the government of the world.</w:t>
      </w:r>
    </w:p>
    <w:p>
      <w:r>
        <w:t>Second, as it comes into manife station in the astral sphere,</w:t>
      </w:r>
    </w:p>
    <w:p>
      <w:r>
        <w:t>through the automatic response  of men toward one another</w:t>
      </w:r>
    </w:p>
    <w:p>
      <w:r>
        <w:t>with love, as brotherhood be comes a fact in nature.</w:t>
      </w:r>
    </w:p>
    <w:p>
      <w:r>
        <w:t>And finally, in a flesh body, as the Master of men and an-</w:t>
      </w:r>
    </w:p>
    <w:p>
      <w:r>
        <w:t>gels alike.</w:t>
      </w:r>
    </w:p>
    <w:p>
      <w:r>
        <w:t>Christmas</w:t>
      </w:r>
    </w:p>
    <w:p>
      <w:r>
        <w:t>236 While the appearance will not come in a physical sense,</w:t>
      </w:r>
    </w:p>
    <w:p>
      <w:r>
        <w:t>as it is coming on mental levels now, you can aid in that</w:t>
      </w:r>
    </w:p>
    <w:p>
      <w:r>
        <w:t>by bringing it to the attention of those with whom you</w:t>
      </w:r>
    </w:p>
    <w:p>
      <w:r>
        <w:t>come in contact, by turning their attention mentally to-</w:t>
      </w:r>
    </w:p>
    <w:p>
      <w:r>
        <w:t>ward the Christ, so that all on a mental level can partake</w:t>
      </w:r>
    </w:p>
    <w:p>
      <w:r>
        <w:t>of His presence, can be receptive to Divine Guidance. This is something that you can do both subjectively and objec-</w:t>
      </w:r>
    </w:p>
    <w:p>
      <w:r>
        <w:t>tively. Do not be afraid to speak in terms of the Christ. Do</w:t>
      </w:r>
    </w:p>
    <w:p>
      <w:r>
        <w:t>not be afraid to speak in terms of the Reappearance. Do</w:t>
      </w:r>
    </w:p>
    <w:p>
      <w:r>
        <w:t>not try to hide this event be hind veiling terminology. Do</w:t>
      </w:r>
    </w:p>
    <w:p>
      <w:r>
        <w:t>not fear how you will be considered by those who know you. If you would be disciples, then prove yourselves as</w:t>
      </w:r>
    </w:p>
    <w:p>
      <w:r>
        <w:t>such, for this is the word which goes forth to all disciples</w:t>
      </w:r>
    </w:p>
    <w:p>
      <w:r>
        <w:t>in the field today.</w:t>
      </w:r>
    </w:p>
    <w:p>
      <w:r>
        <w:t>You have My Peace.</w:t>
      </w:r>
    </w:p>
    <w:p>
      <w:r>
        <w:t>Christmas</w:t>
      </w:r>
    </w:p>
    <w:p>
      <w:r>
        <w:t>I would like to discuss with yo u very briefly the ceremony</w:t>
      </w:r>
    </w:p>
    <w:p>
      <w:r>
        <w:t>of the Seventh Ray as it can be applied during this par-</w:t>
      </w:r>
    </w:p>
    <w:p>
      <w:r>
        <w:t>ticular cycle. More than at any time in your remembered</w:t>
      </w:r>
    </w:p>
    <w:p>
      <w:r>
        <w:t>past, the Seventh Ray is making itself felt during the</w:t>
      </w:r>
    </w:p>
    <w:p>
      <w:r>
        <w:t>Christmas season.</w:t>
      </w:r>
    </w:p>
    <w:p>
      <w:r>
        <w:t>You can serve both the Ashramic effort, the effort of the</w:t>
      </w:r>
    </w:p>
    <w:p>
      <w:r>
        <w:t>great Ray Devas, etc., by appropriating this Seventh Ray</w:t>
      </w:r>
    </w:p>
    <w:p>
      <w:r>
        <w:t>energy and putting it into use,  realizing that every tradi-</w:t>
      </w:r>
    </w:p>
    <w:p>
      <w:r>
        <w:t>tional activity utilizing the old forms of the past is a cere-</w:t>
      </w:r>
    </w:p>
    <w:p>
      <w:r>
        <w:t>mony, and that that ceremony has created a response (whether conscious or uncons cious) to Divine Purpose.</w:t>
      </w:r>
    </w:p>
    <w:p>
      <w:r>
        <w:t>As you utilize the old forms (these forms are outmoded or</w:t>
      </w:r>
    </w:p>
    <w:p>
      <w:r>
        <w:t>not, so long as they are still in existence), align them with the Purpose for which they were created and apply the Sev-</w:t>
      </w:r>
    </w:p>
    <w:p>
      <w:r>
        <w:t>enth Ray ceremonial to them. For instance, make a cere-</w:t>
      </w:r>
    </w:p>
    <w:p>
      <w:r>
        <w:t>mony of the traditional Chri stmas dinner, realizing that</w:t>
      </w:r>
    </w:p>
    <w:p>
      <w:r>
        <w:t>Christmas</w:t>
      </w:r>
    </w:p>
    <w:p>
      <w:r>
        <w:t>237 any ceremony serves to bring that Divine Purpose which</w:t>
      </w:r>
    </w:p>
    <w:p>
      <w:r>
        <w:t>underlies and overshadows the activity itself, into manifes-</w:t>
      </w:r>
    </w:p>
    <w:p>
      <w:r>
        <w:t>tation. Do not forget, the Seventh ray is Spirit-within-</w:t>
      </w:r>
    </w:p>
    <w:p>
      <w:r>
        <w:t>matter, or Divine Intent impr essed within the devic lives</w:t>
      </w:r>
    </w:p>
    <w:p>
      <w:r>
        <w:t>which come together to form any particular life or form.</w:t>
      </w:r>
    </w:p>
    <w:p>
      <w:r>
        <w:t>When any form which is utiliz ed over and over and over,</w:t>
      </w:r>
    </w:p>
    <w:p>
      <w:r>
        <w:t>that is cyclically, is appropriated as a ceremonial, that</w:t>
      </w:r>
    </w:p>
    <w:p>
      <w:r>
        <w:t>form is made to serve the Divine Intent which brought it</w:t>
      </w:r>
    </w:p>
    <w:p>
      <w:r>
        <w:t>into manifestation in the first place. This will help to off-</w:t>
      </w:r>
    </w:p>
    <w:p>
      <w:r>
        <w:t>set unnecessary shattering or destruction of the form as</w:t>
      </w:r>
    </w:p>
    <w:p>
      <w:r>
        <w:t>the Seventh Ray comes in. Instead of breaking up the forms via a First Ray application, the transition can be</w:t>
      </w:r>
    </w:p>
    <w:p>
      <w:r>
        <w:t>completed much more easily  by applying ceremonial,</w:t>
      </w:r>
    </w:p>
    <w:p>
      <w:r>
        <w:t>bringing the meaning into the form, bringing the purpose</w:t>
      </w:r>
    </w:p>
    <w:p>
      <w:r>
        <w:t>into it. Thus the transition from Sixth to Seventh can be</w:t>
      </w:r>
    </w:p>
    <w:p>
      <w:r>
        <w:t>much more easily completed.</w:t>
      </w:r>
    </w:p>
    <w:p>
      <w:r>
        <w:t>Seek the meaning behind the symbol. What does the</w:t>
      </w:r>
    </w:p>
    <w:p>
      <w:r>
        <w:t>Christmas Tree symbolize? It symbolizes the Tree of Life.</w:t>
      </w:r>
    </w:p>
    <w:p>
      <w:r>
        <w:t>What does the gift symbolize? The recognition of the Christ, the first giving of gifts, according to the Story that was</w:t>
      </w:r>
    </w:p>
    <w:p>
      <w:r>
        <w:t>made by the Three Wise Men as they gave their gifts in rec-</w:t>
      </w:r>
    </w:p>
    <w:p>
      <w:r>
        <w:t>ognition of the Christ Child. As you give a gift, let that gift</w:t>
      </w:r>
    </w:p>
    <w:p>
      <w:r>
        <w:t>be in recognition of the Son of God. Give not to the persona,</w:t>
      </w:r>
    </w:p>
    <w:p>
      <w:r>
        <w:t>but to the indwelling  Son of God imprisoned within that</w:t>
      </w:r>
    </w:p>
    <w:p>
      <w:r>
        <w:t>persona. Let the ceremony into which you have entered year</w:t>
      </w:r>
    </w:p>
    <w:p>
      <w:r>
        <w:t>after year become a conscious ac tive service. Let it carry the</w:t>
      </w:r>
    </w:p>
    <w:p>
      <w:r>
        <w:t>meaning and the purpose with which it is related.</w:t>
      </w:r>
    </w:p>
    <w:p>
      <w:r>
        <w:t>The Christmas dinner symbolizes the Feast in the Fa-</w:t>
      </w:r>
    </w:p>
    <w:p>
      <w:r>
        <w:t>ther’s House. All of these traditions are of a Sixth Ray</w:t>
      </w:r>
    </w:p>
    <w:p>
      <w:r>
        <w:t>nature, that is, they were created under the impulse of</w:t>
      </w:r>
    </w:p>
    <w:p>
      <w:r>
        <w:t>the Sixth Ray. All of them have behind them a Divine In-tent, a Divine Purpose. During this period in the evolu-</w:t>
      </w:r>
    </w:p>
    <w:p>
      <w:r>
        <w:t>tion of humanity, when this particular ray expression is</w:t>
      </w:r>
    </w:p>
    <w:p>
      <w:r>
        <w:t>Other Communicators</w:t>
      </w:r>
    </w:p>
    <w:p>
      <w:r>
        <w:t>238 coming to its completion, these forms should be appropri-</w:t>
      </w:r>
    </w:p>
    <w:p>
      <w:r>
        <w:t>ated by the disciple and utilized to serve their intended</w:t>
      </w:r>
    </w:p>
    <w:p>
      <w:r>
        <w:t>purpose, so that their passing from the scene will be</w:t>
      </w:r>
    </w:p>
    <w:p>
      <w:r>
        <w:t>made easily rather than through upheaval.</w:t>
      </w:r>
    </w:p>
    <w:p>
      <w:r>
        <w:t>The consciousness within the devic form will be given</w:t>
      </w:r>
    </w:p>
    <w:p>
      <w:r>
        <w:t>freedom. This is the way in which the disciple moves from the world of appearances into the world of meaning.</w:t>
      </w:r>
    </w:p>
    <w:p>
      <w:r>
        <w:t>Many of you, as do most disciples in the field at a certain</w:t>
      </w:r>
    </w:p>
    <w:p>
      <w:r>
        <w:t>level of initiation, become imprisoned within the appear-</w:t>
      </w:r>
    </w:p>
    <w:p>
      <w:r>
        <w:t>ance, caught up in the old form in your very rebellion</w:t>
      </w:r>
    </w:p>
    <w:p>
      <w:r>
        <w:t>against it. The fact that Christmas has become commer-cialized, with all these material values placed upon the</w:t>
      </w:r>
    </w:p>
    <w:p>
      <w:r>
        <w:t>season and its activities, cre ates a rebellion within the</w:t>
      </w:r>
    </w:p>
    <w:p>
      <w:r>
        <w:t>disciple. Thus he is as imprison ed within the form as is the</w:t>
      </w:r>
    </w:p>
    <w:p>
      <w:r>
        <w:t>brother who utilizes the period  for materialistic purpose.</w:t>
      </w:r>
    </w:p>
    <w:p>
      <w:r>
        <w:t>As you recognize that each of these traditional forms was created for a purpose, and that through the application of</w:t>
      </w:r>
    </w:p>
    <w:p>
      <w:r>
        <w:t>the Seventh Ray they can be appropriated and utilized as</w:t>
      </w:r>
    </w:p>
    <w:p>
      <w:r>
        <w:t>a ceremonial, you can bring them into their right function.</w:t>
      </w:r>
    </w:p>
    <w:p>
      <w:r>
        <w:t>This is the cycle of initiation—the initiatory cycle for hu-</w:t>
      </w:r>
    </w:p>
    <w:p>
      <w:r>
        <w:t>manity. It is, therefore, the most difficult period (insofar</w:t>
      </w:r>
    </w:p>
    <w:p>
      <w:r>
        <w:t>as humanity is concerned) of the entire year. It is the ini-</w:t>
      </w:r>
    </w:p>
    <w:p>
      <w:r>
        <w:t>tiatory cycle for the birth of the Christ consciousness. The</w:t>
      </w:r>
    </w:p>
    <w:p>
      <w:r>
        <w:t>major dangers of Synthesis are all too obvious in the light</w:t>
      </w:r>
    </w:p>
    <w:p>
      <w:r>
        <w:t>of what the energy does. The Seventh Ray is magical in</w:t>
      </w:r>
    </w:p>
    <w:p>
      <w:r>
        <w:t>its effects, and one must guard against its wrong use for</w:t>
      </w:r>
    </w:p>
    <w:p>
      <w:r>
        <w:t>purposes of selfish gain, powe r, pleasure, excitement, etc.</w:t>
      </w:r>
    </w:p>
    <w:p>
      <w:r>
        <w:t>Other Communicators</w:t>
      </w:r>
    </w:p>
    <w:p>
      <w:r>
        <w:t>Master John:</w:t>
      </w:r>
    </w:p>
    <w:p>
      <w:r>
        <w:t>March 20, 1962</w:t>
      </w:r>
    </w:p>
    <w:p>
      <w:r>
        <w:t>In some ways you are awful snobs. You know, in this</w:t>
      </w:r>
    </w:p>
    <w:p>
      <w:r>
        <w:t>world in which you are living (and I am referring now to</w:t>
      </w:r>
    </w:p>
    <w:p>
      <w:r>
        <w:t>Conference</w:t>
      </w:r>
    </w:p>
    <w:p>
      <w:r>
        <w:t>239 the world where you are mostly awake, and that is in the</w:t>
      </w:r>
    </w:p>
    <w:p>
      <w:r>
        <w:t>physical plane) there are many, many, many things going</w:t>
      </w:r>
    </w:p>
    <w:p>
      <w:r>
        <w:t>on within it. And you don’t know all of them. You don’t</w:t>
      </w:r>
    </w:p>
    <w:p>
      <w:r>
        <w:t>have the edge on all of them, nor the corner on that which</w:t>
      </w:r>
    </w:p>
    <w:p>
      <w:r>
        <w:t>is happening. You hear, for instance, of individuals who</w:t>
      </w:r>
    </w:p>
    <w:p>
      <w:r>
        <w:t>bring through communication from individuals or entities to whom they give odd sounding and mysterious kinds of</w:t>
      </w:r>
    </w:p>
    <w:p>
      <w:r>
        <w:t>names and so on—communications which come from enti-</w:t>
      </w:r>
    </w:p>
    <w:p>
      <w:r>
        <w:t>ties which you consider to be either non-existent or way</w:t>
      </w:r>
    </w:p>
    <w:p>
      <w:r>
        <w:t>beneath you, you know? And I must point out, again, that</w:t>
      </w:r>
    </w:p>
    <w:p>
      <w:r>
        <w:t>you are terrible snobs in this respect, because, you see, there are many communicating agents. Do not forget</w:t>
      </w:r>
    </w:p>
    <w:p>
      <w:r>
        <w:t>there are communicating agents on every plane—every</w:t>
      </w:r>
    </w:p>
    <w:p>
      <w:r>
        <w:t>plane. They have their place. They have their relation-</w:t>
      </w:r>
    </w:p>
    <w:p>
      <w:r>
        <w:t>ship within the whole, and if you will look over these</w:t>
      </w:r>
    </w:p>
    <w:p>
      <w:r>
        <w:t>communications, you will find in them that which is good, that which is guiding, that which is serving humanity</w:t>
      </w:r>
    </w:p>
    <w:p>
      <w:r>
        <w:t>just as you are serving humanity. If you will realize</w:t>
      </w:r>
    </w:p>
    <w:p>
      <w:r>
        <w:t>this—that you are all one group—all one effort, and do not look down your noses at these others, you might find</w:t>
      </w:r>
    </w:p>
    <w:p>
      <w:r>
        <w:t>that your work will progress much more rapidly. It will</w:t>
      </w:r>
    </w:p>
    <w:p>
      <w:r>
        <w:t>progress with much greater ease than it has in the past,</w:t>
      </w:r>
    </w:p>
    <w:p>
      <w:r>
        <w:t>because you are (in this respect, certainly) very separa-</w:t>
      </w:r>
    </w:p>
    <w:p>
      <w:r>
        <w:t>tive (if you don’t mind my pointing it out to you).</w:t>
      </w:r>
    </w:p>
    <w:p>
      <w:r>
        <w:t>Conference17</w:t>
      </w:r>
    </w:p>
    <w:p>
      <w:r>
        <w:t>To the leadership class:</w:t>
      </w:r>
    </w:p>
    <w:p>
      <w:r>
        <w:t>The progress which the overall group life has made during</w:t>
      </w:r>
    </w:p>
    <w:p>
      <w:r>
        <w:t>the past year has been such that the greatest advantage</w:t>
      </w:r>
    </w:p>
    <w:p>
      <w:r>
        <w:t>should be seized by the opportunity presented in the annual</w:t>
      </w:r>
    </w:p>
    <w:p>
      <w:r>
        <w:t>leadership conference. Previously it has been impossible</w:t>
      </w:r>
    </w:p>
    <w:p>
      <w:r>
        <w:t>17 Apparently, there was, sometime in the 1950’s and early 1960’s, an</w:t>
      </w:r>
    </w:p>
    <w:p>
      <w:r>
        <w:t>annual gathering of the leadership of the Wisdom Group Centers.</w:t>
      </w:r>
    </w:p>
    <w:p>
      <w:r>
        <w:t>Conference</w:t>
      </w:r>
    </w:p>
    <w:p>
      <w:r>
        <w:t>240 for the group to take advantage of the opportunity of-</w:t>
      </w:r>
    </w:p>
    <w:p>
      <w:r>
        <w:t>fered, because of that stage of growth through which it</w:t>
      </w:r>
    </w:p>
    <w:p>
      <w:r>
        <w:t>was passing during the time of each conference. This</w:t>
      </w:r>
    </w:p>
    <w:p>
      <w:r>
        <w:t>year, I should like to open the leadership conference to all</w:t>
      </w:r>
    </w:p>
    <w:p>
      <w:r>
        <w:t>of those who are attending leadership class, permitting</w:t>
      </w:r>
    </w:p>
    <w:p>
      <w:r>
        <w:t>each of you to take part in the conference, either through</w:t>
      </w:r>
    </w:p>
    <w:p>
      <w:r>
        <w:t>correspondence or actual physical attendance. And I</w:t>
      </w:r>
    </w:p>
    <w:p>
      <w:r>
        <w:t>would like to bring to your attention a new concept of the</w:t>
      </w:r>
    </w:p>
    <w:p>
      <w:r>
        <w:t>purpose for this conference, of the function which it</w:t>
      </w:r>
    </w:p>
    <w:p>
      <w:r>
        <w:t>should perform in relationship to the overall group life.</w:t>
      </w:r>
    </w:p>
    <w:p>
      <w:r>
        <w:t>You realize from previous instruction that it is the func-</w:t>
      </w:r>
    </w:p>
    <w:p>
      <w:r>
        <w:t>tion of the leader to be inspired by the world of ideas, the</w:t>
      </w:r>
    </w:p>
    <w:p>
      <w:r>
        <w:t>world of meaning, and in turn to inspire a following, a</w:t>
      </w:r>
    </w:p>
    <w:p>
      <w:r>
        <w:t>following whose attention is fixed upon the ideas and the</w:t>
      </w:r>
    </w:p>
    <w:p>
      <w:r>
        <w:t>world of meaning rather than the personality of the</w:t>
      </w:r>
    </w:p>
    <w:p>
      <w:r>
        <w:t>leader. The leadership conference can render a major ser-vice to the overall group life if it will endeavor to enter</w:t>
      </w:r>
    </w:p>
    <w:p>
      <w:r>
        <w:t>into this function of leadership, to utilize the opportunity</w:t>
      </w:r>
    </w:p>
    <w:p>
      <w:r>
        <w:t>presented, to bring into the physical brain consciousness those major ideas, within the world of meaning, which</w:t>
      </w:r>
    </w:p>
    <w:p>
      <w:r>
        <w:t>have specific relationship to the growth and development</w:t>
      </w:r>
    </w:p>
    <w:p>
      <w:r>
        <w:t>of the overall group as a whole, as well as to its service</w:t>
      </w:r>
    </w:p>
    <w:p>
      <w:r>
        <w:t>activity in this time and place.</w:t>
      </w:r>
    </w:p>
    <w:p>
      <w:r>
        <w:t>Each of those attending the conference should approach it</w:t>
      </w:r>
    </w:p>
    <w:p>
      <w:r>
        <w:t>from this perspective, making every effort to be receptive</w:t>
      </w:r>
    </w:p>
    <w:p>
      <w:r>
        <w:t>to those ideas and meanings which overshadow and with</w:t>
      </w:r>
    </w:p>
    <w:p>
      <w:r>
        <w:t>which he is specifically related as a disciple, formulating</w:t>
      </w:r>
    </w:p>
    <w:p>
      <w:r>
        <w:t>these ideas, concepts, these meanings, into a presentation</w:t>
      </w:r>
    </w:p>
    <w:p>
      <w:r>
        <w:t>which he will present as his major contribution to the leadership conference.</w:t>
      </w:r>
    </w:p>
    <w:p>
      <w:r>
        <w:t>Then, after all such ideas and concepts, all such mean-</w:t>
      </w:r>
    </w:p>
    <w:p>
      <w:r>
        <w:t>ings, have been presented to the leadership group attend-</w:t>
      </w:r>
    </w:p>
    <w:p>
      <w:r>
        <w:t>ing the conference, they should be taken into meditation</w:t>
      </w:r>
    </w:p>
    <w:p>
      <w:r>
        <w:t>Conference</w:t>
      </w:r>
    </w:p>
    <w:p>
      <w:r>
        <w:t>241 by the group as a total.</w:t>
      </w:r>
    </w:p>
    <w:p>
      <w:r>
        <w:t>They should be discussed only after that meditation, and</w:t>
      </w:r>
    </w:p>
    <w:p>
      <w:r>
        <w:t>only in relationship to how they can best be put into outer</w:t>
      </w:r>
    </w:p>
    <w:p>
      <w:r>
        <w:t>manifestation. They should be related to the growth and</w:t>
      </w:r>
    </w:p>
    <w:p>
      <w:r>
        <w:t>development, and service activity, of the overall group as</w:t>
      </w:r>
    </w:p>
    <w:p>
      <w:r>
        <w:t>a whole, and should present no necessity for argument, for wrong relationships, within the group.</w:t>
      </w:r>
    </w:p>
    <w:p>
      <w:r>
        <w:t>Thus, the conference can serve to bring into activity the</w:t>
      </w:r>
    </w:p>
    <w:p>
      <w:r>
        <w:t>concept of cooperative leader ship where there is a give</w:t>
      </w:r>
    </w:p>
    <w:p>
      <w:r>
        <w:t>and take of inspiration, where there is a united effort on</w:t>
      </w:r>
    </w:p>
    <w:p>
      <w:r>
        <w:t>the part of all leaders to so relate their particular ideas, concepts, and meanings to those of the total. Where they</w:t>
      </w:r>
    </w:p>
    <w:p>
      <w:r>
        <w:t>can make whatever adjustments for the purpose of right</w:t>
      </w:r>
    </w:p>
    <w:p>
      <w:r>
        <w:t>relationship, of ideas, concepts and meanings, are neces-</w:t>
      </w:r>
    </w:p>
    <w:p>
      <w:r>
        <w:t>sary, thus producing an outer group activity which is so</w:t>
      </w:r>
    </w:p>
    <w:p>
      <w:r>
        <w:t>coordinated in its many parts as to result in an effective total influence.</w:t>
      </w:r>
    </w:p>
    <w:p>
      <w:r>
        <w:t>Let each member attending the conference formulate his</w:t>
      </w:r>
    </w:p>
    <w:p>
      <w:r>
        <w:t>presentation prior to the date on which it meets, and let him then proceed from that  presentation, cooperating</w:t>
      </w:r>
    </w:p>
    <w:p>
      <w:r>
        <w:t>with his brothers to the best of his ability.</w:t>
      </w:r>
    </w:p>
    <w:p>
      <w:r>
        <w:t>Now, insofar as each individ ual contribution is concerned,</w:t>
      </w:r>
    </w:p>
    <w:p>
      <w:r>
        <w:t>I would like to leave you as a leadership class with one</w:t>
      </w:r>
    </w:p>
    <w:p>
      <w:r>
        <w:t>major concept.</w:t>
      </w:r>
    </w:p>
    <w:p>
      <w:r>
        <w:t>This has relationship to Divine Purpose, to spiritual indi-</w:t>
      </w:r>
    </w:p>
    <w:p>
      <w:r>
        <w:t>viduality, to specific function. Every member of the hu-</w:t>
      </w:r>
    </w:p>
    <w:p>
      <w:r>
        <w:t>man family, regardless of thei r evolutionary development,</w:t>
      </w:r>
    </w:p>
    <w:p>
      <w:r>
        <w:t>regardless of their place in the scheme of things, and</w:t>
      </w:r>
    </w:p>
    <w:p>
      <w:r>
        <w:t>therefore every member of th e overall group life, has a</w:t>
      </w:r>
    </w:p>
    <w:p>
      <w:r>
        <w:t>specific function to perform within the One Life. Each one</w:t>
      </w:r>
    </w:p>
    <w:p>
      <w:r>
        <w:t>is an individual; that is, he is within his highest aspect,</w:t>
      </w:r>
    </w:p>
    <w:p>
      <w:r>
        <w:t>Conference</w:t>
      </w:r>
    </w:p>
    <w:p>
      <w:r>
        <w:t>242 an essential part of the One Life, indivisible, individual.</w:t>
      </w:r>
    </w:p>
    <w:p>
      <w:r>
        <w:t>In that relationship within the One Life each has a spe-</w:t>
      </w:r>
    </w:p>
    <w:p>
      <w:r>
        <w:t>cific function to perform, a specific part to play. That is</w:t>
      </w:r>
    </w:p>
    <w:p>
      <w:r>
        <w:t>his Divine Purpose. It is re flected within every aspect of</w:t>
      </w:r>
    </w:p>
    <w:p>
      <w:r>
        <w:t>the total Divine being; it is reflected within the Over-</w:t>
      </w:r>
    </w:p>
    <w:p>
      <w:r>
        <w:t>shadowing Spiritual Soul within the Ashram; that pur-pose gives the Soul his rela tionship within the Ashram,</w:t>
      </w:r>
    </w:p>
    <w:p>
      <w:r>
        <w:t>his function.</w:t>
      </w:r>
    </w:p>
    <w:p>
      <w:r>
        <w:t>That function  is reflected within the Conscious Soul in-</w:t>
      </w:r>
    </w:p>
    <w:p>
      <w:r>
        <w:t>carnate in the brain, and likewise, it is reflected within</w:t>
      </w:r>
    </w:p>
    <w:p>
      <w:r>
        <w:t>the threefold persona within the outward appearance. The totality of that Divine Being is focused into activity</w:t>
      </w:r>
    </w:p>
    <w:p>
      <w:r>
        <w:t>upon each of these planes as a result of this Divine Pur-</w:t>
      </w:r>
    </w:p>
    <w:p>
      <w:r>
        <w:t>pose which is his specific individual relationship within</w:t>
      </w:r>
    </w:p>
    <w:p>
      <w:r>
        <w:t>the One Life. Only he can make his contribution, no one</w:t>
      </w:r>
    </w:p>
    <w:p>
      <w:r>
        <w:t>else. Only he can serve his specific purpose, his particular relationship within the One Life, no one else.</w:t>
      </w:r>
    </w:p>
    <w:p>
      <w:r>
        <w:t>It is this purpose which sends him forth into incarnation,</w:t>
      </w:r>
    </w:p>
    <w:p>
      <w:r>
        <w:t>into the evolutionary process, which carries him through the path of evolution into the final perfection and comple-</w:t>
      </w:r>
    </w:p>
    <w:p>
      <w:r>
        <w:t>tion of his particular purpose and function.</w:t>
      </w:r>
    </w:p>
    <w:p>
      <w:r>
        <w:t>Now certainly, he interprets  his Divine Purpose differ-</w:t>
      </w:r>
    </w:p>
    <w:p>
      <w:r>
        <w:t>ently within the different leve ls of his being, and accord-</w:t>
      </w:r>
    </w:p>
    <w:p>
      <w:r>
        <w:t>ing to his evolutionary development or his state of con-sciousness at any given moment. But always that inter-</w:t>
      </w:r>
    </w:p>
    <w:p>
      <w:r>
        <w:t>pretation has some relationship, because it is a reflection</w:t>
      </w:r>
    </w:p>
    <w:p>
      <w:r>
        <w:t>of his Divine Purpose.</w:t>
      </w:r>
    </w:p>
    <w:p>
      <w:r>
        <w:t>It may be oppositional, but in its very opposition it can be</w:t>
      </w:r>
    </w:p>
    <w:p>
      <w:r>
        <w:t>understood. It is this purpose which motivates all of his individual experience both as a Soul and as a man.</w:t>
      </w:r>
    </w:p>
    <w:p>
      <w:r>
        <w:t>Each of you has come to that time in your spiritual growth</w:t>
      </w:r>
    </w:p>
    <w:p>
      <w:r>
        <w:t>Conference</w:t>
      </w:r>
    </w:p>
    <w:p>
      <w:r>
        <w:t>243 and development where you can begin to make a more</w:t>
      </w:r>
    </w:p>
    <w:p>
      <w:r>
        <w:t>conscious relationship with this, your Divine Purpose:</w:t>
      </w:r>
    </w:p>
    <w:p>
      <w:r>
        <w:t>First, by realizing and endeavoring to comprehend the</w:t>
      </w:r>
    </w:p>
    <w:p>
      <w:r>
        <w:t>fullness of the meaning that you have a particular, a spe-</w:t>
      </w:r>
    </w:p>
    <w:p>
      <w:r>
        <w:t>cial, an individual contributio n to make to the total ex-</w:t>
      </w:r>
    </w:p>
    <w:p>
      <w:r>
        <w:t>pression of the One Life within which you live, move, and have your being—that this co ntribution relates you with</w:t>
      </w:r>
    </w:p>
    <w:p>
      <w:r>
        <w:t>others, each of whom also has his particular, his special</w:t>
      </w:r>
    </w:p>
    <w:p>
      <w:r>
        <w:t>function and contribution—but your importance, or the</w:t>
      </w:r>
    </w:p>
    <w:p>
      <w:r>
        <w:t>importance of anyone else, is only according to that rela-</w:t>
      </w:r>
    </w:p>
    <w:p>
      <w:r>
        <w:t>tionship.</w:t>
      </w:r>
    </w:p>
    <w:p>
      <w:r>
        <w:t>And finally, by utilizing this knowledge as a technique:</w:t>
      </w:r>
    </w:p>
    <w:p>
      <w:r>
        <w:t>Visualize your alignment, from within your own brain</w:t>
      </w:r>
    </w:p>
    <w:p>
      <w:r>
        <w:t>consciousness, upward into and through your Over-</w:t>
      </w:r>
    </w:p>
    <w:p>
      <w:r>
        <w:t>shadowing Soul, and from there to that central spot,</w:t>
      </w:r>
    </w:p>
    <w:p>
      <w:r>
        <w:t>that essential individual Divine Being which you are in your highest aspect.</w:t>
      </w:r>
    </w:p>
    <w:p>
      <w:r>
        <w:t>Through this alignment, constantly invoke the growth</w:t>
      </w:r>
    </w:p>
    <w:p>
      <w:r>
        <w:t>and development of that particular contribution, in right relationship with your incarnate consciousness,</w:t>
      </w:r>
    </w:p>
    <w:p>
      <w:r>
        <w:t>your instrumentality, and the time and place within</w:t>
      </w:r>
    </w:p>
    <w:p>
      <w:r>
        <w:t>which you live.</w:t>
      </w:r>
    </w:p>
    <w:p>
      <w:r>
        <w:t>I strongly urge each of you to take this instruction in all</w:t>
      </w:r>
    </w:p>
    <w:p>
      <w:r>
        <w:t>seriousness and to apply it to the instruction projected</w:t>
      </w:r>
    </w:p>
    <w:p>
      <w:r>
        <w:t>regarding the leadership conference. Let your function</w:t>
      </w:r>
    </w:p>
    <w:p>
      <w:r>
        <w:t>within that conference be a conscious part of the contri-</w:t>
      </w:r>
    </w:p>
    <w:p>
      <w:r>
        <w:t>bution which is yours to make within the One Life. Let</w:t>
      </w:r>
    </w:p>
    <w:p>
      <w:r>
        <w:t>your presentation be motivated, and therefore formu-</w:t>
      </w:r>
    </w:p>
    <w:p>
      <w:r>
        <w:t>lated, from that higher Divine Purpose which is the string, the thread of connecti vity throughout your total</w:t>
      </w:r>
    </w:p>
    <w:p>
      <w:r>
        <w:t>being.</w:t>
      </w:r>
    </w:p>
    <w:p>
      <w:r>
        <w:t>Consciousness</w:t>
      </w:r>
    </w:p>
    <w:p>
      <w:r>
        <w:t>244 Consciousness</w:t>
      </w:r>
    </w:p>
    <w:p>
      <w:r>
        <w:t>Think of consciousness. Because it has been defined as</w:t>
      </w:r>
    </w:p>
    <w:p>
      <w:r>
        <w:t>you, and because it is defined as you as a being, you think</w:t>
      </w:r>
    </w:p>
    <w:p>
      <w:r>
        <w:t>of it as being stationary at a point. While this is correct in</w:t>
      </w:r>
    </w:p>
    <w:p>
      <w:r>
        <w:t>that consciousness is focused, it is only part of the truth,</w:t>
      </w:r>
    </w:p>
    <w:p>
      <w:r>
        <w:t>for consciousness moves through that point which is its focus within any frequency of substance. It moves from</w:t>
      </w:r>
    </w:p>
    <w:p>
      <w:r>
        <w:t>that point or that center into  and throughout that sphere</w:t>
      </w:r>
    </w:p>
    <w:p>
      <w:r>
        <w:t>contained within what we call a ring-pass-not. It moves,</w:t>
      </w:r>
    </w:p>
    <w:p>
      <w:r>
        <w:t>for instance, into and through its own particular vehicles,</w:t>
      </w:r>
    </w:p>
    <w:p>
      <w:r>
        <w:t>which, again, in this relationship are part of the center, in that they are an instrumentality of the center. The fo-</w:t>
      </w:r>
    </w:p>
    <w:p>
      <w:r>
        <w:t>cus moves through these vehicles out into the energy,</w:t>
      </w:r>
    </w:p>
    <w:p>
      <w:r>
        <w:t>force, and substance of the real environment, and back in</w:t>
      </w:r>
    </w:p>
    <w:p>
      <w:r>
        <w:t>upon itself. And when I speak of environment, I include</w:t>
      </w:r>
    </w:p>
    <w:p>
      <w:r>
        <w:t>in that environment its sphere of influence.</w:t>
      </w:r>
    </w:p>
    <w:p>
      <w:r>
        <w:t>This is a difficult concept to grasp when one thinks of this</w:t>
      </w:r>
    </w:p>
    <w:p>
      <w:r>
        <w:t>in relationship to the individual and then attempts to re-</w:t>
      </w:r>
    </w:p>
    <w:p>
      <w:r>
        <w:t>late it to the group life. But it is in this movement of this</w:t>
      </w:r>
    </w:p>
    <w:p>
      <w:r>
        <w:t>consciousness from the center to the periphery and then</w:t>
      </w:r>
    </w:p>
    <w:p>
      <w:r>
        <w:t>back upon itself that a group life is created. This is the</w:t>
      </w:r>
    </w:p>
    <w:p>
      <w:r>
        <w:t>oneness, and the basis of the at-one-ment, of a group life.</w:t>
      </w:r>
    </w:p>
    <w:p>
      <w:r>
        <w:t>Identity is a result of the individuality which is impressed</w:t>
      </w:r>
    </w:p>
    <w:p>
      <w:r>
        <w:t>upon a stream of consciousness. Consciousness moves.</w:t>
      </w:r>
    </w:p>
    <w:p>
      <w:r>
        <w:t>Consciousness has been referred to as a stream or a wave.</w:t>
      </w:r>
    </w:p>
    <w:p>
      <w:r>
        <w:t>It moves in a wave motion, and at certain intervals within that wave, comes into or creates a focus. The indi-</w:t>
      </w:r>
    </w:p>
    <w:p>
      <w:r>
        <w:t>viduality (and this is a secret of initiation that I cannot</w:t>
      </w:r>
    </w:p>
    <w:p>
      <w:r>
        <w:t>clarify, or even begin to really explain) which sets the wave or stream of consciou sness into motion, impresses</w:t>
      </w:r>
    </w:p>
    <w:p>
      <w:r>
        <w:t>itself upon each of these points of focus, and there then is</w:t>
      </w:r>
    </w:p>
    <w:p>
      <w:r>
        <w:t>identity as a result of that impression of individuality.</w:t>
      </w:r>
    </w:p>
    <w:p>
      <w:r>
        <w:t>Consciousness</w:t>
      </w:r>
    </w:p>
    <w:p>
      <w:r>
        <w:t>245 All consciousness has its esoteric sound, so to speak, but</w:t>
      </w:r>
    </w:p>
    <w:p>
      <w:r>
        <w:t>it is not sound or light. These are effects of consciousness</w:t>
      </w:r>
    </w:p>
    <w:p>
      <w:r>
        <w:t>within substance.</w:t>
      </w:r>
    </w:p>
    <w:p>
      <w:r>
        <w:t>The Second Aspect is that of consciousness.</w:t>
      </w:r>
    </w:p>
    <w:p>
      <w:r>
        <w:t>Try again to grasp the sense of this. Become sensitive to</w:t>
      </w:r>
    </w:p>
    <w:p>
      <w:r>
        <w:t>this fourth dimensional concept of consciousness. Con-sciousness is referred to as a stream which moves in a</w:t>
      </w:r>
    </w:p>
    <w:p>
      <w:r>
        <w:t>wave motion, and which, at certain intervals in the wave,</w:t>
      </w:r>
    </w:p>
    <w:p>
      <w:r>
        <w:t>creates a focus. That which caused consciousness in the</w:t>
      </w:r>
    </w:p>
    <w:p>
      <w:r>
        <w:t>first place, or set the stream of consciousness into mo-</w:t>
      </w:r>
    </w:p>
    <w:p>
      <w:r>
        <w:t>tion—that which is individuality and is monadic—impresses itself upon each of these foci at each of these</w:t>
      </w:r>
    </w:p>
    <w:p>
      <w:r>
        <w:t>particular intervals. It is at this point in the wave motion</w:t>
      </w:r>
    </w:p>
    <w:p>
      <w:r>
        <w:t>that vehicles are created, identity established, and intel-</w:t>
      </w:r>
    </w:p>
    <w:p>
      <w:r>
        <w:t>ligent activity entered upon by  consciousness as it moves</w:t>
      </w:r>
    </w:p>
    <w:p>
      <w:r>
        <w:t>into another wave motion in another direction from that particular point of focus—so that, at each of these inter-</w:t>
      </w:r>
    </w:p>
    <w:p>
      <w:r>
        <w:t>vals, there is focused identity, instrumentality, life and</w:t>
      </w:r>
    </w:p>
    <w:p>
      <w:r>
        <w:t>affairs, and out from these, then, a world of affairs. That is describing consciousness from monad down to here.</w:t>
      </w:r>
    </w:p>
    <w:p>
      <w:r>
        <w:t>But also, on each level there is a horizontal movement of</w:t>
      </w:r>
    </w:p>
    <w:p>
      <w:r>
        <w:t>consciousness, clear out from the point of focus to its pe-</w:t>
      </w:r>
    </w:p>
    <w:p>
      <w:r>
        <w:t>riphery (which includes its sphere of influence) and then</w:t>
      </w:r>
    </w:p>
    <w:p>
      <w:r>
        <w:t>back upon itself.</w:t>
      </w:r>
    </w:p>
    <w:p>
      <w:r>
        <w:t>Once the appearance is complete, what does an appear-</w:t>
      </w:r>
    </w:p>
    <w:p>
      <w:r>
        <w:t>ance indicate?</w:t>
      </w:r>
    </w:p>
    <w:p>
      <w:r>
        <w:t>Completion: Completion of the activity within the real</w:t>
      </w:r>
    </w:p>
    <w:p>
      <w:r>
        <w:t>environment. Then is the time for the movement back of</w:t>
      </w:r>
    </w:p>
    <w:p>
      <w:r>
        <w:t>the consciousness. When does a form crystallize? A form actually crystallizes or becomes a prison when the con-</w:t>
      </w:r>
    </w:p>
    <w:p>
      <w:r>
        <w:t>sciousness does not complete the movement back from the</w:t>
      </w:r>
    </w:p>
    <w:p>
      <w:r>
        <w:t>lower interlude when the effect is full or the activity is</w:t>
      </w:r>
    </w:p>
    <w:p>
      <w:r>
        <w:t>Consciousness</w:t>
      </w:r>
    </w:p>
    <w:p>
      <w:r>
        <w:t>246 complete in its appearance. When it is full is the time for</w:t>
      </w:r>
    </w:p>
    <w:p>
      <w:r>
        <w:t>the consciousness to withdraw from that appearance or</w:t>
      </w:r>
    </w:p>
    <w:p>
      <w:r>
        <w:t>attempt. Then the form can be constantly altered with</w:t>
      </w:r>
    </w:p>
    <w:p>
      <w:r>
        <w:t>each new movement of consciou sness, from effect to effect</w:t>
      </w:r>
    </w:p>
    <w:p>
      <w:r>
        <w:t>to effect.</w:t>
      </w:r>
    </w:p>
    <w:p>
      <w:r>
        <w:t>There is a difference between identification and con-</w:t>
      </w:r>
    </w:p>
    <w:p>
      <w:r>
        <w:t>sciousness. Identity is stationary. Consciousness is not</w:t>
      </w:r>
    </w:p>
    <w:p>
      <w:r>
        <w:t>limited to the confines of either the identification or the</w:t>
      </w:r>
    </w:p>
    <w:p>
      <w:r>
        <w:t>form which houses it. Consciousness is that field of</w:t>
      </w:r>
    </w:p>
    <w:p>
      <w:r>
        <w:t>awareness between spirit and matter. It houses the iden-</w:t>
      </w:r>
    </w:p>
    <w:p>
      <w:r>
        <w:t>tification. The identification makes use of it and it in-dwells form. Once you can grasp this realization then you</w:t>
      </w:r>
    </w:p>
    <w:p>
      <w:r>
        <w:t>have begun to move in that direction which will bring you</w:t>
      </w:r>
    </w:p>
    <w:p>
      <w:r>
        <w:t>into the realization of the one and the many. Realize that</w:t>
      </w:r>
    </w:p>
    <w:p>
      <w:r>
        <w:t>the Soul is one Soul; consciousness is one consciousness;</w:t>
      </w:r>
    </w:p>
    <w:p>
      <w:r>
        <w:t>you are one with your brothers.</w:t>
      </w:r>
    </w:p>
    <w:p>
      <w:r>
        <w:t>The identification is the focus of the One Life. The con-</w:t>
      </w:r>
    </w:p>
    <w:p>
      <w:r>
        <w:t>sciousness is, in a sense, the reflection of the One Life.</w:t>
      </w:r>
    </w:p>
    <w:p>
      <w:r>
        <w:t>The form is a reflection of the identification. Think again</w:t>
      </w:r>
    </w:p>
    <w:p>
      <w:r>
        <w:t>of the sphere of consciousnes s as a sphere of water. All</w:t>
      </w:r>
    </w:p>
    <w:p>
      <w:r>
        <w:t>that is contained within consciousness is contained within each particle of it. The identification uses that</w:t>
      </w:r>
    </w:p>
    <w:p>
      <w:r>
        <w:t>consciousness. It is not a matter of lifting the conscious-</w:t>
      </w:r>
    </w:p>
    <w:p>
      <w:r>
        <w:t>ness; it is a matter of its use, of the identification com-</w:t>
      </w:r>
    </w:p>
    <w:p>
      <w:r>
        <w:t>prehending, taking into account, or utilizing the whole of</w:t>
      </w:r>
    </w:p>
    <w:p>
      <w:r>
        <w:t>the consciousness which is within each particle of it, if I may use this analogy.</w:t>
      </w:r>
    </w:p>
    <w:p>
      <w:r>
        <w:t>Not at this point of evolut ionary development do you get</w:t>
      </w:r>
    </w:p>
    <w:p>
      <w:r>
        <w:t>over identifying as consciousness. You identify as con-</w:t>
      </w:r>
    </w:p>
    <w:p>
      <w:r>
        <w:t>sciousness because only as the focal point of identification</w:t>
      </w:r>
    </w:p>
    <w:p>
      <w:r>
        <w:t>is able to take in, as the whole of consciousness, does the appearance of evolution take place. To achieve full Soul</w:t>
      </w:r>
    </w:p>
    <w:p>
      <w:r>
        <w:t>development, you are identified as humanity. Identifica-</w:t>
      </w:r>
    </w:p>
    <w:p>
      <w:r>
        <w:t>Consciousness</w:t>
      </w:r>
    </w:p>
    <w:p>
      <w:r>
        <w:t>247 tion which does produce the appearance of evolution pro-</w:t>
      </w:r>
    </w:p>
    <w:p>
      <w:r>
        <w:t>ceeds in a cyclic pattern. The identification of focus is di-</w:t>
      </w:r>
    </w:p>
    <w:p>
      <w:r>
        <w:t>rected to and expanded to incl ude, degree by degree, that</w:t>
      </w:r>
    </w:p>
    <w:p>
      <w:r>
        <w:t>totality which is consciousness. Therefore, we see it as</w:t>
      </w:r>
    </w:p>
    <w:p>
      <w:r>
        <w:t>covering many so-called states of consciousness.</w:t>
      </w:r>
    </w:p>
    <w:p>
      <w:r>
        <w:t>Consciousness of the Christ, this is what Divine Love-</w:t>
      </w:r>
    </w:p>
    <w:p>
      <w:r>
        <w:t>Wisdom actually is. You may think of it as energy, yes.</w:t>
      </w:r>
    </w:p>
    <w:p>
      <w:r>
        <w:t>But think of it also as consciousness, the consciousness of</w:t>
      </w:r>
    </w:p>
    <w:p>
      <w:r>
        <w:t>the Christ which you bring into focus as a quality and ra-</w:t>
      </w:r>
    </w:p>
    <w:p>
      <w:r>
        <w:t>diate, via the golden sphere, into and throughout all fre-</w:t>
      </w:r>
    </w:p>
    <w:p>
      <w:r>
        <w:t>quencies of the overall group life.</w:t>
      </w:r>
    </w:p>
    <w:p>
      <w:r>
        <w:t>Energy is not consciousness. Energy is of the Devic evolu-</w:t>
      </w:r>
    </w:p>
    <w:p>
      <w:r>
        <w:t>tion. Consciousness and what you call energy are parallel</w:t>
      </w:r>
    </w:p>
    <w:p>
      <w:r>
        <w:t>evolutions. They cannot function without one another.</w:t>
      </w:r>
    </w:p>
    <w:p>
      <w:r>
        <w:t>Consciousness cannot function without energy, force, and</w:t>
      </w:r>
    </w:p>
    <w:p>
      <w:r>
        <w:t>substance which are three frequencies of the same thing. These are of the Devic life. They are attracted by con-</w:t>
      </w:r>
    </w:p>
    <w:p>
      <w:r>
        <w:t>sciousness. They coalesce to form, to reflect in outer ap-</w:t>
      </w:r>
    </w:p>
    <w:p>
      <w:r>
        <w:t>pearance, that which consciousness is. They give body, activity, and appearance to that which consciousness is.</w:t>
      </w:r>
    </w:p>
    <w:p>
      <w:r>
        <w:t>Consciousness and energy are two different aspects of the</w:t>
      </w:r>
    </w:p>
    <w:p>
      <w:r>
        <w:t>One Life. Consciousness comes into being as a result of</w:t>
      </w:r>
    </w:p>
    <w:p>
      <w:r>
        <w:t>the interplay between that which we call Spirit and that</w:t>
      </w:r>
    </w:p>
    <w:p>
      <w:r>
        <w:t>which we call Matter. Both are in a sense Devic. Con-sciousness—the Son Aspect—is born out of the interplay</w:t>
      </w:r>
    </w:p>
    <w:p>
      <w:r>
        <w:t>between these two, what we might call Devic, polarities.</w:t>
      </w:r>
    </w:p>
    <w:p>
      <w:r>
        <w:t>And herein lies a very great mystery.</w:t>
      </w:r>
    </w:p>
    <w:p>
      <w:r>
        <w:t>As the Conscious Soul incarnates, as it meets with appar-</w:t>
      </w:r>
    </w:p>
    <w:p>
      <w:r>
        <w:t>ent problems within the personality life and affairs, it can solve those so-called problems. The Conscious Soul comes</w:t>
      </w:r>
    </w:p>
    <w:p>
      <w:r>
        <w:t>into contact with the forms of the present civilization and</w:t>
      </w:r>
    </w:p>
    <w:p>
      <w:r>
        <w:t>recreates those forms, its solution of apparent problems</w:t>
      </w:r>
    </w:p>
    <w:p>
      <w:r>
        <w:t>Consciousness</w:t>
      </w:r>
    </w:p>
    <w:p>
      <w:r>
        <w:t>248 (which are not the problems of an individual or the group,</w:t>
      </w:r>
    </w:p>
    <w:p>
      <w:r>
        <w:t>but are the problems of humanity). As it does so, it comes</w:t>
      </w:r>
    </w:p>
    <w:p>
      <w:r>
        <w:t>into incarnation within its physical brain. Therefore,</w:t>
      </w:r>
    </w:p>
    <w:p>
      <w:r>
        <w:t>these are not problems, they are the tools, the material,</w:t>
      </w:r>
    </w:p>
    <w:p>
      <w:r>
        <w:t>out of which you are creating a new world.</w:t>
      </w:r>
    </w:p>
    <w:p>
      <w:r>
        <w:t>Lucille:</w:t>
      </w:r>
    </w:p>
    <w:p>
      <w:r>
        <w:t>He gave a totally different ex planation, definition, or de-</w:t>
      </w:r>
    </w:p>
    <w:p>
      <w:r>
        <w:t>scription of consciousness. It was way, way up there. He</w:t>
      </w:r>
    </w:p>
    <w:p>
      <w:r>
        <w:t>explained how consciousness is a “stream”. We think of</w:t>
      </w:r>
    </w:p>
    <w:p>
      <w:r>
        <w:t>consciousness as a stationary thing because we are famil-</w:t>
      </w:r>
    </w:p>
    <w:p>
      <w:r>
        <w:t>iar with the focus of consciou sness. He said consciousness</w:t>
      </w:r>
    </w:p>
    <w:p>
      <w:r>
        <w:t>is a stream, constantly moving, and it moves from the</w:t>
      </w:r>
    </w:p>
    <w:p>
      <w:r>
        <w:t>point of individuality (which would be monadic) in a wave</w:t>
      </w:r>
    </w:p>
    <w:p>
      <w:r>
        <w:t>motion. At intervals along that wave it brings itself into a</w:t>
      </w:r>
    </w:p>
    <w:p>
      <w:r>
        <w:t>focus and in each one of these foci there is an identifica-</w:t>
      </w:r>
    </w:p>
    <w:p>
      <w:r>
        <w:t>tion. We have the Overshadowing Spiritual Soul and the consciousness within the instrument (which in our case is</w:t>
      </w:r>
    </w:p>
    <w:p>
      <w:r>
        <w:t>supposed to be the Conscious Soul Incarnate). What you</w:t>
      </w:r>
    </w:p>
    <w:p>
      <w:r>
        <w:t>would have, at shorter intervals, (He didn’t say so, but I</w:t>
      </w:r>
    </w:p>
    <w:p>
      <w:r>
        <w:t>imagine) would be the pers ona. He explained how con-</w:t>
      </w:r>
    </w:p>
    <w:p>
      <w:r>
        <w:t>sciousness moves constantly in this wave motion. When it comes into a focus it “goes out” around that focus, so that</w:t>
      </w:r>
    </w:p>
    <w:p>
      <w:r>
        <w:t>consciousness moves the bodies through the real envi-</w:t>
      </w:r>
    </w:p>
    <w:p>
      <w:r>
        <w:t>ronment (which, you remember, is mental, astral, and etheric), and out into appearance. At the moment of the</w:t>
      </w:r>
    </w:p>
    <w:p>
      <w:r>
        <w:t>appearance (which is a reflection of the real environ-</w:t>
      </w:r>
    </w:p>
    <w:p>
      <w:r>
        <w:t>ment), consciousness comes back from the reflection of</w:t>
      </w:r>
    </w:p>
    <w:p>
      <w:r>
        <w:t>itself to its point of focus. He said it is when the con-</w:t>
      </w:r>
    </w:p>
    <w:p>
      <w:r>
        <w:t>sciousness does not return back, when it gets caught up in that appearance, that it is imprisoned. The movement</w:t>
      </w:r>
    </w:p>
    <w:p>
      <w:r>
        <w:t>is not completed back.</w:t>
      </w:r>
    </w:p>
    <w:p>
      <w:r>
        <w:t>Master R:</w:t>
      </w:r>
    </w:p>
    <w:p>
      <w:r>
        <w:t>The Conscious Soul Incarnate as such is, in a sense, a</w:t>
      </w:r>
    </w:p>
    <w:p>
      <w:r>
        <w:t>Consciousness</w:t>
      </w:r>
    </w:p>
    <w:p>
      <w:r>
        <w:t>249 new effort within the body of humanity. The Ashram is</w:t>
      </w:r>
    </w:p>
    <w:p>
      <w:r>
        <w:t>endeavoring, via the initiation which it is taking, to be-</w:t>
      </w:r>
    </w:p>
    <w:p>
      <w:r>
        <w:t>come the Conscious Soul Incarnate within the body of</w:t>
      </w:r>
    </w:p>
    <w:p>
      <w:r>
        <w:t>humanity. This will make possible the initiation of hu-</w:t>
      </w:r>
    </w:p>
    <w:p>
      <w:r>
        <w:t>manity into the consciousness of the Soul within any evo-</w:t>
      </w:r>
    </w:p>
    <w:p>
      <w:r>
        <w:t>lutionary level of development. The animal-man can be, within his particular evolutionary place, a Conscious Soul</w:t>
      </w:r>
    </w:p>
    <w:p>
      <w:r>
        <w:t>Incarnate as humanity takes this initiation. This does not</w:t>
      </w:r>
    </w:p>
    <w:p>
      <w:r>
        <w:t>mean that he will function at the highest evolutionary</w:t>
      </w:r>
    </w:p>
    <w:p>
      <w:r>
        <w:t>development of Soul, but that, in his particular evolu-</w:t>
      </w:r>
    </w:p>
    <w:p>
      <w:r>
        <w:t>tionary status, he will be consciously identified and there-fore evolving as Soul.</w:t>
      </w:r>
    </w:p>
    <w:p>
      <w:r>
        <w:t>Is the transfer of identification from the persona to the</w:t>
      </w:r>
    </w:p>
    <w:p>
      <w:r>
        <w:t>Conscious Soul Incarnate clear to you? You realize that,</w:t>
      </w:r>
    </w:p>
    <w:p>
      <w:r>
        <w:t>because the persona is indwelt by a consciousness, and</w:t>
      </w:r>
    </w:p>
    <w:p>
      <w:r>
        <w:t>because, being constructed of intelligent substance, it is endowed with the ability to—what you would call—</w:t>
      </w:r>
    </w:p>
    <w:p>
      <w:r>
        <w:t>“think”. It is endowed with the ability to identify. It is a</w:t>
      </w:r>
    </w:p>
    <w:p>
      <w:r>
        <w:t>form-making life of such perfection within itself that it establishes an identity which imprisons the conscious-</w:t>
      </w:r>
    </w:p>
    <w:p>
      <w:r>
        <w:t>ness, in a sense, “seals” the consciousness; the conscious-</w:t>
      </w:r>
    </w:p>
    <w:p>
      <w:r>
        <w:t>ness takes on that identity.</w:t>
      </w:r>
    </w:p>
    <w:p>
      <w:r>
        <w:t>Let us differentiate as clearl y and distinctly as possible</w:t>
      </w:r>
    </w:p>
    <w:p>
      <w:r>
        <w:t>between:</w:t>
      </w:r>
    </w:p>
    <w:p>
      <w:r>
        <w:t>The Overshadowing Spiritual Soul within the Ashram,</w:t>
      </w:r>
    </w:p>
    <w:p>
      <w:r>
        <w:t>The Conscious Soul Incarnate, and</w:t>
      </w:r>
    </w:p>
    <w:p>
      <w:r>
        <w:t>That consciousness which is still imprisoned within</w:t>
      </w:r>
    </w:p>
    <w:p>
      <w:r>
        <w:t>that identity established by the form as the persona.</w:t>
      </w:r>
    </w:p>
    <w:p>
      <w:r>
        <w:t>Try to recall when you came into this work, when you</w:t>
      </w:r>
    </w:p>
    <w:p>
      <w:r>
        <w:t>first began taking the class. There were two identifica-</w:t>
      </w:r>
    </w:p>
    <w:p>
      <w:r>
        <w:t>tions of which you became aware. One was the Overshad-</w:t>
      </w:r>
    </w:p>
    <w:p>
      <w:r>
        <w:t>owing Spiritual Soul within the Ashram; the other was</w:t>
      </w:r>
    </w:p>
    <w:p>
      <w:r>
        <w:t>Consciousness</w:t>
      </w:r>
    </w:p>
    <w:p>
      <w:r>
        <w:t>250 that consciousness within the instrument which was identi-</w:t>
      </w:r>
    </w:p>
    <w:p>
      <w:r>
        <w:t>fied as persona. You began, then, in your meditative efforts,</w:t>
      </w:r>
    </w:p>
    <w:p>
      <w:r>
        <w:t>to identify as Soul. Now what was it that was identifying</w:t>
      </w:r>
    </w:p>
    <w:p>
      <w:r>
        <w:t>as Soul? It was the consciousness within the persona,</w:t>
      </w:r>
    </w:p>
    <w:p>
      <w:r>
        <w:t>which is itself Soul, but does not know itself to be Soul.</w:t>
      </w:r>
    </w:p>
    <w:p>
      <w:r>
        <w:t>The persona is actually the devic life of the instrument,</w:t>
      </w:r>
    </w:p>
    <w:p>
      <w:r>
        <w:t>which, remember, is composed of intelligent Substance</w:t>
      </w:r>
    </w:p>
    <w:p>
      <w:r>
        <w:t>(energy, force, and substance, each of which is an aspect</w:t>
      </w:r>
    </w:p>
    <w:p>
      <w:r>
        <w:t>of Substance, they are matter).</w:t>
      </w:r>
    </w:p>
    <w:p>
      <w:r>
        <w:t>The Overshadowing Spiritual Soul focuses a purpose into</w:t>
      </w:r>
    </w:p>
    <w:p>
      <w:r>
        <w:t>and through that substance or that matter. The function of matter is to define, to out-pi cture, to provide a form, defi-</w:t>
      </w:r>
    </w:p>
    <w:p>
      <w:r>
        <w:t>nite and specific. Its ability and capacity to perform this</w:t>
      </w:r>
    </w:p>
    <w:p>
      <w:r>
        <w:t>function is so perfect that the form is created. A persona</w:t>
      </w:r>
    </w:p>
    <w:p>
      <w:r>
        <w:t>does appear in the three worlds of human endeavor. This</w:t>
      </w:r>
    </w:p>
    <w:p>
      <w:r>
        <w:t>persona has one purpose, one purpose only. It is a vehicle of expression, a form through which that Spiritual Soul</w:t>
      </w:r>
    </w:p>
    <w:p>
      <w:r>
        <w:t>which created it can function in relationship to all other</w:t>
      </w:r>
    </w:p>
    <w:p>
      <w:r>
        <w:t>units of consciousness—Soul imprisoned within matter.</w:t>
      </w:r>
    </w:p>
    <w:p>
      <w:r>
        <w:t>At the state of evolution at which you found yourselves at</w:t>
      </w:r>
    </w:p>
    <w:p>
      <w:r>
        <w:t>the beginning of this class work, the Soul in the Ashram</w:t>
      </w:r>
    </w:p>
    <w:p>
      <w:r>
        <w:t>had taken upon itself, prior to this incarnation, the task</w:t>
      </w:r>
    </w:p>
    <w:p>
      <w:r>
        <w:t>of transferring the identification of the imprisoned con-</w:t>
      </w:r>
    </w:p>
    <w:p>
      <w:r>
        <w:t>sciousness from that persona—that form created by mat-ter—back to its own spiritual reality.</w:t>
      </w:r>
    </w:p>
    <w:p>
      <w:r>
        <w:t>There had to be created, then, a path by which that con-</w:t>
      </w:r>
    </w:p>
    <w:p>
      <w:r>
        <w:t>sciousness imprisoned within the form could gradually, se-</w:t>
      </w:r>
    </w:p>
    <w:p>
      <w:r>
        <w:t>quentially, transfer its identification.</w:t>
      </w:r>
    </w:p>
    <w:p>
      <w:r>
        <w:t>18 The Overshadowing</w:t>
      </w:r>
    </w:p>
    <w:p>
      <w:r>
        <w:t>18 Remember, consciousness identifies automatically and naturally</w:t>
      </w:r>
    </w:p>
    <w:p>
      <w:r>
        <w:t>with that form which is supplied to it by substance, by matter, even on</w:t>
      </w:r>
    </w:p>
    <w:p>
      <w:r>
        <w:t>the level of the Ashram.</w:t>
      </w:r>
    </w:p>
    <w:p>
      <w:r>
        <w:t>Consciousness</w:t>
      </w:r>
    </w:p>
    <w:p>
      <w:r>
        <w:t>251 Spiritual Soul is identified within the causal sheath.</w:t>
      </w:r>
    </w:p>
    <w:p>
      <w:r>
        <w:t>Therefore, there had to be a midway point through which</w:t>
      </w:r>
    </w:p>
    <w:p>
      <w:r>
        <w:t>that consciousness imprisoned within the form could</w:t>
      </w:r>
    </w:p>
    <w:p>
      <w:r>
        <w:t>move in its return to its true identification. What is that</w:t>
      </w:r>
    </w:p>
    <w:p>
      <w:r>
        <w:t>midway point? It is the Conscious Soul Incarnate, which</w:t>
      </w:r>
    </w:p>
    <w:p>
      <w:r>
        <w:t>is the focus of Soul consciousness within the instrumen-tality itself—the Soul focus of the Spiritual Soul of its</w:t>
      </w:r>
    </w:p>
    <w:p>
      <w:r>
        <w:t>identification into the cave, at this point of the evolution-</w:t>
      </w:r>
    </w:p>
    <w:p>
      <w:r>
        <w:t>ary process. Prior to this, the indwelling consciousness is</w:t>
      </w:r>
    </w:p>
    <w:p>
      <w:r>
        <w:t>permitted to identify with th e form which matter gives it,</w:t>
      </w:r>
    </w:p>
    <w:p>
      <w:r>
        <w:t>and via that form and its experience in the world of af-fairs, to evolve, and via that evolution, to utilize the devic</w:t>
      </w:r>
    </w:p>
    <w:p>
      <w:r>
        <w:t>life of the form to command it, to utilize it in the realiza-</w:t>
      </w:r>
    </w:p>
    <w:p>
      <w:r>
        <w:t>tion of desire, ambition, etc.</w:t>
      </w:r>
    </w:p>
    <w:p>
      <w:r>
        <w:t>Then, at this point, the Overshadowing Spiritual Soul</w:t>
      </w:r>
    </w:p>
    <w:p>
      <w:r>
        <w:t>within the Ashram focuses its identification into the cave. Within the cave, then, a magnetic field is established of</w:t>
      </w:r>
    </w:p>
    <w:p>
      <w:r>
        <w:t>higher frequency energy. Actually, light is focused into</w:t>
      </w:r>
    </w:p>
    <w:p>
      <w:r>
        <w:t>the cave. Within that light, the Overshadowing Spiritual Soul focuses its identity into the cave. Here, then, is cre-</w:t>
      </w:r>
    </w:p>
    <w:p>
      <w:r>
        <w:t>ated within the instrument that center where, when the</w:t>
      </w:r>
    </w:p>
    <w:p>
      <w:r>
        <w:t>consciousness is able to move into it, it can separate itself</w:t>
      </w:r>
    </w:p>
    <w:p>
      <w:r>
        <w:t>from the form and the identification with that form, and</w:t>
      </w:r>
    </w:p>
    <w:p>
      <w:r>
        <w:t>here it can become aware as Soul. Here it can realize the difference between consciousn ess and form, consciousness</w:t>
      </w:r>
    </w:p>
    <w:p>
      <w:r>
        <w:t>and persona. Here it can realize that it is not this estab-</w:t>
      </w:r>
    </w:p>
    <w:p>
      <w:r>
        <w:t>lished identity in the world of affairs. And yet, within the</w:t>
      </w:r>
    </w:p>
    <w:p>
      <w:r>
        <w:t>brain there is still that focus of consciousness which is</w:t>
      </w:r>
    </w:p>
    <w:p>
      <w:r>
        <w:t>identified, which knows itself as “I”.</w:t>
      </w:r>
    </w:p>
    <w:p>
      <w:r>
        <w:t>The Overshadowing Spiritual So ul persists, perseveres in</w:t>
      </w:r>
    </w:p>
    <w:p>
      <w:r>
        <w:t>its focused identity in the cave, holding that focus within</w:t>
      </w:r>
    </w:p>
    <w:p>
      <w:r>
        <w:t>the cave, gradually attracting out of the brain the con-</w:t>
      </w:r>
    </w:p>
    <w:p>
      <w:r>
        <w:t>sciousness that is identified and imprisoned within the</w:t>
      </w:r>
    </w:p>
    <w:p>
      <w:r>
        <w:t>Consciousness</w:t>
      </w:r>
    </w:p>
    <w:p>
      <w:r>
        <w:t>252 form. Bit by bit the man in the brain lifts his sights, so to</w:t>
      </w:r>
    </w:p>
    <w:p>
      <w:r>
        <w:t>speak, from the imprisoning nature of substance. He</w:t>
      </w:r>
    </w:p>
    <w:p>
      <w:r>
        <w:t>moves out of all of the thought-forms which that identity</w:t>
      </w:r>
    </w:p>
    <w:p>
      <w:r>
        <w:t>had created, the thought-forms of life and death, etc. And</w:t>
      </w:r>
    </w:p>
    <w:p>
      <w:r>
        <w:t>he begins to move into the new identification and to build</w:t>
      </w:r>
    </w:p>
    <w:p>
      <w:r>
        <w:t>a new set of thought-forms. Now what is this new set of thought-forms? What does it actually constitute? What is</w:t>
      </w:r>
    </w:p>
    <w:p>
      <w:r>
        <w:t>taking place within the cave during this entire process?</w:t>
      </w:r>
    </w:p>
    <w:p>
      <w:r>
        <w:t>The Soul is incarnating into a new vehicle, a new appear-</w:t>
      </w:r>
    </w:p>
    <w:p>
      <w:r>
        <w:t>ance, which will not claim the identification of the con-</w:t>
      </w:r>
    </w:p>
    <w:p>
      <w:r>
        <w:t>sciousness. In the cave as a pattern, created out of the</w:t>
      </w:r>
    </w:p>
    <w:p>
      <w:r>
        <w:t>energy, force, and substance, is a command of the Con-</w:t>
      </w:r>
    </w:p>
    <w:p>
      <w:r>
        <w:t>scious Soul Incarnate, a tiny (and I must use this particu-</w:t>
      </w:r>
    </w:p>
    <w:p>
      <w:r>
        <w:t>lar type of terminology, although it is very inadequate)</w:t>
      </w:r>
    </w:p>
    <w:p>
      <w:r>
        <w:t>image, a tiny form, constantly under construction. It is</w:t>
      </w:r>
    </w:p>
    <w:p>
      <w:r>
        <w:t>the new form, the new persona, and it must gradually take the place of the old form, the old persona.</w:t>
      </w:r>
    </w:p>
    <w:p>
      <w:r>
        <w:t>Definitely, at this stage it is embryonic. It has to achieve</w:t>
      </w:r>
    </w:p>
    <w:p>
      <w:r>
        <w:t>its full growth and development prior to its appearance into the world of appearances, into the physical plane of</w:t>
      </w:r>
    </w:p>
    <w:p>
      <w:r>
        <w:t>affairs. It has to be capable of claiming all of that con-</w:t>
      </w:r>
    </w:p>
    <w:p>
      <w:r>
        <w:t>sciousness which is imprisoned within the persona. The</w:t>
      </w:r>
    </w:p>
    <w:p>
      <w:r>
        <w:t>problem with which you are confronted at this stage of</w:t>
      </w:r>
    </w:p>
    <w:p>
      <w:r>
        <w:t>the evolutionary process is that of first freeing the con-sciousness still imprisoned within the persona. Remem-</w:t>
      </w:r>
    </w:p>
    <w:p>
      <w:r>
        <w:t>ber that the basis, the motivational drive of that con-</w:t>
      </w:r>
    </w:p>
    <w:p>
      <w:r>
        <w:t>sciousness is survival, regardless of how nobly it may</w:t>
      </w:r>
    </w:p>
    <w:p>
      <w:r>
        <w:t>wrap this motivation up in mental energy and in astral</w:t>
      </w:r>
    </w:p>
    <w:p>
      <w:r>
        <w:t>force. This is its motivational drive—survival. Everything it does from that identificati on, that imprisonment within</w:t>
      </w:r>
    </w:p>
    <w:p>
      <w:r>
        <w:t>substance, is to survive, to survive at a higher and better</w:t>
      </w:r>
    </w:p>
    <w:p>
      <w:r>
        <w:t>and more perfect degree of survival than any of its broth-</w:t>
      </w:r>
    </w:p>
    <w:p>
      <w:r>
        <w:t>ers. This is its motivational drive.</w:t>
      </w:r>
    </w:p>
    <w:p>
      <w:r>
        <w:t>It is this aspect of the identification, the imprisoning of it,</w:t>
      </w:r>
    </w:p>
    <w:p>
      <w:r>
        <w:t>Consciousness</w:t>
      </w:r>
    </w:p>
    <w:p>
      <w:r>
        <w:t>253 that has to be overcome by the Conscious Soul Incarnate.</w:t>
      </w:r>
    </w:p>
    <w:p>
      <w:r>
        <w:t>You realize that intelligent subs tance knows that it is not</w:t>
      </w:r>
    </w:p>
    <w:p>
      <w:r>
        <w:t>what it pretends to be. Matter itself knows what its pur-</w:t>
      </w:r>
    </w:p>
    <w:p>
      <w:r>
        <w:t>pose is, it is so perfectly constructed. Remember, its pur-</w:t>
      </w:r>
    </w:p>
    <w:p>
      <w:r>
        <w:t>pose is to define, via form, whatsoever the consciousness</w:t>
      </w:r>
    </w:p>
    <w:p>
      <w:r>
        <w:t>impresses on it. It knows that this is its purpose. But at the same time, because of the fact of the impression of the</w:t>
      </w:r>
    </w:p>
    <w:p>
      <w:r>
        <w:t>will-to-be upon that matter, th ere is born within the mind</w:t>
      </w:r>
    </w:p>
    <w:p>
      <w:r>
        <w:t>of any form the motive to persis t. This has to be, else form</w:t>
      </w:r>
    </w:p>
    <w:p>
      <w:r>
        <w:t>could not withstand the pressures which are placed upon</w:t>
      </w:r>
    </w:p>
    <w:p>
      <w:r>
        <w:t>it. It must persist; it must continue; it must survive. Therefore, it automatically  fights, opposes anything</w:t>
      </w:r>
    </w:p>
    <w:p>
      <w:r>
        <w:t>which would destroy its existence at any moment. It pro-</w:t>
      </w:r>
    </w:p>
    <w:p>
      <w:r>
        <w:t>vides the resistance to consciousness which makes evolu-</w:t>
      </w:r>
    </w:p>
    <w:p>
      <w:r>
        <w:t>tion possible. All along the line, throughout the entire</w:t>
      </w:r>
    </w:p>
    <w:p>
      <w:r>
        <w:t>path of evolution, this is what consciousness has to over-come: this motive for survival  which is born in matter it-</w:t>
      </w:r>
    </w:p>
    <w:p>
      <w:r>
        <w:t>self in order that it can perform its function.</w:t>
      </w:r>
    </w:p>
    <w:p>
      <w:r>
        <w:t>The substance, the devic life itself, has no desire (if I may</w:t>
      </w:r>
    </w:p>
    <w:p>
      <w:r>
        <w:t>use this term) to fight the Overshadowing Soul, no desire</w:t>
      </w:r>
    </w:p>
    <w:p>
      <w:r>
        <w:t>to oppose the Overshadowing Soul or Divine Purpose. It</w:t>
      </w:r>
    </w:p>
    <w:p>
      <w:r>
        <w:t>must do so because this is its nature, its purpose in the</w:t>
      </w:r>
    </w:p>
    <w:p>
      <w:r>
        <w:t>scheme of things. Remember, the devic life is not the evo-</w:t>
      </w:r>
    </w:p>
    <w:p>
      <w:r>
        <w:t>lution of consciousness as you think of consciousness. It is intelligence. This is the difference between consciousness</w:t>
      </w:r>
    </w:p>
    <w:p>
      <w:r>
        <w:t>and substance, consciousness and form, consciousness</w:t>
      </w:r>
    </w:p>
    <w:p>
      <w:r>
        <w:t>and persona. Matter is intelligent. It arranges itself in</w:t>
      </w:r>
    </w:p>
    <w:p>
      <w:r>
        <w:t>patterns according to that which is impressed upon it. It</w:t>
      </w:r>
    </w:p>
    <w:p>
      <w:r>
        <w:t>defines, depicts its form to whatever is impressed upon it. Of itself it has no consciousness.</w:t>
      </w:r>
    </w:p>
    <w:p>
      <w:r>
        <w:t>If any of you have a clairvoyant glimpse of a deva, you see</w:t>
      </w:r>
    </w:p>
    <w:p>
      <w:r>
        <w:t>such a deva and you give to it the qualities of love, sym-</w:t>
      </w:r>
    </w:p>
    <w:p>
      <w:r>
        <w:t>pathy, resentment, etc. You are incorrect in your inter-</w:t>
      </w:r>
    </w:p>
    <w:p>
      <w:r>
        <w:t>pretation, for the deva has no such consciousness or</w:t>
      </w:r>
    </w:p>
    <w:p>
      <w:r>
        <w:t>Consciousness</w:t>
      </w:r>
    </w:p>
    <w:p>
      <w:r>
        <w:t>254 qualities. The quality, the char acteristic of Substance is</w:t>
      </w:r>
    </w:p>
    <w:p>
      <w:r>
        <w:t>intelligence. Try to grasp this, to realize this difference</w:t>
      </w:r>
    </w:p>
    <w:p>
      <w:r>
        <w:t>between intelligence and consciousness. Intelligence has</w:t>
      </w:r>
    </w:p>
    <w:p>
      <w:r>
        <w:t>no such thing as values. It is not conscious. It does not</w:t>
      </w:r>
    </w:p>
    <w:p>
      <w:r>
        <w:t>have awareness. It is intelligence. It is thought itself, if</w:t>
      </w:r>
    </w:p>
    <w:p>
      <w:r>
        <w:t>you wish to put it that way. It assembled itself to depict and define that which is impressed upon it; only to give it</w:t>
      </w:r>
    </w:p>
    <w:p>
      <w:r>
        <w:t>form. Try to grasp as completely and clearly as possible</w:t>
      </w:r>
    </w:p>
    <w:p>
      <w:r>
        <w:t>this concept because it is vitally important. Realize that</w:t>
      </w:r>
    </w:p>
    <w:p>
      <w:r>
        <w:t>the devas do not possess the qualities that you attempt to</w:t>
      </w:r>
    </w:p>
    <w:p>
      <w:r>
        <w:t>give them.</w:t>
      </w:r>
    </w:p>
    <w:p>
      <w:r>
        <w:t>Let us again think of the difference between conscious-</w:t>
      </w:r>
    </w:p>
    <w:p>
      <w:r>
        <w:t>ness and intelligence. Intelligence is form to define and to</w:t>
      </w:r>
    </w:p>
    <w:p>
      <w:r>
        <w:t>depict, but it does not evaluate. Does a picture on your</w:t>
      </w:r>
    </w:p>
    <w:p>
      <w:r>
        <w:t>wall evaluate? Consciousness itself evaluates. It is con-</w:t>
      </w:r>
    </w:p>
    <w:p>
      <w:r>
        <w:t>sciousness that provides ethics, morals, values, etc. It is not the form. The form of itself cannot evaluate.</w:t>
      </w:r>
    </w:p>
    <w:p>
      <w:r>
        <w:t>Mind itself does not evaluate. It is the consciousness util-</w:t>
      </w:r>
    </w:p>
    <w:p>
      <w:r>
        <w:t>izing the mind that evaluates, the faculty of reason. It is within consciousness, not the intelligence. It is the use to</w:t>
      </w:r>
    </w:p>
    <w:p>
      <w:r>
        <w:t>which consciousness puts the intelligence. Intelligence is</w:t>
      </w:r>
    </w:p>
    <w:p>
      <w:r>
        <w:t>without consciousness at all. Intelligence does not have</w:t>
      </w:r>
    </w:p>
    <w:p>
      <w:r>
        <w:t>consciousness. Actually the intelligence produces the</w:t>
      </w:r>
    </w:p>
    <w:p>
      <w:r>
        <w:t>form. It depicts, it defines, it provides form, but this is all. It is that consciousness within the form, utilizing the</w:t>
      </w:r>
    </w:p>
    <w:p>
      <w:r>
        <w:t>form, that evaluates, that pr ovides the quality, that pro-</w:t>
      </w:r>
    </w:p>
    <w:p>
      <w:r>
        <w:t>vides values, ethics, morals.</w:t>
      </w:r>
    </w:p>
    <w:p>
      <w:r>
        <w:t>It is the response of the intelligence to those evaluations,</w:t>
      </w:r>
    </w:p>
    <w:p>
      <w:r>
        <w:t>to those qualities, and whatever purpose the consciousness is able to bring into relationship with the form, that results</w:t>
      </w:r>
    </w:p>
    <w:p>
      <w:r>
        <w:t>in experience, that provides the experience to the con-</w:t>
      </w:r>
    </w:p>
    <w:p>
      <w:r>
        <w:t>sciousness. It responds or reacts to those values and quali-</w:t>
      </w:r>
    </w:p>
    <w:p>
      <w:r>
        <w:t>ties, and to the purpose carried within the consciousness.</w:t>
      </w:r>
    </w:p>
    <w:p>
      <w:r>
        <w:t>Consciousness</w:t>
      </w:r>
    </w:p>
    <w:p>
      <w:r>
        <w:t>255 It is the will which the consciousness focuses. For in-</w:t>
      </w:r>
    </w:p>
    <w:p>
      <w:r>
        <w:t>stance, consider the consciousness with all its evalua-</w:t>
      </w:r>
    </w:p>
    <w:p>
      <w:r>
        <w:t>tions, its qualities, its purpos e. It will utilize its own in-</w:t>
      </w:r>
    </w:p>
    <w:p>
      <w:r>
        <w:t>herent nature according to its will. These qualities, these</w:t>
      </w:r>
    </w:p>
    <w:p>
      <w:r>
        <w:t>evaluations, etc., will be focused into the intelligent sub-</w:t>
      </w:r>
    </w:p>
    <w:p>
      <w:r>
        <w:t>stance of its form according to its will or its intent. Con-sciousness wields the energy of will. This, in a sense, is</w:t>
      </w:r>
    </w:p>
    <w:p>
      <w:r>
        <w:t>its life. It wields that energy. This is how spirit is brought</w:t>
      </w:r>
    </w:p>
    <w:p>
      <w:r>
        <w:t>into matter. The consciousness wields the will energy. It</w:t>
      </w:r>
    </w:p>
    <w:p>
      <w:r>
        <w:t>is according to its wielding of that energy that the form</w:t>
      </w:r>
    </w:p>
    <w:p>
      <w:r>
        <w:t>responds. As long as the consciousness is identified within the form, then naturally the will that it wields will</w:t>
      </w:r>
    </w:p>
    <w:p>
      <w:r>
        <w:t>be to perpetuate and lift the survival level. It is not just</w:t>
      </w:r>
    </w:p>
    <w:p>
      <w:r>
        <w:t>to live, just to exist; but the survival motive is to main-</w:t>
      </w:r>
    </w:p>
    <w:p>
      <w:r>
        <w:t>tain itself as it is but also at an ever higher level, because</w:t>
      </w:r>
    </w:p>
    <w:p>
      <w:r>
        <w:t>consciousness is not content with the condition of the form within which it finds itself.</w:t>
      </w:r>
    </w:p>
    <w:p>
      <w:r>
        <w:t>One of the most important differentiations between form</w:t>
      </w:r>
    </w:p>
    <w:p>
      <w:r>
        <w:t>and consciousness that you have to make is this. The in-telligent substance provides you with what appears as a</w:t>
      </w:r>
    </w:p>
    <w:p>
      <w:r>
        <w:t>solid, almost indestructible form. For instance, the child</w:t>
      </w:r>
    </w:p>
    <w:p>
      <w:r>
        <w:t>finds it very difficult to imagine himself adult. He may</w:t>
      </w:r>
    </w:p>
    <w:p>
      <w:r>
        <w:t>imagine himself as an adult, he may play act, he may imi-</w:t>
      </w:r>
    </w:p>
    <w:p>
      <w:r>
        <w:t>tate and try to be, but he sees his form as it is. If it is big-ger, nonetheless it is the form within which he is pres-</w:t>
      </w:r>
    </w:p>
    <w:p>
      <w:r>
        <w:t>ently living. It is very difficult for the young man to see</w:t>
      </w:r>
    </w:p>
    <w:p>
      <w:r>
        <w:t>himself as he will be when he is older.</w:t>
      </w:r>
    </w:p>
    <w:p>
      <w:r>
        <w:t>The intelligence provides the consciousness with what</w:t>
      </w:r>
    </w:p>
    <w:p>
      <w:r>
        <w:t>appears as a substantial solid form, a tangible. The con-sciousness becomes imprisoned within this form, loses</w:t>
      </w:r>
    </w:p>
    <w:p>
      <w:r>
        <w:t>first of all the realization that  he is the master of this</w:t>
      </w:r>
    </w:p>
    <w:p>
      <w:r>
        <w:t>substance, that he is actua lly its creator. It was by his</w:t>
      </w:r>
    </w:p>
    <w:p>
      <w:r>
        <w:t>shaping of that substance that a form was created in the</w:t>
      </w:r>
    </w:p>
    <w:p>
      <w:r>
        <w:t>first place. That substance is always fluidic, regardless of</w:t>
      </w:r>
    </w:p>
    <w:p>
      <w:r>
        <w:t>Consciousness</w:t>
      </w:r>
    </w:p>
    <w:p>
      <w:r>
        <w:t>256 its outer appearance; even though its motive is survival,</w:t>
      </w:r>
    </w:p>
    <w:p>
      <w:r>
        <w:t>even though it must make every effort to resist change in</w:t>
      </w:r>
    </w:p>
    <w:p>
      <w:r>
        <w:t>order to maintain its substantial aspect, it is nonetheless</w:t>
      </w:r>
    </w:p>
    <w:p>
      <w:r>
        <w:t>fluidic; it responds to the will of the consciousness. This is</w:t>
      </w:r>
    </w:p>
    <w:p>
      <w:r>
        <w:t>all it can do. This is its nature, this is its purpose and its</w:t>
      </w:r>
    </w:p>
    <w:p>
      <w:r>
        <w:t>function. It can do nothing else. So, regardless of the re-sistance which it offers, it must conform, give form, to the</w:t>
      </w:r>
    </w:p>
    <w:p>
      <w:r>
        <w:t>will of the consciousness w hatever that will might be.</w:t>
      </w:r>
    </w:p>
    <w:p>
      <w:r>
        <w:t>This is the first recognition that has to be made in order</w:t>
      </w:r>
    </w:p>
    <w:p>
      <w:r>
        <w:t>for the consciousness to co me into command, conscious</w:t>
      </w:r>
    </w:p>
    <w:p>
      <w:r>
        <w:t>control, of his devic lives. First, he must realize that his devic life is not consciousness. It has no values, no mor-</w:t>
      </w:r>
    </w:p>
    <w:p>
      <w:r>
        <w:t>als, no ethics, none whatsoever . Secondly, it is fluidic. It</w:t>
      </w:r>
    </w:p>
    <w:p>
      <w:r>
        <w:t>constitutes the material out of which the consciousness</w:t>
      </w:r>
    </w:p>
    <w:p>
      <w:r>
        <w:t>creates whatever form it wishes to appear in. Having es-</w:t>
      </w:r>
    </w:p>
    <w:p>
      <w:r>
        <w:t>tablished some identification as Soul, and having become in fact to a certain degree the Conscious Soul Incarnate,</w:t>
      </w:r>
    </w:p>
    <w:p>
      <w:r>
        <w:t>naturally one of the first concerns is to establish envi-</w:t>
      </w:r>
    </w:p>
    <w:p>
      <w:r>
        <w:t>ronmental control, control of your life and affairs. There is a vague recognition and realization by the conscious-</w:t>
      </w:r>
    </w:p>
    <w:p>
      <w:r>
        <w:t>ness that it must control the devas in order to do this.</w:t>
      </w:r>
    </w:p>
    <w:p>
      <w:r>
        <w:t>What it fails to recognize is that it must first establish its</w:t>
      </w:r>
    </w:p>
    <w:p>
      <w:r>
        <w:t>control of those devas who are the most closely related to</w:t>
      </w:r>
    </w:p>
    <w:p>
      <w:r>
        <w:t>it, the devas of its own form. How can it possibly control the devic life that is not in such a close relationship if it</w:t>
      </w:r>
    </w:p>
    <w:p>
      <w:r>
        <w:t>cannot control the devas of its own instrument.</w:t>
      </w:r>
    </w:p>
    <w:p>
      <w:r>
        <w:t>The devas of the instrument are in intelligent contact and</w:t>
      </w:r>
    </w:p>
    <w:p>
      <w:r>
        <w:t>communication with the devas of the environment, of the</w:t>
      </w:r>
    </w:p>
    <w:p>
      <w:r>
        <w:t>sphere of influence. The Soul can only work through the devic life of its own instrumentality. It cannot supersede</w:t>
      </w:r>
    </w:p>
    <w:p>
      <w:r>
        <w:t>that instrumentality to work directly through a deva over</w:t>
      </w:r>
    </w:p>
    <w:p>
      <w:r>
        <w:t>here; it must work through the devas of its own instru-</w:t>
      </w:r>
    </w:p>
    <w:p>
      <w:r>
        <w:t>mentality. If it has not controlled those devas, if it has</w:t>
      </w:r>
    </w:p>
    <w:p>
      <w:r>
        <w:t>not established its moment by  moment command of those</w:t>
      </w:r>
    </w:p>
    <w:p>
      <w:r>
        <w:t>Consciousness</w:t>
      </w:r>
    </w:p>
    <w:p>
      <w:r>
        <w:t>257 devas, then they do not respond to a moment by moment</w:t>
      </w:r>
    </w:p>
    <w:p>
      <w:r>
        <w:t>impress. They do not carry the message, the communica-</w:t>
      </w:r>
    </w:p>
    <w:p>
      <w:r>
        <w:t>tion from Soul to environment, if they are not under the</w:t>
      </w:r>
    </w:p>
    <w:p>
      <w:r>
        <w:t>command of the incarnate Soul, that is, each aspect, each</w:t>
      </w:r>
    </w:p>
    <w:p>
      <w:r>
        <w:t>particle of that substance. So long, for instance, as the</w:t>
      </w:r>
    </w:p>
    <w:p>
      <w:r>
        <w:t>consciousness remains identified with his desire to eat, to</w:t>
      </w:r>
    </w:p>
    <w:p>
      <w:r>
        <w:t>sleep, the likes and dislikes—these likes and dislikes—</w:t>
      </w:r>
    </w:p>
    <w:p>
      <w:r>
        <w:t>are not truly the likes and dislikes of the form. Grasp the</w:t>
      </w:r>
    </w:p>
    <w:p>
      <w:r>
        <w:t>difference. These are the limitations which that form im-</w:t>
      </w:r>
    </w:p>
    <w:p>
      <w:r>
        <w:t>posed upon the consciousness. Consciousness is impress-</w:t>
      </w:r>
    </w:p>
    <w:p>
      <w:r>
        <w:t>ing that will upon these devas so that they respond.</w:t>
      </w:r>
    </w:p>
    <w:p>
      <w:r>
        <w:t>You have to abstract from the forms which you have cre-</w:t>
      </w:r>
    </w:p>
    <w:p>
      <w:r>
        <w:t>ated. Likes and dislikes, for instance, are forms, they are</w:t>
      </w:r>
    </w:p>
    <w:p>
      <w:r>
        <w:t>not characteristics of the form. The persona does not truly</w:t>
      </w:r>
    </w:p>
    <w:p>
      <w:r>
        <w:t>like this or like that, but the consciousness within the</w:t>
      </w:r>
    </w:p>
    <w:p>
      <w:r>
        <w:t>form created, out of the intelligent substance of the form, a form which is a like or a dislike.</w:t>
      </w:r>
    </w:p>
    <w:p>
      <w:r>
        <w:t>Comfort is the value which consciousness itself has made</w:t>
      </w:r>
    </w:p>
    <w:p>
      <w:r>
        <w:t>in its imprisonment within the form, because of its im-prisonment within the perso na identification. Do not for-</w:t>
      </w:r>
    </w:p>
    <w:p>
      <w:r>
        <w:t>get, consciousness lost its identification, lost the realiza-</w:t>
      </w:r>
    </w:p>
    <w:p>
      <w:r>
        <w:t>tion of what it was, became imprisoned within the sub-</w:t>
      </w:r>
    </w:p>
    <w:p>
      <w:r>
        <w:t>stance, the intelligent subst ance of its three bodies.</w:t>
      </w:r>
    </w:p>
    <w:p>
      <w:r>
        <w:t>The consciousness indwells that form, these three bodies.</w:t>
      </w:r>
    </w:p>
    <w:p>
      <w:r>
        <w:t>It becomes identified with th em and takes on the limita-</w:t>
      </w:r>
    </w:p>
    <w:p>
      <w:r>
        <w:t>tions of that form. The motive of the form is survival.</w:t>
      </w:r>
    </w:p>
    <w:p>
      <w:r>
        <w:t>Consciousness always adds to the form. Consciousness</w:t>
      </w:r>
    </w:p>
    <w:p>
      <w:r>
        <w:t>evaluates, consciousness lends quality, etc. Therefore, the</w:t>
      </w:r>
    </w:p>
    <w:p>
      <w:r>
        <w:t>survival of the imprisoned consciousness is not only to survive, but to survive at an ever-increasing or higher</w:t>
      </w:r>
    </w:p>
    <w:p>
      <w:r>
        <w:t>degree of survival. Comfort becomes a part of that sur-</w:t>
      </w:r>
    </w:p>
    <w:p>
      <w:r>
        <w:t>vival; to survive not just the elements, but comfortably.</w:t>
      </w:r>
    </w:p>
    <w:p>
      <w:r>
        <w:t>Consciousness</w:t>
      </w:r>
    </w:p>
    <w:p>
      <w:r>
        <w:t>258 It is the resistance provided  by the form, by intelligent</w:t>
      </w:r>
    </w:p>
    <w:p>
      <w:r>
        <w:t>substance, that makes evolution possible. All of this is</w:t>
      </w:r>
    </w:p>
    <w:p>
      <w:r>
        <w:t>good. None of this is bad; it is all good.</w:t>
      </w:r>
    </w:p>
    <w:p>
      <w:r>
        <w:t>What the Conscious Soul Incarnate has to do is to re-</w:t>
      </w:r>
    </w:p>
    <w:p>
      <w:r>
        <w:t>build, reshape, remold, the intelligent substance of his</w:t>
      </w:r>
    </w:p>
    <w:p>
      <w:r>
        <w:t>body into a new form, free of the limitations which he has imposed upon it over this lo ng period and process of evo-</w:t>
      </w:r>
    </w:p>
    <w:p>
      <w:r>
        <w:t>lution, realizing that his instrument, the intelligent sub-</w:t>
      </w:r>
    </w:p>
    <w:p>
      <w:r>
        <w:t>stance, is fluidic. He must create out of that fluidic sub-</w:t>
      </w:r>
    </w:p>
    <w:p>
      <w:r>
        <w:t>stance the vehicle which will provide him with as perfect</w:t>
      </w:r>
    </w:p>
    <w:p>
      <w:r>
        <w:t>a service instrument as is possible. He does this first as that small replica, that image, goal, ideal is created as</w:t>
      </w:r>
    </w:p>
    <w:p>
      <w:r>
        <w:t>the pattern within the cave . Then he makes the intelli-</w:t>
      </w:r>
    </w:p>
    <w:p>
      <w:r>
        <w:t>gent substance of his substance conform to that pattern</w:t>
      </w:r>
    </w:p>
    <w:p>
      <w:r>
        <w:t>via Soul-imposed discipline. That brings the will of the</w:t>
      </w:r>
    </w:p>
    <w:p>
      <w:r>
        <w:t>instrument under control so that it will reflect this new pattern rather than the former one.</w:t>
      </w:r>
    </w:p>
    <w:p>
      <w:r>
        <w:t>The more clearly he realizes, clarifies, and envisions this</w:t>
      </w:r>
    </w:p>
    <w:p>
      <w:r>
        <w:t>ideal, goal, or pattern that he is building, the easier his task will be.</w:t>
      </w:r>
    </w:p>
    <w:p>
      <w:r>
        <w:t>The pairs of opposites have their way with him, yes, be-</w:t>
      </w:r>
    </w:p>
    <w:p>
      <w:r>
        <w:t>cause there is that dweller within the form which is still</w:t>
      </w:r>
    </w:p>
    <w:p>
      <w:r>
        <w:t>identified with the form and therefore resists the effort</w:t>
      </w:r>
    </w:p>
    <w:p>
      <w:r>
        <w:t>that he as the Conscious Soul Incarnate is making. But again, this is a part of the evolutionary process.</w:t>
      </w:r>
    </w:p>
    <w:p>
      <w:r>
        <w:t>If you could but see your bodies as they are, rather than</w:t>
      </w:r>
    </w:p>
    <w:p>
      <w:r>
        <w:t>the outer appearance of them. If you could but see each</w:t>
      </w:r>
    </w:p>
    <w:p>
      <w:r>
        <w:t>field of energy which constitutes the devic life that is the</w:t>
      </w:r>
    </w:p>
    <w:p>
      <w:r>
        <w:t>mental body, the devic life that is the astral body, the de-vic life that is the etheric body, you would see them as</w:t>
      </w:r>
    </w:p>
    <w:p>
      <w:r>
        <w:t>fields of energy, moving in relationship to one another,</w:t>
      </w:r>
    </w:p>
    <w:p>
      <w:r>
        <w:t>according to the patterns which you have impressed upon</w:t>
      </w:r>
    </w:p>
    <w:p>
      <w:r>
        <w:t>Consciousness</w:t>
      </w:r>
    </w:p>
    <w:p>
      <w:r>
        <w:t>259 them. The outer form is merely a focus—the outer ap-</w:t>
      </w:r>
    </w:p>
    <w:p>
      <w:r>
        <w:t>pearance of the three vehicles, of the three bodies plus</w:t>
      </w:r>
    </w:p>
    <w:p>
      <w:r>
        <w:t>the consciousness that indwells them. The bodies them-</w:t>
      </w:r>
    </w:p>
    <w:p>
      <w:r>
        <w:t>selves are ovoid in shape. They are fields of moving en-</w:t>
      </w:r>
    </w:p>
    <w:p>
      <w:r>
        <w:t>ergy, which move according to patterns that have been</w:t>
      </w:r>
    </w:p>
    <w:p>
      <w:r>
        <w:t>impressed upon them. Each is a devic life in itself, and each has at its command the lesser lives or lesser devas which</w:t>
      </w:r>
    </w:p>
    <w:p>
      <w:r>
        <w:t>make up its sum total. There is an etheric network which</w:t>
      </w:r>
    </w:p>
    <w:p>
      <w:r>
        <w:t>connects all of these devas. The etheric interpenetrates.</w:t>
      </w:r>
    </w:p>
    <w:p>
      <w:r>
        <w:t>The deva does not have consciousness itself, no con-</w:t>
      </w:r>
    </w:p>
    <w:p>
      <w:r>
        <w:t>sciousness whatsoever.</w:t>
      </w:r>
    </w:p>
    <w:p>
      <w:r>
        <w:t>Dis-ease is not natural to the form or to intelligence. This</w:t>
      </w:r>
    </w:p>
    <w:p>
      <w:r>
        <w:t>is imposed upon it by the consciousness.</w:t>
      </w:r>
    </w:p>
    <w:p>
      <w:r>
        <w:t>Approximately the third or fourth incarnation, the Soul,</w:t>
      </w:r>
    </w:p>
    <w:p>
      <w:r>
        <w:t>when it comes in, comes into a perfected vehicle. Three</w:t>
      </w:r>
    </w:p>
    <w:p>
      <w:r>
        <w:t>incarnations—this is the cycle. As much as you can estab-lish within the instrument this time, this is what you will</w:t>
      </w:r>
    </w:p>
    <w:p>
      <w:r>
        <w:t>come into the next incarnation. And of course, according</w:t>
      </w:r>
    </w:p>
    <w:p>
      <w:r>
        <w:t>to this will determine the environment into which you will be born.</w:t>
      </w:r>
    </w:p>
    <w:p>
      <w:r>
        <w:t>Now I ask you first what is the group consciousness? How</w:t>
      </w:r>
    </w:p>
    <w:p>
      <w:r>
        <w:t>is this differentiated from the individual consciousness?</w:t>
      </w:r>
    </w:p>
    <w:p>
      <w:r>
        <w:t>Group Consciousness</w:t>
      </w:r>
    </w:p>
    <w:p>
      <w:r>
        <w:t>In the meditation step where the Conscious Soul Incar-nate makes the shift of focus from the Conscious Soul In-</w:t>
      </w:r>
    </w:p>
    <w:p>
      <w:r>
        <w:t>carnate into the group cons ciousness (where each con-</w:t>
      </w:r>
    </w:p>
    <w:p>
      <w:r>
        <w:t>scious Soul links up with one another to form a center of</w:t>
      </w:r>
    </w:p>
    <w:p>
      <w:r>
        <w:t>Spiritual Soul consciousness) it is a totality of conscious-</w:t>
      </w:r>
    </w:p>
    <w:p>
      <w:r>
        <w:t>ness which has evolved to a certain point of awareness. For instance, the Conscious Soul Incarnate is group conscious,</w:t>
      </w:r>
    </w:p>
    <w:p>
      <w:r>
        <w:t>Consciousness</w:t>
      </w:r>
    </w:p>
    <w:p>
      <w:r>
        <w:t>260 but it is identified as a unit of individuality, of individual</w:t>
      </w:r>
    </w:p>
    <w:p>
      <w:r>
        <w:t>consciousness. Yet, in truth, if you can once separate it</w:t>
      </w:r>
    </w:p>
    <w:p>
      <w:r>
        <w:t>from its form, it has evolved to a certain degree of aware-</w:t>
      </w:r>
    </w:p>
    <w:p>
      <w:r>
        <w:t>ness which it shares with many other units of conscious-</w:t>
      </w:r>
    </w:p>
    <w:p>
      <w:r>
        <w:t>ness together. These units of consciousness, in that par-</w:t>
      </w:r>
    </w:p>
    <w:p>
      <w:r>
        <w:t>ticular shared field of awareness, constitute a one life—one state of consciousness which we define as a focus of</w:t>
      </w:r>
    </w:p>
    <w:p>
      <w:r>
        <w:t>group consciousness.</w:t>
      </w:r>
    </w:p>
    <w:p>
      <w:r>
        <w:t>What differentiates the individual instrumentality within</w:t>
      </w:r>
    </w:p>
    <w:p>
      <w:r>
        <w:t>the group from the group instrument? What is the group</w:t>
      </w:r>
    </w:p>
    <w:p>
      <w:r>
        <w:t>instrument? Of what is it constituted?</w:t>
      </w:r>
    </w:p>
    <w:p>
      <w:r>
        <w:t>You have a group instrumentality. Within that group in-</w:t>
      </w:r>
    </w:p>
    <w:p>
      <w:r>
        <w:t>strumentality you have individual instruments or vehi-</w:t>
      </w:r>
    </w:p>
    <w:p>
      <w:r>
        <w:t>cles. What constitutes the group vehicle? What actually is</w:t>
      </w:r>
    </w:p>
    <w:p>
      <w:r>
        <w:t>the group instrument?</w:t>
      </w:r>
    </w:p>
    <w:p>
      <w:r>
        <w:t>Go back to the meditation in  which you were instructed</w:t>
      </w:r>
    </w:p>
    <w:p>
      <w:r>
        <w:t>from a center of Spiritual Soul consciousness, from the</w:t>
      </w:r>
    </w:p>
    <w:p>
      <w:r>
        <w:t>focus of group consciousness, to consider the group in-</w:t>
      </w:r>
    </w:p>
    <w:p>
      <w:r>
        <w:t>strument as being composed of that devic life moving be-tween the individual membership. The movement of men-</w:t>
      </w:r>
    </w:p>
    <w:p>
      <w:r>
        <w:t>tal energy from one to another, the movement of astral</w:t>
      </w:r>
    </w:p>
    <w:p>
      <w:r>
        <w:t>force from one to another, the movement of etheric sub-</w:t>
      </w:r>
    </w:p>
    <w:p>
      <w:r>
        <w:t>stance from one to another—this is the group instrument.</w:t>
      </w:r>
    </w:p>
    <w:p>
      <w:r>
        <w:t>Contained within that group instrument are the individ-</w:t>
      </w:r>
    </w:p>
    <w:p>
      <w:r>
        <w:t>ual vehicles, yes, but they do not constitute all of the</w:t>
      </w:r>
    </w:p>
    <w:p>
      <w:r>
        <w:t>group instrument. The group instrumentality within</w:t>
      </w:r>
    </w:p>
    <w:p>
      <w:r>
        <w:t>which they live, the devic life which is the group instru-</w:t>
      </w:r>
    </w:p>
    <w:p>
      <w:r>
        <w:t>ment, is the movement of energy, force, and substance</w:t>
      </w:r>
    </w:p>
    <w:p>
      <w:r>
        <w:t>between the membership.</w:t>
      </w:r>
    </w:p>
    <w:p>
      <w:r>
        <w:t>The movement of mental energy between the individ-</w:t>
      </w:r>
    </w:p>
    <w:p>
      <w:r>
        <w:t>ual mental bodies is the group mental body.</w:t>
      </w:r>
    </w:p>
    <w:p>
      <w:r>
        <w:t>Consciousness</w:t>
      </w:r>
    </w:p>
    <w:p>
      <w:r>
        <w:t>261 The movement of astral force between the individual</w:t>
      </w:r>
    </w:p>
    <w:p>
      <w:r>
        <w:t>astral bodies is the group astral body.</w:t>
      </w:r>
    </w:p>
    <w:p>
      <w:r>
        <w:t>The movement of etheric substance between the indi-</w:t>
      </w:r>
    </w:p>
    <w:p>
      <w:r>
        <w:t>vidual etheric bodies is the group etheric body.</w:t>
      </w:r>
    </w:p>
    <w:p>
      <w:r>
        <w:t>And the interpenetrating lines of light between the</w:t>
      </w:r>
    </w:p>
    <w:p>
      <w:r>
        <w:t>membership is the group etheric network.</w:t>
      </w:r>
    </w:p>
    <w:p>
      <w:r>
        <w:t>The connotations of this are extremely important, for as</w:t>
      </w:r>
    </w:p>
    <w:p>
      <w:r>
        <w:t>you, the Conscious Soul Incarnate, are linked up with one</w:t>
      </w:r>
    </w:p>
    <w:p>
      <w:r>
        <w:t>another to form a center of Spiritual Soul consciousness,</w:t>
      </w:r>
    </w:p>
    <w:p>
      <w:r>
        <w:t>and particularly now as you en ter into a meditative group</w:t>
      </w:r>
    </w:p>
    <w:p>
      <w:r>
        <w:t>life, as you direct from one to another, between the men-tal energy, the astral force and etheric substance, you are</w:t>
      </w:r>
    </w:p>
    <w:p>
      <w:r>
        <w:t>creating the group vehicle.</w:t>
      </w:r>
    </w:p>
    <w:p>
      <w:r>
        <w:t>As you use the mental energy together in that relation-</w:t>
      </w:r>
    </w:p>
    <w:p>
      <w:r>
        <w:t>ship to one another, you create a group mind.</w:t>
      </w:r>
    </w:p>
    <w:p>
      <w:r>
        <w:t>You have not only bodies, but you have energies (within</w:t>
      </w:r>
    </w:p>
    <w:p>
      <w:r>
        <w:t>the environment of those bodies) at your command. You</w:t>
      </w:r>
    </w:p>
    <w:p>
      <w:r>
        <w:t>have a mental body; that mental body wields mental en-</w:t>
      </w:r>
    </w:p>
    <w:p>
      <w:r>
        <w:t>ergy, the mental energy which is at its command. It is the movement of that mental energy at its command, be-</w:t>
      </w:r>
    </w:p>
    <w:p>
      <w:r>
        <w:t>tween itself and another, etc., that is the group mental</w:t>
      </w:r>
    </w:p>
    <w:p>
      <w:r>
        <w:t>body. It is not that the mental body of the individual goes</w:t>
      </w:r>
    </w:p>
    <w:p>
      <w:r>
        <w:t>out and moves, but it is the energy which he commands</w:t>
      </w:r>
    </w:p>
    <w:p>
      <w:r>
        <w:t>which he moves.</w:t>
      </w:r>
    </w:p>
    <w:p>
      <w:r>
        <w:t>Of course, every life lives within an etheric life. But now</w:t>
      </w:r>
    </w:p>
    <w:p>
      <w:r>
        <w:t>consider that in order for two or more individuals to be</w:t>
      </w:r>
    </w:p>
    <w:p>
      <w:r>
        <w:t>related, there must be an interplay of mental, astral and</w:t>
      </w:r>
    </w:p>
    <w:p>
      <w:r>
        <w:t>etheric substance between them. It is this movement be-</w:t>
      </w:r>
    </w:p>
    <w:p>
      <w:r>
        <w:t>tween the individualized focal points and vehicles which constitutes a field of relationship, the body within which</w:t>
      </w:r>
    </w:p>
    <w:p>
      <w:r>
        <w:t>these two or more individuals are related. That body may</w:t>
      </w:r>
    </w:p>
    <w:p>
      <w:r>
        <w:t>Consciousness</w:t>
      </w:r>
    </w:p>
    <w:p>
      <w:r>
        <w:t>262 be integrated or it may not be integrated. It may be in</w:t>
      </w:r>
    </w:p>
    <w:p>
      <w:r>
        <w:t>conflict within itself or not. This is behind, for instance,</w:t>
      </w:r>
    </w:p>
    <w:p>
      <w:r>
        <w:t>the concept of a man and a woman becoming of one flesh.</w:t>
      </w:r>
    </w:p>
    <w:p>
      <w:r>
        <w:t>The very joining of two or more individuals in a relation-</w:t>
      </w:r>
    </w:p>
    <w:p>
      <w:r>
        <w:t>ship creates a body out of that relationship—a form.</w:t>
      </w:r>
    </w:p>
    <w:p>
      <w:r>
        <w:t>Insofar as a group is concerned, the instrument becomes</w:t>
      </w:r>
    </w:p>
    <w:p>
      <w:r>
        <w:t>very important, for the indivi dual cannot work alone in</w:t>
      </w:r>
    </w:p>
    <w:p>
      <w:r>
        <w:t>the world. He must work within and through a group in-</w:t>
      </w:r>
    </w:p>
    <w:p>
      <w:r>
        <w:t>strument. This is always true. He does this more or less</w:t>
      </w:r>
    </w:p>
    <w:p>
      <w:r>
        <w:t>consciously according to his particular evolution, accord-</w:t>
      </w:r>
    </w:p>
    <w:p>
      <w:r>
        <w:t>ing to his purpose, etc.</w:t>
      </w:r>
    </w:p>
    <w:p>
      <w:r>
        <w:t>It is the group within which he is identified and through</w:t>
      </w:r>
    </w:p>
    <w:p>
      <w:r>
        <w:t>which he makes his impact in the world of affairs upon</w:t>
      </w:r>
    </w:p>
    <w:p>
      <w:r>
        <w:t>other units of consciousness. It may be an integrated group,</w:t>
      </w:r>
    </w:p>
    <w:p>
      <w:r>
        <w:t>its membership may be close, or it may be scattered. But</w:t>
      </w:r>
    </w:p>
    <w:p>
      <w:r>
        <w:t>the consciousness of that grou p responds to the same pur-</w:t>
      </w:r>
    </w:p>
    <w:p>
      <w:r>
        <w:t>pose. It is working toward the same goal, and it shares the</w:t>
      </w:r>
    </w:p>
    <w:p>
      <w:r>
        <w:t>same standards, the same coordinates, so to speak.</w:t>
      </w:r>
    </w:p>
    <w:p>
      <w:r>
        <w:t>It shares the same ideals, and on the negative side, it</w:t>
      </w:r>
    </w:p>
    <w:p>
      <w:r>
        <w:t>shares the same negatives. In a group, then, the group</w:t>
      </w:r>
    </w:p>
    <w:p>
      <w:r>
        <w:t>instrumentality becomes tremendously important, be-</w:t>
      </w:r>
    </w:p>
    <w:p>
      <w:r>
        <w:t>cause the individual in his effort and the unit of individu-</w:t>
      </w:r>
    </w:p>
    <w:p>
      <w:r>
        <w:t>als in their effort, become th e direction of that group in-</w:t>
      </w:r>
    </w:p>
    <w:p>
      <w:r>
        <w:t>strument. They direct it through its utilization. They make their impact within the body of humanity.</w:t>
      </w:r>
    </w:p>
    <w:p>
      <w:r>
        <w:t>The group consciousness must come into control of the</w:t>
      </w:r>
    </w:p>
    <w:p>
      <w:r>
        <w:t>group devic life the same as the individual consciousness</w:t>
      </w:r>
    </w:p>
    <w:p>
      <w:r>
        <w:t>must come into control of its own individual instrumen-</w:t>
      </w:r>
    </w:p>
    <w:p>
      <w:r>
        <w:t>tality, so that that devic life responds moment by moment to the will of the group.</w:t>
      </w:r>
    </w:p>
    <w:p>
      <w:r>
        <w:t>As this body, this instrument, becomes integrated and</w:t>
      </w:r>
    </w:p>
    <w:p>
      <w:r>
        <w:t>Consciousness</w:t>
      </w:r>
    </w:p>
    <w:p>
      <w:r>
        <w:t>263 responsive to the will of the group, then every time the</w:t>
      </w:r>
    </w:p>
    <w:p>
      <w:r>
        <w:t>individual is carrying the will of the group, every time he</w:t>
      </w:r>
    </w:p>
    <w:p>
      <w:r>
        <w:t>is responding according to the will of the group and sets</w:t>
      </w:r>
    </w:p>
    <w:p>
      <w:r>
        <w:t>anything into motion, the group instrument (much more</w:t>
      </w:r>
    </w:p>
    <w:p>
      <w:r>
        <w:t>powerful than his own) responds and helps to carry that</w:t>
      </w:r>
    </w:p>
    <w:p>
      <w:r>
        <w:t>will into outer manifestation. The individual, as he enters into his subjective effort in cooperation and coordination</w:t>
      </w:r>
    </w:p>
    <w:p>
      <w:r>
        <w:t>with all others, has not only his own mental body to work</w:t>
      </w:r>
    </w:p>
    <w:p>
      <w:r>
        <w:t>with, but he has the mental body of the group to work with,</w:t>
      </w:r>
    </w:p>
    <w:p>
      <w:r>
        <w:t>a much greater deva, who will respond and who will carry</w:t>
      </w:r>
    </w:p>
    <w:p>
      <w:r>
        <w:t>that subjective effort into an objective form-making activity.</w:t>
      </w:r>
    </w:p>
    <w:p>
      <w:r>
        <w:t>The important thing for you to do now is to come into a</w:t>
      </w:r>
    </w:p>
    <w:p>
      <w:r>
        <w:t>greater understanding of group consciousness. Endeavor</w:t>
      </w:r>
    </w:p>
    <w:p>
      <w:r>
        <w:t>to be able to enter into the group consciousness at will and</w:t>
      </w:r>
    </w:p>
    <w:p>
      <w:r>
        <w:t>to come into a perception, no t control yet, but to perceive</w:t>
      </w:r>
    </w:p>
    <w:p>
      <w:r>
        <w:t>the group instrument. Give yo ur attention several times</w:t>
      </w:r>
    </w:p>
    <w:p>
      <w:r>
        <w:t>daily to the concept of becoming group conscious at will.</w:t>
      </w:r>
    </w:p>
    <w:p>
      <w:r>
        <w:t>Identify as the Conscious Soul Incarnate. Then link</w:t>
      </w:r>
    </w:p>
    <w:p>
      <w:r>
        <w:t>up with one another to form a center of Spiritual Soul consciousness. Realize that that center of Spiritual</w:t>
      </w:r>
    </w:p>
    <w:p>
      <w:r>
        <w:t>Soul consciousness is greater than the sum total of its</w:t>
      </w:r>
    </w:p>
    <w:p>
      <w:r>
        <w:t>parts. It, in a sense, overshadows each individual fo-</w:t>
      </w:r>
    </w:p>
    <w:p>
      <w:r>
        <w:t>cus. Learn to enter into this at will, to draw upon it, to</w:t>
      </w:r>
    </w:p>
    <w:p>
      <w:r>
        <w:t>be strengthened by it, and then give your attention to perceiving the group instrument. Think of that</w:t>
      </w:r>
    </w:p>
    <w:p>
      <w:r>
        <w:t>movement of energy, force, and substance between the</w:t>
      </w:r>
    </w:p>
    <w:p>
      <w:r>
        <w:t>membership, between individual vehicles. Endeavor</w:t>
      </w:r>
    </w:p>
    <w:p>
      <w:r>
        <w:t>to perceive, to see, to sense, to know, to become aware</w:t>
      </w:r>
    </w:p>
    <w:p>
      <w:r>
        <w:t>of this group instrumentality, group life within which each of you has his function, his right relationship.</w:t>
      </w:r>
    </w:p>
    <w:p>
      <w:r>
        <w:t>For the time being it is this small group that I would</w:t>
      </w:r>
    </w:p>
    <w:p>
      <w:r>
        <w:t>have you become aware of as yo u enter into this activity.</w:t>
      </w:r>
    </w:p>
    <w:p>
      <w:r>
        <w:t>This group has become aware of other group units and of</w:t>
      </w:r>
    </w:p>
    <w:p>
      <w:r>
        <w:t>Consciousness</w:t>
      </w:r>
    </w:p>
    <w:p>
      <w:r>
        <w:t>264 a larger group, but step by step. The persona does not be-</w:t>
      </w:r>
    </w:p>
    <w:p>
      <w:r>
        <w:t>come aware of Christ before it becomes aware of Soul, you</w:t>
      </w:r>
    </w:p>
    <w:p>
      <w:r>
        <w:t>understand? You realize that it is this particular</w:t>
      </w:r>
    </w:p>
    <w:p>
      <w:r>
        <w:t>Thought-form Presentation that is the group life. Cer-</w:t>
      </w:r>
    </w:p>
    <w:p>
      <w:r>
        <w:t>tainly it has its relationship within a larger one, but</w:t>
      </w:r>
    </w:p>
    <w:p>
      <w:r>
        <w:t>these are group relationships.</w:t>
      </w:r>
    </w:p>
    <w:p>
      <w:r>
        <w:t>Later you will find yourselves within a World Group.</w:t>
      </w:r>
    </w:p>
    <w:p>
      <w:r>
        <w:t>Only when you become group conscious within your own</w:t>
      </w:r>
    </w:p>
    <w:p>
      <w:r>
        <w:t>group relationships will you be  permitted to find your-</w:t>
      </w:r>
    </w:p>
    <w:p>
      <w:r>
        <w:t>selves within the World Group, because the World Group</w:t>
      </w:r>
    </w:p>
    <w:p>
      <w:r>
        <w:t>is not composed of individuals. The World Group is the one life which is constituted of all group units—the disci-</w:t>
      </w:r>
    </w:p>
    <w:p>
      <w:r>
        <w:t>ples in the world who function within their own particu-</w:t>
      </w:r>
    </w:p>
    <w:p>
      <w:r>
        <w:t>lar Ashramic units. These constitute the World Group,</w:t>
      </w:r>
    </w:p>
    <w:p>
      <w:r>
        <w:t>and you find your relationship within the larger group</w:t>
      </w:r>
    </w:p>
    <w:p>
      <w:r>
        <w:t>only after you have become group conscious in your own unit and entered into an integrated group life as such.</w:t>
      </w:r>
    </w:p>
    <w:p>
      <w:r>
        <w:t>Then you enter into the World Group and find your func-</w:t>
      </w:r>
    </w:p>
    <w:p>
      <w:r>
        <w:t>tion. I would like to stress (because there is much glam-our here regarding this concept of group) the natural ten-</w:t>
      </w:r>
    </w:p>
    <w:p>
      <w:r>
        <w:t>dency of the individual disciple has been to find his place</w:t>
      </w:r>
    </w:p>
    <w:p>
      <w:r>
        <w:t>within the vast group of disc iples in the world, without</w:t>
      </w:r>
    </w:p>
    <w:p>
      <w:r>
        <w:t>realizing that no individual disciple finds himself in the</w:t>
      </w:r>
    </w:p>
    <w:p>
      <w:r>
        <w:t>World Group. The World Group is not constructed of indi-vidual disciples. It is constructed of groups.</w:t>
      </w:r>
    </w:p>
    <w:p>
      <w:r>
        <w:t>When this group has become a one life and every member</w:t>
      </w:r>
    </w:p>
    <w:p>
      <w:r>
        <w:t>within it is group conscious, then this group will find its</w:t>
      </w:r>
    </w:p>
    <w:p>
      <w:r>
        <w:t>right relationship, its place within the World Group. For</w:t>
      </w:r>
    </w:p>
    <w:p>
      <w:r>
        <w:t>instance, take all the Ashrams within the Hierarchy. These Ashrams constitute in their sum total a vast group</w:t>
      </w:r>
    </w:p>
    <w:p>
      <w:r>
        <w:t>life. But each finds his place within it via his own group</w:t>
      </w:r>
    </w:p>
    <w:p>
      <w:r>
        <w:t>life, his particular vehicle in the group sense. Each Ash-</w:t>
      </w:r>
    </w:p>
    <w:p>
      <w:r>
        <w:t>ram is a group life.</w:t>
      </w:r>
    </w:p>
    <w:p>
      <w:r>
        <w:t>Consciousness</w:t>
      </w:r>
    </w:p>
    <w:p>
      <w:r>
        <w:t>265 What has happened to the groups that you have been in</w:t>
      </w:r>
    </w:p>
    <w:p>
      <w:r>
        <w:t>before? They do not disintegrate. You simply transfer</w:t>
      </w:r>
    </w:p>
    <w:p>
      <w:r>
        <w:t>your life from one to another, and this, of course, many</w:t>
      </w:r>
    </w:p>
    <w:p>
      <w:r>
        <w:t>times. For instance, the Soul in the Ashram transfers</w:t>
      </w:r>
    </w:p>
    <w:p>
      <w:r>
        <w:t>from one Ashram to another, etc.</w:t>
      </w:r>
    </w:p>
    <w:p>
      <w:r>
        <w:t>You cannot lose your individuality. This is impossible.</w:t>
      </w:r>
    </w:p>
    <w:p>
      <w:r>
        <w:t>You will have achieved at-one-ment with complete indi-</w:t>
      </w:r>
    </w:p>
    <w:p>
      <w:r>
        <w:t>viduality. You will have lost  your prison. You will have</w:t>
      </w:r>
    </w:p>
    <w:p>
      <w:r>
        <w:t>lost your separativeness.</w:t>
      </w:r>
    </w:p>
    <w:p>
      <w:r>
        <w:t>To a certain degree the perception becomes greater and</w:t>
      </w:r>
    </w:p>
    <w:p>
      <w:r>
        <w:t>greater. It is not difficult fo r the individual to identify</w:t>
      </w:r>
    </w:p>
    <w:p>
      <w:r>
        <w:t>himself within his family group. It has become so power-</w:t>
      </w:r>
    </w:p>
    <w:p>
      <w:r>
        <w:t>ful that it has claimed him from generation to generation.</w:t>
      </w:r>
    </w:p>
    <w:p>
      <w:r>
        <w:t>It covers many generations, and he identifies with his</w:t>
      </w:r>
    </w:p>
    <w:p>
      <w:r>
        <w:t>grandfather and his great grandfather and his great great</w:t>
      </w:r>
    </w:p>
    <w:p>
      <w:r>
        <w:t>grandfather, etc. He takes on, he inherits objectively the</w:t>
      </w:r>
    </w:p>
    <w:p>
      <w:r>
        <w:t>characteristics of that family and is identified within it.</w:t>
      </w:r>
    </w:p>
    <w:p>
      <w:r>
        <w:t>The same thing occurs in a group life. Its membership</w:t>
      </w:r>
    </w:p>
    <w:p>
      <w:r>
        <w:t>inherits objectively its qualities and its characteristics.</w:t>
      </w:r>
    </w:p>
    <w:p>
      <w:r>
        <w:t>The group understanding, the group ideal, the group pur-</w:t>
      </w:r>
    </w:p>
    <w:p>
      <w:r>
        <w:t>pose, the group quality, begins to move through the indi-</w:t>
      </w:r>
    </w:p>
    <w:p>
      <w:r>
        <w:t>viduality. The individual Soul becomes the vehicle for the</w:t>
      </w:r>
    </w:p>
    <w:p>
      <w:r>
        <w:t>Ashramic Soul, the group Soul. The individual instru-</w:t>
      </w:r>
    </w:p>
    <w:p>
      <w:r>
        <w:t>mentality becomes the instrument through which the purpose, the Plan, those qualities of that life can move</w:t>
      </w:r>
    </w:p>
    <w:p>
      <w:r>
        <w:t>and express itself.</w:t>
      </w:r>
    </w:p>
    <w:p>
      <w:r>
        <w:t>Eventually the members of the group will become tele-</w:t>
      </w:r>
    </w:p>
    <w:p>
      <w:r>
        <w:t>pathic as a byproduct of evol ution itself. This is not too</w:t>
      </w:r>
    </w:p>
    <w:p>
      <w:r>
        <w:t>important. When you relate and are identified as a group, you carry the group’s sphere of influence. It is not just</w:t>
      </w:r>
    </w:p>
    <w:p>
      <w:r>
        <w:t>your sphere of influence. It is the collective environment</w:t>
      </w:r>
    </w:p>
    <w:p>
      <w:r>
        <w:t>with the association, the contacts, etc., that becomes the</w:t>
      </w:r>
    </w:p>
    <w:p>
      <w:r>
        <w:t>Consciousness</w:t>
      </w:r>
    </w:p>
    <w:p>
      <w:r>
        <w:t>266 group sphere of influence.</w:t>
      </w:r>
    </w:p>
    <w:p>
      <w:r>
        <w:t>When the individual Soul becomes group conscious, it natu-</w:t>
      </w:r>
    </w:p>
    <w:p>
      <w:r>
        <w:t>rally, automatically drops its barriers. Many of the barriers</w:t>
      </w:r>
    </w:p>
    <w:p>
      <w:r>
        <w:t>which you came into this group with have dropped.</w:t>
      </w:r>
    </w:p>
    <w:p>
      <w:r>
        <w:t>Lucille:</w:t>
      </w:r>
    </w:p>
    <w:p>
      <w:r>
        <w:t>You link up with the consciousness within the in-strument. You become identified as the Conscious Soul</w:t>
      </w:r>
    </w:p>
    <w:p>
      <w:r>
        <w:t>Incarnate within your own cave. You know that every</w:t>
      </w:r>
    </w:p>
    <w:p>
      <w:r>
        <w:t>member of the group has done the same. Then as you link</w:t>
      </w:r>
    </w:p>
    <w:p>
      <w:r>
        <w:t>up, you link up with that center of identified conscious-</w:t>
      </w:r>
    </w:p>
    <w:p>
      <w:r>
        <w:t>ness. Realize that above the form separativeness is lost. The center of group consciousness is first above the form.</w:t>
      </w:r>
    </w:p>
    <w:p>
      <w:r>
        <w:t>When he says to focus into the etheric body of humanity,</w:t>
      </w:r>
    </w:p>
    <w:p>
      <w:r>
        <w:t>I focus it down from above.</w:t>
      </w:r>
    </w:p>
    <w:p>
      <w:r>
        <w:t>Consider the Ashram. Each one is aligned with that Ash-</w:t>
      </w:r>
    </w:p>
    <w:p>
      <w:r>
        <w:t>ram via his head center. While the Ashram is composed of individual Souls, each with an instrumentality, nonethe-</w:t>
      </w:r>
    </w:p>
    <w:p>
      <w:r>
        <w:t>less, the instrument of each Soul within the Ashram is so</w:t>
      </w:r>
    </w:p>
    <w:p>
      <w:r>
        <w:t>perfect a vehicle for group consciousness that it does not</w:t>
      </w:r>
    </w:p>
    <w:p>
      <w:r>
        <w:t>limit. On that level within the Ashram, each is conscious</w:t>
      </w:r>
    </w:p>
    <w:p>
      <w:r>
        <w:t>and aware of that consciousness.</w:t>
      </w:r>
    </w:p>
    <w:p>
      <w:r>
        <w:t>Talk about telepathic interpla y! They all think together</w:t>
      </w:r>
    </w:p>
    <w:p>
      <w:r>
        <w:t>and feel together and move together and meditate to-</w:t>
      </w:r>
    </w:p>
    <w:p>
      <w:r>
        <w:t>gether. They are one in a meditative life. This, to me, is a group life, where each individual moves up into a higher</w:t>
      </w:r>
    </w:p>
    <w:p>
      <w:r>
        <w:t>alignment, moves up into a one life. From there we can</w:t>
      </w:r>
    </w:p>
    <w:p>
      <w:r>
        <w:t>focus it down here.</w:t>
      </w:r>
    </w:p>
    <w:p>
      <w:r>
        <w:t>Some have had the experience of becoming the body of light</w:t>
      </w:r>
    </w:p>
    <w:p>
      <w:r>
        <w:t>within the cave. It is like a sun, the group point of light with-in a greater light. This is another way the consciousness reg-</w:t>
      </w:r>
    </w:p>
    <w:p>
      <w:r>
        <w:t>Consciousness</w:t>
      </w:r>
    </w:p>
    <w:p>
      <w:r>
        <w:t>267 isters the oneness and becomes one to such a degree that</w:t>
      </w:r>
    </w:p>
    <w:p>
      <w:r>
        <w:t>in the cave itself you are not only the Conscious Soul in</w:t>
      </w:r>
    </w:p>
    <w:p>
      <w:r>
        <w:t>your own cave, but you are that in every cave. It is a</w:t>
      </w:r>
    </w:p>
    <w:p>
      <w:r>
        <w:t>fourth dimensional thing, you escape the form into the</w:t>
      </w:r>
    </w:p>
    <w:p>
      <w:r>
        <w:t>oneness which indwells all forms.</w:t>
      </w:r>
    </w:p>
    <w:p>
      <w:r>
        <w:t>One of the things that helps to understand (and it reveals</w:t>
      </w:r>
    </w:p>
    <w:p>
      <w:r>
        <w:t>a lot regarding the sensory perce ption) is to study a very</w:t>
      </w:r>
    </w:p>
    <w:p>
      <w:r>
        <w:t>simple, basic book on physics where they describe what</w:t>
      </w:r>
    </w:p>
    <w:p>
      <w:r>
        <w:t>causes us to see one another, the movement. We are con-</w:t>
      </w:r>
    </w:p>
    <w:p>
      <w:r>
        <w:t>stantly moving from the form. Visualize atoms. There is</w:t>
      </w:r>
    </w:p>
    <w:p>
      <w:r>
        <w:t>this constant movement back and forth.</w:t>
      </w:r>
    </w:p>
    <w:p>
      <w:r>
        <w:t>Master R:</w:t>
      </w:r>
    </w:p>
    <w:p>
      <w:r>
        <w:t>There is an old occult saying that when the student is ready, the teacher appears. The saying can very well be</w:t>
      </w:r>
    </w:p>
    <w:p>
      <w:r>
        <w:t>put in reverse also; when the teacher is ready the student</w:t>
      </w:r>
    </w:p>
    <w:p>
      <w:r>
        <w:t>will appear. We have mentioned before that you are kar-mically related to students that have not yet appeared;</w:t>
      </w:r>
    </w:p>
    <w:p>
      <w:r>
        <w:t>they are awaiting your develo pment. Have no concern re-</w:t>
      </w:r>
    </w:p>
    <w:p>
      <w:r>
        <w:t>garding students; you will find yourselves with students</w:t>
      </w:r>
    </w:p>
    <w:p>
      <w:r>
        <w:t>all too soon.</w:t>
      </w:r>
    </w:p>
    <w:p>
      <w:r>
        <w:t>You could say there are seasons for all endeavors, and if</w:t>
      </w:r>
    </w:p>
    <w:p>
      <w:r>
        <w:t>the fuse is not set properly, the impact might go off before</w:t>
      </w:r>
    </w:p>
    <w:p>
      <w:r>
        <w:t>it is time; and such is the urgency (if I might use so inept</w:t>
      </w:r>
    </w:p>
    <w:p>
      <w:r>
        <w:t>a term) of the world situation at this particular moment. The impact has been invoked: nothing can withhold it.</w:t>
      </w:r>
    </w:p>
    <w:p>
      <w:r>
        <w:t>This is the situation within the body of humanity at this</w:t>
      </w:r>
    </w:p>
    <w:p>
      <w:r>
        <w:t>time. That is why this particular method of preparing</w:t>
      </w:r>
    </w:p>
    <w:p>
      <w:r>
        <w:t>students is being made use of, in order to train teachers,</w:t>
      </w:r>
    </w:p>
    <w:p>
      <w:r>
        <w:t>in order to train disciples to be of service at the time when the impact itself will demand all of the effort of all</w:t>
      </w:r>
    </w:p>
    <w:p>
      <w:r>
        <w:t>of the disciples working within the field of humanity.</w:t>
      </w:r>
    </w:p>
    <w:p>
      <w:r>
        <w:t>Consciousness</w:t>
      </w:r>
    </w:p>
    <w:p>
      <w:r>
        <w:t>268 And now I should like to repeat myself once more. This</w:t>
      </w:r>
    </w:p>
    <w:p>
      <w:r>
        <w:t>particular concept will be brought to you many times.</w:t>
      </w:r>
    </w:p>
    <w:p>
      <w:r>
        <w:t>This period in human history is that cycle wherein the</w:t>
      </w:r>
    </w:p>
    <w:p>
      <w:r>
        <w:t>Overshadowing Soul is inca rnating into the body of</w:t>
      </w:r>
    </w:p>
    <w:p>
      <w:r>
        <w:t>humanity. Make no mistake in regard to this.</w:t>
      </w:r>
    </w:p>
    <w:p>
      <w:r>
        <w:t>This does not mean that the Overshadowing Soul will</w:t>
      </w:r>
    </w:p>
    <w:p>
      <w:r>
        <w:t>make its descent if humanity is ready to receive it. It</w:t>
      </w:r>
    </w:p>
    <w:p>
      <w:r>
        <w:t>means the cyclic period has come wherein the Overshad-</w:t>
      </w:r>
    </w:p>
    <w:p>
      <w:r>
        <w:t>owing Soul is making that descent whether or not hu-</w:t>
      </w:r>
    </w:p>
    <w:p>
      <w:r>
        <w:t>manity is ready for it.</w:t>
      </w:r>
    </w:p>
    <w:p>
      <w:r>
        <w:t>This concept is the most difficult concept of all to trans-</w:t>
      </w:r>
    </w:p>
    <w:p>
      <w:r>
        <w:t>mit to students, to new disciples in the Western world, for</w:t>
      </w:r>
    </w:p>
    <w:p>
      <w:r>
        <w:t>they look at the world about them and they do not see how it is possible for the consciousness of humanity to</w:t>
      </w:r>
    </w:p>
    <w:p>
      <w:r>
        <w:t>become Soul conscious in its present state. However, this</w:t>
      </w:r>
    </w:p>
    <w:p>
      <w:r>
        <w:t>descent is being made now.</w:t>
      </w:r>
    </w:p>
    <w:p>
      <w:r>
        <w:t>The period of adjustment to that descent can be relatively</w:t>
      </w:r>
    </w:p>
    <w:p>
      <w:r>
        <w:t>easily achieved or relatively difficult to achieve, according to</w:t>
      </w:r>
    </w:p>
    <w:p>
      <w:r>
        <w:t>the readiness of humanity at the time of the initial impact.</w:t>
      </w:r>
    </w:p>
    <w:p>
      <w:r>
        <w:t>In other words, the adjustment could mean much up-</w:t>
      </w:r>
    </w:p>
    <w:p>
      <w:r>
        <w:t>heaval within the life and affairs of humanity, until hu-manity makes an adjustment to this event. Just as the</w:t>
      </w:r>
    </w:p>
    <w:p>
      <w:r>
        <w:t>individualization came about and there was born upon</w:t>
      </w:r>
    </w:p>
    <w:p>
      <w:r>
        <w:t>this earth individual human units of consciousness capa-</w:t>
      </w:r>
    </w:p>
    <w:p>
      <w:r>
        <w:t>ble of identifying as “I”, so is there to be born upon this</w:t>
      </w:r>
    </w:p>
    <w:p>
      <w:r>
        <w:t>earth, within the body of humanity, the Soul itself, so that every individual, regardless of his so-called evolu-</w:t>
      </w:r>
    </w:p>
    <w:p>
      <w:r>
        <w:t>tionary development, will be Soul conscious, will be con-</w:t>
      </w:r>
    </w:p>
    <w:p>
      <w:r>
        <w:t>scious of himself as the Soul. Whether his adjustment to</w:t>
      </w:r>
    </w:p>
    <w:p>
      <w:r>
        <w:t>that fact be easily and readily made or with great diffi-</w:t>
      </w:r>
    </w:p>
    <w:p>
      <w:r>
        <w:t>culty is dependent upon two factors:</w:t>
      </w:r>
    </w:p>
    <w:p>
      <w:r>
        <w:t>Consciousness</w:t>
      </w:r>
    </w:p>
    <w:p>
      <w:r>
        <w:t>269 The activity of disciples within the field of humanity,</w:t>
      </w:r>
    </w:p>
    <w:p>
      <w:r>
        <w:t>both just prior to the impact and during the impact</w:t>
      </w:r>
    </w:p>
    <w:p>
      <w:r>
        <w:t>(during the adjustment period itself), and</w:t>
      </w:r>
    </w:p>
    <w:p>
      <w:r>
        <w:t>upon the response of the collective body of conscious-</w:t>
      </w:r>
    </w:p>
    <w:p>
      <w:r>
        <w:t>ness, or the collective body of humanity, to the new ide-</w:t>
      </w:r>
    </w:p>
    <w:p>
      <w:r>
        <w:t>als which the Soul will bring into incarnation with it.</w:t>
      </w:r>
    </w:p>
    <w:p>
      <w:r>
        <w:t>If you fear what would happen if it were possible for this</w:t>
      </w:r>
    </w:p>
    <w:p>
      <w:r>
        <w:t>cycle of opportunity to be misused or for this opportunity</w:t>
      </w:r>
    </w:p>
    <w:p>
      <w:r>
        <w:t>not to be taken advantage of, your fears are based upon</w:t>
      </w:r>
    </w:p>
    <w:p>
      <w:r>
        <w:t>wrong factors. Consider, rather, the upheaval within the</w:t>
      </w:r>
    </w:p>
    <w:p>
      <w:r>
        <w:t>consciousness of humanity the moment it realizes indi-vidually and collectively that it is the Soul, that it be-</w:t>
      </w:r>
    </w:p>
    <w:p>
      <w:r>
        <w:t>comes identified as a functioning unit of the One Life.</w:t>
      </w:r>
    </w:p>
    <w:p>
      <w:r>
        <w:t>The outer life and affairs might very well give evidence of</w:t>
      </w:r>
    </w:p>
    <w:p>
      <w:r>
        <w:t>much chaos unless the adjustment can be made easily as</w:t>
      </w:r>
    </w:p>
    <w:p>
      <w:r>
        <w:t>a result of proper preparation and right guidance during the transitory period.</w:t>
      </w:r>
    </w:p>
    <w:p>
      <w:r>
        <w:t>The next evolutionary advanc e for humanity can be seen,</w:t>
      </w:r>
    </w:p>
    <w:p>
      <w:r>
        <w:t>then, as being the step into the next kingdom in nature, that of the Conscious Soul Incarnate. Already there are</w:t>
      </w:r>
    </w:p>
    <w:p>
      <w:r>
        <w:t>those who have taken the initial step. They are those who</w:t>
      </w:r>
    </w:p>
    <w:p>
      <w:r>
        <w:t>are consciously aware of themselves as Souls, and as</w:t>
      </w:r>
    </w:p>
    <w:p>
      <w:r>
        <w:t>such, they work in the world to accomplish this realized</w:t>
      </w:r>
    </w:p>
    <w:p>
      <w:r>
        <w:t>purpose, to bridge the gap in awareness between man and the Soul, and so aid humanity in its transition from</w:t>
      </w:r>
    </w:p>
    <w:p>
      <w:r>
        <w:t>the old to the new way.</w:t>
      </w:r>
    </w:p>
    <w:p>
      <w:r>
        <w:t>“The Wisdom” is dedicated in part to aid the growth of</w:t>
      </w:r>
    </w:p>
    <w:p>
      <w:r>
        <w:t>consciousness via an educational program designed to</w:t>
      </w:r>
    </w:p>
    <w:p>
      <w:r>
        <w:t>give man true knowledge of his own identity.</w:t>
      </w:r>
    </w:p>
    <w:p>
      <w:r>
        <w:t>If, when the sense of inadequacy, of finite in the face of</w:t>
      </w:r>
    </w:p>
    <w:p>
      <w:r>
        <w:t>the infinite, comes over you, endeavor to realize that you</w:t>
      </w:r>
    </w:p>
    <w:p>
      <w:r>
        <w:t>are a representative of a whole state of consciousness</w:t>
      </w:r>
    </w:p>
    <w:p>
      <w:r>
        <w:t>Consciousness</w:t>
      </w:r>
    </w:p>
    <w:p>
      <w:r>
        <w:t>270 within the body of humanity, and that as such, the work</w:t>
      </w:r>
    </w:p>
    <w:p>
      <w:r>
        <w:t>which you are doing (both the service activity which you</w:t>
      </w:r>
    </w:p>
    <w:p>
      <w:r>
        <w:t>are consciously carrying out and the expansions of con-</w:t>
      </w:r>
    </w:p>
    <w:p>
      <w:r>
        <w:t>sciousness which you achieve), the adjustments which</w:t>
      </w:r>
    </w:p>
    <w:p>
      <w:r>
        <w:t>you make within your instrumentality (permitting em-</w:t>
      </w:r>
    </w:p>
    <w:p>
      <w:r>
        <w:t>bodiment and expressions of these expansions), however small this may seem to be, that you are doing this not for</w:t>
      </w:r>
    </w:p>
    <w:p>
      <w:r>
        <w:t>yourself alone but for the whole state of consciousness</w:t>
      </w:r>
    </w:p>
    <w:p>
      <w:r>
        <w:t>within the body of humanity which you represent. You</w:t>
      </w:r>
    </w:p>
    <w:p>
      <w:r>
        <w:t>are here not as a personality but as a Soul, a Soul who</w:t>
      </w:r>
    </w:p>
    <w:p>
      <w:r>
        <w:t>shares with a vast, vast number of other human beings, a particular place on the path, a particular type, kind, and</w:t>
      </w:r>
    </w:p>
    <w:p>
      <w:r>
        <w:t>quality of experience, a particular aspiration to move for-</w:t>
      </w:r>
    </w:p>
    <w:p>
      <w:r>
        <w:t>ward, onward, higher, a particular aspect of purpose and</w:t>
      </w:r>
    </w:p>
    <w:p>
      <w:r>
        <w:t>plan, so that you are an open channel into the whole of</w:t>
      </w:r>
    </w:p>
    <w:p>
      <w:r>
        <w:t>that state of consciousness and the many human beings who share it.</w:t>
      </w:r>
    </w:p>
    <w:p>
      <w:r>
        <w:t>Master John:</w:t>
      </w:r>
    </w:p>
    <w:p>
      <w:r>
        <w:t>You are a reflection of humanity—the out-picturing, the</w:t>
      </w:r>
    </w:p>
    <w:p>
      <w:r>
        <w:t>outer manifestation of a state or condition of that particu-</w:t>
      </w:r>
    </w:p>
    <w:p>
      <w:r>
        <w:t>lar consciousness which is imprisoned within the con-sciousness of humanity. There is a fine line of demarca-</w:t>
      </w:r>
    </w:p>
    <w:p>
      <w:r>
        <w:t>tion, a very fine line. You identify with that Conscious-</w:t>
      </w:r>
    </w:p>
    <w:p>
      <w:r>
        <w:t>ness Aspect. You are at-one with that Consciousness As-pect, not with the conditions which it is manifesting. And</w:t>
      </w:r>
    </w:p>
    <w:p>
      <w:r>
        <w:t>yet, if you are not careful, you will go too far and fail to</w:t>
      </w:r>
    </w:p>
    <w:p>
      <w:r>
        <w:t>understand the Divine paradox or the polarity. Because,</w:t>
      </w:r>
    </w:p>
    <w:p>
      <w:r>
        <w:t>you see, the condition is an out-picturing of the con-</w:t>
      </w:r>
    </w:p>
    <w:p>
      <w:r>
        <w:t>sciousness and the consciousness, is in it; it can be found within it.</w:t>
      </w:r>
    </w:p>
    <w:p>
      <w:r>
        <w:t>There are conditions from which you would withdraw, but</w:t>
      </w:r>
    </w:p>
    <w:p>
      <w:r>
        <w:t>these are your conditions too. You see, everyone is at the</w:t>
      </w:r>
    </w:p>
    <w:p>
      <w:r>
        <w:t>level of development and this includes many levels of de-</w:t>
      </w:r>
    </w:p>
    <w:p>
      <w:r>
        <w:t>Cooperative Leadership</w:t>
      </w:r>
    </w:p>
    <w:p>
      <w:r>
        <w:t>271 velopment, where they are seeking to escape something.</w:t>
      </w:r>
    </w:p>
    <w:p>
      <w:r>
        <w:t>In that effort to escape, the “I” is not used. The con-</w:t>
      </w:r>
    </w:p>
    <w:p>
      <w:r>
        <w:t>sciousness does not look, truly look at that which is right</w:t>
      </w:r>
    </w:p>
    <w:p>
      <w:r>
        <w:t>before it.</w:t>
      </w:r>
    </w:p>
    <w:p>
      <w:r>
        <w:t>Contact</w:t>
      </w:r>
    </w:p>
    <w:p>
      <w:r>
        <w:t>You begin at the moment of contact, whether it be a physical contact, a particular interview, whether it be</w:t>
      </w:r>
    </w:p>
    <w:p>
      <w:r>
        <w:t>contact by phone, whether he is a reference given to you</w:t>
      </w:r>
    </w:p>
    <w:p>
      <w:r>
        <w:t>by another, or whether you have intuited the relationship</w:t>
      </w:r>
    </w:p>
    <w:p>
      <w:r>
        <w:t>prior to the outer manifestation of it. You begin at the</w:t>
      </w:r>
    </w:p>
    <w:p>
      <w:r>
        <w:t>moment of contact with him to build first the soul, mind and brain alignment and second to provide him with the</w:t>
      </w:r>
    </w:p>
    <w:p>
      <w:r>
        <w:t>protective power and presence of the Christ. I should like</w:t>
      </w:r>
    </w:p>
    <w:p>
      <w:r>
        <w:t>to give a few moments to this latter concept. What do we</w:t>
      </w:r>
    </w:p>
    <w:p>
      <w:r>
        <w:t>mean by the protective power and presence of the Christ?</w:t>
      </w:r>
    </w:p>
    <w:p>
      <w:r>
        <w:t>From what would we protect? Actually you realize that he constitutes, both in Soul and in instrumentality, a part of</w:t>
      </w:r>
    </w:p>
    <w:p>
      <w:r>
        <w:t>the Divine Plan for humanity. He is more than a person.</w:t>
      </w:r>
    </w:p>
    <w:p>
      <w:r>
        <w:t>Cooperative Leadership</w:t>
      </w:r>
    </w:p>
    <w:p>
      <w:r>
        <w:t>February 28, 1961</w:t>
      </w:r>
    </w:p>
    <w:p>
      <w:r>
        <w:t>Prepare for meditation please.</w:t>
      </w:r>
    </w:p>
    <w:p>
      <w:r>
        <w:t>Focus the consciousness in the cave and identify as the</w:t>
      </w:r>
    </w:p>
    <w:p>
      <w:r>
        <w:t>conscious soul incarnate, taking time to contemplate the</w:t>
      </w:r>
    </w:p>
    <w:p>
      <w:r>
        <w:t>meaning of this act.</w:t>
      </w:r>
    </w:p>
    <w:p>
      <w:r>
        <w:t>Link up now with the membership of the overall group</w:t>
      </w:r>
    </w:p>
    <w:p>
      <w:r>
        <w:t>life to form a center of spiritual soul consciousness fo-cused into the etheric body of humanity. Contemplate this</w:t>
      </w:r>
    </w:p>
    <w:p>
      <w:r>
        <w:t>center of spiritual consciousness as a group life identified</w:t>
      </w:r>
    </w:p>
    <w:p>
      <w:r>
        <w:t>as the conscious soul incarnate within the body of human-</w:t>
      </w:r>
    </w:p>
    <w:p>
      <w:r>
        <w:t>ity and align the total group life, via the head center,</w:t>
      </w:r>
    </w:p>
    <w:p>
      <w:r>
        <w:t>Cooperative Leadership</w:t>
      </w:r>
    </w:p>
    <w:p>
      <w:r>
        <w:t>272 with the ashramic center and the overshadowing Christ.</w:t>
      </w:r>
    </w:p>
    <w:p>
      <w:r>
        <w:t>Pause for a few moments to contemplate this higher</w:t>
      </w:r>
    </w:p>
    <w:p>
      <w:r>
        <w:t>alignment.</w:t>
      </w:r>
    </w:p>
    <w:p>
      <w:r>
        <w:t>Realize that the ashramic center is a triangle created by</w:t>
      </w:r>
    </w:p>
    <w:p>
      <w:r>
        <w:t>three members of the Hierarchy who constitute within</w:t>
      </w:r>
    </w:p>
    <w:p>
      <w:r>
        <w:t>themselves a focal point and a function within the con-sciousness of the Christ and that it is with this triangle of</w:t>
      </w:r>
    </w:p>
    <w:p>
      <w:r>
        <w:t>spiritual consciousness and spiritual force that the over-</w:t>
      </w:r>
    </w:p>
    <w:p>
      <w:r>
        <w:t>all group life is aligned vertically—that from this focal</w:t>
      </w:r>
    </w:p>
    <w:p>
      <w:r>
        <w:t>point within the Hierarchy, the group life receives its in-</w:t>
      </w:r>
    </w:p>
    <w:p>
      <w:r>
        <w:t>spiration, its motivation, and its Divine economy. Sound the Om in salutation to the ashramic center and the over-</w:t>
      </w:r>
    </w:p>
    <w:p>
      <w:r>
        <w:t>shadowing Christ.</w:t>
      </w:r>
    </w:p>
    <w:p>
      <w:r>
        <w:t>Now direct the attention to the consciousness of human-</w:t>
      </w:r>
    </w:p>
    <w:p>
      <w:r>
        <w:t>ity, the incarnate consciousness, establishing a horizontal</w:t>
      </w:r>
    </w:p>
    <w:p>
      <w:r>
        <w:t>alignment with that consciousness via the ajna center.</w:t>
      </w:r>
    </w:p>
    <w:p>
      <w:r>
        <w:t>Pause to contemplate this alignment, the alignment of</w:t>
      </w:r>
    </w:p>
    <w:p>
      <w:r>
        <w:t>the group life as the conscious soul incarnate within the</w:t>
      </w:r>
    </w:p>
    <w:p>
      <w:r>
        <w:t>imprisoned consciousness of humanity. Realize that, via this alignment, the combined thought and emotional life</w:t>
      </w:r>
    </w:p>
    <w:p>
      <w:r>
        <w:t>of the group makes an impact upon the total conscious-</w:t>
      </w:r>
    </w:p>
    <w:p>
      <w:r>
        <w:t>ness, the imprisoned consciousness of humanity, and rec-</w:t>
      </w:r>
    </w:p>
    <w:p>
      <w:r>
        <w:t>ognize both the potential and the responsibility of service.</w:t>
      </w:r>
    </w:p>
    <w:p>
      <w:r>
        <w:t>Sound the Om in salutation to the imprisoned Son of God.</w:t>
      </w:r>
    </w:p>
    <w:p>
      <w:r>
        <w:t>Now turn your attention to the substantial forces of the</w:t>
      </w:r>
    </w:p>
    <w:p>
      <w:r>
        <w:t>group life: its mental energy, its astral force, its etheric</w:t>
      </w:r>
    </w:p>
    <w:p>
      <w:r>
        <w:t>substance and, finally, its outer appearance. Integrate</w:t>
      </w:r>
    </w:p>
    <w:p>
      <w:r>
        <w:t>these substantial forces into a group service instrument</w:t>
      </w:r>
    </w:p>
    <w:p>
      <w:r>
        <w:t>which is receptive and responsive to Divine Will impress. Realize that the totality of this energy, force, and sub-</w:t>
      </w:r>
    </w:p>
    <w:p>
      <w:r>
        <w:t>stance constitutes the group economy, the material out of</w:t>
      </w:r>
    </w:p>
    <w:p>
      <w:r>
        <w:t>which it creates its service activity in the world of affairs.</w:t>
      </w:r>
    </w:p>
    <w:p>
      <w:r>
        <w:t>Cooperative Leadership</w:t>
      </w:r>
    </w:p>
    <w:p>
      <w:r>
        <w:t>273 Place that economy within the economy of the One Life</w:t>
      </w:r>
    </w:p>
    <w:p>
      <w:r>
        <w:t>and align it with the Divine Purpose which underlies all</w:t>
      </w:r>
    </w:p>
    <w:p>
      <w:r>
        <w:t>life in form. Sound the Om.</w:t>
      </w:r>
    </w:p>
    <w:p>
      <w:r>
        <w:t>Again direct your attention to the Ashram, this time to</w:t>
      </w:r>
    </w:p>
    <w:p>
      <w:r>
        <w:t>the Ashramic Group Life which is constituted of the over-</w:t>
      </w:r>
    </w:p>
    <w:p>
      <w:r>
        <w:t>shadowing spiritual souls working with this particular effort, some of whom are incarnate in the physical plane</w:t>
      </w:r>
    </w:p>
    <w:p>
      <w:r>
        <w:t>and many whom are not. Realize that the Ashramic</w:t>
      </w:r>
    </w:p>
    <w:p>
      <w:r>
        <w:t>Group Life constitutes the higher counterpart of the in-</w:t>
      </w:r>
    </w:p>
    <w:p>
      <w:r>
        <w:t>carnate group life. Visualize within that network of spiri-</w:t>
      </w:r>
    </w:p>
    <w:p>
      <w:r>
        <w:t>tual relationships which constitutes the medium of its expression, the network as a many-faceted diamond, then</w:t>
      </w:r>
    </w:p>
    <w:p>
      <w:r>
        <w:t>visualize its reflection within the mental body of the</w:t>
      </w:r>
    </w:p>
    <w:p>
      <w:r>
        <w:t>group life, within the astral body of the group life, within</w:t>
      </w:r>
    </w:p>
    <w:p>
      <w:r>
        <w:t>the etheric body of the group life, and finally within the</w:t>
      </w:r>
    </w:p>
    <w:p>
      <w:r>
        <w:t>outer appearance of the group life, thus establishing a pattern for the right relationship within the group of in-</w:t>
      </w:r>
    </w:p>
    <w:p>
      <w:r>
        <w:t>dividual minds, astral bodies, etheric bodies, and the</w:t>
      </w:r>
    </w:p>
    <w:p>
      <w:r>
        <w:t>physical vehicle of these.</w:t>
      </w:r>
    </w:p>
    <w:p>
      <w:r>
        <w:t>Now contemplate the Divine Plan for humanity which</w:t>
      </w:r>
    </w:p>
    <w:p>
      <w:r>
        <w:t>overshadows the Ashram and its reflection in time and</w:t>
      </w:r>
    </w:p>
    <w:p>
      <w:r>
        <w:t>space, recognize that both Ashram and the outer group</w:t>
      </w:r>
    </w:p>
    <w:p>
      <w:r>
        <w:t>life constitute one of the vehicles through which the Di-</w:t>
      </w:r>
    </w:p>
    <w:p>
      <w:r>
        <w:t>vine Plan for humanity is, first,  brought into contact with</w:t>
      </w:r>
    </w:p>
    <w:p>
      <w:r>
        <w:t>the imprisoned consciousness; second, formulated within</w:t>
      </w:r>
    </w:p>
    <w:p>
      <w:r>
        <w:t>this mass mind as specific plans and activities; third, and</w:t>
      </w:r>
    </w:p>
    <w:p>
      <w:r>
        <w:t>finally, brought into outer physical manifestation as spe-</w:t>
      </w:r>
    </w:p>
    <w:p>
      <w:r>
        <w:t>cific progress, specific human betterment in all depart-</w:t>
      </w:r>
    </w:p>
    <w:p>
      <w:r>
        <w:t>ments, all fields of activity, manifesting them within the world of affairs.</w:t>
      </w:r>
    </w:p>
    <w:p>
      <w:r>
        <w:t>Realize that each individual member of the group life,</w:t>
      </w:r>
    </w:p>
    <w:p>
      <w:r>
        <w:t>both within the Ashram and his higher soul life, and</w:t>
      </w:r>
    </w:p>
    <w:p>
      <w:r>
        <w:t>within the physical plane of affairs in his incarnate life,</w:t>
      </w:r>
    </w:p>
    <w:p>
      <w:r>
        <w:t>Cooperative Leadership</w:t>
      </w:r>
    </w:p>
    <w:p>
      <w:r>
        <w:t>274 has a specific contribution to make to the overall group</w:t>
      </w:r>
    </w:p>
    <w:p>
      <w:r>
        <w:t>service effort, that each one is particularly and specifi-</w:t>
      </w:r>
    </w:p>
    <w:p>
      <w:r>
        <w:t>cally equipped to fulfill a specific function in right rela-</w:t>
      </w:r>
    </w:p>
    <w:p>
      <w:r>
        <w:t>tionship with all other functi ons. Realize that each makes</w:t>
      </w:r>
    </w:p>
    <w:p>
      <w:r>
        <w:t>his contribution and carries out his function both while in</w:t>
      </w:r>
    </w:p>
    <w:p>
      <w:r>
        <w:t>and out of incarnation, over a long period of time.</w:t>
      </w:r>
    </w:p>
    <w:p>
      <w:r>
        <w:t>Realize that the importance of one is only in its right re-</w:t>
      </w:r>
    </w:p>
    <w:p>
      <w:r>
        <w:t>lationship with the total, from the function of the Master</w:t>
      </w:r>
    </w:p>
    <w:p>
      <w:r>
        <w:t>who brings into focus for the totality of the group life,</w:t>
      </w:r>
    </w:p>
    <w:p>
      <w:r>
        <w:t>both ashramic and incarnate, that Divine Purpose which</w:t>
      </w:r>
    </w:p>
    <w:p>
      <w:r>
        <w:t>is transmitted to him from the Christ, to the incarnate probationer who pierces the ring-pass-not of the group for</w:t>
      </w:r>
    </w:p>
    <w:p>
      <w:r>
        <w:t>the first time. Thus the probat ioner is as important to the</w:t>
      </w:r>
    </w:p>
    <w:p>
      <w:r>
        <w:t>total group life and to the Master, as the Master is to the</w:t>
      </w:r>
    </w:p>
    <w:p>
      <w:r>
        <w:t>total group life and to the probationer. Endeavor to real-</w:t>
      </w:r>
    </w:p>
    <w:p>
      <w:r>
        <w:t>ize and to understand the importance, the Divine beauty and perfection, of the indivi dual function and effort in</w:t>
      </w:r>
    </w:p>
    <w:p>
      <w:r>
        <w:t>right relationship to all others and the totality.</w:t>
      </w:r>
    </w:p>
    <w:p>
      <w:r>
        <w:t>Now visualize again the network, the field of spiritual</w:t>
      </w:r>
    </w:p>
    <w:p>
      <w:r>
        <w:t>relationships, resembling, appearing as a many-faceted</w:t>
      </w:r>
    </w:p>
    <w:p>
      <w:r>
        <w:t>jewel, within the mental body of the group life and visual-</w:t>
      </w:r>
    </w:p>
    <w:p>
      <w:r>
        <w:t>ize it moving via the vertical alignment down from the</w:t>
      </w:r>
    </w:p>
    <w:p>
      <w:r>
        <w:t>ashramic center into the mental body, following the net-</w:t>
      </w:r>
    </w:p>
    <w:p>
      <w:r>
        <w:t>work of right relationships into the minds, the mental bodies of the membership, the concept of cooperative</w:t>
      </w:r>
    </w:p>
    <w:p>
      <w:r>
        <w:t>leadership. Understand this as a Divine Idea based upon</w:t>
      </w:r>
    </w:p>
    <w:p>
      <w:r>
        <w:t>Divine Law; see it taking fo rm and being rightly compre-</w:t>
      </w:r>
    </w:p>
    <w:p>
      <w:r>
        <w:t>hended within the group mental body by the minds of the</w:t>
      </w:r>
    </w:p>
    <w:p>
      <w:r>
        <w:t>group membership.</w:t>
      </w:r>
    </w:p>
    <w:p>
      <w:r>
        <w:t>Visualize the descent of the Divine Idea, now clothed in</w:t>
      </w:r>
    </w:p>
    <w:p>
      <w:r>
        <w:t>the proper forms of thought, into the astral body, creating</w:t>
      </w:r>
    </w:p>
    <w:p>
      <w:r>
        <w:t>there a magnetic field of force which renders the thought</w:t>
      </w:r>
    </w:p>
    <w:p>
      <w:r>
        <w:t>form attractive to etheric substance. Visualize here the</w:t>
      </w:r>
    </w:p>
    <w:p>
      <w:r>
        <w:t>Cooperative Leadership</w:t>
      </w:r>
    </w:p>
    <w:p>
      <w:r>
        <w:t>275 creation of its quality and see its descent into the etheric</w:t>
      </w:r>
    </w:p>
    <w:p>
      <w:r>
        <w:t>network as a directional movement of energy, force, and</w:t>
      </w:r>
    </w:p>
    <w:p>
      <w:r>
        <w:t>substance to manifest an effect, the effect of Divine Ad-</w:t>
      </w:r>
    </w:p>
    <w:p>
      <w:r>
        <w:t>justment, within the totality of the incarnate group life.</w:t>
      </w:r>
    </w:p>
    <w:p>
      <w:r>
        <w:t>Sound the Om.</w:t>
      </w:r>
    </w:p>
    <w:p>
      <w:r>
        <w:t>Gradually return the attention to the cave, your own in-</w:t>
      </w:r>
    </w:p>
    <w:p>
      <w:r>
        <w:t>dividual identity as the conscious soul incarnate; relax</w:t>
      </w:r>
    </w:p>
    <w:p>
      <w:r>
        <w:t>attention and return to the normal focus.</w:t>
      </w:r>
    </w:p>
    <w:p>
      <w:r>
        <w:t>Report reactions, responses, and impressions, please.</w:t>
      </w:r>
    </w:p>
    <w:p>
      <w:r>
        <w:t>I am going to ask you to please link up with all of those in</w:t>
      </w:r>
    </w:p>
    <w:p>
      <w:r>
        <w:t>Spokane, in Washington DC, and Southern California who have been receiving instruction projected to the lead-</w:t>
      </w:r>
    </w:p>
    <w:p>
      <w:r>
        <w:t>ership class, creating by this linking up of consciousness,</w:t>
      </w:r>
    </w:p>
    <w:p>
      <w:r>
        <w:t>and of instrumentality, as focused a state of group recep-</w:t>
      </w:r>
    </w:p>
    <w:p>
      <w:r>
        <w:t>tivity to the overshadowing concepts regarding coopera-</w:t>
      </w:r>
    </w:p>
    <w:p>
      <w:r>
        <w:t>tive leadership as is possible.</w:t>
      </w:r>
    </w:p>
    <w:p>
      <w:r>
        <w:t>19 It is vital that the concept</w:t>
      </w:r>
    </w:p>
    <w:p>
      <w:r>
        <w:t>of cooperative leadership be clarified during this reorien-</w:t>
      </w:r>
    </w:p>
    <w:p>
      <w:r>
        <w:t>tation series or period which you are undergoing, for the</w:t>
      </w:r>
    </w:p>
    <w:p>
      <w:r>
        <w:t>concept necessitates many alterations in thought forms and in the directional movement of the energy, force, and</w:t>
      </w:r>
    </w:p>
    <w:p>
      <w:r>
        <w:t>substance of the group life as well as within its field of</w:t>
      </w:r>
    </w:p>
    <w:p>
      <w:r>
        <w:t>relationships. Until this concept is clearly understood and</w:t>
      </w:r>
    </w:p>
    <w:p>
      <w:r>
        <w:t>applied by the whole of the leadership group, the group</w:t>
      </w:r>
    </w:p>
    <w:p>
      <w:r>
        <w:t>life itself as a total vehicle of service for the Ashramic Group Life cannot perform its function properly.</w:t>
      </w:r>
    </w:p>
    <w:p>
      <w:r>
        <w:t>I have endeavored to clarify this subject many times and</w:t>
      </w:r>
    </w:p>
    <w:p>
      <w:r>
        <w:t>have started to project instruction regarding it many</w:t>
      </w:r>
    </w:p>
    <w:p>
      <w:r>
        <w:t>times, each time having to withdraw the effort due to lack</w:t>
      </w:r>
    </w:p>
    <w:p>
      <w:r>
        <w:t>of receptivity within the group consciousness and instru-ment. That lack of receptivity is; of course, due to the</w:t>
      </w:r>
    </w:p>
    <w:p>
      <w:r>
        <w:t>19 See: Leadership Training , by Lucille Cedercrans</w:t>
      </w:r>
    </w:p>
    <w:p>
      <w:r>
        <w:t>Cooperative Leadership</w:t>
      </w:r>
    </w:p>
    <w:p>
      <w:r>
        <w:t>276 many conflicting thought-forms, most of them very ortho-</w:t>
      </w:r>
    </w:p>
    <w:p>
      <w:r>
        <w:t>dox, regarding leadership and its relationship to organi-</w:t>
      </w:r>
    </w:p>
    <w:p>
      <w:r>
        <w:t>zation. I find at this time, however, that the conscious-</w:t>
      </w:r>
    </w:p>
    <w:p>
      <w:r>
        <w:t>ness and instrument of this station are much more recep-</w:t>
      </w:r>
    </w:p>
    <w:p>
      <w:r>
        <w:t>tive to this clarification, as  are a few others within the</w:t>
      </w:r>
    </w:p>
    <w:p>
      <w:r>
        <w:t>group life; therefore, I shall make every effort to produce the necessary clarification within the overall leadership</w:t>
      </w:r>
    </w:p>
    <w:p>
      <w:r>
        <w:t>group.</w:t>
      </w:r>
    </w:p>
    <w:p>
      <w:r>
        <w:t>Now the moment that cooperat ive leadership is expressed</w:t>
      </w:r>
    </w:p>
    <w:p>
      <w:r>
        <w:t>as a term, the mind produces many thought-forms which</w:t>
      </w:r>
    </w:p>
    <w:p>
      <w:r>
        <w:t>are in conflict with the concept, for it is a concept of the New Age. The astral body produces a rather destructive</w:t>
      </w:r>
    </w:p>
    <w:p>
      <w:r>
        <w:t>force the moment it receives the impact of this concept:</w:t>
      </w:r>
    </w:p>
    <w:p>
      <w:r>
        <w:t>the combination of terms—c ooperative and leadership.</w:t>
      </w:r>
    </w:p>
    <w:p>
      <w:r>
        <w:t>The result is both a confusion, and what I might call an</w:t>
      </w:r>
    </w:p>
    <w:p>
      <w:r>
        <w:t>agitation within the brain consciousness and the cerebro-nervous system. Therefore, it is vitally important, regard-</w:t>
      </w:r>
    </w:p>
    <w:p>
      <w:r>
        <w:t>less of how difficult, that in order to receive this instruc-</w:t>
      </w:r>
    </w:p>
    <w:p>
      <w:r>
        <w:t>tion and to correctly interpre t it, you set aside all pre-</w:t>
      </w:r>
    </w:p>
    <w:p>
      <w:r>
        <w:t>conceived ideas, all pre-conceived concepts, all of your pet</w:t>
      </w:r>
    </w:p>
    <w:p>
      <w:r>
        <w:t>thoughts and emotions regarding both cooperation and</w:t>
      </w:r>
    </w:p>
    <w:p>
      <w:r>
        <w:t>leadership, as well as organization. Now you realize that</w:t>
      </w:r>
    </w:p>
    <w:p>
      <w:r>
        <w:t>I am speaking to the entire leadership class and particu-</w:t>
      </w:r>
    </w:p>
    <w:p>
      <w:r>
        <w:t>larly to some of you whose consciousness and instrument are perhaps more caught up, through past experience, in</w:t>
      </w:r>
    </w:p>
    <w:p>
      <w:r>
        <w:t>the old forms than are some of  the others; therefore, let</w:t>
      </w:r>
    </w:p>
    <w:p>
      <w:r>
        <w:t>each one receive and apply this preceding instruction ac-</w:t>
      </w:r>
    </w:p>
    <w:p>
      <w:r>
        <w:t>cording to its relationship to him. And to those few of you,</w:t>
      </w:r>
    </w:p>
    <w:p>
      <w:r>
        <w:t>try, in service to the Divine Plan, in dedication to truth, to hold in abeyance the tendency toward emotionalism</w:t>
      </w:r>
    </w:p>
    <w:p>
      <w:r>
        <w:t>regarding this subject.</w:t>
      </w:r>
    </w:p>
    <w:p>
      <w:r>
        <w:t>I am going to approach the co ncept of cooperative leader-</w:t>
      </w:r>
    </w:p>
    <w:p>
      <w:r>
        <w:t>ship from several different pe rspectives, first, from the</w:t>
      </w:r>
    </w:p>
    <w:p>
      <w:r>
        <w:t>concept or the perspective of  a Seventh Ray organization,</w:t>
      </w:r>
    </w:p>
    <w:p>
      <w:r>
        <w:t>Cooperative Leadership</w:t>
      </w:r>
    </w:p>
    <w:p>
      <w:r>
        <w:t>277 that is, the integration of a group of spiritually aware in-</w:t>
      </w:r>
    </w:p>
    <w:p>
      <w:r>
        <w:t>carnate souls into a One Life which is expressive, via ser-</w:t>
      </w:r>
    </w:p>
    <w:p>
      <w:r>
        <w:t>vice to humanity, of Divine Purpose and Divine Goal.</w:t>
      </w:r>
    </w:p>
    <w:p>
      <w:r>
        <w:t>Now, as I have stated before, and I’m going to restate this</w:t>
      </w:r>
    </w:p>
    <w:p>
      <w:r>
        <w:t>as a preparation for clarification on this subject of coop-</w:t>
      </w:r>
    </w:p>
    <w:p>
      <w:r>
        <w:t>erative leadership: such a group cannot be organized into the limiting confines of a legal entity within the physical</w:t>
      </w:r>
    </w:p>
    <w:p>
      <w:r>
        <w:t>plane of affairs. Its membership must remain free, each</w:t>
      </w:r>
    </w:p>
    <w:p>
      <w:r>
        <w:t>one, to perform his particular service within his particu-</w:t>
      </w:r>
    </w:p>
    <w:p>
      <w:r>
        <w:t>lar field of activity which, in many instances, will take</w:t>
      </w:r>
    </w:p>
    <w:p>
      <w:r>
        <w:t>him into other organized forms within the world of affairs which would be closed to him were he imprisoned within</w:t>
      </w:r>
    </w:p>
    <w:p>
      <w:r>
        <w:t>a legal entity intended to house the total group life. Many</w:t>
      </w:r>
    </w:p>
    <w:p>
      <w:r>
        <w:t>members of the group, for instance, will work within</w:t>
      </w:r>
    </w:p>
    <w:p>
      <w:r>
        <w:t>various organized religions; many will work within differ-</w:t>
      </w:r>
    </w:p>
    <w:p>
      <w:r>
        <w:t>ent governments, many within various schools of thought; therefore, and yet not for this reason alone, the total</w:t>
      </w:r>
    </w:p>
    <w:p>
      <w:r>
        <w:t>group life must establish its inter-relationship, first, upon</w:t>
      </w:r>
    </w:p>
    <w:p>
      <w:r>
        <w:t>its dedication to a common purpose and goal for human-ity, and second, according to its many inter-related func-</w:t>
      </w:r>
    </w:p>
    <w:p>
      <w:r>
        <w:t>tions in service to that common purpose and goal. Its</w:t>
      </w:r>
    </w:p>
    <w:p>
      <w:r>
        <w:t>bonds must be bonds of love which issue from within the</w:t>
      </w:r>
    </w:p>
    <w:p>
      <w:r>
        <w:t>consciousness and which are maintained at that level.</w:t>
      </w:r>
    </w:p>
    <w:p>
      <w:r>
        <w:t>Such love has no need of an outer entity—legal entity—which will assure, from which there is an assurance of no</w:t>
      </w:r>
    </w:p>
    <w:p>
      <w:r>
        <w:t>escape, if you follow My me aning. It needs to be under-</w:t>
      </w:r>
    </w:p>
    <w:p>
      <w:r>
        <w:t>stood by the total membership that the Wisdom which</w:t>
      </w:r>
    </w:p>
    <w:p>
      <w:r>
        <w:t>you are serving and which you are attempting to embody</w:t>
      </w:r>
    </w:p>
    <w:p>
      <w:r>
        <w:t>as a way of life, must become a movement which enters into all departments of human living, which has free ac-</w:t>
      </w:r>
    </w:p>
    <w:p>
      <w:r>
        <w:t>cess and its particular relationship to all schools of</w:t>
      </w:r>
    </w:p>
    <w:p>
      <w:r>
        <w:t>thought. It must not then become identified as a sect, a</w:t>
      </w:r>
    </w:p>
    <w:p>
      <w:r>
        <w:t>cult, a religion, or an organization of any kind.</w:t>
      </w:r>
    </w:p>
    <w:p>
      <w:r>
        <w:t>A Seventh Ray organization is really a field of spiritual</w:t>
      </w:r>
    </w:p>
    <w:p>
      <w:r>
        <w:t>Cooperative Leadership</w:t>
      </w:r>
    </w:p>
    <w:p>
      <w:r>
        <w:t>278 relationships contained within a mental, an astral, and</w:t>
      </w:r>
    </w:p>
    <w:p>
      <w:r>
        <w:t>an etheric vehicle with its membership in the physical</w:t>
      </w:r>
    </w:p>
    <w:p>
      <w:r>
        <w:t>plane of affairs constituting, each one, each member, a</w:t>
      </w:r>
    </w:p>
    <w:p>
      <w:r>
        <w:t>focal point of contact and relationship between the group</w:t>
      </w:r>
    </w:p>
    <w:p>
      <w:r>
        <w:t>life as a whole and humanity as a whole. Each member of</w:t>
      </w:r>
    </w:p>
    <w:p>
      <w:r>
        <w:t>such a group is then a leader, with the responsibility of leadership.</w:t>
      </w:r>
    </w:p>
    <w:p>
      <w:r>
        <w:t>Now, the only organizational activity which will relate to</w:t>
      </w:r>
    </w:p>
    <w:p>
      <w:r>
        <w:t>the overall group life that is needed in the physical plane of</w:t>
      </w:r>
    </w:p>
    <w:p>
      <w:r>
        <w:t>affairs is, very simply, a coordinating center or office. Such</w:t>
      </w:r>
    </w:p>
    <w:p>
      <w:r>
        <w:t>a center will coordinate the many inter-related service activities being initiated and  carried out by individual</w:t>
      </w:r>
    </w:p>
    <w:p>
      <w:r>
        <w:t>disciples and groups of disciples functioning within the</w:t>
      </w:r>
    </w:p>
    <w:p>
      <w:r>
        <w:t>overall group life. Such a ce nter will have the power only</w:t>
      </w:r>
    </w:p>
    <w:p>
      <w:r>
        <w:t>of suggestion in its relationsh ip with that overall group</w:t>
      </w:r>
    </w:p>
    <w:p>
      <w:r>
        <w:t>life. It can suggest, advise, etc., regarding those many in-dependent service activities being carried out by the</w:t>
      </w:r>
    </w:p>
    <w:p>
      <w:r>
        <w:t>membership of the group.</w:t>
      </w:r>
    </w:p>
    <w:p>
      <w:r>
        <w:t>The first important concept is to understand the differ-</w:t>
      </w:r>
    </w:p>
    <w:p>
      <w:r>
        <w:t>ence between a Seventh Ray organization and a Third</w:t>
      </w:r>
    </w:p>
    <w:p>
      <w:r>
        <w:t>Ray organization—the Third Ray being the pattern or path</w:t>
      </w:r>
    </w:p>
    <w:p>
      <w:r>
        <w:t>upon which all organizations existing in the world today</w:t>
      </w:r>
    </w:p>
    <w:p>
      <w:r>
        <w:t>are constructed, with a head, and a this, and a that, etc.</w:t>
      </w:r>
    </w:p>
    <w:p>
      <w:r>
        <w:t>First, let us define leadership . Leadership is the ability to</w:t>
      </w:r>
    </w:p>
    <w:p>
      <w:r>
        <w:t>inspire a Divine idea or a grouping of ideas, and in turn</w:t>
      </w:r>
    </w:p>
    <w:p>
      <w:r>
        <w:t>to inspire a following, not of the person, but of the idea.</w:t>
      </w:r>
    </w:p>
    <w:p>
      <w:r>
        <w:t>This is the concept of leadership which is to be worked</w:t>
      </w:r>
    </w:p>
    <w:p>
      <w:r>
        <w:t>out by all disciples functioning within the world of affairs</w:t>
      </w:r>
    </w:p>
    <w:p>
      <w:r>
        <w:t>today.</w:t>
      </w:r>
    </w:p>
    <w:p>
      <w:r>
        <w:t>True leadership is always a result of Divine Inspiration.</w:t>
      </w:r>
    </w:p>
    <w:p>
      <w:r>
        <w:t>A leader who is a good leader, a true leader, is a perfect</w:t>
      </w:r>
    </w:p>
    <w:p>
      <w:r>
        <w:t>follower.</w:t>
      </w:r>
    </w:p>
    <w:p>
      <w:r>
        <w:t>Cooperative Leadership</w:t>
      </w:r>
    </w:p>
    <w:p>
      <w:r>
        <w:t>279 Let us consider again, for a moment, the total group and</w:t>
      </w:r>
    </w:p>
    <w:p>
      <w:r>
        <w:t>its organization along Seventh Ray lines within the</w:t>
      </w:r>
    </w:p>
    <w:p>
      <w:r>
        <w:t>physical. That organization proceeds from its inner or-</w:t>
      </w:r>
    </w:p>
    <w:p>
      <w:r>
        <w:t>ganization—the alignment of  every Overshadowing Spiri-</w:t>
      </w:r>
    </w:p>
    <w:p>
      <w:r>
        <w:t>tual Soul with the ashramic center: and the function of</w:t>
      </w:r>
    </w:p>
    <w:p>
      <w:r>
        <w:t>each within his mind, his astral body, and his etheric, in right relationship with the function of each other and</w:t>
      </w:r>
    </w:p>
    <w:p>
      <w:r>
        <w:t>with the total. Each member is, within his incarnate</w:t>
      </w:r>
    </w:p>
    <w:p>
      <w:r>
        <w:t>world, a leader within the body of humanity; not a leader</w:t>
      </w:r>
    </w:p>
    <w:p>
      <w:r>
        <w:t>of the group. The group is led by those Divine Ideas which</w:t>
      </w:r>
    </w:p>
    <w:p>
      <w:r>
        <w:t>overshadow it. The group is led by its combined soul life, by the ashramic purpose focusing into and throughout the</w:t>
      </w:r>
    </w:p>
    <w:p>
      <w:r>
        <w:t>total of that soul life. Each member of the group is, within</w:t>
      </w:r>
    </w:p>
    <w:p>
      <w:r>
        <w:t>himself, in relationship to each other member, a leader</w:t>
      </w:r>
    </w:p>
    <w:p>
      <w:r>
        <w:t>within the body of humanity.</w:t>
      </w:r>
    </w:p>
    <w:p>
      <w:r>
        <w:t>Now, realize the difference between such a group func-</w:t>
      </w:r>
    </w:p>
    <w:p>
      <w:r>
        <w:t>tioning in this way, and the group as it now is today. The</w:t>
      </w:r>
    </w:p>
    <w:p>
      <w:r>
        <w:t>group as it now is today fumbles, blunders, stumbles, as</w:t>
      </w:r>
    </w:p>
    <w:p>
      <w:r>
        <w:t>it seeks leadership, group le adership in the physical</w:t>
      </w:r>
    </w:p>
    <w:p>
      <w:r>
        <w:t>plane of affairs; and this is the primary problem of the</w:t>
      </w:r>
    </w:p>
    <w:p>
      <w:r>
        <w:t>group. It is following the herd instinct rather than the</w:t>
      </w:r>
    </w:p>
    <w:p>
      <w:r>
        <w:t>group nature. A group is not the bringing together of a</w:t>
      </w:r>
    </w:p>
    <w:p>
      <w:r>
        <w:t>few or many people who will live within their total self,</w:t>
      </w:r>
    </w:p>
    <w:p>
      <w:r>
        <w:t>having no other relationships, serving only one another’s good; this is not a true concept of group life. Closeness in</w:t>
      </w:r>
    </w:p>
    <w:p>
      <w:r>
        <w:t>the physical, even in activity, does not constitute a group.</w:t>
      </w:r>
    </w:p>
    <w:p>
      <w:r>
        <w:t>A group may have its membership scattered throughout</w:t>
      </w:r>
    </w:p>
    <w:p>
      <w:r>
        <w:t>the whole world, many of whom never come into physical</w:t>
      </w:r>
    </w:p>
    <w:p>
      <w:r>
        <w:t>contact, all of whom cooperate in their inter-related ser-vice activities with one another , in response to the Divine</w:t>
      </w:r>
    </w:p>
    <w:p>
      <w:r>
        <w:t>Purpose which brought them into being, and the Divine</w:t>
      </w:r>
    </w:p>
    <w:p>
      <w:r>
        <w:t>Goal which they seek to manifest in the physical plane of</w:t>
      </w:r>
    </w:p>
    <w:p>
      <w:r>
        <w:t>affairs.</w:t>
      </w:r>
    </w:p>
    <w:p>
      <w:r>
        <w:t>You realize, then, that what you call your headquarters</w:t>
      </w:r>
    </w:p>
    <w:p>
      <w:r>
        <w:t>Cooperative Leadership</w:t>
      </w:r>
    </w:p>
    <w:p>
      <w:r>
        <w:t>280 group, or center, or office, is  actually a coordinating func-</w:t>
      </w:r>
    </w:p>
    <w:p>
      <w:r>
        <w:t>tion. Its purpose is to coordinate into a unified whole the</w:t>
      </w:r>
    </w:p>
    <w:p>
      <w:r>
        <w:t>many inter-related sort of acti vities being carried out in-</w:t>
      </w:r>
    </w:p>
    <w:p>
      <w:r>
        <w:t>dependently by individuals and groups of individuals</w:t>
      </w:r>
    </w:p>
    <w:p>
      <w:r>
        <w:t>within the total group life.</w:t>
      </w:r>
    </w:p>
    <w:p>
      <w:r>
        <w:t>For instance, the service activity of the teachers of the</w:t>
      </w:r>
    </w:p>
    <w:p>
      <w:r>
        <w:t>Wisdom, the teachers within the overall group life, and</w:t>
      </w:r>
    </w:p>
    <w:p>
      <w:r>
        <w:t>the service activity of Lucille as a station functioning</w:t>
      </w:r>
    </w:p>
    <w:p>
      <w:r>
        <w:t>within the overall group life, that these activities, service</w:t>
      </w:r>
    </w:p>
    <w:p>
      <w:r>
        <w:t>activities, are coordinated within what you call the head-</w:t>
      </w:r>
    </w:p>
    <w:p>
      <w:r>
        <w:t>quarters center. Here they are brought together into a unified whole which serves the Divine Purpose which</w:t>
      </w:r>
    </w:p>
    <w:p>
      <w:r>
        <w:t>created each function. It is not, then, the function of the</w:t>
      </w:r>
    </w:p>
    <w:p>
      <w:r>
        <w:t>headquarters or coordination center to dictate to either</w:t>
      </w:r>
    </w:p>
    <w:p>
      <w:r>
        <w:t>Lucille or to the teachers their function or their service</w:t>
      </w:r>
    </w:p>
    <w:p>
      <w:r>
        <w:t>activities, either generally or in specific detail. It is the function of the teachers to initiate, each one, his own ser-</w:t>
      </w:r>
    </w:p>
    <w:p>
      <w:r>
        <w:t>vice activity and the function of Lucille to initiate her</w:t>
      </w:r>
    </w:p>
    <w:p>
      <w:r>
        <w:t>service activity. The coordinat ion center then will coordi-</w:t>
      </w:r>
    </w:p>
    <w:p>
      <w:r>
        <w:t>nate these related, inter-related but independent, service</w:t>
      </w:r>
    </w:p>
    <w:p>
      <w:r>
        <w:t>activities.</w:t>
      </w:r>
    </w:p>
    <w:p>
      <w:r>
        <w:t>Now the same applies to every service activity which is</w:t>
      </w:r>
    </w:p>
    <w:p>
      <w:r>
        <w:t>entered into by an individual disciple, or group of disci-</w:t>
      </w:r>
    </w:p>
    <w:p>
      <w:r>
        <w:t>ples within the total group. As this group becomes more enlightened, both individually and collectively, and as it,</w:t>
      </w:r>
    </w:p>
    <w:p>
      <w:r>
        <w:t>through training, becomes more capable of function, of</w:t>
      </w:r>
    </w:p>
    <w:p>
      <w:r>
        <w:t>performance, each one will find, via his own alignment</w:t>
      </w:r>
    </w:p>
    <w:p>
      <w:r>
        <w:t>through his own head center to his Overshadowing Spiri-</w:t>
      </w:r>
    </w:p>
    <w:p>
      <w:r>
        <w:t>tual Soul within the Ashram, his specific field of service and will then, through the invocation of higher energy</w:t>
      </w:r>
    </w:p>
    <w:p>
      <w:r>
        <w:t>which he is able to bring into and through his own in-</w:t>
      </w:r>
    </w:p>
    <w:p>
      <w:r>
        <w:t>strumentality, initiate that se rvice activity in cooperation</w:t>
      </w:r>
    </w:p>
    <w:p>
      <w:r>
        <w:t>with those with whom he is particularly related.</w:t>
      </w:r>
    </w:p>
    <w:p>
      <w:r>
        <w:t>Cooperative Leadership</w:t>
      </w:r>
    </w:p>
    <w:p>
      <w:r>
        <w:t>281 It is not for Me to tell you how to serve the Divine Plan</w:t>
      </w:r>
    </w:p>
    <w:p>
      <w:r>
        <w:t>for humanity. It is not for Me to  tell you what your field of</w:t>
      </w:r>
    </w:p>
    <w:p>
      <w:r>
        <w:t>service is. It is for Me to cooperate with you when you,</w:t>
      </w:r>
    </w:p>
    <w:p>
      <w:r>
        <w:t>within your own consciousness and instrumentality, dis-</w:t>
      </w:r>
    </w:p>
    <w:p>
      <w:r>
        <w:t>cover or are attracted to your specific field. It is for Me to</w:t>
      </w:r>
    </w:p>
    <w:p>
      <w:r>
        <w:t>cooperate with you by making  available to you whatever</w:t>
      </w:r>
    </w:p>
    <w:p>
      <w:r>
        <w:t>training you require, whatever  advice you ask for, and</w:t>
      </w:r>
    </w:p>
    <w:p>
      <w:r>
        <w:t>whatever of the higher frequency energy and subjective</w:t>
      </w:r>
    </w:p>
    <w:p>
      <w:r>
        <w:t>aid I am permitted to give you.</w:t>
      </w:r>
    </w:p>
    <w:p>
      <w:r>
        <w:t>Lucille: When He speaks of coordination, He means both</w:t>
      </w:r>
    </w:p>
    <w:p>
      <w:r>
        <w:t>subjective and objective; it’s objective in this sense. For</w:t>
      </w:r>
    </w:p>
    <w:p>
      <w:r>
        <w:t>instance, the coordination cent er will maintain files. It</w:t>
      </w:r>
    </w:p>
    <w:p>
      <w:r>
        <w:t>will have mailing addresses of all disciples who are func-</w:t>
      </w:r>
    </w:p>
    <w:p>
      <w:r>
        <w:t>tioning. It will have the acti vity that they are carrying</w:t>
      </w:r>
    </w:p>
    <w:p>
      <w:r>
        <w:t>out and be able to relate those activities—to allow the</w:t>
      </w:r>
    </w:p>
    <w:p>
      <w:r>
        <w:t>subjective power of the total group to move into the vari-</w:t>
      </w:r>
    </w:p>
    <w:p>
      <w:r>
        <w:t>ous channels that are being created by the disciples in the</w:t>
      </w:r>
    </w:p>
    <w:p>
      <w:r>
        <w:t>field.</w:t>
      </w:r>
    </w:p>
    <w:p>
      <w:r>
        <w:t>The purpose of the group means that if the enlightenment</w:t>
      </w:r>
    </w:p>
    <w:p>
      <w:r>
        <w:t>came in individually, some of the membership of the</w:t>
      </w:r>
    </w:p>
    <w:p>
      <w:r>
        <w:t>group might not receive it. Wh en He says individually</w:t>
      </w:r>
    </w:p>
    <w:p>
      <w:r>
        <w:t>and collectively, He means that when the enlightenment</w:t>
      </w:r>
    </w:p>
    <w:p>
      <w:r>
        <w:t>is throughout the whole group and not just individually</w:t>
      </w:r>
    </w:p>
    <w:p>
      <w:r>
        <w:t>here and there, then the group will be able to function in its totality. You see, the subjective group life, the soul life,</w:t>
      </w:r>
    </w:p>
    <w:p>
      <w:r>
        <w:t>will be able to pour through every individual within the</w:t>
      </w:r>
    </w:p>
    <w:p>
      <w:r>
        <w:t>group.</w:t>
      </w:r>
    </w:p>
    <w:p>
      <w:r>
        <w:t>R: Another method, which has not been too successfully</w:t>
      </w:r>
    </w:p>
    <w:p>
      <w:r>
        <w:t>utilized to date, of coordinating and integrating the many different activities into a unified whole is that of the lead-</w:t>
      </w:r>
    </w:p>
    <w:p>
      <w:r>
        <w:t>ership conference. Now let us consider the purpose of the</w:t>
      </w:r>
    </w:p>
    <w:p>
      <w:r>
        <w:t>leadership conference: to bring together all active serving</w:t>
      </w:r>
    </w:p>
    <w:p>
      <w:r>
        <w:t>initiating disciples (that is, those within the group who</w:t>
      </w:r>
    </w:p>
    <w:p>
      <w:r>
        <w:t>Cooperative Leadership</w:t>
      </w:r>
    </w:p>
    <w:p>
      <w:r>
        <w:t>282 have entered into their field of service who are initiating</w:t>
      </w:r>
    </w:p>
    <w:p>
      <w:r>
        <w:t>their service activity in the world of affairs), in order to</w:t>
      </w:r>
    </w:p>
    <w:p>
      <w:r>
        <w:t>discuss, each one, his service activity in relationship to</w:t>
      </w:r>
    </w:p>
    <w:p>
      <w:r>
        <w:t>the Divine Plan which overshadows the whole of human-</w:t>
      </w:r>
    </w:p>
    <w:p>
      <w:r>
        <w:t>ity and to so relate his service activity with those of his</w:t>
      </w:r>
    </w:p>
    <w:p>
      <w:r>
        <w:t>brothers, that the effectiveness of each one is increased by the power of the total. This is the purpose of the lead-</w:t>
      </w:r>
    </w:p>
    <w:p>
      <w:r>
        <w:t>ership conference, its only pu rpose. Perhaps if the leader-</w:t>
      </w:r>
    </w:p>
    <w:p>
      <w:r>
        <w:t>ship (that is, those disciples who are functioning in a</w:t>
      </w:r>
    </w:p>
    <w:p>
      <w:r>
        <w:t>leadership capacity within the overall group life) can un-</w:t>
      </w:r>
    </w:p>
    <w:p>
      <w:r>
        <w:t>derstand this purpose, they will be able then to render this method of coordination and integration more effec-</w:t>
      </w:r>
    </w:p>
    <w:p>
      <w:r>
        <w:t>tive than has been true in the past.</w:t>
      </w:r>
    </w:p>
    <w:p>
      <w:r>
        <w:t>Now this means that every serving disciple within the</w:t>
      </w:r>
    </w:p>
    <w:p>
      <w:r>
        <w:t>group life is a leader within himself, not of the group, but</w:t>
      </w:r>
    </w:p>
    <w:p>
      <w:r>
        <w:t>within the body of humanity, that he is responsible for the formulation and the initiation of his own service ac-</w:t>
      </w:r>
    </w:p>
    <w:p>
      <w:r>
        <w:t>tivities, and that no one within the total group life has</w:t>
      </w:r>
    </w:p>
    <w:p>
      <w:r>
        <w:t>the right or the function to di ctate to him what his service</w:t>
      </w:r>
    </w:p>
    <w:p>
      <w:r>
        <w:t>activity should or should not be. It is the responsibility of</w:t>
      </w:r>
    </w:p>
    <w:p>
      <w:r>
        <w:t>each one to enter into co-opera tion in this activity, in his</w:t>
      </w:r>
    </w:p>
    <w:p>
      <w:r>
        <w:t>support, etc., with those who are serving the Divine Plan</w:t>
      </w:r>
    </w:p>
    <w:p>
      <w:r>
        <w:t>within this group life.</w:t>
      </w:r>
    </w:p>
    <w:p>
      <w:r>
        <w:t>There has been much discussion over and over regarding</w:t>
      </w:r>
    </w:p>
    <w:p>
      <w:r>
        <w:t>the economy of the group life and the clarification which</w:t>
      </w:r>
    </w:p>
    <w:p>
      <w:r>
        <w:t>you have been able to receive thus far should throw much</w:t>
      </w:r>
    </w:p>
    <w:p>
      <w:r>
        <w:t>light upon this particular problem. It is the responsibility</w:t>
      </w:r>
    </w:p>
    <w:p>
      <w:r>
        <w:t>of the serving disciple, the leader, the initiator, to create</w:t>
      </w:r>
    </w:p>
    <w:p>
      <w:r>
        <w:t>in whatever right way he can, the means for financing his service activity. The only need which exists at this par-</w:t>
      </w:r>
    </w:p>
    <w:p>
      <w:r>
        <w:t>ticular time for an overall group fund or economy is the</w:t>
      </w:r>
    </w:p>
    <w:p>
      <w:r>
        <w:t>maintenance of the coordination activity—that is all. The</w:t>
      </w:r>
    </w:p>
    <w:p>
      <w:r>
        <w:t>teacher, then, will create out of his own initiatory ability</w:t>
      </w:r>
    </w:p>
    <w:p>
      <w:r>
        <w:t>his own economy insofar as his particular service activity</w:t>
      </w:r>
    </w:p>
    <w:p>
      <w:r>
        <w:t>Cooperative Leadership</w:t>
      </w:r>
    </w:p>
    <w:p>
      <w:r>
        <w:t>283 is concerned, in right relationship with his students and</w:t>
      </w:r>
    </w:p>
    <w:p>
      <w:r>
        <w:t>others who might be interested in that activity. The same</w:t>
      </w:r>
    </w:p>
    <w:p>
      <w:r>
        <w:t>applies to all service activities, whatever they are, wher-</w:t>
      </w:r>
    </w:p>
    <w:p>
      <w:r>
        <w:t>ever they may be carried out.</w:t>
      </w:r>
    </w:p>
    <w:p>
      <w:r>
        <w:t>To be sure that this clarification includes everything</w:t>
      </w:r>
    </w:p>
    <w:p>
      <w:r>
        <w:t>within the group scope today, consider the training ground which is to be established in the field of disciple-</w:t>
      </w:r>
    </w:p>
    <w:p>
      <w:r>
        <w:t>ship in this area. Again, this will constitute the service</w:t>
      </w:r>
    </w:p>
    <w:p>
      <w:r>
        <w:t>activity of those directly concerned with it. Therefore, this</w:t>
      </w:r>
    </w:p>
    <w:p>
      <w:r>
        <w:t>particular economy will be the responsibility of that par-</w:t>
      </w:r>
    </w:p>
    <w:p>
      <w:r>
        <w:t>ticular group unit. The same is true of the publishing company, the library, or any other service activity which</w:t>
      </w:r>
    </w:p>
    <w:p>
      <w:r>
        <w:t>is entered into by any disciple or group of disciples within</w:t>
      </w:r>
    </w:p>
    <w:p>
      <w:r>
        <w:t>the overall group life.</w:t>
      </w:r>
    </w:p>
    <w:p>
      <w:r>
        <w:t>You realize the group life is not an empire to be ruled, nor</w:t>
      </w:r>
    </w:p>
    <w:p>
      <w:r>
        <w:t>is it a refuge from reality fo r its membership. It is a state</w:t>
      </w:r>
    </w:p>
    <w:p>
      <w:r>
        <w:t>of consciousness. Another concept which will help, cer-</w:t>
      </w:r>
    </w:p>
    <w:p>
      <w:r>
        <w:t>tainly, in the readjustment of relationships, is the concept</w:t>
      </w:r>
    </w:p>
    <w:p>
      <w:r>
        <w:t>I projected to you regarding right relationship. Right re-</w:t>
      </w:r>
    </w:p>
    <w:p>
      <w:r>
        <w:t>lationship is the balance between independence and in-</w:t>
      </w:r>
    </w:p>
    <w:p>
      <w:r>
        <w:t>ter-dependence.</w:t>
      </w:r>
    </w:p>
    <w:p>
      <w:r>
        <w:t>The concept was presented to each one of you in different</w:t>
      </w:r>
    </w:p>
    <w:p>
      <w:r>
        <w:t>ways of establishing a center for the headquarters activ-</w:t>
      </w:r>
    </w:p>
    <w:p>
      <w:r>
        <w:t>ity, or what I would prefer to call the coordination activ-ity, and of establishing an ashramic center for the train-</w:t>
      </w:r>
    </w:p>
    <w:p>
      <w:r>
        <w:t>ing of disciples in the field of discipleship in their chosen</w:t>
      </w:r>
    </w:p>
    <w:p>
      <w:r>
        <w:t>fields of service.</w:t>
      </w:r>
    </w:p>
    <w:p>
      <w:r>
        <w:t>The common purpose which each serves is, of course, service</w:t>
      </w:r>
    </w:p>
    <w:p>
      <w:r>
        <w:t>to the Divine Plan for humanity with this particular</w:t>
      </w:r>
    </w:p>
    <w:p>
      <w:r>
        <w:t>Thought-form Presentation of the Wisdom, that is, with</w:t>
      </w:r>
    </w:p>
    <w:p>
      <w:r>
        <w:t>these concepts and ideas. What is the goal that relates</w:t>
      </w:r>
    </w:p>
    <w:p>
      <w:r>
        <w:t>you together in this particular area? The goal is the</w:t>
      </w:r>
    </w:p>
    <w:p>
      <w:r>
        <w:t>Cooperative Leadership</w:t>
      </w:r>
    </w:p>
    <w:p>
      <w:r>
        <w:t>284 bringing of the Wisdom through various activities which</w:t>
      </w:r>
    </w:p>
    <w:p>
      <w:r>
        <w:t>one or several of you will ente r into, according to your own</w:t>
      </w:r>
    </w:p>
    <w:p>
      <w:r>
        <w:t>aspiration or inspiration within this area, in preparation</w:t>
      </w:r>
    </w:p>
    <w:p>
      <w:r>
        <w:t>for the eventual establishment of the training ground.</w:t>
      </w:r>
    </w:p>
    <w:p>
      <w:r>
        <w:t>Now, the entire area with its devic life and the conscious-</w:t>
      </w:r>
    </w:p>
    <w:p>
      <w:r>
        <w:t>ness focused therein must be predominantly supportive—and I refer to supportive particu larly on subjective levels</w:t>
      </w:r>
    </w:p>
    <w:p>
      <w:r>
        <w:t>of such a center—in order for that center to be estab-</w:t>
      </w:r>
    </w:p>
    <w:p>
      <w:r>
        <w:t>lished and maintained within the area. This goal is</w:t>
      </w:r>
    </w:p>
    <w:p>
      <w:r>
        <w:t>served by individual and combined service activities</w:t>
      </w:r>
    </w:p>
    <w:p>
      <w:r>
        <w:t>which you enter into. For instance, whosoever responds to the idea of a library, whosoever considers this to be,</w:t>
      </w:r>
    </w:p>
    <w:p>
      <w:r>
        <w:t>whether permanently or temporarily, his service activity,</w:t>
      </w:r>
    </w:p>
    <w:p>
      <w:r>
        <w:t>then it is up to him, in cooperation with others in the</w:t>
      </w:r>
    </w:p>
    <w:p>
      <w:r>
        <w:t>group who also feel related and will help him to initiate</w:t>
      </w:r>
    </w:p>
    <w:p>
      <w:r>
        <w:t>that activity, to follow through with the idea by bringing it into manifestation. Then, those who respond will initi-</w:t>
      </w:r>
    </w:p>
    <w:p>
      <w:r>
        <w:t>ate that activity within the area, again, in cooperation</w:t>
      </w:r>
    </w:p>
    <w:p>
      <w:r>
        <w:t>and right relationship with the whole of the group unit. The same applies to the publishing company, and to the</w:t>
      </w:r>
    </w:p>
    <w:p>
      <w:r>
        <w:t>activity of the coordination center itself, which must</w:t>
      </w:r>
    </w:p>
    <w:p>
      <w:r>
        <w:t>maintain communication with the overall group life. Any</w:t>
      </w:r>
    </w:p>
    <w:p>
      <w:r>
        <w:t>other service activity which any one of you is inspired to</w:t>
      </w:r>
    </w:p>
    <w:p>
      <w:r>
        <w:t>initiate, will proceed in the same way. This applies not only to you who are present at this moment but to all of</w:t>
      </w:r>
    </w:p>
    <w:p>
      <w:r>
        <w:t>those who will come into the area to work here in service</w:t>
      </w:r>
    </w:p>
    <w:p>
      <w:r>
        <w:t>to the One Purpose and Goal.</w:t>
      </w:r>
    </w:p>
    <w:p>
      <w:r>
        <w:t>I would like to explain responsibility, the degree of one’s</w:t>
      </w:r>
    </w:p>
    <w:p>
      <w:r>
        <w:t>responsibility. An individual disciple is responsible for manifesting the vision, of the Plan or of service, to the</w:t>
      </w:r>
    </w:p>
    <w:p>
      <w:r>
        <w:t>degree he comprehends and understands the vision, even</w:t>
      </w:r>
    </w:p>
    <w:p>
      <w:r>
        <w:t>though he may be in training for a wider or different ac-</w:t>
      </w:r>
    </w:p>
    <w:p>
      <w:r>
        <w:t>tivity at a later date. The disc iple serves while he is in</w:t>
      </w:r>
    </w:p>
    <w:p>
      <w:r>
        <w:t>training, according to his understanding, according to his</w:t>
      </w:r>
    </w:p>
    <w:p>
      <w:r>
        <w:t>Cooperative Leadership</w:t>
      </w:r>
    </w:p>
    <w:p>
      <w:r>
        <w:t>285 inspiration and his ability to put that inspiration into in-</w:t>
      </w:r>
    </w:p>
    <w:p>
      <w:r>
        <w:t>telligent activity. It is the subjective responsibility of a</w:t>
      </w:r>
    </w:p>
    <w:p>
      <w:r>
        <w:t>group life, a total group life, to subjectively back up with</w:t>
      </w:r>
    </w:p>
    <w:p>
      <w:r>
        <w:t>Light, Love, and Power the serv ice activity of each one of</w:t>
      </w:r>
    </w:p>
    <w:p>
      <w:r>
        <w:t>its membership.</w:t>
      </w:r>
    </w:p>
    <w:p>
      <w:r>
        <w:t>Try to realize, it does not necessarily mean to back it with</w:t>
      </w:r>
    </w:p>
    <w:p>
      <w:r>
        <w:t>your own personal monies, but to create out of the econ-</w:t>
      </w:r>
    </w:p>
    <w:p>
      <w:r>
        <w:t>omy available to you, throug h subjective and objective</w:t>
      </w:r>
    </w:p>
    <w:p>
      <w:r>
        <w:t>activity, whatever is necessary: the means for the bring-</w:t>
      </w:r>
    </w:p>
    <w:p>
      <w:r>
        <w:t>ing your service activity in to manifestation. In other</w:t>
      </w:r>
    </w:p>
    <w:p>
      <w:r>
        <w:t>words, one of the problems of the group has been its in-ability to initiate and create either an independent ser-</w:t>
      </w:r>
    </w:p>
    <w:p>
      <w:r>
        <w:t>vice activity or an economy which will make it possible to</w:t>
      </w:r>
    </w:p>
    <w:p>
      <w:r>
        <w:t>manifest that service activity. When a member of the</w:t>
      </w:r>
    </w:p>
    <w:p>
      <w:r>
        <w:t>group does have an idea that he wants to put into mani-</w:t>
      </w:r>
    </w:p>
    <w:p>
      <w:r>
        <w:t>festation, he depends upon the group for the financing of the idea. Now, this is wrong relationship. His service</w:t>
      </w:r>
    </w:p>
    <w:p>
      <w:r>
        <w:t>should be within the body of humanity, a service which</w:t>
      </w:r>
    </w:p>
    <w:p>
      <w:r>
        <w:t>has a specific relationship with a state of consciousness within that body of humanity. If he is receptive, not only</w:t>
      </w:r>
    </w:p>
    <w:p>
      <w:r>
        <w:t>to the inspiration of the idea itself, but to those ideas</w:t>
      </w:r>
    </w:p>
    <w:p>
      <w:r>
        <w:t>which have to do with the taking of the service activity</w:t>
      </w:r>
    </w:p>
    <w:p>
      <w:r>
        <w:t>out into the body of humanity, out of the womb, in other</w:t>
      </w:r>
    </w:p>
    <w:p>
      <w:r>
        <w:t>words, of the group life, into a life of its own, then he will be receptive of many ideas of how to create the financing</w:t>
      </w:r>
    </w:p>
    <w:p>
      <w:r>
        <w:t>or whatever economy is necessa ry for the manifestation of</w:t>
      </w:r>
    </w:p>
    <w:p>
      <w:r>
        <w:t>his activity. In other words, whatever that activity is,</w:t>
      </w:r>
    </w:p>
    <w:p>
      <w:r>
        <w:t>there are individuals within the body of humanity with</w:t>
      </w:r>
    </w:p>
    <w:p>
      <w:r>
        <w:t>whom it is specifically related who would be interested in contributing to it in various ways.</w:t>
      </w:r>
    </w:p>
    <w:p>
      <w:r>
        <w:t>Even though you have all heard these concepts many</w:t>
      </w:r>
    </w:p>
    <w:p>
      <w:r>
        <w:t>times, they will bear repeating now. First, so long as you</w:t>
      </w:r>
    </w:p>
    <w:p>
      <w:r>
        <w:t>place your security or faith in any outer form, whether it</w:t>
      </w:r>
    </w:p>
    <w:p>
      <w:r>
        <w:t>be the form of an income, the form of reserve monies or</w:t>
      </w:r>
    </w:p>
    <w:p>
      <w:r>
        <w:t>Cooperative Leadership</w:t>
      </w:r>
    </w:p>
    <w:p>
      <w:r>
        <w:t>286 properties, etc., whether it be a person or a group of per-</w:t>
      </w:r>
    </w:p>
    <w:p>
      <w:r>
        <w:t>sons, the disciple who is initiating, is not only initiating a</w:t>
      </w:r>
    </w:p>
    <w:p>
      <w:r>
        <w:t>service activity which is really a state of consciousness,</w:t>
      </w:r>
    </w:p>
    <w:p>
      <w:r>
        <w:t>he is also initiating a state of consciousness in the world</w:t>
      </w:r>
    </w:p>
    <w:p>
      <w:r>
        <w:t>of affairs and at the same time, taking initiation himself</w:t>
      </w:r>
    </w:p>
    <w:p>
      <w:r>
        <w:t>into a higher way of life. This disciple will lose every outer form within which he has placed his security be-</w:t>
      </w:r>
    </w:p>
    <w:p>
      <w:r>
        <w:t>cause a part of the initiation itself, a part of the Law, de-</w:t>
      </w:r>
    </w:p>
    <w:p>
      <w:r>
        <w:t>mands that before the disciple can fully carry the respon-</w:t>
      </w:r>
    </w:p>
    <w:p>
      <w:r>
        <w:t>sibility of service to humanity, he must have placed his</w:t>
      </w:r>
    </w:p>
    <w:p>
      <w:r>
        <w:t>faith and his security within the One Life within which he lives. He must have placed his faith and security</w:t>
      </w:r>
    </w:p>
    <w:p>
      <w:r>
        <w:t>within his own higher consciousness, his Overshadowing</w:t>
      </w:r>
    </w:p>
    <w:p>
      <w:r>
        <w:t>Spiritual Soul, within the Divine Purpose which gave</w:t>
      </w:r>
    </w:p>
    <w:p>
      <w:r>
        <w:t>that soul birth, and within the economy of the One Life</w:t>
      </w:r>
    </w:p>
    <w:p>
      <w:r>
        <w:t>which serves the Divine Purpose. If he fails in this part of the initiation process, then it is obvious that he is unable</w:t>
      </w:r>
    </w:p>
    <w:p>
      <w:r>
        <w:t>to take the responsibility of initiating in the world of af-</w:t>
      </w:r>
    </w:p>
    <w:p>
      <w:r>
        <w:t>fairs a major service activity, a major contribution of the Divine Plan to humanity. This is a hard law for the disci-</w:t>
      </w:r>
    </w:p>
    <w:p>
      <w:r>
        <w:t>ple who is placed under it as  a result of his own applica-</w:t>
      </w:r>
    </w:p>
    <w:p>
      <w:r>
        <w:t>tion to initiation, but it is ne cessary. It is as necessary to</w:t>
      </w:r>
    </w:p>
    <w:p>
      <w:r>
        <w:t>his life in the field of discipleship, to this ability to func-</w:t>
      </w:r>
    </w:p>
    <w:p>
      <w:r>
        <w:t>tion, as is the law which states that a newborn infant must be able to breathe, that he must be able to take into</w:t>
      </w:r>
    </w:p>
    <w:p>
      <w:r>
        <w:t>his body, air.</w:t>
      </w:r>
    </w:p>
    <w:p>
      <w:r>
        <w:t>As I speak to you, and as I speak to anyone in this posi-</w:t>
      </w:r>
    </w:p>
    <w:p>
      <w:r>
        <w:t>tion of mixed emotions, it is with the greatest Love and</w:t>
      </w:r>
    </w:p>
    <w:p>
      <w:r>
        <w:t>Understanding; for remember I, too, have been through this particular phase of the Path. I understand fully your</w:t>
      </w:r>
    </w:p>
    <w:p>
      <w:r>
        <w:t>emotional reactions and your mental reactions; for you</w:t>
      </w:r>
    </w:p>
    <w:p>
      <w:r>
        <w:t>are moving from a world with which you have become</w:t>
      </w:r>
    </w:p>
    <w:p>
      <w:r>
        <w:t>completely familiar, so familiar that you function on the</w:t>
      </w:r>
    </w:p>
    <w:p>
      <w:r>
        <w:t>most part from a subconscious level of response and reac-tion rather than from a conscious one, into a world which</w:t>
      </w:r>
    </w:p>
    <w:p>
      <w:r>
        <w:t>Cooperative Leadership</w:t>
      </w:r>
    </w:p>
    <w:p>
      <w:r>
        <w:t>287 you do not as yet underst and, cannot comprehend fully</w:t>
      </w:r>
    </w:p>
    <w:p>
      <w:r>
        <w:t>yet, and within which, in a sense, you have to proceed “as</w:t>
      </w:r>
    </w:p>
    <w:p>
      <w:r>
        <w:t>if”, while yet a certain part of  your consciousness is still</w:t>
      </w:r>
    </w:p>
    <w:p>
      <w:r>
        <w:t>imprisoned within the old forms. It is only as you are able</w:t>
      </w:r>
    </w:p>
    <w:p>
      <w:r>
        <w:t>within yourself from a positive  focus of soul identification</w:t>
      </w:r>
    </w:p>
    <w:p>
      <w:r>
        <w:t>to take these steps that you prove to your own instrumen-tality that the higher laws work. Then you will gain the</w:t>
      </w:r>
    </w:p>
    <w:p>
      <w:r>
        <w:t>cooperation of your instrument: of your mind, of your as-</w:t>
      </w:r>
    </w:p>
    <w:p>
      <w:r>
        <w:t>tral body, of your etheric, and of your physical brain and</w:t>
      </w:r>
    </w:p>
    <w:p>
      <w:r>
        <w:t>nervous system.</w:t>
      </w:r>
    </w:p>
    <w:p>
      <w:r>
        <w:t>Now another point which is most difficult, hard to grasp,</w:t>
      </w:r>
    </w:p>
    <w:p>
      <w:r>
        <w:t>and yet which is born out in the life and affairs of all dis-</w:t>
      </w:r>
    </w:p>
    <w:p>
      <w:r>
        <w:t>ciples at this stage of evolutionary growth and develop-</w:t>
      </w:r>
    </w:p>
    <w:p>
      <w:r>
        <w:t>ment: it is the soul who applies within the ashram, the</w:t>
      </w:r>
    </w:p>
    <w:p>
      <w:r>
        <w:t>Overshadowing Spiritual Soul who applies within the</w:t>
      </w:r>
    </w:p>
    <w:p>
      <w:r>
        <w:t>Ashram, to the center of that ashram, the focused Pur-pose and Plan, for initiation. When such application is</w:t>
      </w:r>
    </w:p>
    <w:p>
      <w:r>
        <w:t>considered worthy and is accepted, then the soul puts its</w:t>
      </w:r>
    </w:p>
    <w:p>
      <w:r>
        <w:t>incarnate consciousness, within the persona, through those experiences which are necessary to its growth and</w:t>
      </w:r>
    </w:p>
    <w:p>
      <w:r>
        <w:t>development, which are necessary to its passing through</w:t>
      </w:r>
    </w:p>
    <w:p>
      <w:r>
        <w:t>the initiatory phase. Remember, an initiation is an end</w:t>
      </w:r>
    </w:p>
    <w:p>
      <w:r>
        <w:t>and a beginning, a movement from all that has been at-</w:t>
      </w:r>
    </w:p>
    <w:p>
      <w:r>
        <w:t>tained to in the past, to t hat which has overshadowed and</w:t>
      </w:r>
    </w:p>
    <w:p>
      <w:r>
        <w:t>precipitated that past; therefore, the soul puts the per-</w:t>
      </w:r>
    </w:p>
    <w:p>
      <w:r>
        <w:t>sona through the necessary experiences. If the persona or</w:t>
      </w:r>
    </w:p>
    <w:p>
      <w:r>
        <w:t>the incarnate consciousness is dependent upon various forms</w:t>
      </w:r>
    </w:p>
    <w:p>
      <w:r>
        <w:t>for its security in a financial sense, or an emotional sense,</w:t>
      </w:r>
    </w:p>
    <w:p>
      <w:r>
        <w:t>whatever it might be, the soul sees to it that these forms are taken away from the incarnate consciousness and</w:t>
      </w:r>
    </w:p>
    <w:p>
      <w:r>
        <w:t>that consciousness then is put through the disciplinary</w:t>
      </w:r>
    </w:p>
    <w:p>
      <w:r>
        <w:t>training by the soul itself which will build in the new re-</w:t>
      </w:r>
    </w:p>
    <w:p>
      <w:r>
        <w:t>sponses, the new thought forms from which the incarnate</w:t>
      </w:r>
    </w:p>
    <w:p>
      <w:r>
        <w:t>consciousness will act. All ex perience constitutes within</w:t>
      </w:r>
    </w:p>
    <w:p>
      <w:r>
        <w:t>itself a particular disciplinary training for the incarnate</w:t>
      </w:r>
    </w:p>
    <w:p>
      <w:r>
        <w:t>Cooperative Leadership</w:t>
      </w:r>
    </w:p>
    <w:p>
      <w:r>
        <w:t>288 consciousness, soul-imposed.</w:t>
      </w:r>
    </w:p>
    <w:p>
      <w:r>
        <w:t>When the disciple then finds himself in this particular</w:t>
      </w:r>
    </w:p>
    <w:p>
      <w:r>
        <w:t>position and particularly when he knows that he has ap-</w:t>
      </w:r>
    </w:p>
    <w:p>
      <w:r>
        <w:t>plied for initiation, when this knowledge has come into</w:t>
      </w:r>
    </w:p>
    <w:p>
      <w:r>
        <w:t>his physical brain, and within that brain consciousness,</w:t>
      </w:r>
    </w:p>
    <w:p>
      <w:r>
        <w:t>he is symbolically knocking on the door of initiation;</w:t>
      </w:r>
    </w:p>
    <w:p>
      <w:r>
        <w:t>when he finds then these experiences occurring within</w:t>
      </w:r>
    </w:p>
    <w:p>
      <w:r>
        <w:t>his life and affairs, when he finds a form in which he had</w:t>
      </w:r>
    </w:p>
    <w:p>
      <w:r>
        <w:t>placed his security being eliminated by him, then this is</w:t>
      </w:r>
    </w:p>
    <w:p>
      <w:r>
        <w:t>the indication to him of the Path ahead. It indicates what</w:t>
      </w:r>
    </w:p>
    <w:p>
      <w:r>
        <w:t>he must do, what he must build into his consciousness and his instrument in order to move through this particu-</w:t>
      </w:r>
    </w:p>
    <w:p>
      <w:r>
        <w:t>lar experience and come out of it with the growth and de-</w:t>
      </w:r>
    </w:p>
    <w:p>
      <w:r>
        <w:t>velopment he envisioned as he knocked upon the door.</w:t>
      </w:r>
    </w:p>
    <w:p>
      <w:r>
        <w:t>This is a phase which every memb er of this group in greater</w:t>
      </w:r>
    </w:p>
    <w:p>
      <w:r>
        <w:t>or lesser degree is passing thro ugh and it is why, primar-</w:t>
      </w:r>
    </w:p>
    <w:p>
      <w:r>
        <w:t>ily why, these outer forms upon which the group could</w:t>
      </w:r>
    </w:p>
    <w:p>
      <w:r>
        <w:t>become dependent, individ ually and collectively, have</w:t>
      </w:r>
    </w:p>
    <w:p>
      <w:r>
        <w:t>been not only removed but withheld from manifestation.</w:t>
      </w:r>
    </w:p>
    <w:p>
      <w:r>
        <w:t>Thinking of the children in his family might become a</w:t>
      </w:r>
    </w:p>
    <w:p>
      <w:r>
        <w:t>stumbling block; it presents the disciple with a tremen-</w:t>
      </w:r>
    </w:p>
    <w:p>
      <w:r>
        <w:t>dous pressure, but remember t hat every disciple receives</w:t>
      </w:r>
    </w:p>
    <w:p>
      <w:r>
        <w:t>the impact of pressure according to his ability, both his</w:t>
      </w:r>
    </w:p>
    <w:p>
      <w:r>
        <w:t>ability to overcome that pre ssure and his need for the</w:t>
      </w:r>
    </w:p>
    <w:p>
      <w:r>
        <w:t>sake of his own growth to overcome it. No one is ever</w:t>
      </w:r>
    </w:p>
    <w:p>
      <w:r>
        <w:t>faced with more than he can accomplish at any time,</w:t>
      </w:r>
    </w:p>
    <w:p>
      <w:r>
        <w:t>though it always appears to him, within his physical</w:t>
      </w:r>
    </w:p>
    <w:p>
      <w:r>
        <w:t>brain awareness, that the task is impossible.</w:t>
      </w:r>
    </w:p>
    <w:p>
      <w:r>
        <w:t>That phase of the Path within which you find yourself,</w:t>
      </w:r>
    </w:p>
    <w:p>
      <w:r>
        <w:t>that phase of initiation which you are undergoing, you</w:t>
      </w:r>
    </w:p>
    <w:p>
      <w:r>
        <w:t>feel alone because in the past you have been dependent</w:t>
      </w:r>
    </w:p>
    <w:p>
      <w:r>
        <w:t>upon relationships, even if you can take this without too</w:t>
      </w:r>
    </w:p>
    <w:p>
      <w:r>
        <w:t>much conflict and difficulty. Even your former depend-</w:t>
      </w:r>
    </w:p>
    <w:p>
      <w:r>
        <w:t>Cooperative Leadership</w:t>
      </w:r>
    </w:p>
    <w:p>
      <w:r>
        <w:t>289 ence upon a Divine Source has been a false dependence</w:t>
      </w:r>
    </w:p>
    <w:p>
      <w:r>
        <w:t>upon a misinterpretation of a Divine Source. In this</w:t>
      </w:r>
    </w:p>
    <w:p>
      <w:r>
        <w:t>aloneness, you will find that Presence and relationship</w:t>
      </w:r>
    </w:p>
    <w:p>
      <w:r>
        <w:t>within which you are never alone. Only by going through</w:t>
      </w:r>
    </w:p>
    <w:p>
      <w:r>
        <w:t>this experience of alonene ss can you possibly find that</w:t>
      </w:r>
    </w:p>
    <w:p>
      <w:r>
        <w:t>Presence within which you are never alone.</w:t>
      </w:r>
    </w:p>
    <w:p>
      <w:r>
        <w:t>Relationships are always based upon inter-related</w:t>
      </w:r>
    </w:p>
    <w:p>
      <w:r>
        <w:t>karma. In other words, while this is a problem or experi-</w:t>
      </w:r>
    </w:p>
    <w:p>
      <w:r>
        <w:t>ence necessary to a man in a family, it is then necessary</w:t>
      </w:r>
    </w:p>
    <w:p>
      <w:r>
        <w:t>as well to the wife and the children, or they would not be</w:t>
      </w:r>
    </w:p>
    <w:p>
      <w:r>
        <w:t>inter-related as a family. The only times when this is not true is when, let us say, a soul of a higher state of con-</w:t>
      </w:r>
    </w:p>
    <w:p>
      <w:r>
        <w:t>sciousness than that of the family with whom he is relat-</w:t>
      </w:r>
    </w:p>
    <w:p>
      <w:r>
        <w:t>ing or the group with whom he is relating, deliberately</w:t>
      </w:r>
    </w:p>
    <w:p>
      <w:r>
        <w:t>takes on the karma of that group or family in order to</w:t>
      </w:r>
    </w:p>
    <w:p>
      <w:r>
        <w:t>serve it. Then he must subject himself to the Law of Karma as it relates to that particular group or family. And</w:t>
      </w:r>
    </w:p>
    <w:p>
      <w:r>
        <w:t>I might add, this he does in full waking consciousness.</w:t>
      </w:r>
    </w:p>
    <w:p>
      <w:r>
        <w:t>It appears to you to take a long time, yet I observe the</w:t>
      </w:r>
    </w:p>
    <w:p>
      <w:r>
        <w:t>growth that this group has achieved from My perspective</w:t>
      </w:r>
    </w:p>
    <w:p>
      <w:r>
        <w:t>and am amazed at the rapidity of its embodiment, the ra-</w:t>
      </w:r>
    </w:p>
    <w:p>
      <w:r>
        <w:t>pidity and degree of its embodiment of many concepts,</w:t>
      </w:r>
    </w:p>
    <w:p>
      <w:r>
        <w:t>many Divine ideas. Now, I would like to speak a word of</w:t>
      </w:r>
    </w:p>
    <w:p>
      <w:r>
        <w:t>reassurance before I bring this meeting to its conclusion, in response to the general tone of the group regarding</w:t>
      </w:r>
    </w:p>
    <w:p>
      <w:r>
        <w:t>economy. I have stated that ea ch disciple, or group of dis-</w:t>
      </w:r>
    </w:p>
    <w:p>
      <w:r>
        <w:t>ciples, that is those particularly immediately involved in</w:t>
      </w:r>
    </w:p>
    <w:p>
      <w:r>
        <w:t>a service activity, are responsible for the manifestation of</w:t>
      </w:r>
    </w:p>
    <w:p>
      <w:r>
        <w:t>that activity. They are responsible then for the creating of the economy which will bring it into an appearance. But</w:t>
      </w:r>
    </w:p>
    <w:p>
      <w:r>
        <w:t>how are they responsible? They are certainly not respon-</w:t>
      </w:r>
    </w:p>
    <w:p>
      <w:r>
        <w:t>sible as the source either of the service activity or of the</w:t>
      </w:r>
    </w:p>
    <w:p>
      <w:r>
        <w:t>economy, of the ways and means. They are responsible as</w:t>
      </w:r>
    </w:p>
    <w:p>
      <w:r>
        <w:t>instruments of the Divine Plan for humanity. If they then</w:t>
      </w:r>
    </w:p>
    <w:p>
      <w:r>
        <w:t>Cosmic Second Ray</w:t>
      </w:r>
    </w:p>
    <w:p>
      <w:r>
        <w:t>290 are rightly inspired and righ tly motivated, and at the</w:t>
      </w:r>
    </w:p>
    <w:p>
      <w:r>
        <w:t>same time, rightly aligned wi th and dependent upon the</w:t>
      </w:r>
    </w:p>
    <w:p>
      <w:r>
        <w:t>Divine Plan itself, then they will move into that activity</w:t>
      </w:r>
    </w:p>
    <w:p>
      <w:r>
        <w:t>which will bring all that is necessary into objective, con-</w:t>
      </w:r>
    </w:p>
    <w:p>
      <w:r>
        <w:t>crete manifestation.</w:t>
      </w:r>
    </w:p>
    <w:p>
      <w:r>
        <w:t>I am very pleased with and I would like to commend you</w:t>
      </w:r>
    </w:p>
    <w:p>
      <w:r>
        <w:t>upon your receptivity and your response to the projected</w:t>
      </w:r>
    </w:p>
    <w:p>
      <w:r>
        <w:t>instruction. You have done ex tremely well and according</w:t>
      </w:r>
    </w:p>
    <w:p>
      <w:r>
        <w:t>to your ability to work with the concepts, that is, to inter-</w:t>
      </w:r>
    </w:p>
    <w:p>
      <w:r>
        <w:t>nalize them within your mind, your emotions and your</w:t>
      </w:r>
    </w:p>
    <w:p>
      <w:r>
        <w:t>physical activity, will be determined further clarification regarding this subject of coop erative leadership. There is</w:t>
      </w:r>
    </w:p>
    <w:p>
      <w:r>
        <w:t>much more overshadowing to be projected as you inter-</w:t>
      </w:r>
    </w:p>
    <w:p>
      <w:r>
        <w:t>nalize that which you have already received, making a</w:t>
      </w:r>
    </w:p>
    <w:p>
      <w:r>
        <w:t>place for the in-flow or downward movement of that</w:t>
      </w:r>
    </w:p>
    <w:p>
      <w:r>
        <w:t>which still overshadows.</w:t>
      </w:r>
    </w:p>
    <w:p>
      <w:r>
        <w:t>My Peace is with you.</w:t>
      </w:r>
    </w:p>
    <w:p>
      <w:r>
        <w:t>20</w:t>
      </w:r>
    </w:p>
    <w:p>
      <w:r>
        <w:t>Cosmic Second Ray</w:t>
      </w:r>
    </w:p>
    <w:p>
      <w:r>
        <w:t>A number of points will be brought out here this evening</w:t>
      </w:r>
    </w:p>
    <w:p>
      <w:r>
        <w:t>which will be somewhat new. Therefore, come together,</w:t>
      </w:r>
    </w:p>
    <w:p>
      <w:r>
        <w:t>establish a focal point of receptivity, and attempt for the next few moments to think with me.</w:t>
      </w:r>
    </w:p>
    <w:p>
      <w:r>
        <w:t>The Law of Magnetic Control, which has to do with the</w:t>
      </w:r>
    </w:p>
    <w:p>
      <w:r>
        <w:t>radiatory activity of consciousness itself, is revealed in</w:t>
      </w:r>
    </w:p>
    <w:p>
      <w:r>
        <w:t>the relationship between the First Ray and the Second</w:t>
      </w:r>
    </w:p>
    <w:p>
      <w:r>
        <w:t>Ray (the Second Cosmic Ray of Divine Love-Wisdom).</w:t>
      </w:r>
    </w:p>
    <w:p>
      <w:r>
        <w:t>Please note the distinction. This is the Second Cosmic</w:t>
      </w:r>
    </w:p>
    <w:p>
      <w:r>
        <w:t>Ray of Divine Love-Wisdom, and not the Second Ray as</w:t>
      </w:r>
    </w:p>
    <w:p>
      <w:r>
        <w:t>you know it.</w:t>
      </w:r>
    </w:p>
    <w:p>
      <w:r>
        <w:t>20 See also: Leadership Training , by Lucille Cedercrans</w:t>
      </w:r>
    </w:p>
    <w:p>
      <w:r>
        <w:t>Cosmic Second Ray</w:t>
      </w:r>
    </w:p>
    <w:p>
      <w:r>
        <w:t>291 Now I wish, at this particular time, to project a concept</w:t>
      </w:r>
    </w:p>
    <w:p>
      <w:r>
        <w:t>which, if you can grasp its meaning, will reveal much that</w:t>
      </w:r>
    </w:p>
    <w:p>
      <w:r>
        <w:t>has heretofore been inaccessible to you. The function of</w:t>
      </w:r>
    </w:p>
    <w:p>
      <w:r>
        <w:t>the First Ray in this solar syst em is to bring into a focus</w:t>
      </w:r>
    </w:p>
    <w:p>
      <w:r>
        <w:t>and to interpret within the solar system the Second Cos-</w:t>
      </w:r>
    </w:p>
    <w:p>
      <w:r>
        <w:t>mic Ray of Divine Love-Wisdom. I would have you think on this for a few moments. Consider the connotations of</w:t>
      </w:r>
    </w:p>
    <w:p>
      <w:r>
        <w:t>this concept.</w:t>
      </w:r>
    </w:p>
    <w:p>
      <w:r>
        <w:t>At this particular time, a greater frequency, both in</w:t>
      </w:r>
    </w:p>
    <w:p>
      <w:r>
        <w:t>strength and quantity, of First Ray is being focused upon</w:t>
      </w:r>
    </w:p>
    <w:p>
      <w:r>
        <w:t>this planet than at any time previously. What, then, is the purpose of this tremendous inpouring of energy upon</w:t>
      </w:r>
    </w:p>
    <w:p>
      <w:r>
        <w:t>this planet, and specifically into this humanity? It is to</w:t>
      </w:r>
    </w:p>
    <w:p>
      <w:r>
        <w:t>bring into a focus and to in terpret within the planetary</w:t>
      </w:r>
    </w:p>
    <w:p>
      <w:r>
        <w:t>consciousness via humanity (and think of the connota-</w:t>
      </w:r>
    </w:p>
    <w:p>
      <w:r>
        <w:t>tions of this statement) the Second Cosmic Ray of Divine Love-Wisdom. It is to establish within the body of human-</w:t>
      </w:r>
    </w:p>
    <w:p>
      <w:r>
        <w:t>ity a positive pole of magn etic attraction which will per-</w:t>
      </w:r>
    </w:p>
    <w:p>
      <w:r>
        <w:t>mit the Planetary Logos to wield the Law of Magnetic Control over the substantial forces of the three lower</w:t>
      </w:r>
    </w:p>
    <w:p>
      <w:r>
        <w:t>worlds.</w:t>
      </w:r>
    </w:p>
    <w:p>
      <w:r>
        <w:t>This has to do with the Divine Intent. The First Ray—</w:t>
      </w:r>
    </w:p>
    <w:p>
      <w:r>
        <w:t>that is, Divine Will—is Divine Intent. That Divine Intent</w:t>
      </w:r>
    </w:p>
    <w:p>
      <w:r>
        <w:t>is the interpretation. It interprets the Second Cosmic Ray of Divine Love-Wisdom. Do you grasp the relationship?</w:t>
      </w:r>
    </w:p>
    <w:p>
      <w:r>
        <w:t>And in that relationship, the function of the First Ray in</w:t>
      </w:r>
    </w:p>
    <w:p>
      <w:r>
        <w:t>this solar system? Until this function and this relation-</w:t>
      </w:r>
    </w:p>
    <w:p>
      <w:r>
        <w:t>ship are understood, First Ray cannot be safely wielded</w:t>
      </w:r>
    </w:p>
    <w:p>
      <w:r>
        <w:t>or brought into a focus within a body of consciousness and its instrumentality.</w:t>
      </w:r>
    </w:p>
    <w:p>
      <w:r>
        <w:t>The First Ray makes possible the establishment of a</w:t>
      </w:r>
    </w:p>
    <w:p>
      <w:r>
        <w:t>magnetic pole of radiation; only in this way can the Sec-</w:t>
      </w:r>
    </w:p>
    <w:p>
      <w:r>
        <w:t>ond Cosmic Ray of Divine Lo ve-Wisdom be stepped down</w:t>
      </w:r>
    </w:p>
    <w:p>
      <w:r>
        <w:t>Cosmic Second Ray</w:t>
      </w:r>
    </w:p>
    <w:p>
      <w:r>
        <w:t>292 in frequency to that frequency which will permit its entry</w:t>
      </w:r>
    </w:p>
    <w:p>
      <w:r>
        <w:t>and its expression within this solar system.</w:t>
      </w:r>
    </w:p>
    <w:p>
      <w:r>
        <w:t>The attracting polarity is the positive pole. It is the posi-</w:t>
      </w:r>
    </w:p>
    <w:p>
      <w:r>
        <w:t>tive pole that is attractive because it is magnetic. And</w:t>
      </w:r>
    </w:p>
    <w:p>
      <w:r>
        <w:t>this I will explain (the very  nature of its attraction—as</w:t>
      </w:r>
    </w:p>
    <w:p>
      <w:r>
        <w:t>being that of radiation) as we go on.</w:t>
      </w:r>
    </w:p>
    <w:p>
      <w:r>
        <w:t>This First Ray is the first sub-ray of the Second Cosmic</w:t>
      </w:r>
    </w:p>
    <w:p>
      <w:r>
        <w:t>Ray of Divine Love-Wisdom. How many times this has been</w:t>
      </w:r>
    </w:p>
    <w:p>
      <w:r>
        <w:t>stated to disciples over the world in this particular Age?</w:t>
      </w:r>
    </w:p>
    <w:p>
      <w:r>
        <w:t>Let us call it the forerunner of the Second Ray, that</w:t>
      </w:r>
    </w:p>
    <w:p>
      <w:r>
        <w:t>which brings it in. It is the Power of Love, of Cosmic Love, Cosmic Reason.</w:t>
      </w:r>
    </w:p>
    <w:p>
      <w:r>
        <w:t>If you will consider the interpretation that disciples below</w:t>
      </w:r>
    </w:p>
    <w:p>
      <w:r>
        <w:t>a certain degree of initiation—probationers and aspirants</w:t>
      </w:r>
    </w:p>
    <w:p>
      <w:r>
        <w:t>in the world—have given the First Ray, you will under-</w:t>
      </w:r>
    </w:p>
    <w:p>
      <w:r>
        <w:t>stand what has been the problem confronting the Hierar-chy in transference of this energy into the body of human-</w:t>
      </w:r>
    </w:p>
    <w:p>
      <w:r>
        <w:t>ity via these disciples, probationers, and aspirants.</w:t>
      </w:r>
    </w:p>
    <w:p>
      <w:r>
        <w:t>The interpretation that the human mind has given to the</w:t>
      </w:r>
    </w:p>
    <w:p>
      <w:r>
        <w:t>will is largely responsible for the misuse of this energy,</w:t>
      </w:r>
    </w:p>
    <w:p>
      <w:r>
        <w:t>its qualification as it is expressed in the world by those</w:t>
      </w:r>
    </w:p>
    <w:p>
      <w:r>
        <w:t>who are responsible for its expression. Many of you have</w:t>
      </w:r>
    </w:p>
    <w:p>
      <w:r>
        <w:t>both condemned the First Ray and have feared the First</w:t>
      </w:r>
    </w:p>
    <w:p>
      <w:r>
        <w:t>Ray; very few of you have ever established a relationship with it via an understanding of its function.</w:t>
      </w:r>
    </w:p>
    <w:p>
      <w:r>
        <w:t>Since you are being impacted,  and not to any percentage</w:t>
      </w:r>
    </w:p>
    <w:p>
      <w:r>
        <w:t>of the degree that you will be impacted in the coming</w:t>
      </w:r>
    </w:p>
    <w:p>
      <w:r>
        <w:t>months and years with this energy, it is extremely impor-</w:t>
      </w:r>
    </w:p>
    <w:p>
      <w:r>
        <w:t>tant that you establish right relationship with it and un-derstand it. This is the ray which focuses into an expres-</w:t>
      </w:r>
    </w:p>
    <w:p>
      <w:r>
        <w:t>Cosmic Second Ray</w:t>
      </w:r>
    </w:p>
    <w:p>
      <w:r>
        <w:t>293 sion and interprets the Cosmic Second Ray of Divine</w:t>
      </w:r>
    </w:p>
    <w:p>
      <w:r>
        <w:t>Love-Wisdom. Do not misunderstand this concept, do not</w:t>
      </w:r>
    </w:p>
    <w:p>
      <w:r>
        <w:t>misinterpret it by attempting  to limit the Cosmic Ray of</w:t>
      </w:r>
    </w:p>
    <w:p>
      <w:r>
        <w:t>Divine Love-Wisdom to that energy which you know as</w:t>
      </w:r>
    </w:p>
    <w:p>
      <w:r>
        <w:t>the Second Ray of Love-Wisdom.</w:t>
      </w:r>
    </w:p>
    <w:p>
      <w:r>
        <w:t>As teachers, it will be your responsibility to carry the en-</w:t>
      </w:r>
    </w:p>
    <w:p>
      <w:r>
        <w:t>ergy of the teaching ray, that is, the Cosmic Ray of Divine</w:t>
      </w:r>
    </w:p>
    <w:p>
      <w:r>
        <w:t>Love-Wisdom. This you will be enabled to do as you es-</w:t>
      </w:r>
    </w:p>
    <w:p>
      <w:r>
        <w:t>tablish a positive pole of magnetic attraction within the</w:t>
      </w:r>
    </w:p>
    <w:p>
      <w:r>
        <w:t>three worlds of human endeavor. And this you must do</w:t>
      </w:r>
    </w:p>
    <w:p>
      <w:r>
        <w:t>from a First Ray polarization. And, is this not a somewhat</w:t>
      </w:r>
    </w:p>
    <w:p>
      <w:r>
        <w:t>different concept than you had  heretofore considered?</w:t>
      </w:r>
    </w:p>
    <w:p>
      <w:r>
        <w:t>What is it to become a positive pole of magnetic attrac-</w:t>
      </w:r>
    </w:p>
    <w:p>
      <w:r>
        <w:t>tion? This is one of the most difficult concepts to project,</w:t>
      </w:r>
    </w:p>
    <w:p>
      <w:r>
        <w:t>for it takes us into those areas which arouse antagonism</w:t>
      </w:r>
    </w:p>
    <w:p>
      <w:r>
        <w:t>and opposition from the negative human nature.</w:t>
      </w:r>
    </w:p>
    <w:p>
      <w:r>
        <w:t>You will see, as we proceed, that it has been in an at-</w:t>
      </w:r>
    </w:p>
    <w:p>
      <w:r>
        <w:t>tempt to explain, to lay do wn the rules for becoming a</w:t>
      </w:r>
    </w:p>
    <w:p>
      <w:r>
        <w:t>positive pole of magnetic attraction, that all true teaching of a dogmatic nature, of a moralistic nature, has been given</w:t>
      </w:r>
    </w:p>
    <w:p>
      <w:r>
        <w:t>to disciples in every religion throughout the entire world.</w:t>
      </w:r>
    </w:p>
    <w:p>
      <w:r>
        <w:t>Now, let us consider very ca refully what happens as the</w:t>
      </w:r>
    </w:p>
    <w:p>
      <w:r>
        <w:t>man in the ordinary sense manifests experiences in the</w:t>
      </w:r>
    </w:p>
    <w:p>
      <w:r>
        <w:t>three worlds of human endeavor. We know that the outer experiences are the manifestations, the reflection in sub-</w:t>
      </w:r>
    </w:p>
    <w:p>
      <w:r>
        <w:t>stance, of the consciousness itself. This is because that</w:t>
      </w:r>
    </w:p>
    <w:p>
      <w:r>
        <w:t>consciousness is radiatory in nature. Every state of conscious-</w:t>
      </w:r>
    </w:p>
    <w:p>
      <w:r>
        <w:t>ness is a positive pole of magnetic attraction, regardless of</w:t>
      </w:r>
    </w:p>
    <w:p>
      <w:r>
        <w:t>what might be manifesting insofar as appearances are concerned, for he is in manifestation, he is maintaining,</w:t>
      </w:r>
    </w:p>
    <w:p>
      <w:r>
        <w:t>in orbit, that substance which reflects his consciousness</w:t>
      </w:r>
    </w:p>
    <w:p>
      <w:r>
        <w:t>outwardly as experience.</w:t>
      </w:r>
    </w:p>
    <w:p>
      <w:r>
        <w:t>Cosmic Second Ray</w:t>
      </w:r>
    </w:p>
    <w:p>
      <w:r>
        <w:t>294 The ordinary individual is po sitive to what? His particu-</w:t>
      </w:r>
    </w:p>
    <w:p>
      <w:r>
        <w:t>lar state of consciousness is positive to the substance</w:t>
      </w:r>
    </w:p>
    <w:p>
      <w:r>
        <w:t>which he maintains in orbit within his ring-pass-not.</w:t>
      </w:r>
    </w:p>
    <w:p>
      <w:r>
        <w:t>Therefore, he is in incarnation and he does manifest some</w:t>
      </w:r>
    </w:p>
    <w:p>
      <w:r>
        <w:t>kind of experience. But, what is it that conditions that</w:t>
      </w:r>
    </w:p>
    <w:p>
      <w:r>
        <w:t>consciousness? What is it aligned with? It is positive, yes, technically, but it is positive in what?</w:t>
      </w:r>
    </w:p>
    <w:p>
      <w:r>
        <w:t>You have heard it stated many, many times, that as a</w:t>
      </w:r>
    </w:p>
    <w:p>
      <w:r>
        <w:t>man thinketh in his heart, so is he; that as he thinketh in</w:t>
      </w:r>
    </w:p>
    <w:p>
      <w:r>
        <w:t>his heart, so does he radiate. As a consciousness (that</w:t>
      </w:r>
    </w:p>
    <w:p>
      <w:r>
        <w:t>magnetic control which manifests his appearance in the three worlds of human endeavor to become a positive pole</w:t>
      </w:r>
    </w:p>
    <w:p>
      <w:r>
        <w:t>of magnetic attraction insofar as the Plan is concerned)</w:t>
      </w:r>
    </w:p>
    <w:p>
      <w:r>
        <w:t>one must become an embodiment of all of those concepts</w:t>
      </w:r>
    </w:p>
    <w:p>
      <w:r>
        <w:t>of Truth which he has touched upon, which he has been</w:t>
      </w:r>
    </w:p>
    <w:p>
      <w:r>
        <w:t>able to understand with his mind, and via the radiation of that Solar energy, via the radiation of the very conscious-</w:t>
      </w:r>
    </w:p>
    <w:p>
      <w:r>
        <w:t>ness of Truth itself, he is able to wield the Law of Mag-</w:t>
      </w:r>
    </w:p>
    <w:p>
      <w:r>
        <w:t>netic Control to such a degree that he transfers the Plan itself into the substance of his own ring-pass-not, and</w:t>
      </w:r>
    </w:p>
    <w:p>
      <w:r>
        <w:t>from out that ring-pass-not into his sphere of influence.</w:t>
      </w:r>
    </w:p>
    <w:p>
      <w:r>
        <w:t>The disciple uses the First Ray to establish himself as a</w:t>
      </w:r>
    </w:p>
    <w:p>
      <w:r>
        <w:t>positive pole of magnetic a ttraction by embodying the in-</w:t>
      </w:r>
    </w:p>
    <w:p>
      <w:r>
        <w:t>tent, that intent which is love, within himself, and within the three worlds. This becomes so simple. Of all of the</w:t>
      </w:r>
    </w:p>
    <w:p>
      <w:r>
        <w:t>laws that we might define, that we might list, that we</w:t>
      </w:r>
    </w:p>
    <w:p>
      <w:r>
        <w:t>might explore with our minds, attempt to understand,</w:t>
      </w:r>
    </w:p>
    <w:p>
      <w:r>
        <w:t>expand our consciousness, this one law, the Law of Love,</w:t>
      </w:r>
    </w:p>
    <w:p>
      <w:r>
        <w:t>supersedes them all, for it is the Father of them all.</w:t>
      </w:r>
    </w:p>
    <w:p>
      <w:r>
        <w:t>By utilizing the First Ray, by embodying this intent, the</w:t>
      </w:r>
    </w:p>
    <w:p>
      <w:r>
        <w:t>intent to love, the man will m anifest that radiation which</w:t>
      </w:r>
    </w:p>
    <w:p>
      <w:r>
        <w:t>determines that every appearance in form which radiates</w:t>
      </w:r>
    </w:p>
    <w:p>
      <w:r>
        <w:t>from him shall be the appearance of the Divine Plan. This</w:t>
      </w:r>
    </w:p>
    <w:p>
      <w:r>
        <w:t>Cosmic Second Ray</w:t>
      </w:r>
    </w:p>
    <w:p>
      <w:r>
        <w:t>295 is how he conditions his substance. This is how he inter-</w:t>
      </w:r>
    </w:p>
    <w:p>
      <w:r>
        <w:t>prets for humanity the Second Cosmic Ray of Divine</w:t>
      </w:r>
    </w:p>
    <w:p>
      <w:r>
        <w:t>Love-Wisdom.</w:t>
      </w:r>
    </w:p>
    <w:p>
      <w:r>
        <w:t>To bring a concept of this kind down into the common,</w:t>
      </w:r>
    </w:p>
    <w:p>
      <w:r>
        <w:t>everyday language of the ordi nary man, we find it being</w:t>
      </w:r>
    </w:p>
    <w:p>
      <w:r>
        <w:t>given form by the Commandments, the ordinary moral laws of almost any society, the rules and regulations for</w:t>
      </w:r>
    </w:p>
    <w:p>
      <w:r>
        <w:t>disciples. Here is a discipline so old and so common as to</w:t>
      </w:r>
    </w:p>
    <w:p>
      <w:r>
        <w:t>be disappointing in its enunciation, and yet with a meaning</w:t>
      </w:r>
    </w:p>
    <w:p>
      <w:r>
        <w:t>so vital that to fail, both to teach it as teachers and to at-</w:t>
      </w:r>
    </w:p>
    <w:p>
      <w:r>
        <w:t>tempt to embody it as disciples, could truly be called a sin.</w:t>
      </w:r>
    </w:p>
    <w:p>
      <w:r>
        <w:t>If you will, consider what it is to establish yourself as a</w:t>
      </w:r>
    </w:p>
    <w:p>
      <w:r>
        <w:t>positive pole of magnetic attraction in the three worlds,</w:t>
      </w:r>
    </w:p>
    <w:p>
      <w:r>
        <w:t>consider it on mental levels, that the consciousness which</w:t>
      </w:r>
    </w:p>
    <w:p>
      <w:r>
        <w:t>thinks, which uses the mind, shall focus this intent which</w:t>
      </w:r>
    </w:p>
    <w:p>
      <w:r>
        <w:t>is love, and in so doing shall interpret love on mental lev-</w:t>
      </w:r>
    </w:p>
    <w:p>
      <w:r>
        <w:t>els to such a degree that the substance of the mental</w:t>
      </w:r>
    </w:p>
    <w:p>
      <w:r>
        <w:t>plane shall be immediately im pressed with this intent</w:t>
      </w:r>
    </w:p>
    <w:p>
      <w:r>
        <w:t>and cannot from this moment forward react with opposi-</w:t>
      </w:r>
    </w:p>
    <w:p>
      <w:r>
        <w:t>tion. For there is no opposing form within it which per-</w:t>
      </w:r>
    </w:p>
    <w:p>
      <w:r>
        <w:t>mits opposition. If the consci ousness on astral levels will</w:t>
      </w:r>
    </w:p>
    <w:p>
      <w:r>
        <w:t>focus this intent, which is love, this intent which is the</w:t>
      </w:r>
    </w:p>
    <w:p>
      <w:r>
        <w:t>interpretation, actually, of the Cosmic Christ, to all con-</w:t>
      </w:r>
    </w:p>
    <w:p>
      <w:r>
        <w:t>sciousness and substance within this Solar system, the radiatory effect of this on astral substance will immedi-</w:t>
      </w:r>
    </w:p>
    <w:p>
      <w:r>
        <w:t>ately transmute whatsoever of an opposing nature might</w:t>
      </w:r>
    </w:p>
    <w:p>
      <w:r>
        <w:t>be present therein, for opposition cannot remain. And, if</w:t>
      </w:r>
    </w:p>
    <w:p>
      <w:r>
        <w:t>the consciousness within the brain will follow likewise, he</w:t>
      </w:r>
    </w:p>
    <w:p>
      <w:r>
        <w:t>cannot meet with opposition as such; he cannot meet with an obstacle, for he will have impressed upon substance</w:t>
      </w:r>
    </w:p>
    <w:p>
      <w:r>
        <w:t>and therefore, be interpreting  in appearance Cosmic Love.</w:t>
      </w:r>
    </w:p>
    <w:p>
      <w:r>
        <w:t>An understanding of this will give compassion, under-</w:t>
      </w:r>
    </w:p>
    <w:p>
      <w:r>
        <w:t>standing, sympathy with those who teach moral laws, for</w:t>
      </w:r>
    </w:p>
    <w:p>
      <w:r>
        <w:t>Cosmic Second Ray</w:t>
      </w:r>
    </w:p>
    <w:p>
      <w:r>
        <w:t>296 there is a meaning behind this; there is a reason for it.</w:t>
      </w:r>
    </w:p>
    <w:p>
      <w:r>
        <w:t>And, if you are to serve the Divine Plan, then you too will</w:t>
      </w:r>
    </w:p>
    <w:p>
      <w:r>
        <w:t>have to live by these same laws, for only in this way can</w:t>
      </w:r>
    </w:p>
    <w:p>
      <w:r>
        <w:t>you consciously wield the law of magnetic control to the</w:t>
      </w:r>
    </w:p>
    <w:p>
      <w:r>
        <w:t>advantage of the Plan.</w:t>
      </w:r>
    </w:p>
    <w:p>
      <w:r>
        <w:t>You all, of course, are conscious to a greater or lesser de-</w:t>
      </w:r>
    </w:p>
    <w:p>
      <w:r>
        <w:t>gree, of the rules and regulations for disciples. But, I refer</w:t>
      </w:r>
    </w:p>
    <w:p>
      <w:r>
        <w:t>now to the laws of brotherhood, the laws of right human</w:t>
      </w:r>
    </w:p>
    <w:p>
      <w:r>
        <w:t>relation, in every instance, in every situation, which have</w:t>
      </w:r>
    </w:p>
    <w:p>
      <w:r>
        <w:t>been interpreted in many, many ways for you. You will</w:t>
      </w:r>
    </w:p>
    <w:p>
      <w:r>
        <w:t>have to obey these common, ordinary, well-known laws of right human relationship. This is a subject about which a</w:t>
      </w:r>
    </w:p>
    <w:p>
      <w:r>
        <w:t>Teacher of the Wisdom would rather keep very quiet. Yet,</w:t>
      </w:r>
    </w:p>
    <w:p>
      <w:r>
        <w:t>it is one which must be taug ht for there is esoteric pur-</w:t>
      </w:r>
    </w:p>
    <w:p>
      <w:r>
        <w:t>pose behind the giving of these laws.</w:t>
      </w:r>
    </w:p>
    <w:p>
      <w:r>
        <w:t>There is one other point I should like to bring out here</w:t>
      </w:r>
    </w:p>
    <w:p>
      <w:r>
        <w:t>before I pass from this subj ect for the moment. That is</w:t>
      </w:r>
    </w:p>
    <w:p>
      <w:r>
        <w:t>that it is the positive pole which is the attracting pole, in</w:t>
      </w:r>
    </w:p>
    <w:p>
      <w:r>
        <w:t>that that which attracts is radiatory.</w:t>
      </w:r>
    </w:p>
    <w:p>
      <w:r>
        <w:t>Let us consider, for example, gravity, which is the result</w:t>
      </w:r>
    </w:p>
    <w:p>
      <w:r>
        <w:t>of a magnetic radiation from a positive pole. That mag-</w:t>
      </w:r>
    </w:p>
    <w:p>
      <w:r>
        <w:t>netic radiation is attractive a ccording to its degree of ra-</w:t>
      </w:r>
    </w:p>
    <w:p>
      <w:r>
        <w:t>diation, maintaining, then, in orbit (and if it is in proper</w:t>
      </w:r>
    </w:p>
    <w:p>
      <w:r>
        <w:t>orbit, it is in right relationship) all of that substance which is impressed by the radiation of the magnetic pole.</w:t>
      </w:r>
    </w:p>
    <w:p>
      <w:r>
        <w:t>If the magnetic pole is here, and its radiation extends thus</w:t>
      </w:r>
    </w:p>
    <w:p>
      <w:r>
        <w:t>far, all substance within that sphere is maintained in orbit</w:t>
      </w:r>
    </w:p>
    <w:p>
      <w:r>
        <w:t>according to a Divine Design, that is, manifesting right</w:t>
      </w:r>
    </w:p>
    <w:p>
      <w:r>
        <w:t>relationship via the attractive quality of that radiation.</w:t>
      </w:r>
    </w:p>
    <w:p>
      <w:r>
        <w:t>21</w:t>
      </w:r>
    </w:p>
    <w:p>
      <w:r>
        <w:t>21 See also: A.W. – Rays and Synthesis, A.W. – Synthesis, A.W. –</w:t>
      </w:r>
    </w:p>
    <w:p>
      <w:r>
        <w:t>Headquarters and Rays</w:t>
      </w:r>
    </w:p>
    <w:p>
      <w:r>
        <w:t>Create</w:t>
      </w:r>
    </w:p>
    <w:p>
      <w:r>
        <w:t>297 Council Chambers</w:t>
      </w:r>
    </w:p>
    <w:p>
      <w:r>
        <w:t>Do not forget, nor overlook, the reality of the Ashramic</w:t>
      </w:r>
    </w:p>
    <w:p>
      <w:r>
        <w:t>Group Life. Neither overlook nor forget, the reality of the</w:t>
      </w:r>
    </w:p>
    <w:p>
      <w:r>
        <w:t>Hierarchy itself, or the Council Chambers.</w:t>
      </w:r>
    </w:p>
    <w:p>
      <w:r>
        <w:t>Create</w:t>
      </w:r>
    </w:p>
    <w:p>
      <w:r>
        <w:t>This is the most crucial point of the entire creative proc-</w:t>
      </w:r>
    </w:p>
    <w:p>
      <w:r>
        <w:t>ess at this point of evolutionary development because this</w:t>
      </w:r>
    </w:p>
    <w:p>
      <w:r>
        <w:t>is when you either become obsessed by that which you are creating or you stand as a creator or agent of the Divine</w:t>
      </w:r>
    </w:p>
    <w:p>
      <w:r>
        <w:t>Plan. You retain your mental polarization in relationship</w:t>
      </w:r>
    </w:p>
    <w:p>
      <w:r>
        <w:t>to the creative act you are committing. You project, pre-cipitate the work from (not away from) its mental into the</w:t>
      </w:r>
    </w:p>
    <w:p>
      <w:r>
        <w:t>field of astral force, and here you establish that complete</w:t>
      </w:r>
    </w:p>
    <w:p>
      <w:r>
        <w:t>and utter detachment (insofar as emotion is concerned)</w:t>
      </w:r>
    </w:p>
    <w:p>
      <w:r>
        <w:t>which will permit this newly created plan, this newly cre-</w:t>
      </w:r>
    </w:p>
    <w:p>
      <w:r>
        <w:t>ated idea, this thought-form with its mental body, to build its own vehicle of desire, its own power, its own</w:t>
      </w:r>
    </w:p>
    <w:p>
      <w:r>
        <w:t>magnetic power to manifest.</w:t>
      </w:r>
    </w:p>
    <w:p>
      <w:r>
        <w:t>What happens since you have to use your own astral</w:t>
      </w:r>
    </w:p>
    <w:p>
      <w:r>
        <w:t>body? What happens as you enter into this activity?</w:t>
      </w:r>
    </w:p>
    <w:p>
      <w:r>
        <w:t>Naturally the idea, the concept, whether positive or nega-tive, comes into manifestation through those emotional</w:t>
      </w:r>
    </w:p>
    <w:p>
      <w:r>
        <w:t>reactions. You have to deal with these because they are</w:t>
      </w:r>
    </w:p>
    <w:p>
      <w:r>
        <w:t>oppositional. The opposition is a form that has attached</w:t>
      </w:r>
    </w:p>
    <w:p>
      <w:r>
        <w:t>itself to the new manifestation. If they are positive in the</w:t>
      </w:r>
    </w:p>
    <w:p>
      <w:r>
        <w:t>emotional sense, then you know you have desire. If they are negative, again you are giving the power of manifes-</w:t>
      </w:r>
    </w:p>
    <w:p>
      <w:r>
        <w:t>tation to an opposing though t-form. On this level, you</w:t>
      </w:r>
    </w:p>
    <w:p>
      <w:r>
        <w:t>have to observe from the mind always. Your creation goes</w:t>
      </w:r>
    </w:p>
    <w:p>
      <w:r>
        <w:t>into the astral frequency, you remain mentally polarized,</w:t>
      </w:r>
    </w:p>
    <w:p>
      <w:r>
        <w:t>and from your mental polarization, you observe what takes</w:t>
      </w:r>
    </w:p>
    <w:p>
      <w:r>
        <w:t>place within your astral body. What emotional reactions</w:t>
      </w:r>
    </w:p>
    <w:p>
      <w:r>
        <w:t>Create</w:t>
      </w:r>
    </w:p>
    <w:p>
      <w:r>
        <w:t>298 are bubbling up to the surface? How many of them take a</w:t>
      </w:r>
    </w:p>
    <w:p>
      <w:r>
        <w:t>directional movement as force?</w:t>
      </w:r>
    </w:p>
    <w:p>
      <w:r>
        <w:t>Again, just as you did on mental levels, you resolve them</w:t>
      </w:r>
    </w:p>
    <w:p>
      <w:r>
        <w:t>with the light of reason. Bring your reasoning abilities to</w:t>
      </w:r>
    </w:p>
    <w:p>
      <w:r>
        <w:t>bear upon those emotions and quiet them. Take from</w:t>
      </w:r>
    </w:p>
    <w:p>
      <w:r>
        <w:t>each reaction its power and give it to the power body be-ing created for the idea of the astral substance or this as-</w:t>
      </w:r>
    </w:p>
    <w:p>
      <w:r>
        <w:t>tral frequency, astral force. Realize every time that you</w:t>
      </w:r>
    </w:p>
    <w:p>
      <w:r>
        <w:t>have the small reaction of the human to desire that which</w:t>
      </w:r>
    </w:p>
    <w:p>
      <w:r>
        <w:t>you are creating, that it is its own desire. It creates its</w:t>
      </w:r>
    </w:p>
    <w:p>
      <w:r>
        <w:t>own magnetic power. It is magnetically attracted into manifestation, to the very idea of the manifestation.</w:t>
      </w:r>
    </w:p>
    <w:p>
      <w:r>
        <w:t>Leave it alone.</w:t>
      </w:r>
    </w:p>
    <w:p>
      <w:r>
        <w:t>The creation would then be imbued with the ‘intent to</w:t>
      </w:r>
    </w:p>
    <w:p>
      <w:r>
        <w:t>manifestation’ of the ‘will to be’. It is the moment you cre-</w:t>
      </w:r>
    </w:p>
    <w:p>
      <w:r>
        <w:t>ate. This is what is meant by building the power potential on mental levels. That intent must be held in focus. The</w:t>
      </w:r>
    </w:p>
    <w:p>
      <w:r>
        <w:t>mental activity continues as and while the work is going</w:t>
      </w:r>
    </w:p>
    <w:p>
      <w:r>
        <w:t>forward in the astral frequency. That intent must be maintained on mental levels, the same as it was before</w:t>
      </w:r>
    </w:p>
    <w:p>
      <w:r>
        <w:t>you proceeded to work with astral force.</w:t>
      </w:r>
    </w:p>
    <w:p>
      <w:r>
        <w:t>Meditation</w:t>
      </w:r>
    </w:p>
    <w:p>
      <w:r>
        <w:t>Focus the consciousness in the cave and identify as the</w:t>
      </w:r>
    </w:p>
    <w:p>
      <w:r>
        <w:t>Conscious Soul Incarnate, linking with your group broth-ers, and establishing the identification individually and</w:t>
      </w:r>
    </w:p>
    <w:p>
      <w:r>
        <w:t>collectively. Realize that as the Conscious Soul Incarnate</w:t>
      </w:r>
    </w:p>
    <w:p>
      <w:r>
        <w:t>you are bringing into incarnation through and within</w:t>
      </w:r>
    </w:p>
    <w:p>
      <w:r>
        <w:t>your own vehicles the spiritual light, love, and power of</w:t>
      </w:r>
    </w:p>
    <w:p>
      <w:r>
        <w:t>the Overshadowing Soul within the Ashram...</w:t>
      </w:r>
    </w:p>
    <w:p>
      <w:r>
        <w:t>Realize that it is your purpose and goal to bring the over-</w:t>
      </w:r>
    </w:p>
    <w:p>
      <w:r>
        <w:t>shadowing Divine expression of humanity to life within</w:t>
      </w:r>
    </w:p>
    <w:p>
      <w:r>
        <w:t>Create</w:t>
      </w:r>
    </w:p>
    <w:p>
      <w:r>
        <w:t>299 your own instrumentality and give it expression and form</w:t>
      </w:r>
    </w:p>
    <w:p>
      <w:r>
        <w:t>in the world of appearances. Contemplate this Divinity,</w:t>
      </w:r>
    </w:p>
    <w:p>
      <w:r>
        <w:t>then, in its three aspects—the creative light of the Over-</w:t>
      </w:r>
    </w:p>
    <w:p>
      <w:r>
        <w:t>shadowing Spiritual Soul. Endeavor to understand the</w:t>
      </w:r>
    </w:p>
    <w:p>
      <w:r>
        <w:t>meaning of that creative light  of the Soul—what it is...</w:t>
      </w:r>
    </w:p>
    <w:p>
      <w:r>
        <w:t>Bring that light into the mental body, illumining it, giv-</w:t>
      </w:r>
    </w:p>
    <w:p>
      <w:r>
        <w:t>ing it a spiritual radiance which bathes the whole of its</w:t>
      </w:r>
    </w:p>
    <w:p>
      <w:r>
        <w:t>environment, which reveals, clarifies and sets right. The</w:t>
      </w:r>
    </w:p>
    <w:p>
      <w:r>
        <w:t>light which creates the good, the true and the beautiful—</w:t>
      </w:r>
    </w:p>
    <w:p>
      <w:r>
        <w:t>and in creating the good, the true and the beautiful, re-</w:t>
      </w:r>
    </w:p>
    <w:p>
      <w:r>
        <w:t>creates it within every atom of substance it touches, and</w:t>
      </w:r>
    </w:p>
    <w:p>
      <w:r>
        <w:t>within every unit of consciousness it influences, within</w:t>
      </w:r>
    </w:p>
    <w:p>
      <w:r>
        <w:t>every breath it sends forth into its world, which, when</w:t>
      </w:r>
    </w:p>
    <w:p>
      <w:r>
        <w:t>moving into the astral body, cleanses and beautifies it</w:t>
      </w:r>
    </w:p>
    <w:p>
      <w:r>
        <w:t>and magnetizes it with truth...</w:t>
      </w:r>
    </w:p>
    <w:p>
      <w:r>
        <w:t>Move that light out into the environment, into and</w:t>
      </w:r>
    </w:p>
    <w:p>
      <w:r>
        <w:t>through the etheric network, establishing lines of service</w:t>
      </w:r>
    </w:p>
    <w:p>
      <w:r>
        <w:t>relationship with all other lives, building thereby a spiri-</w:t>
      </w:r>
    </w:p>
    <w:p>
      <w:r>
        <w:t>tual network...</w:t>
      </w:r>
    </w:p>
    <w:p>
      <w:r>
        <w:t>Re-direct the energy, force, and substance into those di-</w:t>
      </w:r>
    </w:p>
    <w:p>
      <w:r>
        <w:t>rectional movements which carry the Divine Plan for</w:t>
      </w:r>
    </w:p>
    <w:p>
      <w:r>
        <w:t>humanity into outer, objective manifestation—which</w:t>
      </w:r>
    </w:p>
    <w:p>
      <w:r>
        <w:t>heals the ills of the body, integrates them, holds them in</w:t>
      </w:r>
    </w:p>
    <w:p>
      <w:r>
        <w:t>right relationship to one another, and sounds the note of the Soul within every form. The creative light of the Soul</w:t>
      </w:r>
    </w:p>
    <w:p>
      <w:r>
        <w:t>which, when moving into and through the physical body</w:t>
      </w:r>
    </w:p>
    <w:p>
      <w:r>
        <w:t>and its many parts, establishes right relationship be-</w:t>
      </w:r>
    </w:p>
    <w:p>
      <w:r>
        <w:t>tween those many parts is the central directing life, heal-</w:t>
      </w:r>
    </w:p>
    <w:p>
      <w:r>
        <w:t>ing all wrong relationships between those parts, and the effects of such, manifesting order within the form. The</w:t>
      </w:r>
    </w:p>
    <w:p>
      <w:r>
        <w:t>creative light of the Overs hadowing Spiritual Soul—the</w:t>
      </w:r>
    </w:p>
    <w:p>
      <w:r>
        <w:t>Divine expression of humanity, which, when moving</w:t>
      </w:r>
    </w:p>
    <w:p>
      <w:r>
        <w:t>through the threefold instrument out into the activities of</w:t>
      </w:r>
    </w:p>
    <w:p>
      <w:r>
        <w:t>Create</w:t>
      </w:r>
    </w:p>
    <w:p>
      <w:r>
        <w:t>300 physical plane daily life, creates the service activity of the</w:t>
      </w:r>
    </w:p>
    <w:p>
      <w:r>
        <w:t>Conscious Soul Incarnate—sounds the note of that ser-</w:t>
      </w:r>
    </w:p>
    <w:p>
      <w:r>
        <w:t>vice—creates the perfect channels of service—the ways—</w:t>
      </w:r>
    </w:p>
    <w:p>
      <w:r>
        <w:t>the means—makes all necessary relationships to the per-</w:t>
      </w:r>
    </w:p>
    <w:p>
      <w:r>
        <w:t>fection of the perfect activity of the Soul—carries that</w:t>
      </w:r>
    </w:p>
    <w:p>
      <w:r>
        <w:t>service potential to fulfillment.</w:t>
      </w:r>
    </w:p>
    <w:p>
      <w:r>
        <w:t>Now, as the Conscious Soul Incarnate, contemplate the</w:t>
      </w:r>
    </w:p>
    <w:p>
      <w:r>
        <w:t>creative love of the Overshadowing Spiritual Soul. En-</w:t>
      </w:r>
    </w:p>
    <w:p>
      <w:r>
        <w:t>deavor to understand the meaning of the Divine expres-</w:t>
      </w:r>
    </w:p>
    <w:p>
      <w:r>
        <w:t>sion of humanity which, when moving into and through</w:t>
      </w:r>
    </w:p>
    <w:p>
      <w:r>
        <w:t>the mental body, creates that quality of thought which is perfect understanding, perfect union, and which sheds</w:t>
      </w:r>
    </w:p>
    <w:p>
      <w:r>
        <w:t>the quality abroad into the minds of all of those it</w:t>
      </w:r>
    </w:p>
    <w:p>
      <w:r>
        <w:t>touches, reproducing within  others perfect understand-</w:t>
      </w:r>
    </w:p>
    <w:p>
      <w:r>
        <w:t>ing, perfect union:</w:t>
      </w:r>
    </w:p>
    <w:p>
      <w:r>
        <w:t>• The creative love of the Overshadowing Spiritual</w:t>
      </w:r>
    </w:p>
    <w:p>
      <w:r>
        <w:t>Soul which, when brought down by the Conscious</w:t>
      </w:r>
    </w:p>
    <w:p>
      <w:r>
        <w:t>Soul Incarnate and poured through the astral</w:t>
      </w:r>
    </w:p>
    <w:p>
      <w:r>
        <w:t>body, creates beauty, harmony, peace, magnetic</w:t>
      </w:r>
    </w:p>
    <w:p>
      <w:r>
        <w:t>strength—the magnetic power of God within the heart of the form—which appropriates the power of</w:t>
      </w:r>
    </w:p>
    <w:p>
      <w:r>
        <w:t>the bodies, the power of life, and gives that power to</w:t>
      </w:r>
    </w:p>
    <w:p>
      <w:r>
        <w:t>the manifestation of the Divine Plan for humanity;</w:t>
      </w:r>
    </w:p>
    <w:p>
      <w:r>
        <w:t>• the creative love of the Overshadowing Spiritual</w:t>
      </w:r>
    </w:p>
    <w:p>
      <w:r>
        <w:t>Soul—a divine expression of humanity—within</w:t>
      </w:r>
    </w:p>
    <w:p>
      <w:r>
        <w:t>the astral body appropriating the power of life it-</w:t>
      </w:r>
    </w:p>
    <w:p>
      <w:r>
        <w:t>self from all non-essentials, giving that power of</w:t>
      </w:r>
    </w:p>
    <w:p>
      <w:r>
        <w:t>Christ—the power of the Plan itself—into the</w:t>
      </w:r>
    </w:p>
    <w:p>
      <w:r>
        <w:t>three worlds of human endeavor, as the highest power on earth, as the greatest power on earth,</w:t>
      </w:r>
    </w:p>
    <w:p>
      <w:r>
        <w:t>making it available to every act which serves the</w:t>
      </w:r>
    </w:p>
    <w:p>
      <w:r>
        <w:t>Divine Plan for humanity;</w:t>
      </w:r>
    </w:p>
    <w:p>
      <w:r>
        <w:t>• the creative love of the Overshadowing Spiritual</w:t>
      </w:r>
    </w:p>
    <w:p>
      <w:r>
        <w:t>Create</w:t>
      </w:r>
    </w:p>
    <w:p>
      <w:r>
        <w:t>301 Soul, a divine expression of humanity which, when</w:t>
      </w:r>
    </w:p>
    <w:p>
      <w:r>
        <w:t>brought down by the Conscious Soul Incarnate,</w:t>
      </w:r>
    </w:p>
    <w:p>
      <w:r>
        <w:t>and poured into the etheric body and network,</w:t>
      </w:r>
    </w:p>
    <w:p>
      <w:r>
        <w:t>creates the temple, the house, the home of the liv-</w:t>
      </w:r>
    </w:p>
    <w:p>
      <w:r>
        <w:t>ing Christ, the Son of God;</w:t>
      </w:r>
    </w:p>
    <w:p>
      <w:r>
        <w:t>• the creative love of the Overshadowing Spiritual</w:t>
      </w:r>
    </w:p>
    <w:p>
      <w:r>
        <w:t>Soul brought into and through the physical in-</w:t>
      </w:r>
    </w:p>
    <w:p>
      <w:r>
        <w:t>strument into its outer life and affairs manifesting</w:t>
      </w:r>
    </w:p>
    <w:p>
      <w:r>
        <w:t>the Fifth Kingdom in nature—the spiritual king-</w:t>
      </w:r>
    </w:p>
    <w:p>
      <w:r>
        <w:t>dom of Souls—the family of man.</w:t>
      </w:r>
    </w:p>
    <w:p>
      <w:r>
        <w:t>As the Conscious Soul Incarnate, contemplate the crea-</w:t>
      </w:r>
    </w:p>
    <w:p>
      <w:r>
        <w:t>tive power of the Overshadowing Spiritual Soul: the</w:t>
      </w:r>
    </w:p>
    <w:p>
      <w:r>
        <w:t>power of Divine Purpose, which, when moving into the</w:t>
      </w:r>
    </w:p>
    <w:p>
      <w:r>
        <w:t>mental body, carries with it inspiration which gives inspi-</w:t>
      </w:r>
    </w:p>
    <w:p>
      <w:r>
        <w:t>ration, and blends its force with the creative power of the Soul to inspire, to quicken that which is slow and dull,  to</w:t>
      </w:r>
    </w:p>
    <w:p>
      <w:r>
        <w:t>lift it up in aspiration, to increase its growth and under-</w:t>
      </w:r>
    </w:p>
    <w:p>
      <w:r>
        <w:t>standing, to give it hope, to inspire it with purpose which,</w:t>
      </w:r>
    </w:p>
    <w:p>
      <w:r>
        <w:t>when moving through the astral body, carries into that</w:t>
      </w:r>
    </w:p>
    <w:p>
      <w:r>
        <w:t>astral body the strength of purpose, the steadfastness of purpose, the endurance of purpose, the perseverance of</w:t>
      </w:r>
    </w:p>
    <w:p>
      <w:r>
        <w:t>purpose, the triumph of purpose.</w:t>
      </w:r>
    </w:p>
    <w:p>
      <w:r>
        <w:t>The creative power of the Soul which, when moving into</w:t>
      </w:r>
    </w:p>
    <w:p>
      <w:r>
        <w:t>the etheric, successfully overcomes all opposition—takes</w:t>
      </w:r>
    </w:p>
    <w:p>
      <w:r>
        <w:t>hold of opposition and incorporates it, compels it to serve the Divine Plan, and so moves from the etheric into the</w:t>
      </w:r>
    </w:p>
    <w:p>
      <w:r>
        <w:t>physical instrument and its activity, and into outer manifes-</w:t>
      </w:r>
    </w:p>
    <w:p>
      <w:r>
        <w:t>tation as the Divine Plan for humanity it transposes itself</w:t>
      </w:r>
    </w:p>
    <w:p>
      <w:r>
        <w:t>into the Divine Plan for humanity within every circumstance,</w:t>
      </w:r>
    </w:p>
    <w:p>
      <w:r>
        <w:t>every situation, every event, every happening becomes the Divine Plan for humanity. Contem plate the creative power of</w:t>
      </w:r>
    </w:p>
    <w:p>
      <w:r>
        <w:t>the Overshadowing Spiritual So ul, a Divine expression of</w:t>
      </w:r>
    </w:p>
    <w:p>
      <w:r>
        <w:t>humanity, manifesting the purpose of God within and through every atom of substance within the body of God.</w:t>
      </w:r>
    </w:p>
    <w:p>
      <w:r>
        <w:t>Creative Process of Internalization</w:t>
      </w:r>
    </w:p>
    <w:p>
      <w:r>
        <w:t>302 As the Conscious Soul Incarnate, aspire upward to the</w:t>
      </w:r>
    </w:p>
    <w:p>
      <w:r>
        <w:t>Overshadowing Spiritual Soul, the Divine humanity, and</w:t>
      </w:r>
    </w:p>
    <w:p>
      <w:r>
        <w:t>invoke the creative light, the creative love, the creative</w:t>
      </w:r>
    </w:p>
    <w:p>
      <w:r>
        <w:t>power of the Soul into incarnation, into supremacy, into</w:t>
      </w:r>
    </w:p>
    <w:p>
      <w:r>
        <w:t>expression. Sound the OM.</w:t>
      </w:r>
    </w:p>
    <w:p>
      <w:r>
        <w:t>As the Conscious Soul Incarnate within the body of hu-</w:t>
      </w:r>
    </w:p>
    <w:p>
      <w:r>
        <w:t>manity, focused within the group cave, align with the</w:t>
      </w:r>
    </w:p>
    <w:p>
      <w:r>
        <w:t>overshadowing Christ, the Planetary Logos, and the Ava-</w:t>
      </w:r>
    </w:p>
    <w:p>
      <w:r>
        <w:t>tar of Synthesis.</w:t>
      </w:r>
    </w:p>
    <w:p>
      <w:r>
        <w:t>Focus the higher purpose, the higher intent, the greater</w:t>
      </w:r>
    </w:p>
    <w:p>
      <w:r>
        <w:t>synthesis, into and through your service plan, creating the center within all kingdoms in nature through which</w:t>
      </w:r>
    </w:p>
    <w:p>
      <w:r>
        <w:t>the Conscious Soul is being born into its environment, its</w:t>
      </w:r>
    </w:p>
    <w:p>
      <w:r>
        <w:t>outer life and affairs, as well as its vehicles, a kingdom</w:t>
      </w:r>
    </w:p>
    <w:p>
      <w:r>
        <w:t>whose conscious purpose is service to the One Life within</w:t>
      </w:r>
    </w:p>
    <w:p>
      <w:r>
        <w:t>Whom it lives, moves, and has its being.</w:t>
      </w:r>
    </w:p>
    <w:p>
      <w:r>
        <w:t>Take a few moments to reach upward in alignment as</w:t>
      </w:r>
    </w:p>
    <w:p>
      <w:r>
        <w:t>high as you can go, in re-dedication, and a few moments</w:t>
      </w:r>
    </w:p>
    <w:p>
      <w:r>
        <w:t>to look downward as low as you can reach, with a renewal</w:t>
      </w:r>
    </w:p>
    <w:p>
      <w:r>
        <w:t>of purpose, thus equating spirit, matter, and conscious-</w:t>
      </w:r>
    </w:p>
    <w:p>
      <w:r>
        <w:t>ness. Sound the OM.</w:t>
      </w:r>
    </w:p>
    <w:p>
      <w:r>
        <w:t>Creative Process of  Internalization22</w:t>
      </w:r>
    </w:p>
    <w:p>
      <w:r>
        <w:t>Lesson 1</w:t>
      </w:r>
    </w:p>
    <w:p>
      <w:r>
        <w:t>I ask you to please follow the concepts as they are pro-</w:t>
      </w:r>
    </w:p>
    <w:p>
      <w:r>
        <w:t>jected, be receptive to them and endeavor to give them a</w:t>
      </w:r>
    </w:p>
    <w:p>
      <w:r>
        <w:t>place within your consciousness. You will note I said, “a place within your consciousness”, as differentiated from a</w:t>
      </w:r>
    </w:p>
    <w:p>
      <w:r>
        <w:t>place within your memory.</w:t>
      </w:r>
    </w:p>
    <w:p>
      <w:r>
        <w:t>22 See also: A.W.—The Subjective Work of Discipleship</w:t>
      </w:r>
    </w:p>
    <w:p>
      <w:r>
        <w:t>Creative Process of Internalization</w:t>
      </w:r>
    </w:p>
    <w:p>
      <w:r>
        <w:t>303 The first step in the internalization process is the utiliza-</w:t>
      </w:r>
    </w:p>
    <w:p>
      <w:r>
        <w:t>tion of your own economy to carry out a stated purpose</w:t>
      </w:r>
    </w:p>
    <w:p>
      <w:r>
        <w:t>and goal, or plan of action, the energizing of whatever</w:t>
      </w:r>
    </w:p>
    <w:p>
      <w:r>
        <w:t>idea you are endeavoring to put into manifestation. Here</w:t>
      </w:r>
    </w:p>
    <w:p>
      <w:r>
        <w:t>the idea is translated into a thought-form. It is brought</w:t>
      </w:r>
    </w:p>
    <w:p>
      <w:r>
        <w:t>into a mental focus. The thought-form itself, constructed as the idea and held in a mental focus, attracts to itself</w:t>
      </w:r>
    </w:p>
    <w:p>
      <w:r>
        <w:t>first, those other ideas and thoughts which are necessar-</w:t>
      </w:r>
    </w:p>
    <w:p>
      <w:r>
        <w:t>ily related to it, and second, those thoughts and ideas</w:t>
      </w:r>
    </w:p>
    <w:p>
      <w:r>
        <w:t>which are oppositional to it.</w:t>
      </w:r>
    </w:p>
    <w:p>
      <w:r>
        <w:t>The ideas and thoughts naturally related and harmonious</w:t>
      </w:r>
    </w:p>
    <w:p>
      <w:r>
        <w:t>are assembled in their order as the idea which is held in</w:t>
      </w:r>
    </w:p>
    <w:p>
      <w:r>
        <w:t>focus directs the movement of the thought life.</w:t>
      </w:r>
    </w:p>
    <w:p>
      <w:r>
        <w:t>The ideas which arise in opposition and the old thought-</w:t>
      </w:r>
    </w:p>
    <w:p>
      <w:r>
        <w:t>forms which arise in opposition to the idea being held in</w:t>
      </w:r>
    </w:p>
    <w:p>
      <w:r>
        <w:t>focus, are resolved via the light of reason. The disciple brings reason to bear upon any conflict which has been</w:t>
      </w:r>
    </w:p>
    <w:p>
      <w:r>
        <w:t>invoked into manifestation on mental levels, and thereby</w:t>
      </w:r>
    </w:p>
    <w:p>
      <w:r>
        <w:t>adds what had been the strength of opposition to the power potential he is building on mental levels. As this</w:t>
      </w:r>
    </w:p>
    <w:p>
      <w:r>
        <w:t>step proceeds, a power potential, the motive power of the</w:t>
      </w:r>
    </w:p>
    <w:p>
      <w:r>
        <w:t>thought-form, is being created, is being established, and</w:t>
      </w:r>
    </w:p>
    <w:p>
      <w:r>
        <w:t>at the same time is being aligned, you will remember,</w:t>
      </w:r>
    </w:p>
    <w:p>
      <w:r>
        <w:t>with the Universal Source of Power.</w:t>
      </w:r>
    </w:p>
    <w:p>
      <w:r>
        <w:t>During this stage of the inte rnalization process the activ-</w:t>
      </w:r>
    </w:p>
    <w:p>
      <w:r>
        <w:t>ity must be maintained on mental levels. There can be</w:t>
      </w:r>
    </w:p>
    <w:p>
      <w:r>
        <w:t>permitted no sense of urgency to bring the idea down into</w:t>
      </w:r>
    </w:p>
    <w:p>
      <w:r>
        <w:t>the astral body prematurely. It must be maintained</w:t>
      </w:r>
    </w:p>
    <w:p>
      <w:r>
        <w:t>within the mental focus until it has attained its own men-tal body, until it has created its own power potential suf-</w:t>
      </w:r>
    </w:p>
    <w:p>
      <w:r>
        <w:t>ficient to motivate it into manifestation by taking the</w:t>
      </w:r>
    </w:p>
    <w:p>
      <w:r>
        <w:t>next step, by coming down in frequency into the astral</w:t>
      </w:r>
    </w:p>
    <w:p>
      <w:r>
        <w:t>body. The disciple who is working with the idea must in tuit</w:t>
      </w:r>
    </w:p>
    <w:p>
      <w:r>
        <w:t>Creative Process of Internalization</w:t>
      </w:r>
    </w:p>
    <w:p>
      <w:r>
        <w:t>304 when the idea is ripe to proceed with the idea on astral</w:t>
      </w:r>
    </w:p>
    <w:p>
      <w:r>
        <w:t>frequencies. However, for the beginner, it is a very good</w:t>
      </w:r>
    </w:p>
    <w:p>
      <w:r>
        <w:t>rule to continue with the acti vity for quite some time af-</w:t>
      </w:r>
    </w:p>
    <w:p>
      <w:r>
        <w:t>ter the urge is felt to bring it on down. This is usually the</w:t>
      </w:r>
    </w:p>
    <w:p>
      <w:r>
        <w:t>first mistake that is made by the disciple, because of the</w:t>
      </w:r>
    </w:p>
    <w:p>
      <w:r>
        <w:t>desire to see the results of your work.</w:t>
      </w:r>
    </w:p>
    <w:p>
      <w:r>
        <w:t>The thought-form is the mental body of the idea. The next</w:t>
      </w:r>
    </w:p>
    <w:p>
      <w:r>
        <w:t>step in the internalization proc ess is to bring the newly cre-</w:t>
      </w:r>
    </w:p>
    <w:p>
      <w:r>
        <w:t>a t e d  t h o u g h t - f o r m  w i t h i n  i t s  m e n t a l  b o d y  ( t h e  i d e a  m a n i -</w:t>
      </w:r>
    </w:p>
    <w:p>
      <w:r>
        <w:t>festing within its mental body), down into the frequencies</w:t>
      </w:r>
    </w:p>
    <w:p>
      <w:r>
        <w:t>of the astral substance, yet maintaining the mental body. It is visualized as a gaseous form. You can always use the</w:t>
      </w:r>
    </w:p>
    <w:p>
      <w:r>
        <w:t>symbol of the circle with the dot in the center if it is diffi-</w:t>
      </w:r>
    </w:p>
    <w:p>
      <w:r>
        <w:t>cult to visualize the thought-form without having a spe-</w:t>
      </w:r>
    </w:p>
    <w:p>
      <w:r>
        <w:t>cific shape. But it must be a form, a gaseous form. This is</w:t>
      </w:r>
    </w:p>
    <w:p>
      <w:r>
        <w:t>brought down into the astral water. The intent is main-tained by the consciousness who is working with the</w:t>
      </w:r>
    </w:p>
    <w:p>
      <w:r>
        <w:t>thought-form. The consciousness entering into the activ-</w:t>
      </w:r>
    </w:p>
    <w:p>
      <w:r>
        <w:t>ity enters into his own focus on mental levels and does not permit his focus to enter into an astral/emotional ac-</w:t>
      </w:r>
    </w:p>
    <w:p>
      <w:r>
        <w:t>tivity in relationship to the work he is doing. He keeps his</w:t>
      </w:r>
    </w:p>
    <w:p>
      <w:r>
        <w:t>own astral body quiescent, serene, calm but brings the</w:t>
      </w:r>
    </w:p>
    <w:p>
      <w:r>
        <w:t>gaseous form into the astral water, permitting the</w:t>
      </w:r>
    </w:p>
    <w:p>
      <w:r>
        <w:t>thought-form and the intent within it to appropriate from out of the astral waters that which is needed to build the</w:t>
      </w:r>
    </w:p>
    <w:p>
      <w:r>
        <w:t>astral body of the thought-form or the idea. He realizes as</w:t>
      </w:r>
    </w:p>
    <w:p>
      <w:r>
        <w:t>he does this, his thought-form now taking on its desire</w:t>
      </w:r>
    </w:p>
    <w:p>
      <w:r>
        <w:t>body, building up as a result of a focused intent, being</w:t>
      </w:r>
    </w:p>
    <w:p>
      <w:r>
        <w:t>impressed upon astral waters a magnetic field of attrac-tion to appearance itself, to  substantial appearance. He</w:t>
      </w:r>
    </w:p>
    <w:p>
      <w:r>
        <w:t>continues with this activity until the astral body of the</w:t>
      </w:r>
    </w:p>
    <w:p>
      <w:r>
        <w:t>idea is completely formed, th e power potential of the idea,</w:t>
      </w:r>
    </w:p>
    <w:p>
      <w:r>
        <w:t>translated or transformed into the astral power to mani-</w:t>
      </w:r>
    </w:p>
    <w:p>
      <w:r>
        <w:t>fest an appearance in form. At such time he is ready to proceed with the third step of  the internalization process.</w:t>
      </w:r>
    </w:p>
    <w:p>
      <w:r>
        <w:t>Creative Process of Internalization</w:t>
      </w:r>
    </w:p>
    <w:p>
      <w:r>
        <w:t>305 And we will go into that now.</w:t>
      </w:r>
    </w:p>
    <w:p>
      <w:r>
        <w:t>In some ways this is the most difficult of all steps to clar-</w:t>
      </w:r>
    </w:p>
    <w:p>
      <w:r>
        <w:t>ify and explain. For we have to deal here with the princi-</w:t>
      </w:r>
    </w:p>
    <w:p>
      <w:r>
        <w:t>ple of the etheric body and its relationship to and within</w:t>
      </w:r>
    </w:p>
    <w:p>
      <w:r>
        <w:t>the physical instrument itself. Therefore, before we go</w:t>
      </w:r>
    </w:p>
    <w:p>
      <w:r>
        <w:t>into the substantiating activity of the etheric body, I am going to discuss the physical body and its place in the en-</w:t>
      </w:r>
    </w:p>
    <w:p>
      <w:r>
        <w:t>tire process. The physical body is not a principle. It is an</w:t>
      </w:r>
    </w:p>
    <w:p>
      <w:r>
        <w:t>obstacle to the manifestation of truth. It is an obstacle, an</w:t>
      </w:r>
    </w:p>
    <w:p>
      <w:r>
        <w:t>opposition, to the manifestation of any true Soul ideation.</w:t>
      </w:r>
    </w:p>
    <w:p>
      <w:r>
        <w:t>You may be able to keep the idea clean, pure, unadulter-ated as you bring it down through the mental activity,</w:t>
      </w:r>
    </w:p>
    <w:p>
      <w:r>
        <w:t>down through the astral activity and the etheric. But the</w:t>
      </w:r>
    </w:p>
    <w:p>
      <w:r>
        <w:t>moment it begins to relate with the physical plane of ap-</w:t>
      </w:r>
    </w:p>
    <w:p>
      <w:r>
        <w:t>pearances it is immediately co nfronted with opposition of</w:t>
      </w:r>
    </w:p>
    <w:p>
      <w:r>
        <w:t>a very powerful nature, your own physical instruments. From now on I am going to re fer to your physical instru-</w:t>
      </w:r>
    </w:p>
    <w:p>
      <w:r>
        <w:t>ments as the physical elemental. I would have you learn</w:t>
      </w:r>
    </w:p>
    <w:p>
      <w:r>
        <w:t>to utilize this term and to come to understand its mean-</w:t>
      </w:r>
    </w:p>
    <w:p>
      <w:r>
        <w:t>ing. The moment the Soul ideation begins to come into</w:t>
      </w:r>
    </w:p>
    <w:p>
      <w:r>
        <w:t>relationship with your own physical elemental, it is pre-</w:t>
      </w:r>
    </w:p>
    <w:p>
      <w:r>
        <w:t>sented with its first major opposition. The opposition on</w:t>
      </w:r>
    </w:p>
    <w:p>
      <w:r>
        <w:t>mental levels and astral levels you can handle much more</w:t>
      </w:r>
    </w:p>
    <w:p>
      <w:r>
        <w:t>easily than the physical elemental.</w:t>
      </w:r>
    </w:p>
    <w:p>
      <w:r>
        <w:t>Now, why is this? The discip le in the world today has</w:t>
      </w:r>
    </w:p>
    <w:p>
      <w:r>
        <w:t>much to learn about the physical elemental and about its</w:t>
      </w:r>
    </w:p>
    <w:p>
      <w:r>
        <w:t>nature. In the first place, we have stated many times, and</w:t>
      </w:r>
    </w:p>
    <w:p>
      <w:r>
        <w:t>it has been known for many, many centuries, that this</w:t>
      </w:r>
    </w:p>
    <w:p>
      <w:r>
        <w:t>physical elemental is not a Divine Principle. The very im-pression made upon it by th e combined thinking of Disci-</w:t>
      </w:r>
    </w:p>
    <w:p>
      <w:r>
        <w:t>ples down through the ages, has helped to create much of</w:t>
      </w:r>
    </w:p>
    <w:p>
      <w:r>
        <w:t>the opposition which is presented to the White Magician.</w:t>
      </w:r>
    </w:p>
    <w:p>
      <w:r>
        <w:t>Therefore, let us come to understand what we mean when we</w:t>
      </w:r>
    </w:p>
    <w:p>
      <w:r>
        <w:t>say that this physical elemental is not a Divine Principle. For</w:t>
      </w:r>
    </w:p>
    <w:p>
      <w:r>
        <w:t>Creative Process of Internalization</w:t>
      </w:r>
    </w:p>
    <w:p>
      <w:r>
        <w:t>306 the natural, the automatic interpretation which has re-</w:t>
      </w:r>
    </w:p>
    <w:p>
      <w:r>
        <w:t>sulted from this statement (and it is a statement of</w:t>
      </w:r>
    </w:p>
    <w:p>
      <w:r>
        <w:t>Truth) carries the connotations that if it is not a Divine</w:t>
      </w:r>
    </w:p>
    <w:p>
      <w:r>
        <w:t>P r i n c i p l e ,  t h e n  i t  m u s t  b e  evil. Evil in its very nature.</w:t>
      </w:r>
    </w:p>
    <w:p>
      <w:r>
        <w:t>This is a falsity.</w:t>
      </w:r>
    </w:p>
    <w:p>
      <w:r>
        <w:t>The physical elemental is, first, a deva of appearance.</w:t>
      </w:r>
    </w:p>
    <w:p>
      <w:r>
        <w:t>(And try to at least become open and receptive so that as</w:t>
      </w:r>
    </w:p>
    <w:p>
      <w:r>
        <w:t>we proceed your understanding of this can grow beyond</w:t>
      </w:r>
    </w:p>
    <w:p>
      <w:r>
        <w:t>the misinterpretation that has been given.) The physical</w:t>
      </w:r>
    </w:p>
    <w:p>
      <w:r>
        <w:t>elemental is a deva of appearance within a sub-frequency</w:t>
      </w:r>
    </w:p>
    <w:p>
      <w:r>
        <w:t>of etheric substance. Therefore, while it is not itself a principle; it is derived from a principle. It is not the prin-</w:t>
      </w:r>
    </w:p>
    <w:p>
      <w:r>
        <w:t>ciple itself, but it is a derivation of a principle.</w:t>
      </w:r>
    </w:p>
    <w:p>
      <w:r>
        <w:t>One of the greatest difficulties with which We are pre-</w:t>
      </w:r>
    </w:p>
    <w:p>
      <w:r>
        <w:t>sented is endeavoring to clarify this subject: the fact that</w:t>
      </w:r>
    </w:p>
    <w:p>
      <w:r>
        <w:t>what you think of as the physical plane, within which the devas of appearance are reflected, is a reflecting surface.</w:t>
      </w:r>
    </w:p>
    <w:p>
      <w:r>
        <w:t>Upon this reflecting surface, the seven principles of mat-</w:t>
      </w:r>
    </w:p>
    <w:p>
      <w:r>
        <w:t>ter are reflected into an appearance. Consider for in-stance, a frequency, a major tone being sounded. This</w:t>
      </w:r>
    </w:p>
    <w:p>
      <w:r>
        <w:t>tone is constituted within it self seven frequencies. These</w:t>
      </w:r>
    </w:p>
    <w:p>
      <w:r>
        <w:t>seven frequencies are defined as seven principles of that</w:t>
      </w:r>
    </w:p>
    <w:p>
      <w:r>
        <w:t>particular tone or sound. The sum total, plus the seven</w:t>
      </w:r>
    </w:p>
    <w:p>
      <w:r>
        <w:t>principles within it, causes to  appear below itself what we</w:t>
      </w:r>
    </w:p>
    <w:p>
      <w:r>
        <w:t>can only refer to as a reflecting surface. They are not</w:t>
      </w:r>
    </w:p>
    <w:p>
      <w:r>
        <w:t>really, in one sense of the word, sub-tones; they are a re-</w:t>
      </w:r>
    </w:p>
    <w:p>
      <w:r>
        <w:t>flection. This down here is a reflection of the sum total</w:t>
      </w:r>
    </w:p>
    <w:p>
      <w:r>
        <w:t>plus its seven principles. Consider the etheric. This is the</w:t>
      </w:r>
    </w:p>
    <w:p>
      <w:r>
        <w:t>Matter Aspect. It is the Matter Aspect in relationship to Spirit, the positive pole. It has within it seven major</w:t>
      </w:r>
    </w:p>
    <w:p>
      <w:r>
        <w:t>notes or principles. What you know as the etheric is the</w:t>
      </w:r>
    </w:p>
    <w:p>
      <w:r>
        <w:t>seventh of the Divine Principles of substance, of matter.</w:t>
      </w:r>
    </w:p>
    <w:p>
      <w:r>
        <w:t>Then below this, below the seventh frequency or sub-tone,</w:t>
      </w:r>
    </w:p>
    <w:p>
      <w:r>
        <w:t>Creative Process of Internalization</w:t>
      </w:r>
    </w:p>
    <w:p>
      <w:r>
        <w:t>307 is the physical plane of appearance, a reflecting surface</w:t>
      </w:r>
    </w:p>
    <w:p>
      <w:r>
        <w:t>which reflects that which comes into appearance within</w:t>
      </w:r>
    </w:p>
    <w:p>
      <w:r>
        <w:t>this seventh frequency of the Matter Aspect.</w:t>
      </w:r>
    </w:p>
    <w:p>
      <w:r>
        <w:t>These are seven principles of matter and ethers. The</w:t>
      </w:r>
    </w:p>
    <w:p>
      <w:r>
        <w:t>etheric body that we contact is the seventh principle of</w:t>
      </w:r>
    </w:p>
    <w:p>
      <w:r>
        <w:t>etheric substance. Below that is like a sounding board. It</w:t>
      </w:r>
    </w:p>
    <w:p>
      <w:r>
        <w:t>is like a reflecting surface that is called the physical</w:t>
      </w:r>
    </w:p>
    <w:p>
      <w:r>
        <w:t>plane. Think of the physical plane with no appearance—</w:t>
      </w:r>
    </w:p>
    <w:p>
      <w:r>
        <w:t>no mountains, no trees, no planets, no nothing—a plane,</w:t>
      </w:r>
    </w:p>
    <w:p>
      <w:r>
        <w:t>a frequency which is created by the frequency that is</w:t>
      </w:r>
    </w:p>
    <w:p>
      <w:r>
        <w:t>moving across it, in other words the seventh principle. The frequency of matter itself has created below itself a</w:t>
      </w:r>
    </w:p>
    <w:p>
      <w:r>
        <w:t>reflecting surface. That refl ecting surface is sometimes</w:t>
      </w:r>
    </w:p>
    <w:p>
      <w:r>
        <w:t>called the periphery of manifestation. The outer-most pe-</w:t>
      </w:r>
    </w:p>
    <w:p>
      <w:r>
        <w:t>riphery of manifestation is the physical plane of appear-</w:t>
      </w:r>
    </w:p>
    <w:p>
      <w:r>
        <w:t>ance. Upon this reflecting surface, or periphery of mani-festation, are the appearances  of those forms which are</w:t>
      </w:r>
    </w:p>
    <w:p>
      <w:r>
        <w:t>existent within the seven principles, and particularly this</w:t>
      </w:r>
    </w:p>
    <w:p>
      <w:r>
        <w:t>seventh principle of substance. Because there is a reflec-tion, and because there is a Divine Purpose underlying</w:t>
      </w:r>
    </w:p>
    <w:p>
      <w:r>
        <w:t>that reflection, the etheric body of any particular form</w:t>
      </w:r>
    </w:p>
    <w:p>
      <w:r>
        <w:t>has extended itself and cryst allized the appearance into</w:t>
      </w:r>
    </w:p>
    <w:p>
      <w:r>
        <w:t>what you identify as a solid form. So that, in a sense, the</w:t>
      </w:r>
    </w:p>
    <w:p>
      <w:r>
        <w:t>physical might be likened to a crust, an outer covering, an outer crust or shell, of the true physical-etheric form or</w:t>
      </w:r>
    </w:p>
    <w:p>
      <w:r>
        <w:t>the true substantial form.</w:t>
      </w:r>
    </w:p>
    <w:p>
      <w:r>
        <w:t>Now the secret in sense percept ion lies in this particular</w:t>
      </w:r>
    </w:p>
    <w:p>
      <w:r>
        <w:t>area. And in this way, it has been the development of sen-</w:t>
      </w:r>
    </w:p>
    <w:p>
      <w:r>
        <w:t>sory perception which has created and crystallized this almost new frequency of substance, which you call the</w:t>
      </w:r>
    </w:p>
    <w:p>
      <w:r>
        <w:t>physical, which has, we might say, crystallized the deva</w:t>
      </w:r>
    </w:p>
    <w:p>
      <w:r>
        <w:t>of appearance into the solid form which it is.</w:t>
      </w:r>
    </w:p>
    <w:p>
      <w:r>
        <w:t>Now go back to our former statement, that it is the physical</w:t>
      </w:r>
    </w:p>
    <w:p>
      <w:r>
        <w:t>Creative Process of Internalization</w:t>
      </w:r>
    </w:p>
    <w:p>
      <w:r>
        <w:t>308 elemental which presents the incoming idea with its</w:t>
      </w:r>
    </w:p>
    <w:p>
      <w:r>
        <w:t>greatest opposition. Remember  again the concept that our</w:t>
      </w:r>
    </w:p>
    <w:p>
      <w:r>
        <w:t>misinterpretation of the fact that the physical form is not</w:t>
      </w:r>
    </w:p>
    <w:p>
      <w:r>
        <w:t>a Divine Principle to indicate that it is evil. This had its</w:t>
      </w:r>
    </w:p>
    <w:p>
      <w:r>
        <w:t>impress upon that deva of appearance to the intent to op-</w:t>
      </w:r>
    </w:p>
    <w:p>
      <w:r>
        <w:t>pose anything which is Divine. The hatred and the re-sentment which the revolving consciousness has in its</w:t>
      </w:r>
    </w:p>
    <w:p>
      <w:r>
        <w:t>misinterpretation to direct to the physical elemental has</w:t>
      </w:r>
    </w:p>
    <w:p>
      <w:r>
        <w:t>added to this intent to oppo se that which is Divine, so</w:t>
      </w:r>
    </w:p>
    <w:p>
      <w:r>
        <w:t>that, in a sense, the astral body of the deva of the ap-</w:t>
      </w:r>
    </w:p>
    <w:p>
      <w:r>
        <w:t>pearance itself is oppositional. It is that part of the astral</w:t>
      </w:r>
    </w:p>
    <w:p>
      <w:r>
        <w:t>body (we are getting into very deep water here in a sense)</w:t>
      </w:r>
    </w:p>
    <w:p>
      <w:r>
        <w:t>which is directly related to the physical elemental and</w:t>
      </w:r>
    </w:p>
    <w:p>
      <w:r>
        <w:t>which constitutes, later on, a part of the Dweller on the</w:t>
      </w:r>
    </w:p>
    <w:p>
      <w:r>
        <w:t>Threshold.</w:t>
      </w:r>
    </w:p>
    <w:p>
      <w:r>
        <w:t>I am projecting this in order for you to understand the</w:t>
      </w:r>
    </w:p>
    <w:p>
      <w:r>
        <w:t>oppositional nature of the physical elemental. That oppo-</w:t>
      </w:r>
    </w:p>
    <w:p>
      <w:r>
        <w:t>sition is both physical and astral and it becomes mental.</w:t>
      </w:r>
    </w:p>
    <w:p>
      <w:r>
        <w:t>It creates an opposition in that part of the astral body that is directly related with the physical elemental. It</w:t>
      </w:r>
    </w:p>
    <w:p>
      <w:r>
        <w:t>creates an opposition in that part of the mental body</w:t>
      </w:r>
    </w:p>
    <w:p>
      <w:r>
        <w:t>which is directly related with the brain-mind. That part</w:t>
      </w:r>
    </w:p>
    <w:p>
      <w:r>
        <w:t>of the mental body becomes oppositional to the idea. The</w:t>
      </w:r>
    </w:p>
    <w:p>
      <w:r>
        <w:t>emotional nature of the individual, not the astral body as such, but his own inner emotional nature becomes opposi-</w:t>
      </w:r>
    </w:p>
    <w:p>
      <w:r>
        <w:t>tional. You might say the emot ional content of the physi-</w:t>
      </w:r>
    </w:p>
    <w:p>
      <w:r>
        <w:t>cal elemental is oppositional to the incoming idea because</w:t>
      </w:r>
    </w:p>
    <w:p>
      <w:r>
        <w:t>this is the reaction that the physical elemental has upon</w:t>
      </w:r>
    </w:p>
    <w:p>
      <w:r>
        <w:t>the other bodies.</w:t>
      </w:r>
    </w:p>
    <w:p>
      <w:r>
        <w:t>There is another point to be  brought out here regarding</w:t>
      </w:r>
    </w:p>
    <w:p>
      <w:r>
        <w:t>the type of opposition which the physical elemental pre-</w:t>
      </w:r>
    </w:p>
    <w:p>
      <w:r>
        <w:t>sents, and this is most difficult. I am going to have to pre-</w:t>
      </w:r>
    </w:p>
    <w:p>
      <w:r>
        <w:t>sent you with a concept whic h will be beyond your com-</w:t>
      </w:r>
    </w:p>
    <w:p>
      <w:r>
        <w:t>prehension at this time. Therefore, I am going to ask you</w:t>
      </w:r>
    </w:p>
    <w:p>
      <w:r>
        <w:t>Creative Process of Internalization</w:t>
      </w:r>
    </w:p>
    <w:p>
      <w:r>
        <w:t>309 please not to dig into it now. Simply understand the con-</w:t>
      </w:r>
    </w:p>
    <w:p>
      <w:r>
        <w:t>notation that it brings to bear upon this concept of oppo-</w:t>
      </w:r>
    </w:p>
    <w:p>
      <w:r>
        <w:t>sition.</w:t>
      </w:r>
    </w:p>
    <w:p>
      <w:r>
        <w:t>In a sense, and I am forced to use poor terminology here,</w:t>
      </w:r>
    </w:p>
    <w:p>
      <w:r>
        <w:t>a new synthetic form is bein g created. What I might call a</w:t>
      </w:r>
    </w:p>
    <w:p>
      <w:r>
        <w:t>new synthetic vehicle in which consciousness is to dwell is being created via the utilization by the consciousness of</w:t>
      </w:r>
    </w:p>
    <w:p>
      <w:r>
        <w:t>these devas of appearance. Understand it this way. Why</w:t>
      </w:r>
    </w:p>
    <w:p>
      <w:r>
        <w:t>did the Soul on its own level bother with the reflection? In</w:t>
      </w:r>
    </w:p>
    <w:p>
      <w:r>
        <w:t>other words, in coming into  incarnation the Soul could</w:t>
      </w:r>
    </w:p>
    <w:p>
      <w:r>
        <w:t>have incarnated on etheric levels. Why is there the de-scent into the reflection?</w:t>
      </w:r>
    </w:p>
    <w:p>
      <w:r>
        <w:t>The utilization of the devas of appearance is helping to</w:t>
      </w:r>
    </w:p>
    <w:p>
      <w:r>
        <w:t>create a new synthetic vehicle which will be used at a</w:t>
      </w:r>
    </w:p>
    <w:p>
      <w:r>
        <w:t>later time by a more highly evolved consciousness as a</w:t>
      </w:r>
    </w:p>
    <w:p>
      <w:r>
        <w:t>new vehicle, a new form al together. For instance, the</w:t>
      </w:r>
    </w:p>
    <w:p>
      <w:r>
        <w:t>etheric body of appearance or elemental does not look at</w:t>
      </w:r>
    </w:p>
    <w:p>
      <w:r>
        <w:t>all like the physical elemental. It is not the same type of</w:t>
      </w:r>
    </w:p>
    <w:p>
      <w:r>
        <w:t>form. If the Soul would come into incarnation only insofar as the etheric body itself, the body itself would be spheri-</w:t>
      </w:r>
    </w:p>
    <w:p>
      <w:r>
        <w:t>cal without the type of form which the deva of appearance</w:t>
      </w:r>
    </w:p>
    <w:p>
      <w:r>
        <w:t>gives to it largely for the purpose of the exercise of sen-</w:t>
      </w:r>
    </w:p>
    <w:p>
      <w:r>
        <w:t>sory perception. In other words, the deva of appearance</w:t>
      </w:r>
    </w:p>
    <w:p>
      <w:r>
        <w:t>reflects that which is above it, and the reflection takes on a totally different form than that which is the source of</w:t>
      </w:r>
    </w:p>
    <w:p>
      <w:r>
        <w:t>the reflection. The reflection does not look like that which</w:t>
      </w:r>
    </w:p>
    <w:p>
      <w:r>
        <w:t>is reflecting it.</w:t>
      </w:r>
    </w:p>
    <w:p>
      <w:r>
        <w:t>Even though the physical elemental is not a Divine Prin-</w:t>
      </w:r>
    </w:p>
    <w:p>
      <w:r>
        <w:t>ciple, and even though the appearance is a distortion of that which is making the appearance, this form is consid-</w:t>
      </w:r>
    </w:p>
    <w:p>
      <w:r>
        <w:t>ered to be of potential value, and thus it is being utilized</w:t>
      </w:r>
    </w:p>
    <w:p>
      <w:r>
        <w:t>for the creation of a new vehicle, to be utilized as a higher</w:t>
      </w:r>
    </w:p>
    <w:p>
      <w:r>
        <w:t>evolved state of consciousness at a later time. This concept,</w:t>
      </w:r>
    </w:p>
    <w:p>
      <w:r>
        <w:t>Creative Process of Internalization</w:t>
      </w:r>
    </w:p>
    <w:p>
      <w:r>
        <w:t>310 which I previously stated you could not possibly compre-</w:t>
      </w:r>
    </w:p>
    <w:p>
      <w:r>
        <w:t>hend now, will help, nonetheless, to re-impress the ap-</w:t>
      </w:r>
    </w:p>
    <w:p>
      <w:r>
        <w:t>pearance with a cooperative attitude rather than an op-</w:t>
      </w:r>
    </w:p>
    <w:p>
      <w:r>
        <w:t>positional one. This will take a long time insofar as you</w:t>
      </w:r>
    </w:p>
    <w:p>
      <w:r>
        <w:t>know time, and this will take a great deal of effort.</w:t>
      </w:r>
    </w:p>
    <w:p>
      <w:r>
        <w:t>The deva of appearance is oppositional in yet another</w:t>
      </w:r>
    </w:p>
    <w:p>
      <w:r>
        <w:t>way, in that its own wish (if you could call it that), or de-</w:t>
      </w:r>
    </w:p>
    <w:p>
      <w:r>
        <w:t>sire is to maintain its status quo, to maintain itself as an</w:t>
      </w:r>
    </w:p>
    <w:p>
      <w:r>
        <w:t>entity. Therefore it fights, rejects, and endeavors to de-</w:t>
      </w:r>
    </w:p>
    <w:p>
      <w:r>
        <w:t>stroy any new incoming idea which will in any way</w:t>
      </w:r>
    </w:p>
    <w:p>
      <w:r>
        <w:t>change its appearance. The status quo is impressed with the will-to-be in the first place, which then creates the</w:t>
      </w:r>
    </w:p>
    <w:p>
      <w:r>
        <w:t>appearance. Then in opposition to that is the desire to</w:t>
      </w:r>
    </w:p>
    <w:p>
      <w:r>
        <w:t>maintain. This is the nature of intelligence itself: to</w:t>
      </w:r>
    </w:p>
    <w:p>
      <w:r>
        <w:t>maintain itself at the status quo whatever that is. It en-</w:t>
      </w:r>
    </w:p>
    <w:p>
      <w:r>
        <w:t>deavors to maintain that motion which was impressed upon it; the purpose for which it was created, so that its</w:t>
      </w:r>
    </w:p>
    <w:p>
      <w:r>
        <w:t>endeavor is to continue in that particular motion. The deva</w:t>
      </w:r>
    </w:p>
    <w:p>
      <w:r>
        <w:t>of appearance is very powerful in  this respect. The opposition</w:t>
      </w:r>
    </w:p>
    <w:p>
      <w:r>
        <w:t>of the physical elemental, the deva of appearance, ex-</w:t>
      </w:r>
    </w:p>
    <w:p>
      <w:r>
        <w:t>tends on up into the other bodies. It sets a reaction within</w:t>
      </w:r>
    </w:p>
    <w:p>
      <w:r>
        <w:t>the other bodies. It is the light in the physical sense that</w:t>
      </w:r>
    </w:p>
    <w:p>
      <w:r>
        <w:t>is the reflecting surface of which I am speaking.</w:t>
      </w:r>
    </w:p>
    <w:p>
      <w:r>
        <w:t>Remember, I told you that the new vehicle, the synthetic</w:t>
      </w:r>
    </w:p>
    <w:p>
      <w:r>
        <w:t>vehicle of a new form actually is being formed by these</w:t>
      </w:r>
    </w:p>
    <w:p>
      <w:r>
        <w:t>devas of appearance. When the physical elemental is</w:t>
      </w:r>
    </w:p>
    <w:p>
      <w:r>
        <w:t>lifted into that of the etheric, it will be in that new form:</w:t>
      </w:r>
    </w:p>
    <w:p>
      <w:r>
        <w:t>the form with which you are so familiar, the form of the</w:t>
      </w:r>
    </w:p>
    <w:p>
      <w:r>
        <w:t>human being, the form of the physical planet, the forms with which you are so familiar, or are new in the manifest</w:t>
      </w:r>
    </w:p>
    <w:p>
      <w:r>
        <w:t>universe. You are focused with in the reflected surface.</w:t>
      </w:r>
    </w:p>
    <w:p>
      <w:r>
        <w:t>You are seeing the reflections, not the reality. When I say</w:t>
      </w:r>
    </w:p>
    <w:p>
      <w:r>
        <w:t>new, it includes the beginning of this particular planetary</w:t>
      </w:r>
    </w:p>
    <w:p>
      <w:r>
        <w:t>incarnation. It goes back to that beginning. In other</w:t>
      </w:r>
    </w:p>
    <w:p>
      <w:r>
        <w:t>Creative Process of Internalization</w:t>
      </w:r>
    </w:p>
    <w:p>
      <w:r>
        <w:t>311 words, this planet is in incar nation within this reflecting</w:t>
      </w:r>
    </w:p>
    <w:p>
      <w:r>
        <w:t>surface.</w:t>
      </w:r>
    </w:p>
    <w:p>
      <w:r>
        <w:t>Remember what I say now, because this is a clue to a</w:t>
      </w:r>
    </w:p>
    <w:p>
      <w:r>
        <w:t>very deep occult mystery. The planet incarnated into the</w:t>
      </w:r>
    </w:p>
    <w:p>
      <w:r>
        <w:t>devas of appearance. The planetary consciousness, the</w:t>
      </w:r>
    </w:p>
    <w:p>
      <w:r>
        <w:t>planetary Logos, came into incarnation within this re-</w:t>
      </w:r>
    </w:p>
    <w:p>
      <w:r>
        <w:t>flecting, upon this reflecting surface within the devas of</w:t>
      </w:r>
    </w:p>
    <w:p>
      <w:r>
        <w:t>appearance.</w:t>
      </w:r>
    </w:p>
    <w:p>
      <w:r>
        <w:t>Upon death, the consciousness withdraws itself from the</w:t>
      </w:r>
    </w:p>
    <w:p>
      <w:r>
        <w:t>devas of appearance into its true physical body, the</w:t>
      </w:r>
    </w:p>
    <w:p>
      <w:r>
        <w:t>etheric, and from there enters  into whatever frequency is</w:t>
      </w:r>
    </w:p>
    <w:p>
      <w:r>
        <w:t>its natural habitat.</w:t>
      </w:r>
    </w:p>
    <w:p>
      <w:r>
        <w:t>Because of its crystallizing nature, it imprisons that</w:t>
      </w:r>
    </w:p>
    <w:p>
      <w:r>
        <w:t>which incarnates within it. And as that imprisoned con-</w:t>
      </w:r>
    </w:p>
    <w:p>
      <w:r>
        <w:t>sciousness evolves and frees itse lf from its prison, it is</w:t>
      </w:r>
    </w:p>
    <w:p>
      <w:r>
        <w:t>then able to utilize the deva of appearance for a specific purpose. It does not actually begin to consciously build</w:t>
      </w:r>
    </w:p>
    <w:p>
      <w:r>
        <w:t>new forms until such time as it becomes free, or has freed</w:t>
      </w:r>
    </w:p>
    <w:p>
      <w:r>
        <w:t>itself from its prison and can consciously utilize the deva of appearance. Remember, the deva of appearance has</w:t>
      </w:r>
    </w:p>
    <w:p>
      <w:r>
        <w:t>created a reaction in the three frequencies above it. So</w:t>
      </w:r>
    </w:p>
    <w:p>
      <w:r>
        <w:t>the form aspect on mental, astral, and etheric levels has</w:t>
      </w:r>
    </w:p>
    <w:p>
      <w:r>
        <w:t>undergone a change as a result of consciousness being</w:t>
      </w:r>
    </w:p>
    <w:p>
      <w:r>
        <w:t>incarnate in the deva of appearance. Then, after freeing itself from that prison create d by the deva of appearance,</w:t>
      </w:r>
    </w:p>
    <w:p>
      <w:r>
        <w:t>it can begin to utilize the newly created form.</w:t>
      </w:r>
    </w:p>
    <w:p>
      <w:r>
        <w:t>Those who have passed on out of incarnation have no</w:t>
      </w:r>
    </w:p>
    <w:p>
      <w:r>
        <w:t>means of contact with the deva of appearance within</w:t>
      </w:r>
    </w:p>
    <w:p>
      <w:r>
        <w:t>which the consciousness itself is imprisoned. However, the highly evolved disciple who has established Ashramic</w:t>
      </w:r>
    </w:p>
    <w:p>
      <w:r>
        <w:t>consciousness and telepathic  contact with those Souls</w:t>
      </w:r>
    </w:p>
    <w:p>
      <w:r>
        <w:t>who function on his own level and within his range of</w:t>
      </w:r>
    </w:p>
    <w:p>
      <w:r>
        <w:t>Creative Process of Internalization</w:t>
      </w:r>
    </w:p>
    <w:p>
      <w:r>
        <w:t>312 contact, can and does. He serves a Divine Purpose in con-</w:t>
      </w:r>
    </w:p>
    <w:p>
      <w:r>
        <w:t>tact with those who have gone out of incarnation.</w:t>
      </w:r>
    </w:p>
    <w:p>
      <w:r>
        <w:t>Regarding karma: you realize that the consciousness as it</w:t>
      </w:r>
    </w:p>
    <w:p>
      <w:r>
        <w:t>is evolving through the various stages of human evolu-</w:t>
      </w:r>
    </w:p>
    <w:p>
      <w:r>
        <w:t>tion, becomes identified with the form nature and com-</w:t>
      </w:r>
    </w:p>
    <w:p>
      <w:r>
        <w:t>mits the acts which are natural to the form, so to speak.</w:t>
      </w:r>
    </w:p>
    <w:p>
      <w:r>
        <w:t>This earth humanity has not incarnated into a different</w:t>
      </w:r>
    </w:p>
    <w:p>
      <w:r>
        <w:t>type of human form previously. There are those upon the</w:t>
      </w:r>
    </w:p>
    <w:p>
      <w:r>
        <w:t>planet incarnate who do come from other evolutions, and</w:t>
      </w:r>
    </w:p>
    <w:p>
      <w:r>
        <w:t>are, in their consciousness, their higher consciousness,</w:t>
      </w:r>
    </w:p>
    <w:p>
      <w:r>
        <w:t>familiar with other forms.</w:t>
      </w:r>
    </w:p>
    <w:p>
      <w:r>
        <w:t>Now I am going to proceed with the third step in the in-</w:t>
      </w:r>
    </w:p>
    <w:p>
      <w:r>
        <w:t>ternalizing process: The activity which takes place within</w:t>
      </w:r>
    </w:p>
    <w:p>
      <w:r>
        <w:t>the etheric frequency of matter, that is, the substantiat-</w:t>
      </w:r>
    </w:p>
    <w:p>
      <w:r>
        <w:t>ing of the substance. This aspect of your economy is both</w:t>
      </w:r>
    </w:p>
    <w:p>
      <w:r>
        <w:t>a subjective and an objective ac tivity. Subjectively, it is</w:t>
      </w:r>
    </w:p>
    <w:p>
      <w:r>
        <w:t>still objective in that the physical brain is utilized as well</w:t>
      </w:r>
    </w:p>
    <w:p>
      <w:r>
        <w:t>as certain centers within the head.</w:t>
      </w:r>
    </w:p>
    <w:p>
      <w:r>
        <w:t>I am going to project instruction that is somewhat diffi-</w:t>
      </w:r>
    </w:p>
    <w:p>
      <w:r>
        <w:t>cult. It is most difficult. I do not expect you to understand</w:t>
      </w:r>
    </w:p>
    <w:p>
      <w:r>
        <w:t>and to grasp it with this firs t projection. I will come back</w:t>
      </w:r>
    </w:p>
    <w:p>
      <w:r>
        <w:t>to it many times. I am going to enter now into somewhat</w:t>
      </w:r>
    </w:p>
    <w:p>
      <w:r>
        <w:t>of an explanation or description of the inside of the head,</w:t>
      </w:r>
    </w:p>
    <w:p>
      <w:r>
        <w:t>the etheric counterpart of the head itself.</w:t>
      </w:r>
    </w:p>
    <w:p>
      <w:r>
        <w:t>First, you realize that the etheric body is constituted</w:t>
      </w:r>
    </w:p>
    <w:p>
      <w:r>
        <w:t>around an etheric network, what you might call a frame-</w:t>
      </w:r>
    </w:p>
    <w:p>
      <w:r>
        <w:t>work which interpenetrates, underlies, and resembles the</w:t>
      </w:r>
    </w:p>
    <w:p>
      <w:r>
        <w:t>cerebral nervous system. This is the first picture that the</w:t>
      </w:r>
    </w:p>
    <w:p>
      <w:r>
        <w:t>student is given of the etheric. The second picture he is given to understand is that the etheric body which does</w:t>
      </w:r>
    </w:p>
    <w:p>
      <w:r>
        <w:t>interpenetrate, underlie, and resemble the cerebral nerv-</w:t>
      </w:r>
    </w:p>
    <w:p>
      <w:r>
        <w:t>Creative Process of Internalization</w:t>
      </w:r>
    </w:p>
    <w:p>
      <w:r>
        <w:t>313 ous system itself, is created by and comes out of what we</w:t>
      </w:r>
    </w:p>
    <w:p>
      <w:r>
        <w:t>call an etheric center system. These are seven vortices of</w:t>
      </w:r>
    </w:p>
    <w:p>
      <w:r>
        <w:t>energies in seven different frequencies of matter. You are</w:t>
      </w:r>
    </w:p>
    <w:p>
      <w:r>
        <w:t>familiar in a conceptual way with the head center, the</w:t>
      </w:r>
    </w:p>
    <w:p>
      <w:r>
        <w:t>cave in the center of the head, the ajna center, and the</w:t>
      </w:r>
    </w:p>
    <w:p>
      <w:r>
        <w:t>throat center. These constitute the center system, one might say, of the head itself. Let us clarify this picture.</w:t>
      </w:r>
    </w:p>
    <w:p>
      <w:r>
        <w:t>The major center system itse lf is constructed between</w:t>
      </w:r>
    </w:p>
    <w:p>
      <w:r>
        <w:t>what we would have to call a positive and a negative po-</w:t>
      </w:r>
    </w:p>
    <w:p>
      <w:r>
        <w:t>larity: A positive pole or center being that of the head</w:t>
      </w:r>
    </w:p>
    <w:p>
      <w:r>
        <w:t>center, above the top of the head, the negative pole being that of the kundalini center at the base of the spine—</w:t>
      </w:r>
    </w:p>
    <w:p>
      <w:r>
        <w:t>these two in etheric substance. During a certain period of</w:t>
      </w:r>
    </w:p>
    <w:p>
      <w:r>
        <w:t>evolutionary development (and you have entered into</w:t>
      </w:r>
    </w:p>
    <w:p>
      <w:r>
        <w:t>that stage) the center at the bas e of the spine lifts itself in</w:t>
      </w:r>
    </w:p>
    <w:p>
      <w:r>
        <w:t>frequency, and via a circular motion, moves up into its proper place within the head.</w:t>
      </w:r>
    </w:p>
    <w:p>
      <w:r>
        <w:t>I must be very careful in projecting this instruction to not</w:t>
      </w:r>
    </w:p>
    <w:p>
      <w:r>
        <w:t>unduly activate the kundalini center or provide you with information which would be dangerous to you. Therefore,</w:t>
      </w:r>
    </w:p>
    <w:p>
      <w:r>
        <w:t>I am going to have to delete certain facts from this de-</w:t>
      </w:r>
    </w:p>
    <w:p>
      <w:r>
        <w:t>scription and give you the complete picture of what has</w:t>
      </w:r>
    </w:p>
    <w:p>
      <w:r>
        <w:t>taken place after the kundalini has been lifted up to its</w:t>
      </w:r>
    </w:p>
    <w:p>
      <w:r>
        <w:t>higher center. The lifting of the kundalini center will pro-ceed naturally and normally without effort or attention,</w:t>
      </w:r>
    </w:p>
    <w:p>
      <w:r>
        <w:t>and should never receive any  of your directed effort.</w:t>
      </w:r>
    </w:p>
    <w:p>
      <w:r>
        <w:t>Certain of the kundalini fire has already lifted up into the</w:t>
      </w:r>
    </w:p>
    <w:p>
      <w:r>
        <w:t>head, so you are already functioning within the head be-</w:t>
      </w:r>
    </w:p>
    <w:p>
      <w:r>
        <w:t>tween the positive and the ne gative pole between matter.</w:t>
      </w:r>
    </w:p>
    <w:p>
      <w:r>
        <w:t>Now I am going to list another center, that of the alta ma-</w:t>
      </w:r>
    </w:p>
    <w:p>
      <w:r>
        <w:t>jor which is located at the back of the head. This center is</w:t>
      </w:r>
    </w:p>
    <w:p>
      <w:r>
        <w:t>a synthetic center. It is created as the energy in the lower</w:t>
      </w:r>
    </w:p>
    <w:p>
      <w:r>
        <w:t>centers in the spine are lifted up into intelligent activity.</w:t>
      </w:r>
    </w:p>
    <w:p>
      <w:r>
        <w:t>Creative Process of Internalization</w:t>
      </w:r>
    </w:p>
    <w:p>
      <w:r>
        <w:t>314 They are lifted up into intelligent activity and as they are</w:t>
      </w:r>
    </w:p>
    <w:p>
      <w:r>
        <w:t>directed by the consciousness identified as the Soul and</w:t>
      </w:r>
    </w:p>
    <w:p>
      <w:r>
        <w:t>focused in the cave, they create a new center at the back</w:t>
      </w:r>
    </w:p>
    <w:p>
      <w:r>
        <w:t>of the head that is defined as the alta major center. This</w:t>
      </w:r>
    </w:p>
    <w:p>
      <w:r>
        <w:t>alta major center provides the consciousness focused</w:t>
      </w:r>
    </w:p>
    <w:p>
      <w:r>
        <w:t>within the cave within the center of the head with the ray energies necessary to the substantiation of his created</w:t>
      </w:r>
    </w:p>
    <w:p>
      <w:r>
        <w:t>form. By ray energies, I am referring to the rays of at-</w:t>
      </w:r>
    </w:p>
    <w:p>
      <w:r>
        <w:t>tribute and not of aspect. What ever color tone is to be</w:t>
      </w:r>
    </w:p>
    <w:p>
      <w:r>
        <w:t>given appearance is appropriated by the consciousness</w:t>
      </w:r>
    </w:p>
    <w:p>
      <w:r>
        <w:t>focused within the brain or within the cave through the alta major center, which has lifted these energies up into</w:t>
      </w:r>
    </w:p>
    <w:p>
      <w:r>
        <w:t>intelligent activity. Therefore, there is available to the</w:t>
      </w:r>
    </w:p>
    <w:p>
      <w:r>
        <w:t>focused consciousness, to the White Magician, via his alta</w:t>
      </w:r>
    </w:p>
    <w:p>
      <w:r>
        <w:t>major center, an unlimited supply of substance, sub-</w:t>
      </w:r>
    </w:p>
    <w:p>
      <w:r>
        <w:t>stance which is impressed with the ray qualities of the Fourth, Fifth, Sixth, and Seventh Rays.</w:t>
      </w:r>
    </w:p>
    <w:p>
      <w:r>
        <w:t>These rays are appropriated by the Soul focused within</w:t>
      </w:r>
    </w:p>
    <w:p>
      <w:r>
        <w:t>the cave by the White Magician as he brings his newly created form from the astral waters into the frequencies</w:t>
      </w:r>
    </w:p>
    <w:p>
      <w:r>
        <w:t>of etheric substance, and he produces a condensation of</w:t>
      </w:r>
    </w:p>
    <w:p>
      <w:r>
        <w:t>the astral vehicle itself. The activity in which he is en-</w:t>
      </w:r>
    </w:p>
    <w:p>
      <w:r>
        <w:t>gaged appropriates the necessary ray qualities or impres-</w:t>
      </w:r>
    </w:p>
    <w:p>
      <w:r>
        <w:t>sions, building them into the etheric or an etheric body of the incoming idea.</w:t>
      </w:r>
    </w:p>
    <w:p>
      <w:r>
        <w:t>Now to proceed further in order to understand the activ-</w:t>
      </w:r>
    </w:p>
    <w:p>
      <w:r>
        <w:t>ity itself you must visualize, again, another part of the</w:t>
      </w:r>
    </w:p>
    <w:p>
      <w:r>
        <w:t>construction on the etheric, or the etheric counterpart of</w:t>
      </w:r>
    </w:p>
    <w:p>
      <w:r>
        <w:t>the head itself. If you could visualize the etheric counter-part of the head, you would also see not only the counter-</w:t>
      </w:r>
    </w:p>
    <w:p>
      <w:r>
        <w:t>part of the physical brain, the various glands, etc., you</w:t>
      </w:r>
    </w:p>
    <w:p>
      <w:r>
        <w:t>would see the many small centers. Those centers are con-</w:t>
      </w:r>
    </w:p>
    <w:p>
      <w:r>
        <w:t>nected with the etheric by a line of light which would re-</w:t>
      </w:r>
    </w:p>
    <w:p>
      <w:r>
        <w:t>semble a plug at the end of it, plugged into the con-</w:t>
      </w:r>
    </w:p>
    <w:p>
      <w:r>
        <w:t>Creative Process of Internalization</w:t>
      </w:r>
    </w:p>
    <w:p>
      <w:r>
        <w:t>315 nection, the center which is a connection for it in the</w:t>
      </w:r>
    </w:p>
    <w:p>
      <w:r>
        <w:t>brain. This is a network across the top of the head and in</w:t>
      </w:r>
    </w:p>
    <w:p>
      <w:r>
        <w:t>various places within the brain, which resembles a</w:t>
      </w:r>
    </w:p>
    <w:p>
      <w:r>
        <w:t>screen. As the consciousness, focused within the cave,</w:t>
      </w:r>
    </w:p>
    <w:p>
      <w:r>
        <w:t>visualizes the activity of the form which he is creating, as</w:t>
      </w:r>
    </w:p>
    <w:p>
      <w:r>
        <w:t>he visualizes that form in its activity, there is a certain action which takes place within these centers, into each of</w:t>
      </w:r>
    </w:p>
    <w:p>
      <w:r>
        <w:t>these centers into which these little lines of light are con-</w:t>
      </w:r>
    </w:p>
    <w:p>
      <w:r>
        <w:t>nected. This results in a brain activity which is a most</w:t>
      </w:r>
    </w:p>
    <w:p>
      <w:r>
        <w:t>important part of the creative process.</w:t>
      </w:r>
    </w:p>
    <w:p>
      <w:r>
        <w:t>You think of the word “girl”: immediately in the visuali-</w:t>
      </w:r>
    </w:p>
    <w:p>
      <w:r>
        <w:t>zation process there is set into motion (via the movement</w:t>
      </w:r>
    </w:p>
    <w:p>
      <w:r>
        <w:t>of etheric substance through the many little lines of light</w:t>
      </w:r>
    </w:p>
    <w:p>
      <w:r>
        <w:t>into their connections within the brain) an activity which</w:t>
      </w:r>
    </w:p>
    <w:p>
      <w:r>
        <w:t>results within the brain as a picture: a picture which you</w:t>
      </w:r>
    </w:p>
    <w:p>
      <w:r>
        <w:t>identify as “girl”. This picture is an etheric reality. The brain activity, then, after it has produced the etheric real-</w:t>
      </w:r>
    </w:p>
    <w:p>
      <w:r>
        <w:t>ity, sets that reality into motion again, back through</w:t>
      </w:r>
    </w:p>
    <w:p>
      <w:r>
        <w:t>these centers across the screen, which are these many little lines of light. This sets into motion that screen, a</w:t>
      </w:r>
    </w:p>
    <w:p>
      <w:r>
        <w:t>vibratory motion, which directs the etheric substance out</w:t>
      </w:r>
    </w:p>
    <w:p>
      <w:r>
        <w:t>here, to take the form whic h is being reflected via the</w:t>
      </w:r>
    </w:p>
    <w:p>
      <w:r>
        <w:t>screen or onto the screen to the waiting etheric substance.</w:t>
      </w:r>
    </w:p>
    <w:p>
      <w:r>
        <w:t>Dismiss time from your mind now because it is deter-</w:t>
      </w:r>
    </w:p>
    <w:p>
      <w:r>
        <w:t>mined by the strength of your focus; the time involved</w:t>
      </w:r>
    </w:p>
    <w:p>
      <w:r>
        <w:t>will be different with each individual, depending upon the</w:t>
      </w:r>
    </w:p>
    <w:p>
      <w:r>
        <w:t>strength of the focus. The activity could be completed</w:t>
      </w:r>
    </w:p>
    <w:p>
      <w:r>
        <w:t>within a split of a second, depending upon the strength of</w:t>
      </w:r>
    </w:p>
    <w:p>
      <w:r>
        <w:t>focus necessary to produce the activity.</w:t>
      </w:r>
    </w:p>
    <w:p>
      <w:r>
        <w:t>When you visualize “girl”, you visualize your concept of</w:t>
      </w:r>
    </w:p>
    <w:p>
      <w:r>
        <w:t>girl in an activity. She may be standing still; this is an</w:t>
      </w:r>
    </w:p>
    <w:p>
      <w:r>
        <w:t>activity; she may be running; she may be sitting; she may</w:t>
      </w:r>
    </w:p>
    <w:p>
      <w:r>
        <w:t>be doing any one of many things. But you visualize the</w:t>
      </w:r>
    </w:p>
    <w:p>
      <w:r>
        <w:t>Creative Process of Internalization</w:t>
      </w:r>
    </w:p>
    <w:p>
      <w:r>
        <w:t>316 activity. Your thought-form of  girl has taken on etheric</w:t>
      </w:r>
    </w:p>
    <w:p>
      <w:r>
        <w:t>substance, and this will determine your likes and dislikes</w:t>
      </w:r>
    </w:p>
    <w:p>
      <w:r>
        <w:t>in the outer world of appearances as you meet with the</w:t>
      </w:r>
    </w:p>
    <w:p>
      <w:r>
        <w:t>girls of the world. It will determine your reactions to their</w:t>
      </w:r>
    </w:p>
    <w:p>
      <w:r>
        <w:t>particular activity or actions; it will determine your in-</w:t>
      </w:r>
    </w:p>
    <w:p>
      <w:r>
        <w:t>terpretations of them, the way you see them. It deter-mines your concept of them, so that you are always see-</w:t>
      </w:r>
    </w:p>
    <w:p>
      <w:r>
        <w:t>ing, not the reality here, but only your concept of reality.</w:t>
      </w:r>
    </w:p>
    <w:p>
      <w:r>
        <w:t>The reality that you are confronted with is within, is the</w:t>
      </w:r>
    </w:p>
    <w:p>
      <w:r>
        <w:t>Soul within the form. When I refer to reality in this way,</w:t>
      </w:r>
    </w:p>
    <w:p>
      <w:r>
        <w:t>I am referring to your interp retation of the personality,</w:t>
      </w:r>
    </w:p>
    <w:p>
      <w:r>
        <w:t>the real person, who may or may not be what you see him</w:t>
      </w:r>
    </w:p>
    <w:p>
      <w:r>
        <w:t>to be. He very seldom, in fact, is the real person what</w:t>
      </w:r>
    </w:p>
    <w:p>
      <w:r>
        <w:t>others believe him to be.</w:t>
      </w:r>
    </w:p>
    <w:p>
      <w:r>
        <w:t>The practice of raising the kundalini is not practiced in</w:t>
      </w:r>
    </w:p>
    <w:p>
      <w:r>
        <w:t>this Thought-form Presentation of the Wisdom. I must warn you: if with this teaching, or after having had this</w:t>
      </w:r>
    </w:p>
    <w:p>
      <w:r>
        <w:t>teaching, using the tremendous amount of expansion that</w:t>
      </w:r>
    </w:p>
    <w:p>
      <w:r>
        <w:t>you have, if you were to ente r consciously into an attempt</w:t>
      </w:r>
    </w:p>
    <w:p>
      <w:r>
        <w:t>to lift the kundalini, you would then be on very dangerous</w:t>
      </w:r>
    </w:p>
    <w:p>
      <w:r>
        <w:t>ground, in danger of burning up your own etheric bodies.</w:t>
      </w:r>
    </w:p>
    <w:p>
      <w:r>
        <w:t>Actually, the only time that the kundalini is consciously</w:t>
      </w:r>
    </w:p>
    <w:p>
      <w:r>
        <w:t>lifted is for the purpose of Black Magic, and I am sorry to</w:t>
      </w:r>
    </w:p>
    <w:p>
      <w:r>
        <w:t>have to project this. Because the kundalini rises naturally with the proper evolutionary development, it does not</w:t>
      </w:r>
    </w:p>
    <w:p>
      <w:r>
        <w:t>need to be directed upward. If it is directed upward, then</w:t>
      </w:r>
    </w:p>
    <w:p>
      <w:r>
        <w:t>it is a premature movement upward and the motivation</w:t>
      </w:r>
    </w:p>
    <w:p>
      <w:r>
        <w:t>can only be wrong. The proce ss of evolution automatically</w:t>
      </w:r>
    </w:p>
    <w:p>
      <w:r>
        <w:t>lifts the kundalini. In this teaching, or any other, this is a natural part of evolution. The kundalini is the latent fire</w:t>
      </w:r>
    </w:p>
    <w:p>
      <w:r>
        <w:t>of matter. It is the creative fire—fire by friction. It is the</w:t>
      </w:r>
    </w:p>
    <w:p>
      <w:r>
        <w:t>Matter Aspect and out of this is created the form. This is</w:t>
      </w:r>
    </w:p>
    <w:p>
      <w:r>
        <w:t>real life, concentrated life, you might say. In fact, it is</w:t>
      </w:r>
    </w:p>
    <w:p>
      <w:r>
        <w:t>automatically lifted and a certain amount of it is there, and it is used all the time, unconsciously.</w:t>
      </w:r>
    </w:p>
    <w:p>
      <w:r>
        <w:t>Creative Process of Internalization</w:t>
      </w:r>
    </w:p>
    <w:p>
      <w:r>
        <w:t>317 The alta major center is brought into play automatically as</w:t>
      </w:r>
    </w:p>
    <w:p>
      <w:r>
        <w:t>the White Magician enters into this third stage of the inter-</w:t>
      </w:r>
    </w:p>
    <w:p>
      <w:r>
        <w:t>nalization process, as he visualizes the activity of the created</w:t>
      </w:r>
    </w:p>
    <w:p>
      <w:r>
        <w:t>form. The alta major center automatically comes into play</w:t>
      </w:r>
    </w:p>
    <w:p>
      <w:r>
        <w:t>and according to his visualization, appropriates whatever ray</w:t>
      </w:r>
    </w:p>
    <w:p>
      <w:r>
        <w:t>qualities or expressions are to be built into that form.</w:t>
      </w:r>
    </w:p>
    <w:p>
      <w:r>
        <w:t>As I stated, this instruction is difficult and is very techni-</w:t>
      </w:r>
    </w:p>
    <w:p>
      <w:r>
        <w:t>cal. You are not expected to understand in its fullest, in a</w:t>
      </w:r>
    </w:p>
    <w:p>
      <w:r>
        <w:t>complete way now.</w:t>
      </w:r>
    </w:p>
    <w:p>
      <w:r>
        <w:t>There are a few points that I do want to impress upon you</w:t>
      </w:r>
    </w:p>
    <w:p>
      <w:r>
        <w:t>and ask you to endeavor to become aware of. One is the fact of these lines of light within the head which are al-</w:t>
      </w:r>
    </w:p>
    <w:p>
      <w:r>
        <w:t>most like violin strings. As the visualized form comes into</w:t>
      </w:r>
    </w:p>
    <w:p>
      <w:r>
        <w:t>brain activity, as the visualization takes place within the</w:t>
      </w:r>
    </w:p>
    <w:p>
      <w:r>
        <w:t>brain, it moves back through these little centers within</w:t>
      </w:r>
    </w:p>
    <w:p>
      <w:r>
        <w:t>the brain. This sets up an action, a resulting action within these centers, moves out on this screen, and sets</w:t>
      </w:r>
    </w:p>
    <w:p>
      <w:r>
        <w:t>these into motion. The motion that these make results in</w:t>
      </w:r>
    </w:p>
    <w:p>
      <w:r>
        <w:t>the substantiation of the form. The visualization takes place right here, and sounds the note which causes a mo-</w:t>
      </w:r>
    </w:p>
    <w:p>
      <w:r>
        <w:t>tion in substance out here, which builds the etheric form,</w:t>
      </w:r>
    </w:p>
    <w:p>
      <w:r>
        <w:t>the substantial form itself. The lines are up and down,</w:t>
      </w:r>
    </w:p>
    <w:p>
      <w:r>
        <w:t>but the activity produced upon them is one of a horizontal</w:t>
      </w:r>
    </w:p>
    <w:p>
      <w:r>
        <w:t>activity. You have already visualized within the brain, and it is reflected upon this screen, or these screens; and</w:t>
      </w:r>
    </w:p>
    <w:p>
      <w:r>
        <w:t>that sets up a motion on them and they sound all the</w:t>
      </w:r>
    </w:p>
    <w:p>
      <w:r>
        <w:t>notes necessary to produce sound  out here in the etheric,</w:t>
      </w:r>
    </w:p>
    <w:p>
      <w:r>
        <w:t>the motion of that substance to create the necessary form.</w:t>
      </w:r>
    </w:p>
    <w:p>
      <w:r>
        <w:t>You do not have to visualize the exact placement of the</w:t>
      </w:r>
    </w:p>
    <w:p>
      <w:r>
        <w:t>centers. Simply realize that they are there, and endeavor</w:t>
      </w:r>
    </w:p>
    <w:p>
      <w:r>
        <w:t>to become aware of the etheric screen as I am calling it.</w:t>
      </w:r>
    </w:p>
    <w:p>
      <w:r>
        <w:t>That will play, so to speak, to the etheric substance—the</w:t>
      </w:r>
    </w:p>
    <w:p>
      <w:r>
        <w:t>direction that it will take as it  enters into that motion or</w:t>
      </w:r>
    </w:p>
    <w:p>
      <w:r>
        <w:t>Creative Process of Internalization</w:t>
      </w:r>
    </w:p>
    <w:p>
      <w:r>
        <w:t>318 movement that produces the final form.</w:t>
      </w:r>
    </w:p>
    <w:p>
      <w:r>
        <w:t>What I have explained to yo u is a subjective activity</w:t>
      </w:r>
    </w:p>
    <w:p>
      <w:r>
        <w:t>which you enter into in the third stage of the internaliza-</w:t>
      </w:r>
    </w:p>
    <w:p>
      <w:r>
        <w:t>tion process. At the same time, you will be presented with</w:t>
      </w:r>
    </w:p>
    <w:p>
      <w:r>
        <w:t>the opposition to the deva of appearance, the physical</w:t>
      </w:r>
    </w:p>
    <w:p>
      <w:r>
        <w:t>elemental. We will have to take this into account and en-ter into a physical activity which corresponds with what</w:t>
      </w:r>
    </w:p>
    <w:p>
      <w:r>
        <w:t>is taking place on the etheric,  in order to bring the form</w:t>
      </w:r>
    </w:p>
    <w:p>
      <w:r>
        <w:t>into its appearance instead of  its being destroyed or still-</w:t>
      </w:r>
    </w:p>
    <w:p>
      <w:r>
        <w:t>born. This is the objective part of the internalizing process.</w:t>
      </w:r>
    </w:p>
    <w:p>
      <w:r>
        <w:t>You choose a physical activity  which is aligned with the</w:t>
      </w:r>
    </w:p>
    <w:p>
      <w:r>
        <w:t>purpose and goal with which you are creating, which cor-</w:t>
      </w:r>
    </w:p>
    <w:p>
      <w:r>
        <w:t>responds to the activity of that form. You have planned a</w:t>
      </w:r>
    </w:p>
    <w:p>
      <w:r>
        <w:t>creative service activity which is dependent upon many</w:t>
      </w:r>
    </w:p>
    <w:p>
      <w:r>
        <w:t>factors in its physical manifestation.</w:t>
      </w:r>
    </w:p>
    <w:p>
      <w:r>
        <w:t>You have brought this planned service activity this far</w:t>
      </w:r>
    </w:p>
    <w:p>
      <w:r>
        <w:t>into manifestation. You have been able to come through</w:t>
      </w:r>
    </w:p>
    <w:p>
      <w:r>
        <w:t>the mental body; you have been able to come through the</w:t>
      </w:r>
    </w:p>
    <w:p>
      <w:r>
        <w:t>field of astral force, and have been able to build a mag-netic field of force for the manifestation of your planned</w:t>
      </w:r>
    </w:p>
    <w:p>
      <w:r>
        <w:t>service activity. You have brought it down into the etheric</w:t>
      </w:r>
    </w:p>
    <w:p>
      <w:r>
        <w:t>and have actually given it a substantial body of appear-</w:t>
      </w:r>
    </w:p>
    <w:p>
      <w:r>
        <w:t>ance, a substantial form which now has to reflect itself on</w:t>
      </w:r>
    </w:p>
    <w:p>
      <w:r>
        <w:t>this reflecting surface. It has to become a deva of appear-ance. A place has to be made for it within the physical</w:t>
      </w:r>
    </w:p>
    <w:p>
      <w:r>
        <w:t>plane of appearances. You make that place for it, and you</w:t>
      </w:r>
    </w:p>
    <w:p>
      <w:r>
        <w:t>choose a corresponding physical activity: an activity</w:t>
      </w:r>
    </w:p>
    <w:p>
      <w:r>
        <w:t>which is aligned with the purpose and the goal, with your</w:t>
      </w:r>
    </w:p>
    <w:p>
      <w:r>
        <w:t>planned service, and which corresponds in some way to the perfection, to the activity of that planned service.</w:t>
      </w:r>
    </w:p>
    <w:p>
      <w:r>
        <w:t>Thus, you are making a place in the physical appearance</w:t>
      </w:r>
    </w:p>
    <w:p>
      <w:r>
        <w:t>of your newly created form within the world of appear-</w:t>
      </w:r>
    </w:p>
    <w:p>
      <w:r>
        <w:t>ances. Let us say you are in meditation. Carry out this</w:t>
      </w:r>
    </w:p>
    <w:p>
      <w:r>
        <w:t>Creative Process of Internalization</w:t>
      </w:r>
    </w:p>
    <w:p>
      <w:r>
        <w:t>319 visualization process. Do not stop there, continue with</w:t>
      </w:r>
    </w:p>
    <w:p>
      <w:r>
        <w:t>your visualization and enter into a physical activity</w:t>
      </w:r>
    </w:p>
    <w:p>
      <w:r>
        <w:t>which is appropriate, which corresponds to the purpose</w:t>
      </w:r>
    </w:p>
    <w:p>
      <w:r>
        <w:t>and the goal of the created form, which makes a place for</w:t>
      </w:r>
    </w:p>
    <w:p>
      <w:r>
        <w:t>its appearance, so that your own physical elemental is not</w:t>
      </w:r>
    </w:p>
    <w:p>
      <w:r>
        <w:t>opposing, is not permitted to  oppose that which you are</w:t>
      </w:r>
    </w:p>
    <w:p>
      <w:r>
        <w:t>attempting to do. It must be  aligned with the Divine Pur-</w:t>
      </w:r>
    </w:p>
    <w:p>
      <w:r>
        <w:t>pose and goal of your planne d activity and be in corre-</w:t>
      </w:r>
    </w:p>
    <w:p>
      <w:r>
        <w:t>spondence to it.</w:t>
      </w:r>
    </w:p>
    <w:p>
      <w:r>
        <w:t>In this very statement itself, much development of dis-</w:t>
      </w:r>
    </w:p>
    <w:p>
      <w:r>
        <w:t>crimination is important.23 It is the activity in which you</w:t>
      </w:r>
    </w:p>
    <w:p>
      <w:r>
        <w:t>are engaged, even though you are entering into it for the</w:t>
      </w:r>
    </w:p>
    <w:p>
      <w:r>
        <w:t>purpose of bringing your form into appearance.</w:t>
      </w:r>
    </w:p>
    <w:p>
      <w:r>
        <w:t>If your physical elemental does not correspond to the ac-</w:t>
      </w:r>
    </w:p>
    <w:p>
      <w:r>
        <w:t>tivity of your newly created form, it cannot possibly make</w:t>
      </w:r>
    </w:p>
    <w:p>
      <w:r>
        <w:t>an appearance here of that form. It is in opposition. In other words, if a man went out and stole in order to pro-</w:t>
      </w:r>
    </w:p>
    <w:p>
      <w:r>
        <w:t>vide himself with materials which are needed in order to</w:t>
      </w:r>
    </w:p>
    <w:p>
      <w:r>
        <w:t>manifest his planned service, hi s activity would not be in</w:t>
      </w:r>
    </w:p>
    <w:p>
      <w:r>
        <w:t>correspondence to that which he is attempting to bring</w:t>
      </w:r>
    </w:p>
    <w:p>
      <w:r>
        <w:t>into manifestation. The activity must correspond in the</w:t>
      </w:r>
    </w:p>
    <w:p>
      <w:r>
        <w:t>truest sense of that concept.</w:t>
      </w:r>
    </w:p>
    <w:p>
      <w:r>
        <w:t>You do not create in this stage of the evolutionary process</w:t>
      </w:r>
    </w:p>
    <w:p>
      <w:r>
        <w:t>a deva of appearance without engendering karma. It cer-tainly would, if you are working with a service motiva-</w:t>
      </w:r>
    </w:p>
    <w:p>
      <w:r>
        <w:t>tion, be service karma, but it will be karmic in that it will</w:t>
      </w:r>
    </w:p>
    <w:p>
      <w:r>
        <w:t>bring you back into incarnation. Eventually, when you</w:t>
      </w:r>
    </w:p>
    <w:p>
      <w:r>
        <w:t>achieve mastery of the form nature, you will build that</w:t>
      </w:r>
    </w:p>
    <w:p>
      <w:r>
        <w:t>perfect form which is cause and effect in itself and which is</w:t>
      </w:r>
    </w:p>
    <w:p>
      <w:r>
        <w:t>not generative of karmic consequences. A Master is not able</w:t>
      </w:r>
    </w:p>
    <w:p>
      <w:r>
        <w:t>23 Discrimination is the ability of the disciple to relate spirit to matter</w:t>
      </w:r>
    </w:p>
    <w:p>
      <w:r>
        <w:t>and thereby produce a needed form.</w:t>
      </w:r>
    </w:p>
    <w:p>
      <w:r>
        <w:t>Creative Process of Internalization</w:t>
      </w:r>
    </w:p>
    <w:p>
      <w:r>
        <w:t>320 to manifest anything on the human level except through</w:t>
      </w:r>
    </w:p>
    <w:p>
      <w:r>
        <w:t>humans, unless he comes into physical appearance.</w:t>
      </w:r>
    </w:p>
    <w:p>
      <w:r>
        <w:t>Assignment: You are now bringing your idea down from</w:t>
      </w:r>
    </w:p>
    <w:p>
      <w:r>
        <w:t>its watery form into a condensation of that, giving it a</w:t>
      </w:r>
    </w:p>
    <w:p>
      <w:r>
        <w:t>substantial body. In doing this, visualize the form which</w:t>
      </w:r>
    </w:p>
    <w:p>
      <w:r>
        <w:t>you have created in its own natural activity. See it com-pleted. See that natural activity for which it has been</w:t>
      </w:r>
    </w:p>
    <w:p>
      <w:r>
        <w:t>created. As you do this in meditation, become aware of</w:t>
      </w:r>
    </w:p>
    <w:p>
      <w:r>
        <w:t>the response of the etheric screen. It is like a visual</w:t>
      </w:r>
    </w:p>
    <w:p>
      <w:r>
        <w:t>sounding board. Become aware of the response of this.</w:t>
      </w:r>
    </w:p>
    <w:p>
      <w:r>
        <w:t>See it taking the visualization; the visualization, in other words, is playing upon it as upon a musical instrument.</w:t>
      </w:r>
    </w:p>
    <w:p>
      <w:r>
        <w:t>Then endeavor to become aware of the sound that the</w:t>
      </w:r>
    </w:p>
    <w:p>
      <w:r>
        <w:t>visualization makes upon this instrument, moving out</w:t>
      </w:r>
    </w:p>
    <w:p>
      <w:r>
        <w:t>through the etheric, there setting into motion the sub-</w:t>
      </w:r>
    </w:p>
    <w:p>
      <w:r>
        <w:t>stance of the etheric to build the final form.</w:t>
      </w:r>
    </w:p>
    <w:p>
      <w:r>
        <w:t>Then, when you come out of meditation, immediately en-</w:t>
      </w:r>
    </w:p>
    <w:p>
      <w:r>
        <w:t>ter into a corresponding activity. Make a place in the</w:t>
      </w:r>
    </w:p>
    <w:p>
      <w:r>
        <w:t>physical plane of appearance for your newly created form. You are going to deliver it, in other words. Now, please</w:t>
      </w:r>
    </w:p>
    <w:p>
      <w:r>
        <w:t>remember that you are beginners—qualify everything</w:t>
      </w:r>
    </w:p>
    <w:p>
      <w:r>
        <w:t>you do in Divine Law and Order.</w:t>
      </w:r>
    </w:p>
    <w:p>
      <w:r>
        <w:t>Anything that you do, right or wrong, good or bad, is go-</w:t>
      </w:r>
    </w:p>
    <w:p>
      <w:r>
        <w:t>ing to bring you back into incarnation because this is where you are in the evolutionary process. Harmlessness</w:t>
      </w:r>
    </w:p>
    <w:p>
      <w:r>
        <w:t>is a very good concept to discriminate between right or</w:t>
      </w:r>
    </w:p>
    <w:p>
      <w:r>
        <w:t>wrong action, if you understand the concept itself. Re-</w:t>
      </w:r>
    </w:p>
    <w:p>
      <w:r>
        <w:t>member, you cannot expect to be  perfect at this point,</w:t>
      </w:r>
    </w:p>
    <w:p>
      <w:r>
        <w:t>creating those activities as one who had achieved Mas-tery. You do the best you possibly can, knowing that this</w:t>
      </w:r>
    </w:p>
    <w:p>
      <w:r>
        <w:t>is best for you at this particular time. It is adding to your</w:t>
      </w:r>
    </w:p>
    <w:p>
      <w:r>
        <w:t>evolution.</w:t>
      </w:r>
    </w:p>
    <w:p>
      <w:r>
        <w:t>Creative Process of Internalization</w:t>
      </w:r>
    </w:p>
    <w:p>
      <w:r>
        <w:t>321 Creative Process of  Internalization</w:t>
      </w:r>
    </w:p>
    <w:p>
      <w:r>
        <w:t>Lesson 2</w:t>
      </w:r>
    </w:p>
    <w:p>
      <w:r>
        <w:t>I wish to reiterate at this time because you need to take</w:t>
      </w:r>
    </w:p>
    <w:p>
      <w:r>
        <w:t>this into your consciousness and to realize it, as poised as</w:t>
      </w:r>
    </w:p>
    <w:p>
      <w:r>
        <w:t>is possible. You remember it was brought out very clearly</w:t>
      </w:r>
    </w:p>
    <w:p>
      <w:r>
        <w:t>how little you use the energy aspect of your economy. That is, how little you use the mental body in the internalizing</w:t>
      </w:r>
    </w:p>
    <w:p>
      <w:r>
        <w:t>process. Now understand that  the economy is always the</w:t>
      </w:r>
    </w:p>
    <w:p>
      <w:r>
        <w:t>organization of the energy, fo rce, and substance of the One</w:t>
      </w:r>
    </w:p>
    <w:p>
      <w:r>
        <w:t>Life; whether that One Life be an individual life, a group</w:t>
      </w:r>
    </w:p>
    <w:p>
      <w:r>
        <w:t>life, a national life, whatever it is, its economy is the or-</w:t>
      </w:r>
    </w:p>
    <w:p>
      <w:r>
        <w:t>ganization of its energy, force, and substance, to manifest</w:t>
      </w:r>
    </w:p>
    <w:p>
      <w:r>
        <w:t>via a planned activity its specific purpose and goal.</w:t>
      </w:r>
    </w:p>
    <w:p>
      <w:r>
        <w:t>This energy, force, and substance is organized via the in-</w:t>
      </w:r>
    </w:p>
    <w:p>
      <w:r>
        <w:t>ternalization process. Take, for instance, some idea,</w:t>
      </w:r>
    </w:p>
    <w:p>
      <w:r>
        <w:t>something you wish to acco mplish, some plan you have</w:t>
      </w:r>
    </w:p>
    <w:p>
      <w:r>
        <w:t>contemplated in the past but have never attempted to</w:t>
      </w:r>
    </w:p>
    <w:p>
      <w:r>
        <w:t>carry out or perhaps one you have attempted to carry out</w:t>
      </w:r>
    </w:p>
    <w:p>
      <w:r>
        <w:t>but have been unable to do so successfully. In order to</w:t>
      </w:r>
    </w:p>
    <w:p>
      <w:r>
        <w:t>manifest that plan as an activity in appearance, it must</w:t>
      </w:r>
    </w:p>
    <w:p>
      <w:r>
        <w:t>first be internalized. That is, the energy, force, and sub-stance of the individual must be so organized that the idea,</w:t>
      </w:r>
    </w:p>
    <w:p>
      <w:r>
        <w:t>the plan in its idea form, can move down through the vari-</w:t>
      </w:r>
    </w:p>
    <w:p>
      <w:r>
        <w:t>ous frequencies of matter to take on an outer appearance.</w:t>
      </w:r>
    </w:p>
    <w:p>
      <w:r>
        <w:t>Your greatest problem in the internalizing process was</w:t>
      </w:r>
    </w:p>
    <w:p>
      <w:r>
        <w:t>that of building the energy potential, that of utilizing the energy aspect of your own economy. This was the step</w:t>
      </w:r>
    </w:p>
    <w:p>
      <w:r>
        <w:t>that you not only hurry over in your own activity or by-</w:t>
      </w:r>
    </w:p>
    <w:p>
      <w:r>
        <w:t>pass altogether, but was the step that leaves you very un-</w:t>
      </w:r>
    </w:p>
    <w:p>
      <w:r>
        <w:t>comfortable in that you wanted to get into the activity</w:t>
      </w:r>
    </w:p>
    <w:p>
      <w:r>
        <w:t>aspect. You wanted to move from a mental consideration of the concept immediately into its physical appearance in</w:t>
      </w:r>
    </w:p>
    <w:p>
      <w:r>
        <w:t>Creative Process of Internalization</w:t>
      </w:r>
    </w:p>
    <w:p>
      <w:r>
        <w:t>322 time and space. It is still the most predominant tendency</w:t>
      </w:r>
    </w:p>
    <w:p>
      <w:r>
        <w:t>in the group and it is a group cause of much difficulty,</w:t>
      </w:r>
    </w:p>
    <w:p>
      <w:r>
        <w:t>both in comprehension and manifestation itself.</w:t>
      </w:r>
    </w:p>
    <w:p>
      <w:r>
        <w:t>One major concept that it is important for you to internal-</w:t>
      </w:r>
    </w:p>
    <w:p>
      <w:r>
        <w:t>ize, to realize, is that the moment you begin the mental</w:t>
      </w:r>
    </w:p>
    <w:p>
      <w:r>
        <w:t>activity, the moment you begin to build a mental focus around your idea, the moment you bring an idea into the</w:t>
      </w:r>
    </w:p>
    <w:p>
      <w:r>
        <w:t>mental, you are building a power potential which, as it</w:t>
      </w:r>
    </w:p>
    <w:p>
      <w:r>
        <w:t>becomes stable and gains in strength, aligns with the</w:t>
      </w:r>
    </w:p>
    <w:p>
      <w:r>
        <w:t>Universal source of power. The moment you have begun</w:t>
      </w:r>
    </w:p>
    <w:p>
      <w:r>
        <w:t>to do this, you have entered into the activity itself. In other words, you want to do a specific thing. You want to</w:t>
      </w:r>
    </w:p>
    <w:p>
      <w:r>
        <w:t>enter into a specific activity.</w:t>
      </w:r>
    </w:p>
    <w:p>
      <w:r>
        <w:t>Let us say you want to teach the Wisdom or you want to</w:t>
      </w:r>
    </w:p>
    <w:p>
      <w:r>
        <w:t>diet. The moment you begin to bring the idea into a men-</w:t>
      </w:r>
    </w:p>
    <w:p>
      <w:r>
        <w:t>tal focus you are doing that. You have entered the activ-ity. This is the concept that at this point you need to real-</w:t>
      </w:r>
    </w:p>
    <w:p>
      <w:r>
        <w:t>ize more than any other, for it is this step that you are</w:t>
      </w:r>
    </w:p>
    <w:p>
      <w:r>
        <w:t>passing over because it has no reality for you. You want to diet. You think only of the physical idea. The moment</w:t>
      </w:r>
    </w:p>
    <w:p>
      <w:r>
        <w:t>you bring the idea into a mental focus, you have entered</w:t>
      </w:r>
    </w:p>
    <w:p>
      <w:r>
        <w:t>into the actual thing you want to do. You are doing it.</w:t>
      </w:r>
    </w:p>
    <w:p>
      <w:r>
        <w:t>Let us substitute another concept for that of memory, an-</w:t>
      </w:r>
    </w:p>
    <w:p>
      <w:r>
        <w:t>other concept, another activity. It is not that you are try-ing to remember, you may be trying to recognize rather</w:t>
      </w:r>
    </w:p>
    <w:p>
      <w:r>
        <w:t>than remember, which means to bring up from storage</w:t>
      </w:r>
    </w:p>
    <w:p>
      <w:r>
        <w:t>from within the brain cells themselves. Rather than doing</w:t>
      </w:r>
    </w:p>
    <w:p>
      <w:r>
        <w:t>this, you align with that which overshadows the Wisdom</w:t>
      </w:r>
    </w:p>
    <w:p>
      <w:r>
        <w:t>as it relates to the specific co ncept: in other words, to rec-</w:t>
      </w:r>
    </w:p>
    <w:p>
      <w:r>
        <w:t>ognize.</w:t>
      </w:r>
    </w:p>
    <w:p>
      <w:r>
        <w:t>Your automatic response is th e desire to get into action</w:t>
      </w:r>
    </w:p>
    <w:p>
      <w:r>
        <w:t>right away. This mechanism contains all of the automatic</w:t>
      </w:r>
    </w:p>
    <w:p>
      <w:r>
        <w:t>Creative Process of Internalization</w:t>
      </w:r>
    </w:p>
    <w:p>
      <w:r>
        <w:t>323 reactions and responses into which you move. This is the</w:t>
      </w:r>
    </w:p>
    <w:p>
      <w:r>
        <w:t>way you remember. This presen ts you with the difficulty.</w:t>
      </w:r>
    </w:p>
    <w:p>
      <w:r>
        <w:t>The internalization process is the way in which you re-</w:t>
      </w:r>
    </w:p>
    <w:p>
      <w:r>
        <w:t>build the automatic response mechanism. After the inter-</w:t>
      </w:r>
    </w:p>
    <w:p>
      <w:r>
        <w:t>nalization process, the new response becomes automatic.</w:t>
      </w:r>
    </w:p>
    <w:p>
      <w:r>
        <w:t>As you bring an idea into a planned activity on mental</w:t>
      </w:r>
    </w:p>
    <w:p>
      <w:r>
        <w:t>levels, as you build an energy potential, then you are</w:t>
      </w:r>
    </w:p>
    <w:p>
      <w:r>
        <w:t>aligning your own economy with the Universal source of</w:t>
      </w:r>
    </w:p>
    <w:p>
      <w:r>
        <w:t>power. The energy aspect of your own economy is the</w:t>
      </w:r>
    </w:p>
    <w:p>
      <w:r>
        <w:t>economy of the One Life. Each must dare to find his own</w:t>
      </w:r>
    </w:p>
    <w:p>
      <w:r>
        <w:t>relationship within the One Life, to enter into it, to lend his economy to the One Life, and to stand the conse-</w:t>
      </w:r>
    </w:p>
    <w:p>
      <w:r>
        <w:t>quences of this.</w:t>
      </w:r>
    </w:p>
    <w:p>
      <w:r>
        <w:t>The first concept to consider at this time, and particularly</w:t>
      </w:r>
    </w:p>
    <w:p>
      <w:r>
        <w:t>in relationship to the next step in the internalizing proc-</w:t>
      </w:r>
    </w:p>
    <w:p>
      <w:r>
        <w:t>ess (the bringing of the idea from its mental focus into an astral activity), is that you, the identified consciousness</w:t>
      </w:r>
    </w:p>
    <w:p>
      <w:r>
        <w:t>must remain polarized in the mental body as you con-</w:t>
      </w:r>
    </w:p>
    <w:p>
      <w:r>
        <w:t>tinue to work with this concept. You are going to utilize the astral vehicle. You are going to direct astral force, not</w:t>
      </w:r>
    </w:p>
    <w:p>
      <w:r>
        <w:t>become imprisoned within it. Consider what this means.</w:t>
      </w:r>
    </w:p>
    <w:p>
      <w:r>
        <w:t>What is the difference between wanting or desiring to do</w:t>
      </w:r>
    </w:p>
    <w:p>
      <w:r>
        <w:t>something and establishing a mental focus or doing it?</w:t>
      </w:r>
    </w:p>
    <w:p>
      <w:r>
        <w:t>The mistake that the human consciousness is prone to as it endeavors to carry out an effort, is to want or desire to</w:t>
      </w:r>
    </w:p>
    <w:p>
      <w:r>
        <w:t>do, rather than to do. The moment you enter into the as-</w:t>
      </w:r>
    </w:p>
    <w:p>
      <w:r>
        <w:t>tral body and desire to do that which you intend to do,</w:t>
      </w:r>
    </w:p>
    <w:p>
      <w:r>
        <w:t>you drain the power which you have built up in the men-</w:t>
      </w:r>
    </w:p>
    <w:p>
      <w:r>
        <w:t>tal vehicle from the intent, so that you no longer have a power potential. This is one of  the most difficult concepts</w:t>
      </w:r>
    </w:p>
    <w:p>
      <w:r>
        <w:t>to understand and yet one of the most important at this</w:t>
      </w:r>
    </w:p>
    <w:p>
      <w:r>
        <w:t>particular step in the process.</w:t>
      </w:r>
    </w:p>
    <w:p>
      <w:r>
        <w:t>You have already entered the activity. You are already</w:t>
      </w:r>
    </w:p>
    <w:p>
      <w:r>
        <w:t>Creative Process of Internalization</w:t>
      </w:r>
    </w:p>
    <w:p>
      <w:r>
        <w:t>324 doing what you intend to do. Now you are going to have to</w:t>
      </w:r>
    </w:p>
    <w:p>
      <w:r>
        <w:t>learn to work with intent, with the energy of decision,</w:t>
      </w:r>
    </w:p>
    <w:p>
      <w:r>
        <w:t>with the energy of intent, rather than with the astral de-</w:t>
      </w:r>
    </w:p>
    <w:p>
      <w:r>
        <w:t>sire nature which wants. The moment you enter into the</w:t>
      </w:r>
    </w:p>
    <w:p>
      <w:r>
        <w:t>astral body and want to do something you are setting up</w:t>
      </w:r>
    </w:p>
    <w:p>
      <w:r>
        <w:t>an opposition to the intent you have brought into focus and thereby drain the power from that intent.</w:t>
      </w:r>
    </w:p>
    <w:p>
      <w:r>
        <w:t>Do not get ahead of the concep t, remain with it. Do not</w:t>
      </w:r>
    </w:p>
    <w:p>
      <w:r>
        <w:t>try to interpret it at this point. Remain with it. You are</w:t>
      </w:r>
    </w:p>
    <w:p>
      <w:r>
        <w:t>going to remain mentally polarized in relationship to this</w:t>
      </w:r>
    </w:p>
    <w:p>
      <w:r>
        <w:t>intent.</w:t>
      </w:r>
    </w:p>
    <w:p>
      <w:r>
        <w:t>Continue to hold the intent focused and see your plan,</w:t>
      </w:r>
    </w:p>
    <w:p>
      <w:r>
        <w:t>your thought-form, move from its mental potential into a</w:t>
      </w:r>
    </w:p>
    <w:p>
      <w:r>
        <w:t>directed force on astral levels. The only way you can do</w:t>
      </w:r>
    </w:p>
    <w:p>
      <w:r>
        <w:t>this is keep yourself above, free of any emotions in rela-</w:t>
      </w:r>
    </w:p>
    <w:p>
      <w:r>
        <w:t>tionship to the intent. It is the power of attraction on as-tral levels that brings an idea of a plan and energy poten-</w:t>
      </w:r>
    </w:p>
    <w:p>
      <w:r>
        <w:t>tial into relationship with substance itself. That magnetic</w:t>
      </w:r>
    </w:p>
    <w:p>
      <w:r>
        <w:t>power must be given to the plan itself. When you want, you are in a sense taking away from your idea the power,</w:t>
      </w:r>
    </w:p>
    <w:p>
      <w:r>
        <w:t>the magnetic attraction, which would bring it into outer</w:t>
      </w:r>
    </w:p>
    <w:p>
      <w:r>
        <w:t>manifestation. You are claiming that power, that mag-</w:t>
      </w:r>
    </w:p>
    <w:p>
      <w:r>
        <w:t>netic attraction yourself, and are being swallowed up</w:t>
      </w:r>
    </w:p>
    <w:p>
      <w:r>
        <w:t>within it, possessed by  it, obsessed by it.</w:t>
      </w:r>
    </w:p>
    <w:p>
      <w:r>
        <w:t>We are concerned now with the second step of the inter-</w:t>
      </w:r>
    </w:p>
    <w:p>
      <w:r>
        <w:t>nalizing process. Do not consider the physical activity. It</w:t>
      </w:r>
    </w:p>
    <w:p>
      <w:r>
        <w:t>is only a reflection of what takes place in the mental, as-</w:t>
      </w:r>
    </w:p>
    <w:p>
      <w:r>
        <w:t>tral, and etheric. Instead of moving from a mental polari-</w:t>
      </w:r>
    </w:p>
    <w:p>
      <w:r>
        <w:t>zation into an astral polarization where you desire some-thing and lose the intent, you are going to give the plan</w:t>
      </w:r>
    </w:p>
    <w:p>
      <w:r>
        <w:t>created on mental levels its own desire to manifest: the</w:t>
      </w:r>
    </w:p>
    <w:p>
      <w:r>
        <w:t>power to contact substance, the power to attract a sub-</w:t>
      </w:r>
    </w:p>
    <w:p>
      <w:r>
        <w:t>stantial body of action within the etheric. What is the dif-</w:t>
      </w:r>
    </w:p>
    <w:p>
      <w:r>
        <w:t>Creative Process of Internalization</w:t>
      </w:r>
    </w:p>
    <w:p>
      <w:r>
        <w:t>325 ference here? You do not de sire the plan. You have cre-</w:t>
      </w:r>
    </w:p>
    <w:p>
      <w:r>
        <w:t>ated desires.</w:t>
      </w:r>
    </w:p>
    <w:p>
      <w:r>
        <w:t>The energy potential directs the movement of astral force</w:t>
      </w:r>
    </w:p>
    <w:p>
      <w:r>
        <w:t>to manifest that which has been planned, to manifest the</w:t>
      </w:r>
    </w:p>
    <w:p>
      <w:r>
        <w:t>idea that you have brought into  a specific plan, a specific</w:t>
      </w:r>
    </w:p>
    <w:p>
      <w:r>
        <w:t>mental focus. Again, this is most difficult to clarify to your consciousness at this point. We are considering the</w:t>
      </w:r>
    </w:p>
    <w:p>
      <w:r>
        <w:t>astral body. It has been said that it is the desire body of</w:t>
      </w:r>
    </w:p>
    <w:p>
      <w:r>
        <w:t>the Soul. What is meant by this ? It is not the desire body</w:t>
      </w:r>
    </w:p>
    <w:p>
      <w:r>
        <w:t>of the persona; it is the desire body of the Soul. This</w:t>
      </w:r>
    </w:p>
    <w:p>
      <w:r>
        <w:t>magnetic body is the power factor of manifestation, in the appearance sense, of the Soul itself. The Soul built its</w:t>
      </w:r>
    </w:p>
    <w:p>
      <w:r>
        <w:t>idea of a vehicle of appearance and entered into the men-</w:t>
      </w:r>
    </w:p>
    <w:p>
      <w:r>
        <w:t>tal activity of creating the energy potential of that vehi-</w:t>
      </w:r>
    </w:p>
    <w:p>
      <w:r>
        <w:t>cle. When the time is right, that energy potential, that</w:t>
      </w:r>
    </w:p>
    <w:p>
      <w:r>
        <w:t>planned vehicle is moved down in frequency, brought down to the frequency of the astral plane and there it</w:t>
      </w:r>
    </w:p>
    <w:p>
      <w:r>
        <w:t>takes an actual body, a desire body. This is the desire</w:t>
      </w:r>
    </w:p>
    <w:p>
      <w:r>
        <w:t>body of the Soul. The vehicle which has been created has become magnetically attracted to the frequency of sub-</w:t>
      </w:r>
    </w:p>
    <w:p>
      <w:r>
        <w:t>stance. The vehicle has become  magnetically attracted to</w:t>
      </w:r>
    </w:p>
    <w:p>
      <w:r>
        <w:t>substance itself. Via that magnetic attraction, the mental</w:t>
      </w:r>
    </w:p>
    <w:p>
      <w:r>
        <w:t>energy or thought-form moves into a substantial act</w:t>
      </w:r>
    </w:p>
    <w:p>
      <w:r>
        <w:t>which gives it appearance.</w:t>
      </w:r>
    </w:p>
    <w:p>
      <w:r>
        <w:t>It is at this point a conscious act, a conscious step in the</w:t>
      </w:r>
    </w:p>
    <w:p>
      <w:r>
        <w:t>internalizing process. Now consider, you as the con-</w:t>
      </w:r>
    </w:p>
    <w:p>
      <w:r>
        <w:t>sciousness have a vehicle in which you live, move, and</w:t>
      </w:r>
    </w:p>
    <w:p>
      <w:r>
        <w:t>have your being in the three worlds of human endeavor.</w:t>
      </w:r>
    </w:p>
    <w:p>
      <w:r>
        <w:t>That vehicle also constitutes your economy. It is the en-ergy, force, and substance with which you carry out your</w:t>
      </w:r>
    </w:p>
    <w:p>
      <w:r>
        <w:t>purpose and plan. Just as the Soul creates a vehicle via</w:t>
      </w:r>
    </w:p>
    <w:p>
      <w:r>
        <w:t>which it incarnates, so do you create vehicles through</w:t>
      </w:r>
    </w:p>
    <w:p>
      <w:r>
        <w:t>which you express divine purpos es, divine ideas, etc. The</w:t>
      </w:r>
    </w:p>
    <w:p>
      <w:r>
        <w:t>idea, as you bring it into a mental focus, as it becomes a</w:t>
      </w:r>
    </w:p>
    <w:p>
      <w:r>
        <w:t>Creative Process of Internalization</w:t>
      </w:r>
    </w:p>
    <w:p>
      <w:r>
        <w:t>326 thought-form, is then incarnate within its mental body,</w:t>
      </w:r>
    </w:p>
    <w:p>
      <w:r>
        <w:t>its mental body of an idea. It is the Soul of the idea. The</w:t>
      </w:r>
    </w:p>
    <w:p>
      <w:r>
        <w:t>idea, you may say, is the Soul of the thought-form and is,</w:t>
      </w:r>
    </w:p>
    <w:p>
      <w:r>
        <w:t>then, related to the consciousness aspect.</w:t>
      </w:r>
    </w:p>
    <w:p>
      <w:r>
        <w:t>In order to come into manifestation, the thought-form,</w:t>
      </w:r>
    </w:p>
    <w:p>
      <w:r>
        <w:t>the plan, the idea, must enter into an astral vehicle. It must incarnate an astral vehicle. It must incarnate into</w:t>
      </w:r>
    </w:p>
    <w:p>
      <w:r>
        <w:t>its own astral body which will be its desire body, which</w:t>
      </w:r>
    </w:p>
    <w:p>
      <w:r>
        <w:t>will attract it magnetically to the substantial act of ap-</w:t>
      </w:r>
    </w:p>
    <w:p>
      <w:r>
        <w:t>pearance. Consider the purpose of the frequency of astral</w:t>
      </w:r>
    </w:p>
    <w:p>
      <w:r>
        <w:t>force. This is the field between the energy potential and the substantial body or appearance or act. It relates the</w:t>
      </w:r>
    </w:p>
    <w:p>
      <w:r>
        <w:t>magnetic attraction, the higher with the lower.</w:t>
      </w:r>
    </w:p>
    <w:p>
      <w:r>
        <w:t>We will go back to the idea of reducing because this is a</w:t>
      </w:r>
    </w:p>
    <w:p>
      <w:r>
        <w:t>good example. It is brought from its mental focus, brought</w:t>
      </w:r>
    </w:p>
    <w:p>
      <w:r>
        <w:t>from—not taken out of. The mental focus continues, it is extended down into the frequency of astral force. There it</w:t>
      </w:r>
    </w:p>
    <w:p>
      <w:r>
        <w:t>takes on its own desire body. The plan you have created</w:t>
      </w:r>
    </w:p>
    <w:p>
      <w:r>
        <w:t>desires to manifest. It desire s to come into physical ap-</w:t>
      </w:r>
    </w:p>
    <w:p>
      <w:r>
        <w:t>pearance. It has become imbued thereby with the power</w:t>
      </w:r>
    </w:p>
    <w:p>
      <w:r>
        <w:t>of manifestation. However, if you enter into a desire</w:t>
      </w:r>
    </w:p>
    <w:p>
      <w:r>
        <w:t>yourself to reduce, you are stealing, in a sense, the power</w:t>
      </w:r>
    </w:p>
    <w:p>
      <w:r>
        <w:t>from the thought-form. You are stealing the power to</w:t>
      </w:r>
    </w:p>
    <w:p>
      <w:r>
        <w:t>manifest from the thought-form. You are giving power to the opposition, a natural opposition of that thought-form.</w:t>
      </w:r>
    </w:p>
    <w:p>
      <w:r>
        <w:t>If you want something, this pre-supposes you do not have</w:t>
      </w:r>
    </w:p>
    <w:p>
      <w:r>
        <w:t>it. So that you drain the po wer immediately from your</w:t>
      </w:r>
    </w:p>
    <w:p>
      <w:r>
        <w:t>energy potential. You have destroyed your mental focus,</w:t>
      </w:r>
    </w:p>
    <w:p>
      <w:r>
        <w:t>destroyed your mental thought-form completely, the mo-ment you yourself desire that which you have created.</w:t>
      </w:r>
    </w:p>
    <w:p>
      <w:r>
        <w:t>For it can come into manifestation only via its own desire.</w:t>
      </w:r>
    </w:p>
    <w:p>
      <w:r>
        <w:t>Its own magnetic attraction.</w:t>
      </w:r>
    </w:p>
    <w:p>
      <w:r>
        <w:t>On astral levels, the connection between the creator and</w:t>
      </w:r>
    </w:p>
    <w:p>
      <w:r>
        <w:t>Creative Process of Internalization</w:t>
      </w:r>
    </w:p>
    <w:p>
      <w:r>
        <w:t>327 creation must be severed. Now you are receiving lessons</w:t>
      </w:r>
    </w:p>
    <w:p>
      <w:r>
        <w:t>in pure magic. We are receiving instruction in the crea-</w:t>
      </w:r>
    </w:p>
    <w:p>
      <w:r>
        <w:t>tive process. If you desire the thing you have created, you</w:t>
      </w:r>
    </w:p>
    <w:p>
      <w:r>
        <w:t>are holding it attached to you. It cannot possibly move</w:t>
      </w:r>
    </w:p>
    <w:p>
      <w:r>
        <w:t>out of the frequency of astral substance. The thing itself</w:t>
      </w:r>
    </w:p>
    <w:p>
      <w:r>
        <w:t>which has been created must be permitted to build up the attraction. It must be given a desire—not you. Once you</w:t>
      </w:r>
    </w:p>
    <w:p>
      <w:r>
        <w:t>understand this clearly, you understand the meaning of</w:t>
      </w:r>
    </w:p>
    <w:p>
      <w:r>
        <w:t>glamour.</w:t>
      </w:r>
    </w:p>
    <w:p>
      <w:r>
        <w:t>You are becoming conscious of the creative process. Actu-</w:t>
      </w:r>
    </w:p>
    <w:p>
      <w:r>
        <w:t>ally, everything that is created is created this way. You are simply not aware of it.</w:t>
      </w:r>
    </w:p>
    <w:p>
      <w:r>
        <w:t>I am going to come to this concept via several other</w:t>
      </w:r>
    </w:p>
    <w:p>
      <w:r>
        <w:t>groups.</w:t>
      </w:r>
    </w:p>
    <w:p>
      <w:r>
        <w:t>Consider the artist who is going to paint a picture. He</w:t>
      </w:r>
    </w:p>
    <w:p>
      <w:r>
        <w:t>must paint that picture out of the supplies at hand or which he brings to hand. These supplies constitute the</w:t>
      </w:r>
    </w:p>
    <w:p>
      <w:r>
        <w:t>economy, in a sense, of the physical act of the pictures.</w:t>
      </w:r>
    </w:p>
    <w:p>
      <w:r>
        <w:t>Let us liken the consciousness of the White Magician to</w:t>
      </w:r>
    </w:p>
    <w:p>
      <w:r>
        <w:t>the artist. He wishes to create an appearance in physical</w:t>
      </w:r>
    </w:p>
    <w:p>
      <w:r>
        <w:t>substance. The economy with which he will create are the</w:t>
      </w:r>
    </w:p>
    <w:p>
      <w:r>
        <w:t>supplies he has at hand or his idea.</w:t>
      </w:r>
    </w:p>
    <w:p>
      <w:r>
        <w:t>Next is the energy, force, and substance of his instrumen-</w:t>
      </w:r>
    </w:p>
    <w:p>
      <w:r>
        <w:t>tality. While he has this vehicle within which he lives and which is his medium of his instrument of contact within</w:t>
      </w:r>
    </w:p>
    <w:p>
      <w:r>
        <w:t>the three worlds of human endeavor, it also constitutes</w:t>
      </w:r>
    </w:p>
    <w:p>
      <w:r>
        <w:t>the material with which he creates. For instance, the</w:t>
      </w:r>
    </w:p>
    <w:p>
      <w:r>
        <w:t>mental body is more than a body within which the con-</w:t>
      </w:r>
    </w:p>
    <w:p>
      <w:r>
        <w:t>sciousness lives, moves, and has its being within which it thinks, within which it formulates ideas into plans. It</w:t>
      </w:r>
    </w:p>
    <w:p>
      <w:r>
        <w:t>also constitutes his quota of mental energy, the energy</w:t>
      </w:r>
    </w:p>
    <w:p>
      <w:r>
        <w:t>Creative Process of Internalization</w:t>
      </w:r>
    </w:p>
    <w:p>
      <w:r>
        <w:t>328 with which he can create a mental body for that which he</w:t>
      </w:r>
    </w:p>
    <w:p>
      <w:r>
        <w:t>is bringing into manifestation.</w:t>
      </w:r>
    </w:p>
    <w:p>
      <w:r>
        <w:t>Unlike the artist who is painting the picture, the artist in</w:t>
      </w:r>
    </w:p>
    <w:p>
      <w:r>
        <w:t>a Soul sense has an unlimited supply of material with</w:t>
      </w:r>
    </w:p>
    <w:p>
      <w:r>
        <w:t>which to create, an unlimited supply of mental energy</w:t>
      </w:r>
    </w:p>
    <w:p>
      <w:r>
        <w:t>with which to create mental vehicles for those ideas which he wishes to bring into outer manifestation. He has</w:t>
      </w:r>
    </w:p>
    <w:p>
      <w:r>
        <w:t>an unlimited supply of astral force with which to create</w:t>
      </w:r>
    </w:p>
    <w:p>
      <w:r>
        <w:t>those magnetic bodies, movements, which will carry his</w:t>
      </w:r>
    </w:p>
    <w:p>
      <w:r>
        <w:t>ideas into substantial form. He has an unlimited supply</w:t>
      </w:r>
    </w:p>
    <w:p>
      <w:r>
        <w:t>of etheric substance with which to put that which has been created into action. These constitute, in a very real</w:t>
      </w:r>
    </w:p>
    <w:p>
      <w:r>
        <w:t>sense, his economy, his material, his unlimited supply.</w:t>
      </w:r>
    </w:p>
    <w:p>
      <w:r>
        <w:t>One man’s mental energy is no different than another</w:t>
      </w:r>
    </w:p>
    <w:p>
      <w:r>
        <w:t>man’s mental energy; likewise, with his astral force and</w:t>
      </w:r>
    </w:p>
    <w:p>
      <w:r>
        <w:t>etheric substance, its appearance depends on how it is used. Its quality, its frequency even, is determined by the</w:t>
      </w:r>
    </w:p>
    <w:p>
      <w:r>
        <w:t>use to which it is put. Nothing more, nothing less.</w:t>
      </w:r>
    </w:p>
    <w:p>
      <w:r>
        <w:t>Out of this supply of mental energy, which is available to</w:t>
      </w:r>
    </w:p>
    <w:p>
      <w:r>
        <w:t>you from the very fact that you function in a mental body,</w:t>
      </w:r>
    </w:p>
    <w:p>
      <w:r>
        <w:t>you create a mental vehicle for the idea you are bringing</w:t>
      </w:r>
    </w:p>
    <w:p>
      <w:r>
        <w:t>into manifestation. That idea is a part of the Divine Plan</w:t>
      </w:r>
    </w:p>
    <w:p>
      <w:r>
        <w:t>for humanity. Having its relationship with the Divine</w:t>
      </w:r>
    </w:p>
    <w:p>
      <w:r>
        <w:t>Plan, out of the astral substance, the supply of astral sub-stance available to you by means of your own astral body,</w:t>
      </w:r>
    </w:p>
    <w:p>
      <w:r>
        <w:t>you create a desire body, a vehicle of magnetic attraction</w:t>
      </w:r>
    </w:p>
    <w:p>
      <w:r>
        <w:t>for this same idea.</w:t>
      </w:r>
    </w:p>
    <w:p>
      <w:r>
        <w:t>Out of the etheric substance, out of that supply of etheric</w:t>
      </w:r>
    </w:p>
    <w:p>
      <w:r>
        <w:t>substance which is available to you by means of your own etheric body, you build a substantial body of action for the</w:t>
      </w:r>
    </w:p>
    <w:p>
      <w:r>
        <w:t>same idea. The artist is not the same picture he creates.</w:t>
      </w:r>
    </w:p>
    <w:p>
      <w:r>
        <w:t>While he creates, he paints a picture by using the mate-</w:t>
      </w:r>
    </w:p>
    <w:p>
      <w:r>
        <w:t>Creative Process of Internalization</w:t>
      </w:r>
    </w:p>
    <w:p>
      <w:r>
        <w:t>329 rial at hand. That picture is separated and apart from</w:t>
      </w:r>
    </w:p>
    <w:p>
      <w:r>
        <w:t>him. It is not he himself nor he the picture, although he is</w:t>
      </w:r>
    </w:p>
    <w:p>
      <w:r>
        <w:t>the cause of it in a very real sense. He is its creator. This</w:t>
      </w:r>
    </w:p>
    <w:p>
      <w:r>
        <w:t>is a very important concept.</w:t>
      </w:r>
    </w:p>
    <w:p>
      <w:r>
        <w:t>The creator and the created are not the same thing. When</w:t>
      </w:r>
    </w:p>
    <w:p>
      <w:r>
        <w:t>you have created a mental vehicle in which your idea, your plan, will come into manifestation, within which it</w:t>
      </w:r>
    </w:p>
    <w:p>
      <w:r>
        <w:t>will have its place in the mental plane itself, that vehicle</w:t>
      </w:r>
    </w:p>
    <w:p>
      <w:r>
        <w:t>has become a thing apart from your own. You are the host</w:t>
      </w:r>
    </w:p>
    <w:p>
      <w:r>
        <w:t>for it until it takes on an outer appearance. You are only</w:t>
      </w:r>
    </w:p>
    <w:p>
      <w:r>
        <w:t>the host, as a child, created in  the mother’s womb, is not</w:t>
      </w:r>
    </w:p>
    <w:p>
      <w:r>
        <w:t>the mother, as it is a life apart, separate from the mother.</w:t>
      </w:r>
    </w:p>
    <w:p>
      <w:r>
        <w:t>So is the vehicle and the vehicles which you create for</w:t>
      </w:r>
    </w:p>
    <w:p>
      <w:r>
        <w:t>your ideas within your own instrument. Is this clear?</w:t>
      </w:r>
    </w:p>
    <w:p>
      <w:r>
        <w:t>Everything that lives, that comes into manifestation,</w:t>
      </w:r>
    </w:p>
    <w:p>
      <w:r>
        <w:t>whether it is an idea, an activity, an animate or inani-mate object, has its own threefold vehicle of manifesta-</w:t>
      </w:r>
    </w:p>
    <w:p>
      <w:r>
        <w:t>tion. That vehicle of manifestation is its mental body, its</w:t>
      </w:r>
    </w:p>
    <w:p>
      <w:r>
        <w:t>astral body, its etheric body. These three, in their rela-tionship to one another, give the idea of whatever it is, an</w:t>
      </w:r>
    </w:p>
    <w:p>
      <w:r>
        <w:t>appearance in time and space.</w:t>
      </w:r>
    </w:p>
    <w:p>
      <w:r>
        <w:t>Now we come again to the consideration of the astral ve-</w:t>
      </w:r>
    </w:p>
    <w:p>
      <w:r>
        <w:t>hicle, and endeavor to understand: what is desire? That</w:t>
      </w:r>
    </w:p>
    <w:p>
      <w:r>
        <w:t>which you register and interpret as a desire, what is it actually?</w:t>
      </w:r>
    </w:p>
    <w:p>
      <w:r>
        <w:t>Technically it is magnetic force. This is a particular fre-</w:t>
      </w:r>
    </w:p>
    <w:p>
      <w:r>
        <w:t>quency of substance or matter. Just as energy is a po</w:t>
      </w:r>
    </w:p>
    <w:p>
      <w:r>
        <w:t>tency</w:t>
      </w:r>
    </w:p>
    <w:p>
      <w:r>
        <w:t>(in a sense the seed or the sperm), so is desire actual  force.</w:t>
      </w:r>
    </w:p>
    <w:p>
      <w:r>
        <w:t>So is it magnetic force in a frequency of matter, within</w:t>
      </w:r>
    </w:p>
    <w:p>
      <w:r>
        <w:t>which the Soul is immersed. It can be likened unto that</w:t>
      </w:r>
    </w:p>
    <w:p>
      <w:r>
        <w:t>which produces but is not of itself gravity. These are con-</w:t>
      </w:r>
    </w:p>
    <w:p>
      <w:r>
        <w:t>cepts for you to contemplate upon in the future and from</w:t>
      </w:r>
    </w:p>
    <w:p>
      <w:r>
        <w:t>which you may grasp some glimmer of understanding of</w:t>
      </w:r>
    </w:p>
    <w:p>
      <w:r>
        <w:t>Creative Process of Internalization</w:t>
      </w:r>
    </w:p>
    <w:p>
      <w:r>
        <w:t>330 your own instrument, your own economy at this time.</w:t>
      </w:r>
    </w:p>
    <w:p>
      <w:r>
        <w:t>Gravity is actually the etheric field which is created out</w:t>
      </w:r>
    </w:p>
    <w:p>
      <w:r>
        <w:t>of etheric substance or the etheric network, but that</w:t>
      </w:r>
    </w:p>
    <w:p>
      <w:r>
        <w:t>which produces it is magnetic force, the frequency of as-</w:t>
      </w:r>
    </w:p>
    <w:p>
      <w:r>
        <w:t>tral matter.</w:t>
      </w:r>
    </w:p>
    <w:p>
      <w:r>
        <w:t>Consider these three bodies again from another approach</w:t>
      </w:r>
    </w:p>
    <w:p>
      <w:r>
        <w:t>(simply to be able to work with them, to visualize them)</w:t>
      </w:r>
    </w:p>
    <w:p>
      <w:r>
        <w:t>realizing that these analogies are not correct in them-</w:t>
      </w:r>
    </w:p>
    <w:p>
      <w:r>
        <w:t>selves. They are not the same. They are simply examples</w:t>
      </w:r>
    </w:p>
    <w:p>
      <w:r>
        <w:t>which make it possible for you to approach the reality.</w:t>
      </w:r>
    </w:p>
    <w:p>
      <w:r>
        <w:t>The mental body can be visualized as and likened to a</w:t>
      </w:r>
    </w:p>
    <w:p>
      <w:r>
        <w:t>gaseous body, an energy body. The astral body likened to</w:t>
      </w:r>
    </w:p>
    <w:p>
      <w:r>
        <w:t>liquid. Not liquid as you think of water but almost liquid</w:t>
      </w:r>
    </w:p>
    <w:p>
      <w:r>
        <w:t>jelly, if you can think of it in this way. Visualize it in this</w:t>
      </w:r>
    </w:p>
    <w:p>
      <w:r>
        <w:t>way as a very thick liquid. This is the field of magnetic</w:t>
      </w:r>
    </w:p>
    <w:p>
      <w:r>
        <w:t>force between the frequency of mind and etheric sub-stance. This is the frequency which provides that which is</w:t>
      </w:r>
    </w:p>
    <w:p>
      <w:r>
        <w:t>coming into incarnation with the power to act, and it pro-</w:t>
      </w:r>
    </w:p>
    <w:p>
      <w:r>
        <w:t>vides that which is going out of incarnation the power to abstract.</w:t>
      </w:r>
    </w:p>
    <w:p>
      <w:r>
        <w:t>What happens in the ordinary events with the average</w:t>
      </w:r>
    </w:p>
    <w:p>
      <w:r>
        <w:t>individual when he is bringing something into manifesta-</w:t>
      </w:r>
    </w:p>
    <w:p>
      <w:r>
        <w:t>tion or attempting to bring into manifestation? The aver-</w:t>
      </w:r>
    </w:p>
    <w:p>
      <w:r>
        <w:t>age individual is polarized in his consciousness within the astral desire nature. Rather than using the magnetic</w:t>
      </w:r>
    </w:p>
    <w:p>
      <w:r>
        <w:t>power of this body, it uses him. He is obsessed by his</w:t>
      </w:r>
    </w:p>
    <w:p>
      <w:r>
        <w:t>thought-form, unable to detach enough from it, unable to</w:t>
      </w:r>
    </w:p>
    <w:p>
      <w:r>
        <w:t>cut the connection with it in order that it can take on its</w:t>
      </w:r>
    </w:p>
    <w:p>
      <w:r>
        <w:t>own appearance, its own life and affairs within the physi-cal world of the five senses.</w:t>
      </w:r>
    </w:p>
    <w:p>
      <w:r>
        <w:t>The correction that has to be made is to realize this fre-</w:t>
      </w:r>
    </w:p>
    <w:p>
      <w:r>
        <w:t>quency of matter for what it is, force: that frequency of</w:t>
      </w:r>
    </w:p>
    <w:p>
      <w:r>
        <w:t>Creative Process of Internalization</w:t>
      </w:r>
    </w:p>
    <w:p>
      <w:r>
        <w:t>331 matter which is magnetic in nature, and via that mag-</w:t>
      </w:r>
    </w:p>
    <w:p>
      <w:r>
        <w:t>netic power attracts that which comes into incarnation to</w:t>
      </w:r>
    </w:p>
    <w:p>
      <w:r>
        <w:t>that substantial act which gives it an appearance.</w:t>
      </w:r>
    </w:p>
    <w:p>
      <w:r>
        <w:t>Therefore, it is not your desire that manifests anything.</w:t>
      </w:r>
    </w:p>
    <w:p>
      <w:r>
        <w:t>It is not your magnetic po wer that will manifest any-</w:t>
      </w:r>
    </w:p>
    <w:p>
      <w:r>
        <w:t>thing. It is the magnetic power, the astral vehicle of that which is being created, which will carry it over the hump,</w:t>
      </w:r>
    </w:p>
    <w:p>
      <w:r>
        <w:t>so to speak, into physical manifestation. This is the most</w:t>
      </w:r>
    </w:p>
    <w:p>
      <w:r>
        <w:t>crucial point of the entire creative process at this point of</w:t>
      </w:r>
    </w:p>
    <w:p>
      <w:r>
        <w:t>evolutionary development because this is when you either</w:t>
      </w:r>
    </w:p>
    <w:p>
      <w:r>
        <w:t>become obsessed by that which you are creating or you stand as a creator or agent of the Divine Plan. You retain</w:t>
      </w:r>
    </w:p>
    <w:p>
      <w:r>
        <w:t>your mental polarization in relationship to the creative</w:t>
      </w:r>
    </w:p>
    <w:p>
      <w:r>
        <w:t>act you are committing. You project, precipitate the work</w:t>
      </w:r>
    </w:p>
    <w:p>
      <w:r>
        <w:t>from (not away from) its mental into the field of astral</w:t>
      </w:r>
    </w:p>
    <w:p>
      <w:r>
        <w:t>force. Here you establish t hat complete and utter de-</w:t>
      </w:r>
    </w:p>
    <w:p>
      <w:r>
        <w:t>tachment (insofar as emotion is concerned) which will</w:t>
      </w:r>
    </w:p>
    <w:p>
      <w:r>
        <w:t>permit this newly created plan, this newly created idea,</w:t>
      </w:r>
    </w:p>
    <w:p>
      <w:r>
        <w:t>this thought-form with its mental body, to build its own vehicle of desire, its own power, its own magnetic power</w:t>
      </w:r>
    </w:p>
    <w:p>
      <w:r>
        <w:t>to manifest.</w:t>
      </w:r>
    </w:p>
    <w:p>
      <w:r>
        <w:t>What happens since you have to use your own astral</w:t>
      </w:r>
    </w:p>
    <w:p>
      <w:r>
        <w:t>body? What happens as you enter into this activity?</w:t>
      </w:r>
    </w:p>
    <w:p>
      <w:r>
        <w:t>Naturally, those emotional reactions related with what you are doing (the idea, the concept) come into manifesta-</w:t>
      </w:r>
    </w:p>
    <w:p>
      <w:r>
        <w:t>tion, whether positive or negative. The emotions are set</w:t>
      </w:r>
    </w:p>
    <w:p>
      <w:r>
        <w:t>into motion, stirred up. You have to deal with these be-</w:t>
      </w:r>
    </w:p>
    <w:p>
      <w:r>
        <w:t>cause they are oppositional.</w:t>
      </w:r>
    </w:p>
    <w:p>
      <w:r>
        <w:t>The opposition is a form itself to the new manifestation. If</w:t>
      </w:r>
    </w:p>
    <w:p>
      <w:r>
        <w:t>they are positive in the emotional sense, then you know</w:t>
      </w:r>
    </w:p>
    <w:p>
      <w:r>
        <w:t>you have desire. If they are negative, again you are giving</w:t>
      </w:r>
    </w:p>
    <w:p>
      <w:r>
        <w:t>the power of manifestation to an opposing thought-form.</w:t>
      </w:r>
    </w:p>
    <w:p>
      <w:r>
        <w:t>On this level, you have to observe from the mind, always.</w:t>
      </w:r>
    </w:p>
    <w:p>
      <w:r>
        <w:t>Creative Process of Internalization</w:t>
      </w:r>
    </w:p>
    <w:p>
      <w:r>
        <w:t>332 Your creation goes into the astral frequency, you remain</w:t>
      </w:r>
    </w:p>
    <w:p>
      <w:r>
        <w:t>mentally polarized, and from your mental polarization,</w:t>
      </w:r>
    </w:p>
    <w:p>
      <w:r>
        <w:t>you observe what takes place within your astral body.</w:t>
      </w:r>
    </w:p>
    <w:p>
      <w:r>
        <w:t>What emotional reactions bubble up to the surface, how</w:t>
      </w:r>
    </w:p>
    <w:p>
      <w:r>
        <w:t>many of them take a dire ctional movement as force?</w:t>
      </w:r>
    </w:p>
    <w:p>
      <w:r>
        <w:t>Again, the same as you did on mental levels, you resolve them with the light of reason, bring your reasoning abili-</w:t>
      </w:r>
    </w:p>
    <w:p>
      <w:r>
        <w:t>ties to bear upon those emotions, and quiet them. Take</w:t>
      </w:r>
    </w:p>
    <w:p>
      <w:r>
        <w:t>from each reaction its power and  give it to the power body</w:t>
      </w:r>
    </w:p>
    <w:p>
      <w:r>
        <w:t>being created for the idea of the astral substance or this</w:t>
      </w:r>
    </w:p>
    <w:p>
      <w:r>
        <w:t>astral frequency, astral force , realizing every time that</w:t>
      </w:r>
    </w:p>
    <w:p>
      <w:r>
        <w:t>you have the small reaction of the human to desire that</w:t>
      </w:r>
    </w:p>
    <w:p>
      <w:r>
        <w:t>which you are creating, that it is its own desire. It creates</w:t>
      </w:r>
    </w:p>
    <w:p>
      <w:r>
        <w:t>its own magnetic power. It is magnetically attracted into</w:t>
      </w:r>
    </w:p>
    <w:p>
      <w:r>
        <w:t>manifestation, to the very idea of the manifestation.</w:t>
      </w:r>
    </w:p>
    <w:p>
      <w:r>
        <w:t>Leave it alone.</w:t>
      </w:r>
    </w:p>
    <w:p>
      <w:r>
        <w:t>The creation would then be imbued with the intent to</w:t>
      </w:r>
    </w:p>
    <w:p>
      <w:r>
        <w:t>manifest, the will to be. This is what is meant by building</w:t>
      </w:r>
    </w:p>
    <w:p>
      <w:r>
        <w:t>the power potential on mental levels. That intent must be held in focus. The mental activity continues as and while</w:t>
      </w:r>
    </w:p>
    <w:p>
      <w:r>
        <w:t>the work is going forward in the astral frequency. That</w:t>
      </w:r>
    </w:p>
    <w:p>
      <w:r>
        <w:t>intent must be maintained on mental levels, the same as</w:t>
      </w:r>
    </w:p>
    <w:p>
      <w:r>
        <w:t>it was before you proceeded to work with astral force.</w:t>
      </w:r>
    </w:p>
    <w:p>
      <w:r>
        <w:t>You visualize. Here you have a gaseous something you</w:t>
      </w:r>
    </w:p>
    <w:p>
      <w:r>
        <w:t>can visualize. It is an energy body you can visualize as a</w:t>
      </w:r>
    </w:p>
    <w:p>
      <w:r>
        <w:t>gaseous body. Do not forget that these three bodies, your</w:t>
      </w:r>
    </w:p>
    <w:p>
      <w:r>
        <w:t>own three bodies, these three frequencies of substance</w:t>
      </w:r>
    </w:p>
    <w:p>
      <w:r>
        <w:t>interpenetrate one another, occupy the same time and</w:t>
      </w:r>
    </w:p>
    <w:p>
      <w:r>
        <w:t>space but different frequencies. The mental vehicle comes in and takes on an astral vehicle, but it still retains its</w:t>
      </w:r>
    </w:p>
    <w:p>
      <w:r>
        <w:t>mental frequency. After the en ergy body has been created</w:t>
      </w:r>
    </w:p>
    <w:p>
      <w:r>
        <w:t>and it is aligned (remember) with the Universal source, it</w:t>
      </w:r>
    </w:p>
    <w:p>
      <w:r>
        <w:t>is a potency. After it has been created, then you visualize</w:t>
      </w:r>
    </w:p>
    <w:p>
      <w:r>
        <w:t>its movement into astral force and you visualize the gase-</w:t>
      </w:r>
    </w:p>
    <w:p>
      <w:r>
        <w:t>Creative Process of Internalization</w:t>
      </w:r>
    </w:p>
    <w:p>
      <w:r>
        <w:t>333 ous body within a body of magnetic force which resembles</w:t>
      </w:r>
    </w:p>
    <w:p>
      <w:r>
        <w:t>a very thick liquid. Do not se e it as separate. In other</w:t>
      </w:r>
    </w:p>
    <w:p>
      <w:r>
        <w:t>words, the energy body must be visualized at the same</w:t>
      </w:r>
    </w:p>
    <w:p>
      <w:r>
        <w:t>time and space but different frequencies. They interpene-</w:t>
      </w:r>
    </w:p>
    <w:p>
      <w:r>
        <w:t>trate one another. As you proceed with the assignment</w:t>
      </w:r>
    </w:p>
    <w:p>
      <w:r>
        <w:t>and have practiced, you w ill come to recognize the</w:t>
      </w:r>
    </w:p>
    <w:p>
      <w:r>
        <w:t>strength of the power potential when it has been broken</w:t>
      </w:r>
    </w:p>
    <w:p>
      <w:r>
        <w:t>up sufficiently to begin the wo rk with astral force. You do</w:t>
      </w:r>
    </w:p>
    <w:p>
      <w:r>
        <w:t>not know it in the beginning, you could not.</w:t>
      </w:r>
    </w:p>
    <w:p>
      <w:r>
        <w:t>When you are working on mental levels in the creative</w:t>
      </w:r>
    </w:p>
    <w:p>
      <w:r>
        <w:t>process, you are working predominantly with First Ray energy. You work with love, yes. But the predominant</w:t>
      </w:r>
    </w:p>
    <w:p>
      <w:r>
        <w:t>energy, the energy which you are wielding, is the energy</w:t>
      </w:r>
    </w:p>
    <w:p>
      <w:r>
        <w:t>of power itself, of Spirit, of intent, the will. Now as you</w:t>
      </w:r>
    </w:p>
    <w:p>
      <w:r>
        <w:t>bring this down into the frequency of astral substance,</w:t>
      </w:r>
    </w:p>
    <w:p>
      <w:r>
        <w:t>the only energy which can be permitted to express itself in relationship to this in an emotional sense is that of</w:t>
      </w:r>
    </w:p>
    <w:p>
      <w:r>
        <w:t>love. This gives it its quality. Love is not desire; it is not</w:t>
      </w:r>
    </w:p>
    <w:p>
      <w:r>
        <w:t>sentiment; it is not an emotion.</w:t>
      </w:r>
    </w:p>
    <w:p>
      <w:r>
        <w:t>Creative Process of  Internalization</w:t>
      </w:r>
    </w:p>
    <w:p>
      <w:r>
        <w:t>Lesson 3</w:t>
      </w:r>
    </w:p>
    <w:p>
      <w:r>
        <w:t>The centers within the brain are connected with the</w:t>
      </w:r>
    </w:p>
    <w:p>
      <w:r>
        <w:t>etheric body via lines of etheric substance, which resem-</w:t>
      </w:r>
    </w:p>
    <w:p>
      <w:r>
        <w:t>ble light, constitute the petals of the head center. This</w:t>
      </w:r>
    </w:p>
    <w:p>
      <w:r>
        <w:t>does not mean they are these petals, but in miniature</w:t>
      </w:r>
    </w:p>
    <w:p>
      <w:r>
        <w:t>they are a replica of that. Al so in miniature, they are a</w:t>
      </w:r>
    </w:p>
    <w:p>
      <w:r>
        <w:t>replica, or the focus, of the center system throughout the</w:t>
      </w:r>
    </w:p>
    <w:p>
      <w:r>
        <w:t>entire etheric body. The head center in its totality (which</w:t>
      </w:r>
    </w:p>
    <w:p>
      <w:r>
        <w:t>includes all major centers in the head) is focused into, in</w:t>
      </w:r>
    </w:p>
    <w:p>
      <w:r>
        <w:t>a sense it is brought into, a focus. These many, many lit-</w:t>
      </w:r>
    </w:p>
    <w:p>
      <w:r>
        <w:t>tle brain centers are, in miniature, the blueprint of the center system of the entire etheric instrument. The head</w:t>
      </w:r>
    </w:p>
    <w:p>
      <w:r>
        <w:t>Creative Process of Internalization</w:t>
      </w:r>
    </w:p>
    <w:p>
      <w:r>
        <w:t>334 center is the entire instrument in potential. This is fo-</w:t>
      </w:r>
    </w:p>
    <w:p>
      <w:r>
        <w:t>cused into the body and out, or into the brain centers and</w:t>
      </w:r>
    </w:p>
    <w:p>
      <w:r>
        <w:t>out into the various forms they take in the world through</w:t>
      </w:r>
    </w:p>
    <w:p>
      <w:r>
        <w:t>these centers.</w:t>
      </w:r>
    </w:p>
    <w:p>
      <w:r>
        <w:t>Take first the head center, which is the only instrument</w:t>
      </w:r>
    </w:p>
    <w:p>
      <w:r>
        <w:t>through which the Overshadowing Spiritual Soul makes its appearance into the three worlds of human endeavor.</w:t>
      </w:r>
    </w:p>
    <w:p>
      <w:r>
        <w:t>This is the center not only of contact between the higher</w:t>
      </w:r>
    </w:p>
    <w:p>
      <w:r>
        <w:t>and the lower, but the center by which the Soul reflects</w:t>
      </w:r>
    </w:p>
    <w:p>
      <w:r>
        <w:t>itself into the outer world and builds the three and so on.</w:t>
      </w:r>
    </w:p>
    <w:p>
      <w:r>
        <w:t>The head center symbol is the thousand-petaled lotus. In its totality, and in its full development, it includes every-</w:t>
      </w:r>
    </w:p>
    <w:p>
      <w:r>
        <w:t>thing in the head, all of the centers. This head center is</w:t>
      </w:r>
    </w:p>
    <w:p>
      <w:r>
        <w:t>subjective. This is the subje ctive instrument, both actual</w:t>
      </w:r>
    </w:p>
    <w:p>
      <w:r>
        <w:t>and potential. That which is actual or made actual is</w:t>
      </w:r>
    </w:p>
    <w:p>
      <w:r>
        <w:t>brought into manifestation via the focus of the many parts of the instrument through these various brain cen-</w:t>
      </w:r>
    </w:p>
    <w:p>
      <w:r>
        <w:t>ters. The brain itself, all of these centers, is the blueprint</w:t>
      </w:r>
    </w:p>
    <w:p>
      <w:r>
        <w:t>of the whole instrument. It is the energy that is moving from the head center, throug h the brain centers and back</w:t>
      </w:r>
    </w:p>
    <w:p>
      <w:r>
        <w:t>out again, that produces the man or the appearance of the</w:t>
      </w:r>
    </w:p>
    <w:p>
      <w:r>
        <w:t>man in the outer world. Now anything that overshadows</w:t>
      </w:r>
    </w:p>
    <w:p>
      <w:r>
        <w:t>this way comes down into a fo cus before it can come back</w:t>
      </w:r>
    </w:p>
    <w:p>
      <w:r>
        <w:t>out in a reflection. What you see is a lens here, as it is brought into focus.</w:t>
      </w:r>
    </w:p>
    <w:p>
      <w:r>
        <w:t>The brain, with its many centers, is the focal point be-</w:t>
      </w:r>
    </w:p>
    <w:p>
      <w:r>
        <w:t>tween the tremendous overshadowing. (Remember, the</w:t>
      </w:r>
    </w:p>
    <w:p>
      <w:r>
        <w:t>head center is much more than the state of consciousness</w:t>
      </w:r>
    </w:p>
    <w:p>
      <w:r>
        <w:t>reflected in the three worlds.) That overshadowing comes down in almost a fan shape into the head, not into the</w:t>
      </w:r>
    </w:p>
    <w:p>
      <w:r>
        <w:t>cave but just in front of the cave, to the brain just in front</w:t>
      </w:r>
    </w:p>
    <w:p>
      <w:r>
        <w:t>of the cave. These lines of light, this fan-shaped network,</w:t>
      </w:r>
    </w:p>
    <w:p>
      <w:r>
        <w:t>are called “vital airs”. These vital airs, or this fan shaped</w:t>
      </w:r>
    </w:p>
    <w:p>
      <w:r>
        <w:t>etheric screen, comes down from the top of the head right</w:t>
      </w:r>
    </w:p>
    <w:p>
      <w:r>
        <w:t>Creative Process of Internalization</w:t>
      </w:r>
    </w:p>
    <w:p>
      <w:r>
        <w:t>335 in front of the cave. Then, as the consciousness within the</w:t>
      </w:r>
    </w:p>
    <w:p>
      <w:r>
        <w:t>cave visualizes the activity, sets it into motion, and the</w:t>
      </w:r>
    </w:p>
    <w:p>
      <w:r>
        <w:t>centers in the brain are activated, as they are activated,</w:t>
      </w:r>
    </w:p>
    <w:p>
      <w:r>
        <w:t>the lines are plugged into movement. That movement</w:t>
      </w:r>
    </w:p>
    <w:p>
      <w:r>
        <w:t>produces visualization, but it produces it in sound. The</w:t>
      </w:r>
    </w:p>
    <w:p>
      <w:r>
        <w:t>sound automatically moves out to produce a condensation of the astral form into etheric substance.</w:t>
      </w:r>
    </w:p>
    <w:p>
      <w:r>
        <w:t>The entire internalization process is a major part of the</w:t>
      </w:r>
    </w:p>
    <w:p>
      <w:r>
        <w:t>creative process itself. It is t hat activity within which the</w:t>
      </w:r>
    </w:p>
    <w:p>
      <w:r>
        <w:t>disciple, the White Magician working within the three</w:t>
      </w:r>
    </w:p>
    <w:p>
      <w:r>
        <w:t>worlds of human endeavor, is engaged. This activity, en-tered into by the individual disciple, a group unit within a</w:t>
      </w:r>
    </w:p>
    <w:p>
      <w:r>
        <w:t>larger group, and or the overall group life, is the answer</w:t>
      </w:r>
    </w:p>
    <w:p>
      <w:r>
        <w:t>to all of your problems—if it is applied properly, and if it</w:t>
      </w:r>
    </w:p>
    <w:p>
      <w:r>
        <w:t>is related to the Divine Purpose which has brought you</w:t>
      </w:r>
    </w:p>
    <w:p>
      <w:r>
        <w:t>together as a group, and if in that relationship to Purpose it is a perfect goal.</w:t>
      </w:r>
    </w:p>
    <w:p>
      <w:r>
        <w:t>It would not be right use or right application of this tech-</w:t>
      </w:r>
    </w:p>
    <w:p>
      <w:r>
        <w:t>nique, of this activity at this  time to build thought-forms</w:t>
      </w:r>
    </w:p>
    <w:p>
      <w:r>
        <w:t>individually and/or collectively for the manifestation of</w:t>
      </w:r>
    </w:p>
    <w:p>
      <w:r>
        <w:t>money, buildings, etc., or for anything as such. There is</w:t>
      </w:r>
    </w:p>
    <w:p>
      <w:r>
        <w:t>one purpose overshadowing, guiding this group purpose,</w:t>
      </w:r>
    </w:p>
    <w:p>
      <w:r>
        <w:t>and there is one goal toward which it is directed as its</w:t>
      </w:r>
    </w:p>
    <w:p>
      <w:r>
        <w:t>major contribution to the humanity within which it is placed. The purpose, as you know, is the evolution of the</w:t>
      </w:r>
    </w:p>
    <w:p>
      <w:r>
        <w:t>human consciousness into that of the Soul. The service</w:t>
      </w:r>
    </w:p>
    <w:p>
      <w:r>
        <w:t>goal for the group is the demonstration of that Divine</w:t>
      </w:r>
    </w:p>
    <w:p>
      <w:r>
        <w:t>Plan. This is your major service contribution to and</w:t>
      </w:r>
    </w:p>
    <w:p>
      <w:r>
        <w:t>within the body of humanity, to manifest through your instrumentality the Conscious Soul Incarnate. Therefore,</w:t>
      </w:r>
    </w:p>
    <w:p>
      <w:r>
        <w:t>the activity, the creative process, the work of magic,</w:t>
      </w:r>
    </w:p>
    <w:p>
      <w:r>
        <w:t>should be applied to this end, to this goal.</w:t>
      </w:r>
    </w:p>
    <w:p>
      <w:r>
        <w:t>Focus the consciousness in the cave and identify as</w:t>
      </w:r>
    </w:p>
    <w:p>
      <w:r>
        <w:t>Creative Process of Internalization</w:t>
      </w:r>
    </w:p>
    <w:p>
      <w:r>
        <w:t>336 Soul, integrate the substantial forces of the threefold</w:t>
      </w:r>
    </w:p>
    <w:p>
      <w:r>
        <w:t>instrument, its mental energy, astral force, and</w:t>
      </w:r>
    </w:p>
    <w:p>
      <w:r>
        <w:t>etheric substance, into a service unit which is respon-</w:t>
      </w:r>
    </w:p>
    <w:p>
      <w:r>
        <w:t>sive to Divine Plan impress.</w:t>
      </w:r>
    </w:p>
    <w:p>
      <w:r>
        <w:t>Link up with one another to form a center of Spiritual</w:t>
      </w:r>
    </w:p>
    <w:p>
      <w:r>
        <w:t>Soul consciousness, focused into the etheric network of the overall group life.</w:t>
      </w:r>
    </w:p>
    <w:p>
      <w:r>
        <w:t>Via the head center, align with your Ashramic center</w:t>
      </w:r>
    </w:p>
    <w:p>
      <w:r>
        <w:t>and the overshadowing Christ.</w:t>
      </w:r>
    </w:p>
    <w:p>
      <w:r>
        <w:t>Via the ajna center, align with the consciousness of</w:t>
      </w:r>
    </w:p>
    <w:p>
      <w:r>
        <w:t>the overall group life.</w:t>
      </w:r>
    </w:p>
    <w:p>
      <w:r>
        <w:t>Via the throat center, align with the substantial</w:t>
      </w:r>
    </w:p>
    <w:p>
      <w:r>
        <w:t>forces of the group instrument.</w:t>
      </w:r>
    </w:p>
    <w:p>
      <w:r>
        <w:t>Now align those substantial forces of the group in-</w:t>
      </w:r>
    </w:p>
    <w:p>
      <w:r>
        <w:t>strument (its energy, force, and substance), the group</w:t>
      </w:r>
    </w:p>
    <w:p>
      <w:r>
        <w:t>etheric body with the Ashramic center, and the over-shadowing Christ, so that the triangle is completed.</w:t>
      </w:r>
    </w:p>
    <w:p>
      <w:r>
        <w:t>Focus the attention upon this center of Spiritual Soul</w:t>
      </w:r>
    </w:p>
    <w:p>
      <w:r>
        <w:t>consciousness and meditate upon the concept of the Conscious Soul Incarnate. What is its Divine Plan</w:t>
      </w:r>
    </w:p>
    <w:p>
      <w:r>
        <w:t>within the three worlds of human endeavor, and how</w:t>
      </w:r>
    </w:p>
    <w:p>
      <w:r>
        <w:t>is that Divine Plan translated into a function?</w:t>
      </w:r>
    </w:p>
    <w:p>
      <w:r>
        <w:t>Expand your own awareness and identification as the</w:t>
      </w:r>
    </w:p>
    <w:p>
      <w:r>
        <w:t>Conscious Soul as high and broad and as deep as pos-sible.</w:t>
      </w:r>
    </w:p>
    <w:p>
      <w:r>
        <w:t>Now turn the attention to the group mental body, the</w:t>
      </w:r>
    </w:p>
    <w:p>
      <w:r>
        <w:t>overall group mental body. Find within that mental</w:t>
      </w:r>
    </w:p>
    <w:p>
      <w:r>
        <w:t>body the energy potential which has been and contin-</w:t>
      </w:r>
    </w:p>
    <w:p>
      <w:r>
        <w:t>Creative Process of Internalization</w:t>
      </w:r>
    </w:p>
    <w:p>
      <w:r>
        <w:t>337 ues to be created around the ideal of the Conscious</w:t>
      </w:r>
    </w:p>
    <w:p>
      <w:r>
        <w:t>Soul Incarnate, realizing that the energy potential ex-</w:t>
      </w:r>
    </w:p>
    <w:p>
      <w:r>
        <w:t>ists now, that that energy potential is aligned with</w:t>
      </w:r>
    </w:p>
    <w:p>
      <w:r>
        <w:t>the Universal source of power. Add the energy poten-</w:t>
      </w:r>
    </w:p>
    <w:p>
      <w:r>
        <w:t>tial of your own thought, of your own focused idea, to</w:t>
      </w:r>
    </w:p>
    <w:p>
      <w:r>
        <w:t>the group focus. OM, inaudible, on mental levels.</w:t>
      </w:r>
    </w:p>
    <w:p>
      <w:r>
        <w:t>Turn the attention to the overall group astral body,</w:t>
      </w:r>
    </w:p>
    <w:p>
      <w:r>
        <w:t>look for and find the gaseous mental body of this par-</w:t>
      </w:r>
    </w:p>
    <w:p>
      <w:r>
        <w:t>ticular thought-form indwelling the astral body which</w:t>
      </w:r>
    </w:p>
    <w:p>
      <w:r>
        <w:t>has been created within the astral force of the group</w:t>
      </w:r>
    </w:p>
    <w:p>
      <w:r>
        <w:t>life. Visualize the tremendous magnetic power which has been created—on astral levels around this thought-</w:t>
      </w:r>
    </w:p>
    <w:p>
      <w:r>
        <w:t>form. Sound the inaudible OM on astral levels.</w:t>
      </w:r>
    </w:p>
    <w:p>
      <w:r>
        <w:t>Now relate the thought-form to the Conscious Soul</w:t>
      </w:r>
    </w:p>
    <w:p>
      <w:r>
        <w:t>Incarnate and to a physical appearance, visualizing</w:t>
      </w:r>
    </w:p>
    <w:p>
      <w:r>
        <w:t>the activity of the Conscious Soul Incarnate express-ing through the group life. Visualize the Wisdom of</w:t>
      </w:r>
    </w:p>
    <w:p>
      <w:r>
        <w:t>the Soul pouring through the overall group life and af-</w:t>
      </w:r>
    </w:p>
    <w:p>
      <w:r>
        <w:t>fairs.</w:t>
      </w:r>
    </w:p>
    <w:p>
      <w:r>
        <w:t>Complete the picture by visualizing the relationship of</w:t>
      </w:r>
    </w:p>
    <w:p>
      <w:r>
        <w:t>the thought-form individually to yourselves, visualiz-</w:t>
      </w:r>
    </w:p>
    <w:p>
      <w:r>
        <w:t>ing the expression of the Conscious Soul Incarnate,</w:t>
      </w:r>
    </w:p>
    <w:p>
      <w:r>
        <w:t>via sight, speech, hearing, taste, and smell.</w:t>
      </w:r>
    </w:p>
    <w:p>
      <w:r>
        <w:t>Visualize the Conscious Soul Incarnate appropriating</w:t>
      </w:r>
    </w:p>
    <w:p>
      <w:r>
        <w:t>these five senses, expressing his purpose, his wisdom,</w:t>
      </w:r>
    </w:p>
    <w:p>
      <w:r>
        <w:t>his function, via these five se nses in his outer activity</w:t>
      </w:r>
    </w:p>
    <w:p>
      <w:r>
        <w:t>moment by moment, hour by hour, day by day.</w:t>
      </w:r>
    </w:p>
    <w:p>
      <w:r>
        <w:t>As you visualize the activity of the Conscious Soul In-</w:t>
      </w:r>
    </w:p>
    <w:p>
      <w:r>
        <w:t>carnate become sensitive to the etheric screen in the head and the sound that visualized activity is produc-</w:t>
      </w:r>
    </w:p>
    <w:p>
      <w:r>
        <w:t>ing as it plays upon the etheric screen. Listen for the</w:t>
      </w:r>
    </w:p>
    <w:p>
      <w:r>
        <w:t>Creative Process of Internalization</w:t>
      </w:r>
    </w:p>
    <w:p>
      <w:r>
        <w:t>338 sound, sense its movement out of the instrument into</w:t>
      </w:r>
    </w:p>
    <w:p>
      <w:r>
        <w:t>the environment where it gathers around the thought-</w:t>
      </w:r>
    </w:p>
    <w:p>
      <w:r>
        <w:t>form the substantial substance of its appearance. En-</w:t>
      </w:r>
    </w:p>
    <w:p>
      <w:r>
        <w:t>deavor to reproduce the tone, the sound, via the</w:t>
      </w:r>
    </w:p>
    <w:p>
      <w:r>
        <w:t>sounding of the OM.</w:t>
      </w:r>
    </w:p>
    <w:p>
      <w:r>
        <w:t>Relax. Return to normal focus.</w:t>
      </w:r>
    </w:p>
    <w:p>
      <w:r>
        <w:t>Now enter into the internalizing process, using this idea</w:t>
      </w:r>
    </w:p>
    <w:p>
      <w:r>
        <w:t>as the Conscious Soul Incarnate. As you work with it on</w:t>
      </w:r>
    </w:p>
    <w:p>
      <w:r>
        <w:t>mental levels, assemble all of those thoughts regarding</w:t>
      </w:r>
    </w:p>
    <w:p>
      <w:r>
        <w:t>the Conscious Soul Incarnate which are in harmony with</w:t>
      </w:r>
    </w:p>
    <w:p>
      <w:r>
        <w:t>the idea, building them into as complete and perfect a thought-form of the Conscious Soul Incarnate as possible.</w:t>
      </w:r>
    </w:p>
    <w:p>
      <w:r>
        <w:t>Do not hurry past this first step, realize that as you carry</w:t>
      </w:r>
    </w:p>
    <w:p>
      <w:r>
        <w:t>it out you are creating the energy potential for the mani-</w:t>
      </w:r>
    </w:p>
    <w:p>
      <w:r>
        <w:t>festation of the thought-form.</w:t>
      </w:r>
    </w:p>
    <w:p>
      <w:r>
        <w:t>When the mental activity is complete and all of the</w:t>
      </w:r>
    </w:p>
    <w:p>
      <w:r>
        <w:t>thoughts have been assembled, bring it down into the as-</w:t>
      </w:r>
    </w:p>
    <w:p>
      <w:r>
        <w:t>tral waters. See it take on an astral body of magnetic at-</w:t>
      </w:r>
    </w:p>
    <w:p>
      <w:r>
        <w:t>traction and realize that that astral body is transforming the astral body within which it dwells.</w:t>
      </w:r>
    </w:p>
    <w:p>
      <w:r>
        <w:t>When this step is complete, bring it into the third step—</w:t>
      </w:r>
    </w:p>
    <w:p>
      <w:r>
        <w:t>the visualization process. Visualize the activity, visualize</w:t>
      </w:r>
    </w:p>
    <w:p>
      <w:r>
        <w:t>the thought-form in its activity setting the vital airs</w:t>
      </w:r>
    </w:p>
    <w:p>
      <w:r>
        <w:t>within the head into their responsive motion. Become sensitive to the sound which these vital airs make as they</w:t>
      </w:r>
    </w:p>
    <w:p>
      <w:r>
        <w:t>respond to the visualized activity of the thought-form.</w:t>
      </w:r>
    </w:p>
    <w:p>
      <w:r>
        <w:t>Know that that activity is appropriating, via the alta ma-</w:t>
      </w:r>
    </w:p>
    <w:p>
      <w:r>
        <w:t>jor center, the necessary ray energies which will clothe</w:t>
      </w:r>
    </w:p>
    <w:p>
      <w:r>
        <w:t>the thought-form. Realize that the completed activity, sounding upon the vital airs within the head, sets into</w:t>
      </w:r>
    </w:p>
    <w:p>
      <w:r>
        <w:t>motion within the etheric substance of the environment</w:t>
      </w:r>
    </w:p>
    <w:p>
      <w:r>
        <w:t>and in your own instrument a controlled motion. It creates</w:t>
      </w:r>
    </w:p>
    <w:p>
      <w:r>
        <w:t>Creative Process of Internalization</w:t>
      </w:r>
    </w:p>
    <w:p>
      <w:r>
        <w:t>339 the appearance in time and space of the thought-form.</w:t>
      </w:r>
    </w:p>
    <w:p>
      <w:r>
        <w:t>Then enter into the corresponding activity upon the</w:t>
      </w:r>
    </w:p>
    <w:p>
      <w:r>
        <w:t>physical plane of affairs, taking hold of the physical ele-</w:t>
      </w:r>
    </w:p>
    <w:p>
      <w:r>
        <w:t>mental in this corresponding activity (to utilize this sub-</w:t>
      </w:r>
    </w:p>
    <w:p>
      <w:r>
        <w:t>stance of all opposition which it presents) to lock the</w:t>
      </w:r>
    </w:p>
    <w:p>
      <w:r>
        <w:t>thought-form into actual manifestation.</w:t>
      </w:r>
    </w:p>
    <w:p>
      <w:r>
        <w:t>Daily review the Divine Purpos e behind this activity (the</w:t>
      </w:r>
    </w:p>
    <w:p>
      <w:r>
        <w:t>reason why you are entering into it) so that you do not</w:t>
      </w:r>
    </w:p>
    <w:p>
      <w:r>
        <w:t>permit spiritual ambition and desire or pride to lead you</w:t>
      </w:r>
    </w:p>
    <w:p>
      <w:r>
        <w:t>astray insofar as your interpre tive faculty is concerned.</w:t>
      </w:r>
    </w:p>
    <w:p>
      <w:r>
        <w:t>After asserting and determining that Divine Purpose, align with the substantial forces of the instrument. Each</w:t>
      </w:r>
    </w:p>
    <w:p>
      <w:r>
        <w:t>day throughout this activity, realize that it is between</w:t>
      </w:r>
    </w:p>
    <w:p>
      <w:r>
        <w:t>these two poles—Divine Purpose and Intelligent Activity,</w:t>
      </w:r>
    </w:p>
    <w:p>
      <w:r>
        <w:t>the intelligent activity of your own instrument—that your</w:t>
      </w:r>
    </w:p>
    <w:p>
      <w:r>
        <w:t>incarnate consciousness is evolving into the Conscious Soul Incarnate.</w:t>
      </w:r>
    </w:p>
    <w:p>
      <w:r>
        <w:t>Creative Process of  Internalization</w:t>
      </w:r>
    </w:p>
    <w:p>
      <w:r>
        <w:t>Lesson 4</w:t>
      </w:r>
    </w:p>
    <w:p>
      <w:r>
        <w:t>(Question on accumulating materials so we can have an</w:t>
      </w:r>
    </w:p>
    <w:p>
      <w:r>
        <w:t>abundance to work with on the Plan.)</w:t>
      </w:r>
    </w:p>
    <w:p>
      <w:r>
        <w:t>Master John:</w:t>
      </w:r>
    </w:p>
    <w:p>
      <w:r>
        <w:t>This is a very hard lesson for you to learn. I understand and my sympathies are very much with you, and yet my</w:t>
      </w:r>
    </w:p>
    <w:p>
      <w:r>
        <w:t>Wisdom compels me to say to you—work to materialize</w:t>
      </w:r>
    </w:p>
    <w:p>
      <w:r>
        <w:t>the characteristics and the qual ities of the Soul so that</w:t>
      </w:r>
    </w:p>
    <w:p>
      <w:r>
        <w:t>you can build these into your response mechanism. This</w:t>
      </w:r>
    </w:p>
    <w:p>
      <w:r>
        <w:t>comes first.</w:t>
      </w:r>
    </w:p>
    <w:p>
      <w:r>
        <w:t>I am going to comment here a bit regarding this that you</w:t>
      </w:r>
    </w:p>
    <w:p>
      <w:r>
        <w:t>Creative Process of Internalization</w:t>
      </w:r>
    </w:p>
    <w:p>
      <w:r>
        <w:t>340 bring up. It is a very good fortune (lamented by the</w:t>
      </w:r>
    </w:p>
    <w:p>
      <w:r>
        <w:t>group), but the very good fortune of the group that the</w:t>
      </w:r>
    </w:p>
    <w:p>
      <w:r>
        <w:t>protection which the group is able to invoke, constantly,</w:t>
      </w:r>
    </w:p>
    <w:p>
      <w:r>
        <w:t>consistently, in its invocation of Divine Purpose and Di-</w:t>
      </w:r>
    </w:p>
    <w:p>
      <w:r>
        <w:t>vine Plan, is such as to very often save you on the very</w:t>
      </w:r>
    </w:p>
    <w:p>
      <w:r>
        <w:t>brink of disaster by withholding from manifestation much of that which is ofttimes practically making an appear-</w:t>
      </w:r>
    </w:p>
    <w:p>
      <w:r>
        <w:t>ance. Let us go back, for instance.</w:t>
      </w:r>
    </w:p>
    <w:p>
      <w:r>
        <w:t>Many times this group is right on the verge of manifest-</w:t>
      </w:r>
    </w:p>
    <w:p>
      <w:r>
        <w:t>ing a large sum of money, or this, that, or the other,</w:t>
      </w:r>
    </w:p>
    <w:p>
      <w:r>
        <w:t>which would be disastrous to it insofar as the growth and development of the spiritual consciousness is concerned.</w:t>
      </w:r>
    </w:p>
    <w:p>
      <w:r>
        <w:t>When you have brought into your consciousness such a</w:t>
      </w:r>
    </w:p>
    <w:p>
      <w:r>
        <w:t>comprehension of the Plan and when you have been able</w:t>
      </w:r>
    </w:p>
    <w:p>
      <w:r>
        <w:t>to internalize the characterist ics and the qualities of the</w:t>
      </w:r>
    </w:p>
    <w:p>
      <w:r>
        <w:t>Conscious Soul, when you can put the materials you speak of into right use without defeating your own pur-</w:t>
      </w:r>
    </w:p>
    <w:p>
      <w:r>
        <w:t>pose, then it shall be given to you. Nothing can stop it.</w:t>
      </w:r>
    </w:p>
    <w:p>
      <w:r>
        <w:t>It is your very good fortune that the protection you invoke</w:t>
      </w:r>
    </w:p>
    <w:p>
      <w:r>
        <w:t>has very often brought stillborn some of your thought-</w:t>
      </w:r>
    </w:p>
    <w:p>
      <w:r>
        <w:t>forms into manifestation. This is a very hard lesson. You</w:t>
      </w:r>
    </w:p>
    <w:p>
      <w:r>
        <w:t>see, it is not money you need to work for, it is not mate-</w:t>
      </w:r>
    </w:p>
    <w:p>
      <w:r>
        <w:t>rial things that you need to work for, even though this</w:t>
      </w:r>
    </w:p>
    <w:p>
      <w:r>
        <w:t>seems to be the problem with which you are presented. That is not really the problem. If you were working in the</w:t>
      </w:r>
    </w:p>
    <w:p>
      <w:r>
        <w:t>world it would not be in this  effort. You would not be in</w:t>
      </w:r>
    </w:p>
    <w:p>
      <w:r>
        <w:t>this effort; you would be ta king a different path alto-</w:t>
      </w:r>
    </w:p>
    <w:p>
      <w:r>
        <w:t>gether, and this would be the furthest thing from your</w:t>
      </w:r>
    </w:p>
    <w:p>
      <w:r>
        <w:t>minds. When you are able to internalize the spiritual characteristics and qualities, then the facilities for ex-</w:t>
      </w:r>
    </w:p>
    <w:p>
      <w:r>
        <w:t>pressing them naturally follow.</w:t>
      </w:r>
    </w:p>
    <w:p>
      <w:r>
        <w:t>What can you internalize? W hat would you internalize?</w:t>
      </w:r>
    </w:p>
    <w:p>
      <w:r>
        <w:t>You see, this is the difference between the path of mate-</w:t>
      </w:r>
    </w:p>
    <w:p>
      <w:r>
        <w:t>Creative Process of Internalization</w:t>
      </w:r>
    </w:p>
    <w:p>
      <w:r>
        <w:t>341 rialism and the path of the Spiritual Soul. What would</w:t>
      </w:r>
    </w:p>
    <w:p>
      <w:r>
        <w:t>you internalize? Would you internalize, for instance, a</w:t>
      </w:r>
    </w:p>
    <w:p>
      <w:r>
        <w:t>hundred thousand dollars? Would you internalize a very</w:t>
      </w:r>
    </w:p>
    <w:p>
      <w:r>
        <w:t>important position in the world which would bring you</w:t>
      </w:r>
    </w:p>
    <w:p>
      <w:r>
        <w:t>fame and fortune? Would you internalize what you call</w:t>
      </w:r>
    </w:p>
    <w:p>
      <w:r>
        <w:t>your headquarters? Would you internalize this? Are these things all important, or is that which produces them,</w:t>
      </w:r>
    </w:p>
    <w:p>
      <w:r>
        <w:t>their cause, important? You see?</w:t>
      </w:r>
    </w:p>
    <w:p>
      <w:r>
        <w:t>You are working for the effect, the thing, rather than its</w:t>
      </w:r>
    </w:p>
    <w:p>
      <w:r>
        <w:t>cause. The paths you have taken determines that you</w:t>
      </w:r>
    </w:p>
    <w:p>
      <w:r>
        <w:t>shall always manifest that which will produce your great-est growth and development at any given time. This is</w:t>
      </w:r>
    </w:p>
    <w:p>
      <w:r>
        <w:t>the path you have chosen yourselves.</w:t>
      </w:r>
    </w:p>
    <w:p>
      <w:r>
        <w:t>Now is this not the path you wish to follow? Then you had</w:t>
      </w:r>
    </w:p>
    <w:p>
      <w:r>
        <w:t>better get off of it if you can, because so long as you in-</w:t>
      </w:r>
    </w:p>
    <w:p>
      <w:r>
        <w:t>voke Divine Purpose and Divine Plan, this will occur.</w:t>
      </w:r>
    </w:p>
    <w:p>
      <w:r>
        <w:t>There have been times when it has looked, even from my</w:t>
      </w:r>
    </w:p>
    <w:p>
      <w:r>
        <w:t>own perspective as I see into manifesting (not manifest,</w:t>
      </w:r>
    </w:p>
    <w:p>
      <w:r>
        <w:t>but manifesting) events, as though you are going to be tested immediately. Yet, because you are not ready for</w:t>
      </w:r>
    </w:p>
    <w:p>
      <w:r>
        <w:t>such a test, the protection of the Plan itself keeps this</w:t>
      </w:r>
    </w:p>
    <w:p>
      <w:r>
        <w:t>away from you. You have other things to work out first.</w:t>
      </w:r>
    </w:p>
    <w:p>
      <w:r>
        <w:t>When it is valuable to the Plan, valuable to the Soul con-</w:t>
      </w:r>
    </w:p>
    <w:p>
      <w:r>
        <w:t>sciousness in its effort to be of service, for if you to have this, that, or the other—this, that, or the other is present.</w:t>
      </w:r>
    </w:p>
    <w:p>
      <w:r>
        <w:t>You see?</w:t>
      </w:r>
    </w:p>
    <w:p>
      <w:r>
        <w:t>Now the time will come, it must come, when this will con-</w:t>
      </w:r>
    </w:p>
    <w:p>
      <w:r>
        <w:t>stitute the major test of the group, and the greatest crisis</w:t>
      </w:r>
    </w:p>
    <w:p>
      <w:r>
        <w:t>of its life, really. This is the conflict in the world today between the Forces of Materialism and the Light Forces</w:t>
      </w:r>
    </w:p>
    <w:p>
      <w:r>
        <w:t>of the White Lodge. So when this does come (regardless of</w:t>
      </w:r>
    </w:p>
    <w:p>
      <w:r>
        <w:t>the development you have achieved), even then, it will be</w:t>
      </w:r>
    </w:p>
    <w:p>
      <w:r>
        <w:t>Cross</w:t>
      </w:r>
    </w:p>
    <w:p>
      <w:r>
        <w:t>342 the greatest test and the greatest crisis in the life of the</w:t>
      </w:r>
    </w:p>
    <w:p>
      <w:r>
        <w:t>group. I would not invoke it before its natural time.</w:t>
      </w:r>
    </w:p>
    <w:p>
      <w:r>
        <w:t>Cross</w:t>
      </w:r>
    </w:p>
    <w:p>
      <w:r>
        <w:t>Group consciousness cannot be attained to via either an</w:t>
      </w:r>
    </w:p>
    <w:p>
      <w:r>
        <w:t>attention given only to a vertical alignment, or the atten-</w:t>
      </w:r>
    </w:p>
    <w:p>
      <w:r>
        <w:t>tion given to a horizontal alignment. It must be the even balance and the equal distribution of the energies via the</w:t>
      </w:r>
    </w:p>
    <w:p>
      <w:r>
        <w:t>vertical alignment and the horizontal alignment which</w:t>
      </w:r>
    </w:p>
    <w:p>
      <w:r>
        <w:t>will result in the center of the cross—what is referred to</w:t>
      </w:r>
    </w:p>
    <w:p>
      <w:r>
        <w:t>as the Conscious Soul Incarnate who is within himself</w:t>
      </w:r>
    </w:p>
    <w:p>
      <w:r>
        <w:t>group conscious. He is related to humanity as a member of that group.</w:t>
      </w:r>
    </w:p>
    <w:p>
      <w:r>
        <w:t>It may be of great advantage to you (if you have the time</w:t>
      </w:r>
    </w:p>
    <w:p>
      <w:r>
        <w:t>and the opportunity), in addition to whatever other medi-</w:t>
      </w:r>
    </w:p>
    <w:p>
      <w:r>
        <w:t>tation work you are doing, to meditate upon the cross</w:t>
      </w:r>
    </w:p>
    <w:p>
      <w:r>
        <w:t>with a small sphere at the center of that cross, realizing that the vertical line relates spirit to matter, and that the</w:t>
      </w:r>
    </w:p>
    <w:p>
      <w:r>
        <w:t>horizontal line relates consciousness to both. The sphere</w:t>
      </w:r>
    </w:p>
    <w:p>
      <w:r>
        <w:t>in the center, then, represents the Spiritual Soul Incar-</w:t>
      </w:r>
    </w:p>
    <w:p>
      <w:r>
        <w:t>nate, the Conscious Soul Incarnate, who is group con-</w:t>
      </w:r>
    </w:p>
    <w:p>
      <w:r>
        <w:t>scious. That sphere, then, represents two factors, the Overshadowing Spiritual Soul and humanity.</w:t>
      </w:r>
    </w:p>
    <w:p>
      <w:r>
        <w:t>Cycles</w:t>
      </w:r>
    </w:p>
    <w:p>
      <w:r>
        <w:t>We speak of rhythms, responses, patterns. Contemplate</w:t>
      </w:r>
    </w:p>
    <w:p>
      <w:r>
        <w:t>the fact that everything that lives, everything that is, has</w:t>
      </w:r>
    </w:p>
    <w:p>
      <w:r>
        <w:t>its own particular movement; it moves in its world of af-fairs. It moves in a particular rhythm, according to its</w:t>
      </w:r>
    </w:p>
    <w:p>
      <w:r>
        <w:t>responses, and so forms particular patterns of activity.</w:t>
      </w:r>
    </w:p>
    <w:p>
      <w:r>
        <w:t>Realize, then, in relationship  particularly to all of those</w:t>
      </w:r>
    </w:p>
    <w:p>
      <w:r>
        <w:t>who will be coming to you in the future, that the persona</w:t>
      </w:r>
    </w:p>
    <w:p>
      <w:r>
        <w:t>has a particular movement in the world of affairs, a</w:t>
      </w:r>
    </w:p>
    <w:p>
      <w:r>
        <w:t>Cycles</w:t>
      </w:r>
    </w:p>
    <w:p>
      <w:r>
        <w:t>343 movement which is peculiar to itself as an individual per-</w:t>
      </w:r>
    </w:p>
    <w:p>
      <w:r>
        <w:t>sona, and at the same time is also like or similar to the</w:t>
      </w:r>
    </w:p>
    <w:p>
      <w:r>
        <w:t>movements of all other personas in the world. It has,</w:t>
      </w:r>
    </w:p>
    <w:p>
      <w:r>
        <w:t>then, its particular rhythm, its particular responses, its</w:t>
      </w:r>
    </w:p>
    <w:p>
      <w:r>
        <w:t>particular patterns. Realize, also, that the Soul has its</w:t>
      </w:r>
    </w:p>
    <w:p>
      <w:r>
        <w:t>movement in its world of affairs, a movement which is peculiar to itself as an individual Soul and at the same</w:t>
      </w:r>
    </w:p>
    <w:p>
      <w:r>
        <w:t>time is like or similar to the movement of all other souls.</w:t>
      </w:r>
    </w:p>
    <w:p>
      <w:r>
        <w:t>It has, then, its particular rhythm, a rhythm which is</w:t>
      </w:r>
    </w:p>
    <w:p>
      <w:r>
        <w:t>based upon its particular responses, and by that rhythm</w:t>
      </w:r>
    </w:p>
    <w:p>
      <w:r>
        <w:t>it builds the patterns with which its movement is carried into manifestation.</w:t>
      </w:r>
    </w:p>
    <w:p>
      <w:r>
        <w:t>Now, when the incarnate consciousness comes to that</w:t>
      </w:r>
    </w:p>
    <w:p>
      <w:r>
        <w:t>point of evolutionary development where he is becoming</w:t>
      </w:r>
    </w:p>
    <w:p>
      <w:r>
        <w:t>self conscious, that is he is  taking his evolutionary devel-</w:t>
      </w:r>
    </w:p>
    <w:p>
      <w:r>
        <w:t>opment in his own hands, when he reaches this point and so comes into a center of this kind or comes into a sphere</w:t>
      </w:r>
    </w:p>
    <w:p>
      <w:r>
        <w:t>of influence of a particular teacher, the Soul is endeavor-</w:t>
      </w:r>
    </w:p>
    <w:p>
      <w:r>
        <w:t>ing to impose its particular rhythm upon the personality, endeavoring to swing the personality out of its old</w:t>
      </w:r>
    </w:p>
    <w:p>
      <w:r>
        <w:t>rhythm into the new rhythm of the Soul. At the same</w:t>
      </w:r>
    </w:p>
    <w:p>
      <w:r>
        <w:t>time, the Soul is endeavoring to imbue its instrument, the</w:t>
      </w:r>
    </w:p>
    <w:p>
      <w:r>
        <w:t>personality, with its own responses and so create the pat-</w:t>
      </w:r>
    </w:p>
    <w:p>
      <w:r>
        <w:t>terns which will eventuate in the Conscious Soul Incar-nate. Every student, then, should be brought to realize</w:t>
      </w:r>
    </w:p>
    <w:p>
      <w:r>
        <w:t>very shortly after his entry into a center that he is mak-</w:t>
      </w:r>
    </w:p>
    <w:p>
      <w:r>
        <w:t>ing a major effort, now, to change his old habit patterns of</w:t>
      </w:r>
    </w:p>
    <w:p>
      <w:r>
        <w:t>thinking, of feeling, of acting, of speaking, of doing. He</w:t>
      </w:r>
    </w:p>
    <w:p>
      <w:r>
        <w:t>then is brought to realize that the Soul, having its own rhythm, will swing him into that rhythm if he will only</w:t>
      </w:r>
    </w:p>
    <w:p>
      <w:r>
        <w:t>become receptive to it, if he will align, be receptive and</w:t>
      </w:r>
    </w:p>
    <w:p>
      <w:r>
        <w:t>willing to move into a new rhythm.</w:t>
      </w:r>
    </w:p>
    <w:p>
      <w:r>
        <w:t>His willingness, for instance, to  carry out his daily medita-</w:t>
      </w:r>
    </w:p>
    <w:p>
      <w:r>
        <w:t>tions in the morning is the beginning of the establishment</w:t>
      </w:r>
    </w:p>
    <w:p>
      <w:r>
        <w:t>Cycles</w:t>
      </w:r>
    </w:p>
    <w:p>
      <w:r>
        <w:t>344 of that new rhythm which eventuates in the transfigura-</w:t>
      </w:r>
    </w:p>
    <w:p>
      <w:r>
        <w:t>tion of the persona into the true instrument or vehicle of</w:t>
      </w:r>
    </w:p>
    <w:p>
      <w:r>
        <w:t>the Soul. This brings him to realize that he is building</w:t>
      </w:r>
    </w:p>
    <w:p>
      <w:r>
        <w:t>new responses and at the same time creating new pat-</w:t>
      </w:r>
    </w:p>
    <w:p>
      <w:r>
        <w:t>terns, those patterns which are conducive to the move-</w:t>
      </w:r>
    </w:p>
    <w:p>
      <w:r>
        <w:t>ment of the Soul, out into expression in the three worlds of human endeavor.</w:t>
      </w:r>
    </w:p>
    <w:p>
      <w:r>
        <w:t>I would have you contemplate this concept in relationship</w:t>
      </w:r>
    </w:p>
    <w:p>
      <w:r>
        <w:t>to new beginnings. Establish the very beginnings now,</w:t>
      </w:r>
    </w:p>
    <w:p>
      <w:r>
        <w:t>and proceed on a very firm, ve ry sure foundation, so that</w:t>
      </w:r>
    </w:p>
    <w:p>
      <w:r>
        <w:t>the group will attract all of those who are ready and whom group work can truly serve, and through it, can</w:t>
      </w:r>
    </w:p>
    <w:p>
      <w:r>
        <w:t>serve the larger humanity.</w:t>
      </w:r>
    </w:p>
    <w:p>
      <w:r>
        <w:t>If the disciple will eliminate from his consciousness all</w:t>
      </w:r>
    </w:p>
    <w:p>
      <w:r>
        <w:t>sense of urgency in regard to time and will establish a</w:t>
      </w:r>
    </w:p>
    <w:p>
      <w:r>
        <w:t>meditation cycle which will permit constant checking and rechecking of that which is received from day to day, both</w:t>
      </w:r>
    </w:p>
    <w:p>
      <w:r>
        <w:t>energies and concept-wise, he  will grow into an intuitive</w:t>
      </w:r>
    </w:p>
    <w:p>
      <w:r>
        <w:t>recognition of both quantity and quality and accuracy of that which he receives.</w:t>
      </w:r>
    </w:p>
    <w:p>
      <w:r>
        <w:t>September 9, 1953</w:t>
      </w:r>
    </w:p>
    <w:p>
      <w:r>
        <w:t>The particular type of opposition to which I am referring</w:t>
      </w:r>
    </w:p>
    <w:p>
      <w:r>
        <w:t>is, of course, utilized by the Dark Lodge. It is called the</w:t>
      </w:r>
    </w:p>
    <w:p>
      <w:r>
        <w:t>“forces of ignorance”, of darkness. It is the opposition that is the closest to you (the opposition impressed upon your</w:t>
      </w:r>
    </w:p>
    <w:p>
      <w:r>
        <w:t>own energy, force, and substance) during a particular lu-</w:t>
      </w:r>
    </w:p>
    <w:p>
      <w:r>
        <w:t>nar cycle, while the higher frequencies and higher spiri-</w:t>
      </w:r>
    </w:p>
    <w:p>
      <w:r>
        <w:t>tual consciousness is focusing its attention away from the</w:t>
      </w:r>
    </w:p>
    <w:p>
      <w:r>
        <w:t>persona, during the wane of the moon. The forces of igno-rance come into greater activity, because the attention of</w:t>
      </w:r>
    </w:p>
    <w:p>
      <w:r>
        <w:t>the higher Overshadowing Soul is directed upward to its</w:t>
      </w:r>
    </w:p>
    <w:p>
      <w:r>
        <w:t>own higher source, rather than downward to its reflec-</w:t>
      </w:r>
    </w:p>
    <w:p>
      <w:r>
        <w:t>Cycles</w:t>
      </w:r>
    </w:p>
    <w:p>
      <w:r>
        <w:t>345 tion. Therefore, we say that the “spirit” is, in a sense, ebb-</w:t>
      </w:r>
    </w:p>
    <w:p>
      <w:r>
        <w:t>ing. During this period of ebb, the natural opposition from</w:t>
      </w:r>
    </w:p>
    <w:p>
      <w:r>
        <w:t>the form nature, of the environment, etc., rises up to con-</w:t>
      </w:r>
    </w:p>
    <w:p>
      <w:r>
        <w:t>front the imprisoned consciousness.</w:t>
      </w:r>
    </w:p>
    <w:p>
      <w:r>
        <w:t>With a certain clarity, with that focused will, meet it and</w:t>
      </w:r>
    </w:p>
    <w:p>
      <w:r>
        <w:t>overcome it. That is, let not such opposition, regardless of its effects, not even for a se cond, a moment in time, de-</w:t>
      </w:r>
    </w:p>
    <w:p>
      <w:r>
        <w:t>tract one from one’s function, because the purpose of the</w:t>
      </w:r>
    </w:p>
    <w:p>
      <w:r>
        <w:t>opposition is the destruction of function, if only for a mo-</w:t>
      </w:r>
    </w:p>
    <w:p>
      <w:r>
        <w:t>ment. This is one of the first steps that the focused will</w:t>
      </w:r>
    </w:p>
    <w:p>
      <w:r>
        <w:t>accomplishes, one of the first major steps in discipleship.</w:t>
      </w:r>
    </w:p>
    <w:p>
      <w:r>
        <w:t>It is once again that time of the year when the work en-</w:t>
      </w:r>
    </w:p>
    <w:p>
      <w:r>
        <w:t>ters a new cycle. The type of activity which has mani-</w:t>
      </w:r>
    </w:p>
    <w:p>
      <w:r>
        <w:t>fested during the past six weeks should result in greater</w:t>
      </w:r>
    </w:p>
    <w:p>
      <w:r>
        <w:t>activity during the cycle into which we are now entering.</w:t>
      </w:r>
    </w:p>
    <w:p>
      <w:r>
        <w:t>This cycle, as do all cycles, presents the group with oppor-tunity. It has been extremely difficult for disciples, both</w:t>
      </w:r>
    </w:p>
    <w:p>
      <w:r>
        <w:t>individually and collectively, to understand and to take</w:t>
      </w:r>
    </w:p>
    <w:p>
      <w:r>
        <w:t>advantage of the various cycles of activity and inactivity. This presents us with a tremendous disadvantage, for</w:t>
      </w:r>
    </w:p>
    <w:p>
      <w:r>
        <w:t>there are periods when it is useless for us to attempt to</w:t>
      </w:r>
    </w:p>
    <w:p>
      <w:r>
        <w:t>work with or through disciples in the field.</w:t>
      </w:r>
    </w:p>
    <w:p>
      <w:r>
        <w:t>The plow is being pulled, but not in the right direction,</w:t>
      </w:r>
    </w:p>
    <w:p>
      <w:r>
        <w:t>due to the inability of disciples to understand cycles of activity and the direction that activity should take at any</w:t>
      </w:r>
    </w:p>
    <w:p>
      <w:r>
        <w:t>given time. There is a tremendous lack of understanding</w:t>
      </w:r>
    </w:p>
    <w:p>
      <w:r>
        <w:t>in this particular area. The reason for it is that the mind</w:t>
      </w:r>
    </w:p>
    <w:p>
      <w:r>
        <w:t>of the disciple is not particu larly receptive to instruction</w:t>
      </w:r>
    </w:p>
    <w:p>
      <w:r>
        <w:t>regarding this subject. When  the subject is projected</w:t>
      </w:r>
    </w:p>
    <w:p>
      <w:r>
        <w:t>through the form of a sentence, a slight reference, or an</w:t>
      </w:r>
    </w:p>
    <w:p>
      <w:r>
        <w:t>attempt to project a lesson, there is an unconscious with-</w:t>
      </w:r>
    </w:p>
    <w:p>
      <w:r>
        <w:t>drawal on the part of the disc iple which makes it extremely</w:t>
      </w:r>
    </w:p>
    <w:p>
      <w:r>
        <w:t>difficult to project illumination. There is an unconscious fear</w:t>
      </w:r>
    </w:p>
    <w:p>
      <w:r>
        <w:t>Cycles</w:t>
      </w:r>
    </w:p>
    <w:p>
      <w:r>
        <w:t>346 which causes most disciples to shun the subject. There is,</w:t>
      </w:r>
    </w:p>
    <w:p>
      <w:r>
        <w:t>as well, a tremendous race-mind confusion regarding this</w:t>
      </w:r>
    </w:p>
    <w:p>
      <w:r>
        <w:t>subject, which adds to the disciple’s difficulty.</w:t>
      </w:r>
    </w:p>
    <w:p>
      <w:r>
        <w:t>I have already stated, first, t hat there is an unconscious</w:t>
      </w:r>
    </w:p>
    <w:p>
      <w:r>
        <w:t>withdrawal on the part of the disciple whenever this sub-</w:t>
      </w:r>
    </w:p>
    <w:p>
      <w:r>
        <w:t>ject has been presented, which has made it impossible to project illumination regarding it. That has been one ex-</w:t>
      </w:r>
    </w:p>
    <w:p>
      <w:r>
        <w:t>ample in which wrong direction has been taken. The re-</w:t>
      </w:r>
    </w:p>
    <w:p>
      <w:r>
        <w:t>sulting manifestations have been many and obvious, not</w:t>
      </w:r>
    </w:p>
    <w:p>
      <w:r>
        <w:t>only within this group, but within many other such</w:t>
      </w:r>
    </w:p>
    <w:p>
      <w:r>
        <w:t>groups. To be specific, the period particularly conducive to subjective activity in rega rd to any proposed objective</w:t>
      </w:r>
    </w:p>
    <w:p>
      <w:r>
        <w:t>manifestation has never been utilized to complete advan-</w:t>
      </w:r>
    </w:p>
    <w:p>
      <w:r>
        <w:t>tage by any disciple within the World Group.</w:t>
      </w:r>
    </w:p>
    <w:p>
      <w:r>
        <w:t>The cycles which are conducive to the purification and</w:t>
      </w:r>
    </w:p>
    <w:p>
      <w:r>
        <w:t>cleansing of the astral body, prior to unnecessary mani-festing circumstances, has never been taken advantage of</w:t>
      </w:r>
    </w:p>
    <w:p>
      <w:r>
        <w:t>by any group of disciples within the World Group. It is</w:t>
      </w:r>
    </w:p>
    <w:p>
      <w:r>
        <w:t>entirely possible, when disciples know and understand not only the Law of Cyclic Opportunity, but the manner</w:t>
      </w:r>
    </w:p>
    <w:p>
      <w:r>
        <w:t>in which their group life make s its cyclic manifestations,</w:t>
      </w:r>
    </w:p>
    <w:p>
      <w:r>
        <w:t>that they can avert unpleasant manifestations through a</w:t>
      </w:r>
    </w:p>
    <w:p>
      <w:r>
        <w:t>concentrated effort applied on astral levels before such</w:t>
      </w:r>
    </w:p>
    <w:p>
      <w:r>
        <w:t>situations have a chance to manifest. When the disciple understands his own individual cy cles it will be possible</w:t>
      </w:r>
    </w:p>
    <w:p>
      <w:r>
        <w:t>for him to work with his own personality in such a way as</w:t>
      </w:r>
    </w:p>
    <w:p>
      <w:r>
        <w:t>to eliminate from it those recurring manifestations which</w:t>
      </w:r>
    </w:p>
    <w:p>
      <w:r>
        <w:t>give rise to disturbance with a group or within any activity</w:t>
      </w:r>
    </w:p>
    <w:p>
      <w:r>
        <w:t>which the disciple is engaged. This is particularly important.</w:t>
      </w:r>
    </w:p>
    <w:p>
      <w:r>
        <w:t>I would have you realize that within the astral body of</w:t>
      </w:r>
    </w:p>
    <w:p>
      <w:r>
        <w:t>any individual or group of individuals are a number of old</w:t>
      </w:r>
    </w:p>
    <w:p>
      <w:r>
        <w:t>thought-forms which have been created by the individual</w:t>
      </w:r>
    </w:p>
    <w:p>
      <w:r>
        <w:t>himself. These old thought-forms are circling, rotating in</w:t>
      </w:r>
    </w:p>
    <w:p>
      <w:r>
        <w:t>Cycles</w:t>
      </w:r>
    </w:p>
    <w:p>
      <w:r>
        <w:t>347 the astral aura of the individual. During cycles, these</w:t>
      </w:r>
    </w:p>
    <w:p>
      <w:r>
        <w:t>thought-forms impinge upon the emotional awareness of</w:t>
      </w:r>
    </w:p>
    <w:p>
      <w:r>
        <w:t>the disciple, giving rise to re actions which he himself does</w:t>
      </w:r>
    </w:p>
    <w:p>
      <w:r>
        <w:t>not understand and is not able to control.</w:t>
      </w:r>
    </w:p>
    <w:p>
      <w:r>
        <w:t>If the disciple were to examine every situation in which</w:t>
      </w:r>
    </w:p>
    <w:p>
      <w:r>
        <w:t>he finds himself, whether it be pleasant or unpleasant, whether it be to his apparent  benefit or to his apparent</w:t>
      </w:r>
    </w:p>
    <w:p>
      <w:r>
        <w:t>loss, he will discover that these situations follow a defi-</w:t>
      </w:r>
    </w:p>
    <w:p>
      <w:r>
        <w:t>nite pattern. He will find that various types of manifesta-</w:t>
      </w:r>
    </w:p>
    <w:p>
      <w:r>
        <w:t>tion have occurred throughout the years, at very definite</w:t>
      </w:r>
    </w:p>
    <w:p>
      <w:r>
        <w:t>cyclic periods. When he knows, then, the next period in which there is a danger of a recurrence of any type of</w:t>
      </w:r>
    </w:p>
    <w:p>
      <w:r>
        <w:t>manifestation which is conflict either to himself or to oth-</w:t>
      </w:r>
    </w:p>
    <w:p>
      <w:r>
        <w:t>ers, it is possible for him to  avert the recurrence of that</w:t>
      </w:r>
    </w:p>
    <w:p>
      <w:r>
        <w:t>manifestation through subjective activity.</w:t>
      </w:r>
    </w:p>
    <w:p>
      <w:r>
        <w:t>Periods of depression which all disciples experience, the</w:t>
      </w:r>
    </w:p>
    <w:p>
      <w:r>
        <w:t>periods of tension, the periods of any particular type of</w:t>
      </w:r>
    </w:p>
    <w:p>
      <w:r>
        <w:t>difficulty, are always the result of some type of thought-</w:t>
      </w:r>
    </w:p>
    <w:p>
      <w:r>
        <w:t>form which has once again come into its particular cyclic phase of manifestation, its period of manifestation.</w:t>
      </w:r>
    </w:p>
    <w:p>
      <w:r>
        <w:t>Look at your lives, all of you. If you could but look with</w:t>
      </w:r>
    </w:p>
    <w:p>
      <w:r>
        <w:t>detachment, with complete im personality, you will find</w:t>
      </w:r>
    </w:p>
    <w:p>
      <w:r>
        <w:t>that those things which are particularly familiar have</w:t>
      </w:r>
    </w:p>
    <w:p>
      <w:r>
        <w:t>recurred in definite cycles. Your periods of depression,</w:t>
      </w:r>
    </w:p>
    <w:p>
      <w:r>
        <w:t>your periods of so-called loss, your periods of pleasure,</w:t>
      </w:r>
    </w:p>
    <w:p>
      <w:r>
        <w:t>your periods of pain, your pe riods of productivity, etc.,</w:t>
      </w:r>
    </w:p>
    <w:p>
      <w:r>
        <w:t>have all occurred in very defini te rhythmic cycles. This is</w:t>
      </w:r>
    </w:p>
    <w:p>
      <w:r>
        <w:t>just as true of the life of the group as it is true in the life</w:t>
      </w:r>
    </w:p>
    <w:p>
      <w:r>
        <w:t>of the disciple.</w:t>
      </w:r>
    </w:p>
    <w:p>
      <w:r>
        <w:t>Every member of the group has developed, to a degree,</w:t>
      </w:r>
    </w:p>
    <w:p>
      <w:r>
        <w:t>intuitive ability in certain directions. Your intuition will</w:t>
      </w:r>
    </w:p>
    <w:p>
      <w:r>
        <w:t>function just as perfectly, and  with greater frequency, if</w:t>
      </w:r>
    </w:p>
    <w:p>
      <w:r>
        <w:t>Cycles</w:t>
      </w:r>
    </w:p>
    <w:p>
      <w:r>
        <w:t>348 you will think in this direct ion for awhile. Do not avoid</w:t>
      </w:r>
    </w:p>
    <w:p>
      <w:r>
        <w:t>the subject, for it has much in the way of illumination</w:t>
      </w:r>
    </w:p>
    <w:p>
      <w:r>
        <w:t>for you.</w:t>
      </w:r>
    </w:p>
    <w:p>
      <w:r>
        <w:t>As you should have realized by now, this is a particularly</w:t>
      </w:r>
    </w:p>
    <w:p>
      <w:r>
        <w:t>opportune period, a cycle, let us say, in which the group</w:t>
      </w:r>
    </w:p>
    <w:p>
      <w:r>
        <w:t>can arrive at an understanding of the Law of Cycles, and through that understanding, learn to utilize them.</w:t>
      </w:r>
    </w:p>
    <w:p>
      <w:r>
        <w:t>We are entering into a new cycle in which there is tre-</w:t>
      </w:r>
    </w:p>
    <w:p>
      <w:r>
        <w:t>mendous opportunity for the manifestation of those con-</w:t>
      </w:r>
    </w:p>
    <w:p>
      <w:r>
        <w:t>cepts which have been realized during this past year.</w:t>
      </w:r>
    </w:p>
    <w:p>
      <w:r>
        <w:t>Every realization reached during this past year can, at this particular time, be precipitated into your daily life</w:t>
      </w:r>
    </w:p>
    <w:p>
      <w:r>
        <w:t>and affairs with much greater ease than at any time in</w:t>
      </w:r>
    </w:p>
    <w:p>
      <w:r>
        <w:t>the past. This does not, however, mean that it will not</w:t>
      </w:r>
    </w:p>
    <w:p>
      <w:r>
        <w:t>demand from you self-imposed discipline.</w:t>
      </w:r>
    </w:p>
    <w:p>
      <w:r>
        <w:t>It is an extremely important s ubject. It would be well for</w:t>
      </w:r>
    </w:p>
    <w:p>
      <w:r>
        <w:t>you to understand in concre te detail exactly what you</w:t>
      </w:r>
    </w:p>
    <w:p>
      <w:r>
        <w:t>have to do and why, as well as how you will go about do-</w:t>
      </w:r>
    </w:p>
    <w:p>
      <w:r>
        <w:t>ing it.</w:t>
      </w:r>
    </w:p>
    <w:p>
      <w:r>
        <w:t>This cycle which contains within it the opportunity to</w:t>
      </w:r>
    </w:p>
    <w:p>
      <w:r>
        <w:t>which I referred, is a world cycle.</w:t>
      </w:r>
    </w:p>
    <w:p>
      <w:r>
        <w:t>As an assignment, look up all references made to cyclic</w:t>
      </w:r>
    </w:p>
    <w:p>
      <w:r>
        <w:t>manifestation in The Nature of the Soul series.</w:t>
      </w:r>
    </w:p>
    <w:p>
      <w:r>
        <w:t>24 I ask</w:t>
      </w:r>
    </w:p>
    <w:p>
      <w:r>
        <w:t>each member of the group to think on this concept of cy-cles, so that each one can contribute something in the</w:t>
      </w:r>
    </w:p>
    <w:p>
      <w:r>
        <w:t>way of enlightenment to the group mind in regard to this</w:t>
      </w:r>
    </w:p>
    <w:p>
      <w:r>
        <w:t>subject.</w:t>
      </w:r>
    </w:p>
    <w:p>
      <w:r>
        <w:t>24 Note: This apparently refers to the earlier, eight-lesson version of</w:t>
      </w:r>
    </w:p>
    <w:p>
      <w:r>
        <w:t>the course, published by W.I. as “The Path of Initiation,  Vol. II.”</w:t>
      </w:r>
    </w:p>
    <w:p>
      <w:r>
        <w:t>Cycles</w:t>
      </w:r>
    </w:p>
    <w:p>
      <w:r>
        <w:t>349 I wish to say just a few words regarding the Law of Cy-</w:t>
      </w:r>
    </w:p>
    <w:p>
      <w:r>
        <w:t>cles which could be utilized to advantage at this particu-</w:t>
      </w:r>
    </w:p>
    <w:p>
      <w:r>
        <w:t>lar time.</w:t>
      </w:r>
    </w:p>
    <w:p>
      <w:r>
        <w:t>We are concerned at this particular time with a peculiar</w:t>
      </w:r>
    </w:p>
    <w:p>
      <w:r>
        <w:t>type of cycle which normally appears in the life of an or-</w:t>
      </w:r>
    </w:p>
    <w:p>
      <w:r>
        <w:t>ganization such as this once every seven years. This cycle of this particular organization began last January and</w:t>
      </w:r>
    </w:p>
    <w:p>
      <w:r>
        <w:t>will continue until next January. It is that period in time</w:t>
      </w:r>
    </w:p>
    <w:p>
      <w:r>
        <w:t>and space when the past and the future meet, when cause</w:t>
      </w:r>
    </w:p>
    <w:p>
      <w:r>
        <w:t>is set into motion for a seven year cycle of effects on the</w:t>
      </w:r>
    </w:p>
    <w:p>
      <w:r>
        <w:t>physical plane of appearances. This period in time and space is characterized by intelligent activity. It is a period</w:t>
      </w:r>
    </w:p>
    <w:p>
      <w:r>
        <w:t>in which manifesting conditions are in a state of flux and</w:t>
      </w:r>
    </w:p>
    <w:p>
      <w:r>
        <w:t>can be manipulated to bring about any series of desired</w:t>
      </w:r>
    </w:p>
    <w:p>
      <w:r>
        <w:t>results.</w:t>
      </w:r>
    </w:p>
    <w:p>
      <w:r>
        <w:t>This year, then (of 1953), is a most important year in the</w:t>
      </w:r>
    </w:p>
    <w:p>
      <w:r>
        <w:t>life of this particular organization, since events manifest-</w:t>
      </w:r>
    </w:p>
    <w:p>
      <w:r>
        <w:t>ing during this period will produce an effect continuing</w:t>
      </w:r>
    </w:p>
    <w:p>
      <w:r>
        <w:t>over a seven year period which nothing or no one can change.</w:t>
      </w:r>
    </w:p>
    <w:p>
      <w:r>
        <w:t>Remember this same cyclic period will not repeat for an-</w:t>
      </w:r>
    </w:p>
    <w:p>
      <w:r>
        <w:t>other seven years.</w:t>
      </w:r>
    </w:p>
    <w:p>
      <w:r>
        <w:t>I shall leave you to do with it as you will. The ability of</w:t>
      </w:r>
    </w:p>
    <w:p>
      <w:r>
        <w:t>the group, not the individual, to hold steady in the face of this impact, to absorb and, to a greater degree than here-</w:t>
      </w:r>
    </w:p>
    <w:p>
      <w:r>
        <w:t>tofore, transmute negativity from within the group is</w:t>
      </w:r>
    </w:p>
    <w:p>
      <w:r>
        <w:t>something of an accomplishment.</w:t>
      </w:r>
    </w:p>
    <w:p>
      <w:r>
        <w:t>Master M:</w:t>
      </w:r>
    </w:p>
    <w:p>
      <w:r>
        <w:t>I will try to clarify, in terminology what will be familiar to the majority of you, this matter of cycles.</w:t>
      </w:r>
    </w:p>
    <w:p>
      <w:r>
        <w:t>Cycles</w:t>
      </w:r>
    </w:p>
    <w:p>
      <w:r>
        <w:t>350 Throughout the incarnations each one of you, as indi-</w:t>
      </w:r>
    </w:p>
    <w:p>
      <w:r>
        <w:t>viduals, has developed his particular mental body and</w:t>
      </w:r>
    </w:p>
    <w:p>
      <w:r>
        <w:t>personality. These cycles have been interpreted as up and</w:t>
      </w:r>
    </w:p>
    <w:p>
      <w:r>
        <w:t>down, let us say, manic and depressive. That is true only</w:t>
      </w:r>
    </w:p>
    <w:p>
      <w:r>
        <w:t>so long as you are functioning in the personality con-</w:t>
      </w:r>
    </w:p>
    <w:p>
      <w:r>
        <w:t>sciousness. With the development of your ability to rec-ognize yourselves as Souls, to function from abstract</w:t>
      </w:r>
    </w:p>
    <w:p>
      <w:r>
        <w:t>mind levels, those periods be come periods of reception,</w:t>
      </w:r>
    </w:p>
    <w:p>
      <w:r>
        <w:t>absorption, and precipitation. They are then consciously</w:t>
      </w:r>
    </w:p>
    <w:p>
      <w:r>
        <w:t>understood and utilized. It is no longer necessary to have</w:t>
      </w:r>
    </w:p>
    <w:p>
      <w:r>
        <w:t>these periods manifest as up and down, as elation and depression. It is only necess ary that the higher correspon-</w:t>
      </w:r>
    </w:p>
    <w:p>
      <w:r>
        <w:t>dence of these cyclic periods be understood and utilized.</w:t>
      </w:r>
    </w:p>
    <w:p>
      <w:r>
        <w:t>The manic state is due to long centuries of wrong inter-</w:t>
      </w:r>
    </w:p>
    <w:p>
      <w:r>
        <w:t>pretation and use. It is because these particular periods</w:t>
      </w:r>
    </w:p>
    <w:p>
      <w:r>
        <w:t>which each of you has considered as periods of depression or elation, have so long been interpreted that way that</w:t>
      </w:r>
    </w:p>
    <w:p>
      <w:r>
        <w:t>you are having difficulty in rising above that interpreta-</w:t>
      </w:r>
    </w:p>
    <w:p>
      <w:r>
        <w:t>tion. It is binding you in concrete levels of mind and caus-ing an imbalance in intuitive development.</w:t>
      </w:r>
    </w:p>
    <w:p>
      <w:r>
        <w:t>The cycle of this particular group has geared itself to the</w:t>
      </w:r>
    </w:p>
    <w:p>
      <w:r>
        <w:t>sum total of the individual cyc lic periods of the individual</w:t>
      </w:r>
    </w:p>
    <w:p>
      <w:r>
        <w:t>group members. The day of the Full Moon is a day to</w:t>
      </w:r>
    </w:p>
    <w:p>
      <w:r>
        <w:t>withdraw, not only as individuals but as a group. It is the time to gather strength to manifest that which was re-</w:t>
      </w:r>
    </w:p>
    <w:p>
      <w:r>
        <w:t>ceived during the receptive period. In other words, it is</w:t>
      </w:r>
    </w:p>
    <w:p>
      <w:r>
        <w:t>the interlude between two activities. Individual cycles</w:t>
      </w:r>
    </w:p>
    <w:p>
      <w:r>
        <w:t>differ and only as the group becomes integrated can the</w:t>
      </w:r>
    </w:p>
    <w:p>
      <w:r>
        <w:t>group cycle be determined, and in turn, the cycles of those individuals composing the group become that of the</w:t>
      </w:r>
    </w:p>
    <w:p>
      <w:r>
        <w:t>group. The very fact that no two individuals up to the time</w:t>
      </w:r>
    </w:p>
    <w:p>
      <w:r>
        <w:t>they entered group activity have the same cycle, is an indi-</w:t>
      </w:r>
    </w:p>
    <w:p>
      <w:r>
        <w:t>cation of one of the major diffi culties in group integration.</w:t>
      </w:r>
    </w:p>
    <w:p>
      <w:r>
        <w:t>Cycles</w:t>
      </w:r>
    </w:p>
    <w:p>
      <w:r>
        <w:t>351 This group has now developed its own cycle, and group</w:t>
      </w:r>
    </w:p>
    <w:p>
      <w:r>
        <w:t>integration is dependent on the synchronizing of individ-</w:t>
      </w:r>
    </w:p>
    <w:p>
      <w:r>
        <w:t>ual cycles with the group rhythm. Individual members</w:t>
      </w:r>
    </w:p>
    <w:p>
      <w:r>
        <w:t>not understanding how to adjust to group rhythm have</w:t>
      </w:r>
    </w:p>
    <w:p>
      <w:r>
        <w:t>felt confusion, and as a result a degree of immobility has</w:t>
      </w:r>
    </w:p>
    <w:p>
      <w:r>
        <w:t>manifested. We take this opportunity to make known to you the cycles of this particular group.</w:t>
      </w:r>
    </w:p>
    <w:p>
      <w:r>
        <w:t>Lucille: At this particular ti me the group cycle for recep-</w:t>
      </w:r>
    </w:p>
    <w:p>
      <w:r>
        <w:t>tivity is two weeks before the Full Moon, the day of the</w:t>
      </w:r>
    </w:p>
    <w:p>
      <w:r>
        <w:t>Full Moon is the interlude, and  the two weeks following is</w:t>
      </w:r>
    </w:p>
    <w:p>
      <w:r>
        <w:t>the period of precipitation.</w:t>
      </w:r>
    </w:p>
    <w:p>
      <w:r>
        <w:t>Master R:</w:t>
      </w:r>
    </w:p>
    <w:p>
      <w:r>
        <w:t>While this is a difficult period, it is also a period in which many situations can be solved, many obstacles removed</w:t>
      </w:r>
    </w:p>
    <w:p>
      <w:r>
        <w:t>from the path of the disciple. The period is one where em-</w:t>
      </w:r>
    </w:p>
    <w:p>
      <w:r>
        <w:t>phasis is placed on obstacles, so-called problems, in such a way as to force the disciple to arrive at a solution and</w:t>
      </w:r>
    </w:p>
    <w:p>
      <w:r>
        <w:t>remove the obstacle. The disciple tends (because of the</w:t>
      </w:r>
    </w:p>
    <w:p>
      <w:r>
        <w:t>pressure of necessity, the need for various kinds of activ-</w:t>
      </w:r>
    </w:p>
    <w:p>
      <w:r>
        <w:t>ity) to bypass, to step around the obstacle in his path, rather</w:t>
      </w:r>
    </w:p>
    <w:p>
      <w:r>
        <w:t>than meeting it as it makes an appearance, and seeing it as a part of his service activity and eliminating it.</w:t>
      </w:r>
    </w:p>
    <w:p>
      <w:r>
        <w:t>Because of this tendency, th ere are cycles in which the</w:t>
      </w:r>
    </w:p>
    <w:p>
      <w:r>
        <w:t>emphasis is placed upon the manifesting condition. The disciple is stopped, forced to face the issue, and to correct</w:t>
      </w:r>
    </w:p>
    <w:p>
      <w:r>
        <w:t>what needs correcting. These cycles will manifest just so</w:t>
      </w:r>
    </w:p>
    <w:p>
      <w:r>
        <w:t>long as the disciple sets their cause into motion, just so</w:t>
      </w:r>
    </w:p>
    <w:p>
      <w:r>
        <w:t>long as he tends to put off to a later date that which</w:t>
      </w:r>
    </w:p>
    <w:p>
      <w:r>
        <w:t>arises as the need of the moment. In one sense, he pushes them on into the future which catches up with him. I do</w:t>
      </w:r>
    </w:p>
    <w:p>
      <w:r>
        <w:t>not mean by this that he is wrong in his action, for it is a</w:t>
      </w:r>
    </w:p>
    <w:p>
      <w:r>
        <w:t>part of his nature and the pressure of the work is great.</w:t>
      </w:r>
    </w:p>
    <w:p>
      <w:r>
        <w:t>Cycles</w:t>
      </w:r>
    </w:p>
    <w:p>
      <w:r>
        <w:t>352 However, the cyclic period will pass by more easily, be</w:t>
      </w:r>
    </w:p>
    <w:p>
      <w:r>
        <w:t>met and successfully completed, if he will realize that</w:t>
      </w:r>
    </w:p>
    <w:p>
      <w:r>
        <w:t>which he has done and accept the responsibility of the</w:t>
      </w:r>
    </w:p>
    <w:p>
      <w:r>
        <w:t>cycle.</w:t>
      </w:r>
    </w:p>
    <w:p>
      <w:r>
        <w:t>Later, as he begins to manipulate law, he will automati-</w:t>
      </w:r>
    </w:p>
    <w:p>
      <w:r>
        <w:t>cally eliminate the need for this particular cyclic appear-ance from his life and affairs.</w:t>
      </w:r>
    </w:p>
    <w:p>
      <w:r>
        <w:t>I wish to speak with you very  briefly regarding a subject</w:t>
      </w:r>
    </w:p>
    <w:p>
      <w:r>
        <w:t>of most importance and whic h provides another problem</w:t>
      </w:r>
    </w:p>
    <w:p>
      <w:r>
        <w:t>for the disciple. That is the sense of timing which is so</w:t>
      </w:r>
    </w:p>
    <w:p>
      <w:r>
        <w:t>necessary to the successful manifestation of any planned activity. The disciple is functioning under a different law</w:t>
      </w:r>
    </w:p>
    <w:p>
      <w:r>
        <w:t>than does the average man who sets out to accomplish</w:t>
      </w:r>
    </w:p>
    <w:p>
      <w:r>
        <w:t>any mental picture or plan.</w:t>
      </w:r>
    </w:p>
    <w:p>
      <w:r>
        <w:t>With the disciple, however, we find a much more subtle</w:t>
      </w:r>
    </w:p>
    <w:p>
      <w:r>
        <w:t>and therefore difficult situation manifesting. The disciple has no books to which he can refer which will equip him</w:t>
      </w:r>
    </w:p>
    <w:p>
      <w:r>
        <w:t>with knowledge of laws govern ing his actions in time and</w:t>
      </w:r>
    </w:p>
    <w:p>
      <w:r>
        <w:t>space. Because in the past there have been so few disci-ples, these laws are as yet unwritten. I am not referring</w:t>
      </w:r>
    </w:p>
    <w:p>
      <w:r>
        <w:t>entirely to the written word, but to the fact in manifesta-</w:t>
      </w:r>
    </w:p>
    <w:p>
      <w:r>
        <w:t>tion. The disciple has, in one sense, passed over from one</w:t>
      </w:r>
    </w:p>
    <w:p>
      <w:r>
        <w:t>world in which certain coordinates provide his limitation,</w:t>
      </w:r>
    </w:p>
    <w:p>
      <w:r>
        <w:t>his boundaries, his laws, making possible certain expres-sions in a world in which the new law is not yet clearly</w:t>
      </w:r>
    </w:p>
    <w:p>
      <w:r>
        <w:t>formulated.</w:t>
      </w:r>
    </w:p>
    <w:p>
      <w:r>
        <w:t>He is in that intermediary plane in which the old law</w:t>
      </w:r>
    </w:p>
    <w:p>
      <w:r>
        <w:t>fails to operate and the new law is not of sufficient</w:t>
      </w:r>
    </w:p>
    <w:p>
      <w:r>
        <w:t>strength to operate automatically without his manipula-tion. The disciple, then, must first detach from the old set</w:t>
      </w:r>
    </w:p>
    <w:p>
      <w:r>
        <w:t>of rules and regulations. They no longer operate for him.</w:t>
      </w:r>
    </w:p>
    <w:p>
      <w:r>
        <w:t>His attempt to apply them results in heart breaking fail-</w:t>
      </w:r>
    </w:p>
    <w:p>
      <w:r>
        <w:t>Cycles</w:t>
      </w:r>
    </w:p>
    <w:p>
      <w:r>
        <w:t>353 ure, for he does not know why things seem to go so wrong</w:t>
      </w:r>
    </w:p>
    <w:p>
      <w:r>
        <w:t>for him. It is then necessary that he detach so completely</w:t>
      </w:r>
    </w:p>
    <w:p>
      <w:r>
        <w:t>from the old set of rules and regulations that he can dis-</w:t>
      </w:r>
    </w:p>
    <w:p>
      <w:r>
        <w:t>miss them from his mind as coordinates, and free his at-</w:t>
      </w:r>
    </w:p>
    <w:p>
      <w:r>
        <w:t>tention to seek out the new law, to set up the new coordi-</w:t>
      </w:r>
    </w:p>
    <w:p>
      <w:r>
        <w:t>nates and thereby function successfully in the world, though not of it.</w:t>
      </w:r>
    </w:p>
    <w:p>
      <w:r>
        <w:t>In order to do this, to seek the new law, he must accept,</w:t>
      </w:r>
    </w:p>
    <w:p>
      <w:r>
        <w:t>first, the fact that the law which he is seeking is not yet</w:t>
      </w:r>
    </w:p>
    <w:p>
      <w:r>
        <w:t>clearly formulated, that its vibratory frequency is not yet</w:t>
      </w:r>
    </w:p>
    <w:p>
      <w:r>
        <w:t>of sufficient strength to have built a concrete form on the concrete plane of mind. One of the service activities of the</w:t>
      </w:r>
    </w:p>
    <w:p>
      <w:r>
        <w:t>disciple is that of formulating the new law. He does not</w:t>
      </w:r>
    </w:p>
    <w:p>
      <w:r>
        <w:t>look, then, on the concrete plane of mind for he will not</w:t>
      </w:r>
    </w:p>
    <w:p>
      <w:r>
        <w:t>find it there. He goes above and beyond the vibratory fre-</w:t>
      </w:r>
    </w:p>
    <w:p>
      <w:r>
        <w:t>quency of race mind consciousness, even in its highest concept, to the abstract plane of ideas where he will sense</w:t>
      </w:r>
    </w:p>
    <w:p>
      <w:r>
        <w:t>at first the feeble impulse of the new law as it emanates</w:t>
      </w:r>
    </w:p>
    <w:p>
      <w:r>
        <w:t>from the Soul on its own plane of existence. He will feel out that impulse, sense its vibration, tune in his own</w:t>
      </w:r>
    </w:p>
    <w:p>
      <w:r>
        <w:t>mental vibration to that of the sensed one, and through</w:t>
      </w:r>
    </w:p>
    <w:p>
      <w:r>
        <w:t>the Law of Attraction bring it  into his magnetic field of</w:t>
      </w:r>
    </w:p>
    <w:p>
      <w:r>
        <w:t>mind.</w:t>
      </w:r>
    </w:p>
    <w:p>
      <w:r>
        <w:t>Upon entry into his magnetic field of mind, the new law,</w:t>
      </w:r>
    </w:p>
    <w:p>
      <w:r>
        <w:t>the new impulse, beats with a steadier, stronger rhythm,</w:t>
      </w:r>
    </w:p>
    <w:p>
      <w:r>
        <w:t>and what he has only vaguely sensed in the beginning as</w:t>
      </w:r>
    </w:p>
    <w:p>
      <w:r>
        <w:t>an abstract idea begins to take shape in his awareness as</w:t>
      </w:r>
    </w:p>
    <w:p>
      <w:r>
        <w:t>an abstraction in concrete form , whereby he is enabled to</w:t>
      </w:r>
    </w:p>
    <w:p>
      <w:r>
        <w:t>relate the idea to the world of appearance and gradually, through meditation and reflecti on, to set it up within his</w:t>
      </w:r>
    </w:p>
    <w:p>
      <w:r>
        <w:t>own consciousness as a new coordinate, relating the Soul</w:t>
      </w:r>
    </w:p>
    <w:p>
      <w:r>
        <w:t>to his own consciousness, as a new coordinate relating the</w:t>
      </w:r>
    </w:p>
    <w:p>
      <w:r>
        <w:t>Soul to form. He sees it as a spiritual law governing mat-</w:t>
      </w:r>
    </w:p>
    <w:p>
      <w:r>
        <w:t>ter. He separates himself from  both the law and matter and</w:t>
      </w:r>
    </w:p>
    <w:p>
      <w:r>
        <w:t>Cycles</w:t>
      </w:r>
    </w:p>
    <w:p>
      <w:r>
        <w:t>354 sees himself as a mediator. He begins to understand how</w:t>
      </w:r>
    </w:p>
    <w:p>
      <w:r>
        <w:t>he can bring that spiritual la w, that impulse, that vibra-</w:t>
      </w:r>
    </w:p>
    <w:p>
      <w:r>
        <w:t>tion, to bear upon matter in such a way as to produce a</w:t>
      </w:r>
    </w:p>
    <w:p>
      <w:r>
        <w:t>desired result in the world of appearances. In this stage</w:t>
      </w:r>
    </w:p>
    <w:p>
      <w:r>
        <w:t>of development, the disciple is no longer just a channel;</w:t>
      </w:r>
    </w:p>
    <w:p>
      <w:r>
        <w:t>he has become a conscious creator, bringing two forces together to produce a desired result in time and space.</w:t>
      </w:r>
    </w:p>
    <w:p>
      <w:r>
        <w:t>As the disciple seeks out the new law, he becomes first</w:t>
      </w:r>
    </w:p>
    <w:p>
      <w:r>
        <w:t>aware of the Law of Love. He senses its vibration, which</w:t>
      </w:r>
    </w:p>
    <w:p>
      <w:r>
        <w:t>is at first very feeble, and even before he can grasp the</w:t>
      </w:r>
    </w:p>
    <w:p>
      <w:r>
        <w:t>idea in idea form, he feels its influence and through the feeling aspect tunes in his mind to its meaning. Gradu-</w:t>
      </w:r>
    </w:p>
    <w:p>
      <w:r>
        <w:t>ally, through the combination of the feeling aspect and</w:t>
      </w:r>
    </w:p>
    <w:p>
      <w:r>
        <w:t>the mind, he intuits the meaning of this new impact, this</w:t>
      </w:r>
    </w:p>
    <w:p>
      <w:r>
        <w:t>new law which is the law gove rning the Fifth Kingdom in</w:t>
      </w:r>
    </w:p>
    <w:p>
      <w:r>
        <w:t>nature. When he has successfully, via the means of be-coming the observer, detached himself from manifesting</w:t>
      </w:r>
    </w:p>
    <w:p>
      <w:r>
        <w:t>conditions, he is enabled to see this new Law of Love in</w:t>
      </w:r>
    </w:p>
    <w:p>
      <w:r>
        <w:t>relation to the world of appear ance. It begins to take on</w:t>
      </w:r>
    </w:p>
    <w:p>
      <w:r>
        <w:t>form. He puts it into words, into picture form, and finally</w:t>
      </w:r>
    </w:p>
    <w:p>
      <w:r>
        <w:t>into action. His first application, then, will be in relation</w:t>
      </w:r>
    </w:p>
    <w:p>
      <w:r>
        <w:t>to his relationships with people, as he applies the newly</w:t>
      </w:r>
    </w:p>
    <w:p>
      <w:r>
        <w:t>formulated Law of Love to every relationship of which he</w:t>
      </w:r>
    </w:p>
    <w:p>
      <w:r>
        <w:t>is aware in the world of the personality.</w:t>
      </w:r>
    </w:p>
    <w:p>
      <w:r>
        <w:t>This provides the new disciple with experience (uncon-</w:t>
      </w:r>
    </w:p>
    <w:p>
      <w:r>
        <w:t>scious experience at first) in seeking out a law, formulat-</w:t>
      </w:r>
    </w:p>
    <w:p>
      <w:r>
        <w:t>ing it, relating it and applying it, until finally he is told</w:t>
      </w:r>
    </w:p>
    <w:p>
      <w:r>
        <w:t>by his Master “Go forth and serve. Follow your intuitional</w:t>
      </w:r>
    </w:p>
    <w:p>
      <w:r>
        <w:t>guidance, my brother, and initiate your service activity”.</w:t>
      </w:r>
    </w:p>
    <w:p>
      <w:r>
        <w:t>He finally arrives at that place in the light where he un-</w:t>
      </w:r>
    </w:p>
    <w:p>
      <w:r>
        <w:t>derstands those words to mean: seek out the new law,</w:t>
      </w:r>
    </w:p>
    <w:p>
      <w:r>
        <w:t>give it form, relate it to the daily life and affairs and ap-</w:t>
      </w:r>
    </w:p>
    <w:p>
      <w:r>
        <w:t>ply it for the betterment of the human family.</w:t>
      </w:r>
    </w:p>
    <w:p>
      <w:r>
        <w:t>Dark Forces</w:t>
      </w:r>
    </w:p>
    <w:p>
      <w:r>
        <w:t>355 You may wonder what all of this has to do with timing,</w:t>
      </w:r>
    </w:p>
    <w:p>
      <w:r>
        <w:t>but, you see, the disciple can no longer function alone in</w:t>
      </w:r>
    </w:p>
    <w:p>
      <w:r>
        <w:t>sidereal time, for a part of hi s consciousness has risen out</w:t>
      </w:r>
    </w:p>
    <w:p>
      <w:r>
        <w:t>of and beyond sidereal time. Therefore, he is no longer</w:t>
      </w:r>
    </w:p>
    <w:p>
      <w:r>
        <w:t>subject to the same laws of time and space as he was</w:t>
      </w:r>
    </w:p>
    <w:p>
      <w:r>
        <w:t>when he was just a human. There is a new law, a new set of laws which he must seek out, formulate, relate, and</w:t>
      </w:r>
    </w:p>
    <w:p>
      <w:r>
        <w:t>apply, and this he will do as he directs his intuition out of</w:t>
      </w:r>
    </w:p>
    <w:p>
      <w:r>
        <w:t>time and space into the world of the Soul, and then brings</w:t>
      </w:r>
    </w:p>
    <w:p>
      <w:r>
        <w:t>it to bear upon time and space, functioning free of the</w:t>
      </w:r>
    </w:p>
    <w:p>
      <w:r>
        <w:t>limitation of race mind concepts.</w:t>
      </w:r>
    </w:p>
    <w:p>
      <w:r>
        <w:t>In the beginning, as the disciple begins to utilize the in-</w:t>
      </w:r>
    </w:p>
    <w:p>
      <w:r>
        <w:t>tuitive faculty of the Soul, he is blinded by its light. He is</w:t>
      </w:r>
    </w:p>
    <w:p>
      <w:r>
        <w:t>at a loss as to what he is doing. Its light is so great that</w:t>
      </w:r>
    </w:p>
    <w:p>
      <w:r>
        <w:t>he cannot see its direction. Remember, the intuition has</w:t>
      </w:r>
    </w:p>
    <w:p>
      <w:r>
        <w:t>always been defined as a faculty of the Soul. It is, in one sense, the search light of the Soul, and it must be directed</w:t>
      </w:r>
    </w:p>
    <w:p>
      <w:r>
        <w:t>to focus upon that which is sought, up and out, and fi-</w:t>
      </w:r>
    </w:p>
    <w:p>
      <w:r>
        <w:t>nally down. Utilize the intuition. Turn that beam of light into the world of meaning and consciously intuit the meat</w:t>
      </w:r>
    </w:p>
    <w:p>
      <w:r>
        <w:t>of this lesson.</w:t>
      </w:r>
    </w:p>
    <w:p>
      <w:r>
        <w:t>Dark Forces</w:t>
      </w:r>
    </w:p>
    <w:p>
      <w:r>
        <w:t>When we speak of Dark Forces, we are referring to the</w:t>
      </w:r>
    </w:p>
    <w:p>
      <w:r>
        <w:t>aggregate energies, upon and within the planet, which</w:t>
      </w:r>
    </w:p>
    <w:p>
      <w:r>
        <w:t>have been seized by the human family, both collectively</w:t>
      </w:r>
    </w:p>
    <w:p>
      <w:r>
        <w:t>and individually, and put to use by the personality moti-vated from the personal will and desire nature. These</w:t>
      </w:r>
    </w:p>
    <w:p>
      <w:r>
        <w:t>forces are referred to as Dark Forces simply because the</w:t>
      </w:r>
    </w:p>
    <w:p>
      <w:r>
        <w:t>consciousness which qualifies and directs them into mani-festation lies in darkness or ignorance. Any energy which</w:t>
      </w:r>
    </w:p>
    <w:p>
      <w:r>
        <w:t>is put to wrong use by the personal will of the little self is</w:t>
      </w:r>
    </w:p>
    <w:p>
      <w:r>
        <w:t>then a part of these Dark Forces. In their total, the Dark</w:t>
      </w:r>
    </w:p>
    <w:p>
      <w:r>
        <w:t>Forces have in the past, and do in the present overbal-</w:t>
      </w:r>
    </w:p>
    <w:p>
      <w:r>
        <w:t>Dark Forces</w:t>
      </w:r>
    </w:p>
    <w:p>
      <w:r>
        <w:t>356 ance, so to speak, the power of Light Forces.</w:t>
      </w:r>
    </w:p>
    <w:p>
      <w:r>
        <w:t>Light Forces are simply those energies which have been</w:t>
      </w:r>
    </w:p>
    <w:p>
      <w:r>
        <w:t>appropriated by any member or group of members of the</w:t>
      </w:r>
    </w:p>
    <w:p>
      <w:r>
        <w:t>human family and put to use in some type of service ac-</w:t>
      </w:r>
    </w:p>
    <w:p>
      <w:r>
        <w:t>tivity. These are the forces which result when an illu-</w:t>
      </w:r>
    </w:p>
    <w:p>
      <w:r>
        <w:t>mined mind takes an active part in human affairs.</w:t>
      </w:r>
    </w:p>
    <w:p>
      <w:r>
        <w:t>Within every individual there is the potential for White</w:t>
      </w:r>
    </w:p>
    <w:p>
      <w:r>
        <w:t>or Black Magic. Black Magic is simply the method used in</w:t>
      </w:r>
    </w:p>
    <w:p>
      <w:r>
        <w:t>directing these energies into manifestation for the selfish</w:t>
      </w:r>
    </w:p>
    <w:p>
      <w:r>
        <w:t>purposes of the little self and White Magic is the polar</w:t>
      </w:r>
    </w:p>
    <w:p>
      <w:r>
        <w:t>opposite.</w:t>
      </w:r>
    </w:p>
    <w:p>
      <w:r>
        <w:t>The disciple is one who has received a certain degree of</w:t>
      </w:r>
    </w:p>
    <w:p>
      <w:r>
        <w:t>illumination and who is attempting, as a result, through</w:t>
      </w:r>
    </w:p>
    <w:p>
      <w:r>
        <w:t>the use of White Magic, to transfer that illumination</w:t>
      </w:r>
    </w:p>
    <w:p>
      <w:r>
        <w:t>which he has received to other members of the race. He is</w:t>
      </w:r>
    </w:p>
    <w:p>
      <w:r>
        <w:t>attempting, through White Magic, to offset the power of Black Magic, to balance the power of the Dark Forces, so</w:t>
      </w:r>
    </w:p>
    <w:p>
      <w:r>
        <w:t>that they will become nullified and incapable of creating</w:t>
      </w:r>
    </w:p>
    <w:p>
      <w:r>
        <w:t>further destruction.</w:t>
      </w:r>
    </w:p>
    <w:p>
      <w:r>
        <w:t>On mental levels, there has always been this battle be-</w:t>
      </w:r>
    </w:p>
    <w:p>
      <w:r>
        <w:t>tween Dark and Light Forces. It is carried on down into</w:t>
      </w:r>
    </w:p>
    <w:p>
      <w:r>
        <w:t>astral and physical levels with White and Black magi-</w:t>
      </w:r>
    </w:p>
    <w:p>
      <w:r>
        <w:t>cians taking an active part in the so-called battle as they</w:t>
      </w:r>
    </w:p>
    <w:p>
      <w:r>
        <w:t>come into an awareness of motive.</w:t>
      </w:r>
    </w:p>
    <w:p>
      <w:r>
        <w:t>When a group such as this is formed, when it begins to</w:t>
      </w:r>
    </w:p>
    <w:p>
      <w:r>
        <w:t>grow in power, when its potential becomes a threat, so to</w:t>
      </w:r>
    </w:p>
    <w:p>
      <w:r>
        <w:t>speak, to the Dark Forces, they are automatically at-</w:t>
      </w:r>
    </w:p>
    <w:p>
      <w:r>
        <w:t>tracted to that group in an attempt to eliminate the</w:t>
      </w:r>
    </w:p>
    <w:p>
      <w:r>
        <w:t>threat. Because the group here is radiating on mental and astral levels a great deal of light, because the poten-</w:t>
      </w:r>
    </w:p>
    <w:p>
      <w:r>
        <w:t>tial within the group has been awakened and is in the</w:t>
      </w:r>
    </w:p>
    <w:p>
      <w:r>
        <w:t>Dark Forces</w:t>
      </w:r>
    </w:p>
    <w:p>
      <w:r>
        <w:t>357 process of very rapidly developing, it has attracted unto</w:t>
      </w:r>
    </w:p>
    <w:p>
      <w:r>
        <w:t>itself its polar opposite, its ne gative pole, the Dark Forces,</w:t>
      </w:r>
    </w:p>
    <w:p>
      <w:r>
        <w:t>and is being besieged by the energies of those forces.</w:t>
      </w:r>
    </w:p>
    <w:p>
      <w:r>
        <w:t>If you will stop for a moment and reflect upon the Divine</w:t>
      </w:r>
    </w:p>
    <w:p>
      <w:r>
        <w:t>Intent underlying this concept of the positive pole, you</w:t>
      </w:r>
    </w:p>
    <w:p>
      <w:r>
        <w:t>will understand more clearly your task. You have at-tracted into manifestation the negative pole, you have</w:t>
      </w:r>
    </w:p>
    <w:p>
      <w:r>
        <w:t>magnetically attracted unto yourselves the energy from</w:t>
      </w:r>
    </w:p>
    <w:p>
      <w:r>
        <w:t>that pole. If you are to remain positive, you must trans-</w:t>
      </w:r>
    </w:p>
    <w:p>
      <w:r>
        <w:t>mute those energies and give them a positive charge, so</w:t>
      </w:r>
    </w:p>
    <w:p>
      <w:r>
        <w:t>that upon returning to their source they will automati-cally manifest its polar opposite, light, where before there</w:t>
      </w:r>
    </w:p>
    <w:p>
      <w:r>
        <w:t>was darkness. In other words, the negative energy which</w:t>
      </w:r>
    </w:p>
    <w:p>
      <w:r>
        <w:t>reaches you enters into the light, is changed by that light,</w:t>
      </w:r>
    </w:p>
    <w:p>
      <w:r>
        <w:t>and carried back to its source, thereby producing a mani-</w:t>
      </w:r>
    </w:p>
    <w:p>
      <w:r>
        <w:t>festation of light within the source itself.</w:t>
      </w:r>
    </w:p>
    <w:p>
      <w:r>
        <w:t>You will attract unto yourselves that which is in direct</w:t>
      </w:r>
    </w:p>
    <w:p>
      <w:r>
        <w:t>proportion to your own power.  Let me give you an occult</w:t>
      </w:r>
    </w:p>
    <w:p>
      <w:r>
        <w:t>clue. The major part of energy which you will manipulate on lower levels will be negative energies. You will, from a</w:t>
      </w:r>
    </w:p>
    <w:p>
      <w:r>
        <w:t>positive polarization, seize those energies and put them</w:t>
      </w:r>
    </w:p>
    <w:p>
      <w:r>
        <w:t>into right use. They will be, in one sense, the power factor</w:t>
      </w:r>
    </w:p>
    <w:p>
      <w:r>
        <w:t>for the work which is carried on strictly on physical plane</w:t>
      </w:r>
    </w:p>
    <w:p>
      <w:r>
        <w:t>levels, energies of the emotional and etheric. Please try to grasp this, as it is one of the most important lessons you</w:t>
      </w:r>
    </w:p>
    <w:p>
      <w:r>
        <w:t>have to learn. It is Occult Law.</w:t>
      </w:r>
    </w:p>
    <w:p>
      <w:r>
        <w:t>Remember that all energies are Divine in their origin;</w:t>
      </w:r>
    </w:p>
    <w:p>
      <w:r>
        <w:t>they become Light or Dark Forces as they are seized by</w:t>
      </w:r>
    </w:p>
    <w:p>
      <w:r>
        <w:t>the human family and directed into manifestation. The motive behind the act determ ines whether they become</w:t>
      </w:r>
    </w:p>
    <w:p>
      <w:r>
        <w:t>Light or Dark Forces, according to the one who has ap-</w:t>
      </w:r>
    </w:p>
    <w:p>
      <w:r>
        <w:t>propriated them.</w:t>
      </w:r>
    </w:p>
    <w:p>
      <w:r>
        <w:t>Dark Forces</w:t>
      </w:r>
    </w:p>
    <w:p>
      <w:r>
        <w:t>358 While you are empowered from above, that power is the</w:t>
      </w:r>
    </w:p>
    <w:p>
      <w:r>
        <w:t>power of magnetic attraction. The energies with which</w:t>
      </w:r>
    </w:p>
    <w:p>
      <w:r>
        <w:t>you will work on lower levels  are attracted by the power</w:t>
      </w:r>
    </w:p>
    <w:p>
      <w:r>
        <w:t>of the Soul; they are changed by the Wisdom of the Soul,</w:t>
      </w:r>
    </w:p>
    <w:p>
      <w:r>
        <w:t>and put into intelligent activity through the ability of the</w:t>
      </w:r>
    </w:p>
    <w:p>
      <w:r>
        <w:t>Soul to manipulate them.</w:t>
      </w:r>
    </w:p>
    <w:p>
      <w:r>
        <w:t>All of the energies which you will manipulate on lower</w:t>
      </w:r>
    </w:p>
    <w:p>
      <w:r>
        <w:t>levels will be negative energies. This is a concept which is</w:t>
      </w:r>
    </w:p>
    <w:p>
      <w:r>
        <w:t>most difficult to project; and yet, if you will dwell upon it,</w:t>
      </w:r>
    </w:p>
    <w:p>
      <w:r>
        <w:t>you will understand. You are the positive pole. You must</w:t>
      </w:r>
    </w:p>
    <w:p>
      <w:r>
        <w:t>work with negative energies . When you become positive</w:t>
      </w:r>
    </w:p>
    <w:p>
      <w:r>
        <w:t>to that which is in manifestation, then you are in the po-</w:t>
      </w:r>
    </w:p>
    <w:p>
      <w:r>
        <w:t>sition of being the manipulator rather than being ma-</w:t>
      </w:r>
    </w:p>
    <w:p>
      <w:r>
        <w:t>nipulated. Prior to this point, you have been negative to</w:t>
      </w:r>
    </w:p>
    <w:p>
      <w:r>
        <w:t>manifesting conditions about you, and to the energies be-</w:t>
      </w:r>
    </w:p>
    <w:p>
      <w:r>
        <w:t>ing directed your way by Dark Forces. Therefore, you have been unable to take any positive action against</w:t>
      </w:r>
    </w:p>
    <w:p>
      <w:r>
        <w:t>manifesting circumstances.</w:t>
      </w:r>
    </w:p>
    <w:p>
      <w:r>
        <w:t>You must learn to attract unto yourself the energies</w:t>
      </w:r>
    </w:p>
    <w:p>
      <w:r>
        <w:t>which have already been appropriated by the human fam-</w:t>
      </w:r>
    </w:p>
    <w:p>
      <w:r>
        <w:t>ily and put into use, that use being the one which serves</w:t>
      </w:r>
    </w:p>
    <w:p>
      <w:r>
        <w:t>the separated self. They must be appropriated by the dis-</w:t>
      </w:r>
    </w:p>
    <w:p>
      <w:r>
        <w:t>ciple and put into use in service to the human race as a</w:t>
      </w:r>
    </w:p>
    <w:p>
      <w:r>
        <w:t>whole. This is precisely why the disciple, during certain stages of his development, attracts unto himself opposi-</w:t>
      </w:r>
    </w:p>
    <w:p>
      <w:r>
        <w:t>tion of every kind until he is capable of meeting that op-</w:t>
      </w:r>
    </w:p>
    <w:p>
      <w:r>
        <w:t>position, of taking advantage of it and serving the human</w:t>
      </w:r>
    </w:p>
    <w:p>
      <w:r>
        <w:t>race through the process of transmutation.</w:t>
      </w:r>
    </w:p>
    <w:p>
      <w:r>
        <w:t>The karma of the Black Magician (when the decision is</w:t>
      </w:r>
    </w:p>
    <w:p>
      <w:r>
        <w:t>finally made, as a result of the realization of the Soul, to</w:t>
      </w:r>
    </w:p>
    <w:p>
      <w:r>
        <w:t>become a disciple or a White Magician), is to serve that to</w:t>
      </w:r>
    </w:p>
    <w:p>
      <w:r>
        <w:t>which he has been an adversary in the past, by providing</w:t>
      </w:r>
    </w:p>
    <w:p>
      <w:r>
        <w:t>him with the training which will complete his initiation</w:t>
      </w:r>
    </w:p>
    <w:p>
      <w:r>
        <w:t>Dark Forces</w:t>
      </w:r>
    </w:p>
    <w:p>
      <w:r>
        <w:t>359 as a White Magician.</w:t>
      </w:r>
    </w:p>
    <w:p>
      <w:r>
        <w:t>There are those who have taken the left hand path who</w:t>
      </w:r>
    </w:p>
    <w:p>
      <w:r>
        <w:t>work consciously to defeat the White Brotherhood. These</w:t>
      </w:r>
    </w:p>
    <w:p>
      <w:r>
        <w:t>you have not contacted and will not contact for quite some</w:t>
      </w:r>
    </w:p>
    <w:p>
      <w:r>
        <w:t>time. They are the disciples of the Black Lodge and their</w:t>
      </w:r>
    </w:p>
    <w:p>
      <w:r>
        <w:t>purpose cannot be known at this time.</w:t>
      </w:r>
    </w:p>
    <w:p>
      <w:r>
        <w:t>It is impossible to become a White Magician without first</w:t>
      </w:r>
    </w:p>
    <w:p>
      <w:r>
        <w:t>having been a Black Magician, particularly when that</w:t>
      </w:r>
    </w:p>
    <w:p>
      <w:r>
        <w:t>individual is within a group. He has achieved a realiza-</w:t>
      </w:r>
    </w:p>
    <w:p>
      <w:r>
        <w:t>tion of his Soul, he has aspire d to the Christ and is forced</w:t>
      </w:r>
    </w:p>
    <w:p>
      <w:r>
        <w:t>into this type of service to balance that which he has done in the past.</w:t>
      </w:r>
    </w:p>
    <w:p>
      <w:r>
        <w:t>Remember that you must be positive to all manifesting</w:t>
      </w:r>
    </w:p>
    <w:p>
      <w:r>
        <w:t>conditions around you. The greatest danger is in losing</w:t>
      </w:r>
    </w:p>
    <w:p>
      <w:r>
        <w:t>your positive polarization th rough any type of reactive</w:t>
      </w:r>
    </w:p>
    <w:p>
      <w:r>
        <w:t>pattern. You cannot ever attract unto yourselves a greater power than you yourselves are. Therefore, you are</w:t>
      </w:r>
    </w:p>
    <w:p>
      <w:r>
        <w:t>equipped to meet and transmute anything which you at-</w:t>
      </w:r>
    </w:p>
    <w:p>
      <w:r>
        <w:t>tract. The only danger is in failing to do so through lack of positive direction.</w:t>
      </w:r>
    </w:p>
    <w:p>
      <w:r>
        <w:t>Do not fear these energies, these forces. Accept them and</w:t>
      </w:r>
    </w:p>
    <w:p>
      <w:r>
        <w:t>redirect them into your own plans and purposes. As long</w:t>
      </w:r>
    </w:p>
    <w:p>
      <w:r>
        <w:t>as you are negative to them they will have their way with</w:t>
      </w:r>
    </w:p>
    <w:p>
      <w:r>
        <w:t>you. Seize them and direct them into a manifestation of your own plans. If a man gave you $100.00, what would</w:t>
      </w:r>
    </w:p>
    <w:p>
      <w:r>
        <w:t>you do with it? Actually, these energies are more valuable</w:t>
      </w:r>
    </w:p>
    <w:p>
      <w:r>
        <w:t>to the manifestation of your plans than would be the con-</w:t>
      </w:r>
    </w:p>
    <w:p>
      <w:r>
        <w:t>crete manifestation of $100.00.</w:t>
      </w:r>
    </w:p>
    <w:p>
      <w:r>
        <w:t>The first thing you do is to remain positive to the mani-</w:t>
      </w:r>
    </w:p>
    <w:p>
      <w:r>
        <w:t>festation. If colored with re sentment, you do not react to</w:t>
      </w:r>
    </w:p>
    <w:p>
      <w:r>
        <w:t>that. Remember, if you become resentful because of energies</w:t>
      </w:r>
    </w:p>
    <w:p>
      <w:r>
        <w:t>Dark Forces</w:t>
      </w:r>
    </w:p>
    <w:p>
      <w:r>
        <w:t>360 which are colored with resent ment, you become the nega-</w:t>
      </w:r>
    </w:p>
    <w:p>
      <w:r>
        <w:t>tive pole. Love the individual. Seize those energies, re-</w:t>
      </w:r>
    </w:p>
    <w:p>
      <w:r>
        <w:t>gard them as the power of manifestation, and set them on</w:t>
      </w:r>
    </w:p>
    <w:p>
      <w:r>
        <w:t>the right hand path in some type of service activity. If you</w:t>
      </w:r>
    </w:p>
    <w:p>
      <w:r>
        <w:t>are negative to them, their strength is greater than the</w:t>
      </w:r>
    </w:p>
    <w:p>
      <w:r>
        <w:t>strength which you are manifesting because you are not working from the level of the Soul, but from the level of</w:t>
      </w:r>
    </w:p>
    <w:p>
      <w:r>
        <w:t>the personality. The disciple enters the path; he aspires;</w:t>
      </w:r>
    </w:p>
    <w:p>
      <w:r>
        <w:t>he demands initiation. In do ing so, what constitutes the</w:t>
      </w:r>
    </w:p>
    <w:p>
      <w:r>
        <w:t>trial of initiation for him is precipitated, and in order to</w:t>
      </w:r>
    </w:p>
    <w:p>
      <w:r>
        <w:t>save himself he must meet it. He is forced to act as a Soul sooner or later. Black Magic can only be met and ren-</w:t>
      </w:r>
    </w:p>
    <w:p>
      <w:r>
        <w:t>dered powerless by the Soul. Then the consciousness</w:t>
      </w:r>
    </w:p>
    <w:p>
      <w:r>
        <w:t>must act as such, it must take a positive stand and direct</w:t>
      </w:r>
    </w:p>
    <w:p>
      <w:r>
        <w:t>those energies into some type of specific direction.</w:t>
      </w:r>
    </w:p>
    <w:p>
      <w:r>
        <w:t>Go to work, using those energies. Recognize the Christ potential and call it forth. Project</w:t>
      </w:r>
    </w:p>
    <w:p>
      <w:r>
        <w:t>light and love. Love not on an emotional level. You would</w:t>
      </w:r>
    </w:p>
    <w:p>
      <w:r>
        <w:t>aggravate the condition and establish between you a link which would render you more s ubject to this influence. If</w:t>
      </w:r>
    </w:p>
    <w:p>
      <w:r>
        <w:t>it is necessary, even, to inhibit the emotional nature dur-</w:t>
      </w:r>
    </w:p>
    <w:p>
      <w:r>
        <w:t>ing this period, in order to maintain stability, do so. Let</w:t>
      </w:r>
    </w:p>
    <w:p>
      <w:r>
        <w:t>that love pour forth on mental levels both as compassion</w:t>
      </w:r>
    </w:p>
    <w:p>
      <w:r>
        <w:t>and the energy of Divine Love itself.</w:t>
      </w:r>
    </w:p>
    <w:p>
      <w:r>
        <w:t>December 10, 1953</w:t>
      </w:r>
    </w:p>
    <w:p>
      <w:r>
        <w:t>I have a number of things about which I wish to speak with you; however, the most important concerns itself</w:t>
      </w:r>
    </w:p>
    <w:p>
      <w:r>
        <w:t>with conditions manifesting on a world wide scale at this</w:t>
      </w:r>
    </w:p>
    <w:p>
      <w:r>
        <w:t>particular time.</w:t>
      </w:r>
    </w:p>
    <w:p>
      <w:r>
        <w:t>Because you have not all arrived at the same place in un-</w:t>
      </w:r>
    </w:p>
    <w:p>
      <w:r>
        <w:t>derstanding insofar as outer appearances are concerned,</w:t>
      </w:r>
    </w:p>
    <w:p>
      <w:r>
        <w:t>Dark Forces</w:t>
      </w:r>
    </w:p>
    <w:p>
      <w:r>
        <w:t>361 this subject is somewhat difficult to clarify. I am, for that</w:t>
      </w:r>
    </w:p>
    <w:p>
      <w:r>
        <w:t>reason, going to explain it se veral times in several differ-</w:t>
      </w:r>
    </w:p>
    <w:p>
      <w:r>
        <w:t>ent ways.</w:t>
      </w:r>
    </w:p>
    <w:p>
      <w:r>
        <w:t>As you all realize, humanity is passing through a transi-</w:t>
      </w:r>
    </w:p>
    <w:p>
      <w:r>
        <w:t>tory period in which consciousness of the personality is</w:t>
      </w:r>
    </w:p>
    <w:p>
      <w:r>
        <w:t>being subjected to the attractive force of the pairs of op-posites.</w:t>
      </w:r>
    </w:p>
    <w:p>
      <w:r>
        <w:t>There is first, the attraction of the world of the personal-</w:t>
      </w:r>
    </w:p>
    <w:p>
      <w:r>
        <w:t>ity, emanating from the world of appearances, and at-</w:t>
      </w:r>
    </w:p>
    <w:p>
      <w:r>
        <w:t>tracting the desire nature of the personality.</w:t>
      </w:r>
    </w:p>
    <w:p>
      <w:r>
        <w:t>There is secondly, the attractive force of the Soul, ema-</w:t>
      </w:r>
    </w:p>
    <w:p>
      <w:r>
        <w:t>nating from the world of the Soul, and attracting the as-</w:t>
      </w:r>
    </w:p>
    <w:p>
      <w:r>
        <w:t>pirational as well as the mental nature of the personality.</w:t>
      </w:r>
    </w:p>
    <w:p>
      <w:r>
        <w:t>Never before in the history of the race has this manifesta-</w:t>
      </w:r>
    </w:p>
    <w:p>
      <w:r>
        <w:t>tion of alternate attractions, and the resulting conflict,</w:t>
      </w:r>
    </w:p>
    <w:p>
      <w:r>
        <w:t>been so wide spread and so demanding as at this particu-lar time. The consciousness of the race is, as a result of</w:t>
      </w:r>
    </w:p>
    <w:p>
      <w:r>
        <w:t>evolutionary development and the conscious attraction of</w:t>
      </w:r>
    </w:p>
    <w:p>
      <w:r>
        <w:t>the Soul, shifting its attention out of its desire nature and the astral plane into its mental nature where contact of</w:t>
      </w:r>
    </w:p>
    <w:p>
      <w:r>
        <w:t>the Soul is possible.</w:t>
      </w:r>
    </w:p>
    <w:p>
      <w:r>
        <w:t>Evidence of this conflict is apparent within all levels of</w:t>
      </w:r>
    </w:p>
    <w:p>
      <w:r>
        <w:t>the human family. No individual or group of individuals</w:t>
      </w:r>
    </w:p>
    <w:p>
      <w:r>
        <w:t>remains or can remain out of its sphere of influence. As this condition increases, we have manifesting in the</w:t>
      </w:r>
    </w:p>
    <w:p>
      <w:r>
        <w:t>world of the personality, on all three levels, the battle be-</w:t>
      </w:r>
    </w:p>
    <w:p>
      <w:r>
        <w:t>tween what has been labeled Dark and Light Forces.</w:t>
      </w:r>
    </w:p>
    <w:p>
      <w:r>
        <w:t>Dark Forces is a term which is used to define the aggre-</w:t>
      </w:r>
    </w:p>
    <w:p>
      <w:r>
        <w:t>gate of all energies which have been put to use by the race as a result of lack of understanding. In other words,</w:t>
      </w:r>
    </w:p>
    <w:p>
      <w:r>
        <w:t>Dark Forces</w:t>
      </w:r>
    </w:p>
    <w:p>
      <w:r>
        <w:t>362 energy expended as a result of selfish motivation becomes</w:t>
      </w:r>
    </w:p>
    <w:p>
      <w:r>
        <w:t>what we call Dark Forces.</w:t>
      </w:r>
    </w:p>
    <w:p>
      <w:r>
        <w:t>Light Forces are the aggregate of the energies which have</w:t>
      </w:r>
    </w:p>
    <w:p>
      <w:r>
        <w:t>been put to use by the race for the betterment of the hu-</w:t>
      </w:r>
    </w:p>
    <w:p>
      <w:r>
        <w:t>man family, energies which are directed by an illumined</w:t>
      </w:r>
    </w:p>
    <w:p>
      <w:r>
        <w:t>consciousness, working in cooperation with the Law.</w:t>
      </w:r>
    </w:p>
    <w:p>
      <w:r>
        <w:t>These two types of energies attract one another, and it is</w:t>
      </w:r>
    </w:p>
    <w:p>
      <w:r>
        <w:t>by that attraction that hum anity grows through experi-</w:t>
      </w:r>
    </w:p>
    <w:p>
      <w:r>
        <w:t>ence. It is this attraction which provides for the World</w:t>
      </w:r>
    </w:p>
    <w:p>
      <w:r>
        <w:t>Group of disciples its training, which provides for the new</w:t>
      </w:r>
    </w:p>
    <w:p>
      <w:r>
        <w:t>group and the new disciple, his testing, his trial before initiation.</w:t>
      </w:r>
    </w:p>
    <w:p>
      <w:r>
        <w:t>As an individual disciple or a group of disciples grows in</w:t>
      </w:r>
    </w:p>
    <w:p>
      <w:r>
        <w:t>power, as its potential is developed, that potential will</w:t>
      </w:r>
    </w:p>
    <w:p>
      <w:r>
        <w:t>attract from the world in which it is manifesting what I</w:t>
      </w:r>
    </w:p>
    <w:p>
      <w:r>
        <w:t>shall refer to as the attention of Dark Forces. They will be drawn to the center of expanding light to manifest in op-</w:t>
      </w:r>
    </w:p>
    <w:p>
      <w:r>
        <w:t>position to that light.</w:t>
      </w:r>
    </w:p>
    <w:p>
      <w:r>
        <w:t>In interpreting and attempting to understand this infor-</w:t>
      </w:r>
    </w:p>
    <w:p>
      <w:r>
        <w:t>mation later, try to be co mpletely impersonal. Do not</w:t>
      </w:r>
    </w:p>
    <w:p>
      <w:r>
        <w:t>make the mistake of giving to these Dark Forces con-</w:t>
      </w:r>
    </w:p>
    <w:p>
      <w:r>
        <w:t>scious motivation. While it will appear that a conscious</w:t>
      </w:r>
    </w:p>
    <w:p>
      <w:r>
        <w:t>attempt is being made to des troy the disciple, to destroy</w:t>
      </w:r>
    </w:p>
    <w:p>
      <w:r>
        <w:t>the group, this is not so.</w:t>
      </w:r>
    </w:p>
    <w:p>
      <w:r>
        <w:t>The manifestation is merely a result of Law, the manifes-</w:t>
      </w:r>
    </w:p>
    <w:p>
      <w:r>
        <w:t>tation of the pairs of opposites in time and space. As these</w:t>
      </w:r>
    </w:p>
    <w:p>
      <w:r>
        <w:t>Dark Forces or negative energies are attracted by the</w:t>
      </w:r>
    </w:p>
    <w:p>
      <w:r>
        <w:t>light of the disciple or the group, they are either trans-</w:t>
      </w:r>
    </w:p>
    <w:p>
      <w:r>
        <w:t>muted by that light or they are directed into manifesta-tion by the reactive pattern of the disciple (in which case</w:t>
      </w:r>
    </w:p>
    <w:p>
      <w:r>
        <w:t>the disciple has become negative to the Dark Forces).</w:t>
      </w:r>
    </w:p>
    <w:p>
      <w:r>
        <w:t>Dark Forces</w:t>
      </w:r>
    </w:p>
    <w:p>
      <w:r>
        <w:t>363 Wherever there is negativity within the disciple, there is,</w:t>
      </w:r>
    </w:p>
    <w:p>
      <w:r>
        <w:t>then, a tool through which Dark Forces manifest.</w:t>
      </w:r>
    </w:p>
    <w:p>
      <w:r>
        <w:t>Criticism, resentment, jealou sy, pride, any of these emo-</w:t>
      </w:r>
    </w:p>
    <w:p>
      <w:r>
        <w:t>tions when manifesting within the disciple render him a</w:t>
      </w:r>
    </w:p>
    <w:p>
      <w:r>
        <w:t>tool of the Dark Forces working in opposition to the White</w:t>
      </w:r>
    </w:p>
    <w:p>
      <w:r>
        <w:t>Lodge.</w:t>
      </w:r>
    </w:p>
    <w:p>
      <w:r>
        <w:t>This is important information for every disciple and every</w:t>
      </w:r>
    </w:p>
    <w:p>
      <w:r>
        <w:t>aspirant, for now the battle between these two forces</w:t>
      </w:r>
    </w:p>
    <w:p>
      <w:r>
        <w:t>comes into open manifestation. It will work out on all</w:t>
      </w:r>
    </w:p>
    <w:p>
      <w:r>
        <w:t>three levels of the personality plane, in every walk of life,</w:t>
      </w:r>
    </w:p>
    <w:p>
      <w:r>
        <w:t>every activity in which the human family is engaged, un-til the consciousness of the human family has made its</w:t>
      </w:r>
    </w:p>
    <w:p>
      <w:r>
        <w:t>final decision. When I say final, I speak in terms of this</w:t>
      </w:r>
    </w:p>
    <w:p>
      <w:r>
        <w:t>particular opportunity. When that decision has been</w:t>
      </w:r>
    </w:p>
    <w:p>
      <w:r>
        <w:t>made and humanity has set its foot upon the right or the</w:t>
      </w:r>
    </w:p>
    <w:p>
      <w:r>
        <w:t>left hand path, the battle will once again die down.</w:t>
      </w:r>
    </w:p>
    <w:p>
      <w:r>
        <w:t>I am going to say just a few words which can be used as a</w:t>
      </w:r>
    </w:p>
    <w:p>
      <w:r>
        <w:t>seed-thought by those members of the group who are in-</w:t>
      </w:r>
    </w:p>
    <w:p>
      <w:r>
        <w:t>tuitively guided to use them and who wish to follow this particular thought to its ultimate destination. There is</w:t>
      </w:r>
    </w:p>
    <w:p>
      <w:r>
        <w:t>written in the Hall of Wisdom these words, which I shall</w:t>
      </w:r>
    </w:p>
    <w:p>
      <w:r>
        <w:t>have to translate as follows:</w:t>
      </w:r>
    </w:p>
    <w:p>
      <w:r>
        <w:t>“The knight on the dark horse and the knight on the</w:t>
      </w:r>
    </w:p>
    <w:p>
      <w:r>
        <w:t>white horse meet for the first and the last time in the battle of Armageddon; their weapons consist of an eye,</w:t>
      </w:r>
    </w:p>
    <w:p>
      <w:r>
        <w:t>a tongue, an arm and a foot. They are followed each by</w:t>
      </w:r>
    </w:p>
    <w:p>
      <w:r>
        <w:t>children who know them not and yet who cheer them</w:t>
      </w:r>
    </w:p>
    <w:p>
      <w:r>
        <w:t>on.”</w:t>
      </w:r>
    </w:p>
    <w:p>
      <w:r>
        <w:t>The rest I shall not at this particular time project, as it</w:t>
      </w:r>
    </w:p>
    <w:p>
      <w:r>
        <w:t>would be of no value to you. However, those of you who</w:t>
      </w:r>
    </w:p>
    <w:p>
      <w:r>
        <w:t>are interested may refer the following information to that</w:t>
      </w:r>
    </w:p>
    <w:p>
      <w:r>
        <w:t>quotation.</w:t>
      </w:r>
    </w:p>
    <w:p>
      <w:r>
        <w:t>Dark Forces</w:t>
      </w:r>
    </w:p>
    <w:p>
      <w:r>
        <w:t>364 We have, existing in the world, what we refer to as the</w:t>
      </w:r>
    </w:p>
    <w:p>
      <w:r>
        <w:t>White Magicians and the Black Magicians. Obviously the</w:t>
      </w:r>
    </w:p>
    <w:p>
      <w:r>
        <w:t>White Magician is the one who directs the energy of light</w:t>
      </w:r>
    </w:p>
    <w:p>
      <w:r>
        <w:t>into manifestation for the betterment of the human fam-</w:t>
      </w:r>
    </w:p>
    <w:p>
      <w:r>
        <w:t>ily, who consciously manipulates energy according to Law</w:t>
      </w:r>
    </w:p>
    <w:p>
      <w:r>
        <w:t>into manifestation. The Black Magician is the individual who consciously wields energies for the purpose of the lit-</w:t>
      </w:r>
    </w:p>
    <w:p>
      <w:r>
        <w:t>tle or separated self. There are two types of magic, actu-</w:t>
      </w:r>
    </w:p>
    <w:p>
      <w:r>
        <w:t>ally. That which is a conscious manipulation of energy,</w:t>
      </w:r>
    </w:p>
    <w:p>
      <w:r>
        <w:t>and that which is an unconscious manipulation of energy</w:t>
      </w:r>
    </w:p>
    <w:p>
      <w:r>
        <w:t>as a result of a certain phase of evolutionary development.</w:t>
      </w:r>
    </w:p>
    <w:p>
      <w:r>
        <w:t>In other words, every member of the human family at</w:t>
      </w:r>
    </w:p>
    <w:p>
      <w:r>
        <w:t>some time or another acts as a Black Magician as he ma-</w:t>
      </w:r>
    </w:p>
    <w:p>
      <w:r>
        <w:t>nipulates energies, gives them direction in order to carry</w:t>
      </w:r>
    </w:p>
    <w:p>
      <w:r>
        <w:t>out those plans which he himself has made, regardless of</w:t>
      </w:r>
    </w:p>
    <w:p>
      <w:r>
        <w:t>the consequences to others. This is a natural, normal phase of development.</w:t>
      </w:r>
    </w:p>
    <w:p>
      <w:r>
        <w:t>However, when the individual becomes aware of the Laws</w:t>
      </w:r>
    </w:p>
    <w:p>
      <w:r>
        <w:t>of the mental plane, when he becomes aware with the power of thought, he is then  faced with decision. He can-</w:t>
      </w:r>
    </w:p>
    <w:p>
      <w:r>
        <w:t>not escape conscious direction of energies, for as he be-</w:t>
      </w:r>
    </w:p>
    <w:p>
      <w:r>
        <w:t>comes aware of the Laws of the mental plane, he becomes</w:t>
      </w:r>
    </w:p>
    <w:p>
      <w:r>
        <w:t>more and more cognizant of the fact that his thoughts di-</w:t>
      </w:r>
    </w:p>
    <w:p>
      <w:r>
        <w:t>rect energy into manifestation. Therefore, he is faced with the choice as to the path of manifestation his energies</w:t>
      </w:r>
    </w:p>
    <w:p>
      <w:r>
        <w:t>shall take. Will he lend his forces to the activities of the</w:t>
      </w:r>
    </w:p>
    <w:p>
      <w:r>
        <w:t>White or the Black Lodge?</w:t>
      </w:r>
    </w:p>
    <w:p>
      <w:r>
        <w:t>You as a group are faced with this choice now, whether</w:t>
      </w:r>
    </w:p>
    <w:p>
      <w:r>
        <w:t>you like it or not. You have grown in power to the place where your thoughts are resulting in manifestation in a</w:t>
      </w:r>
    </w:p>
    <w:p>
      <w:r>
        <w:t>very short cycle of time. Up to this point, the thought life</w:t>
      </w:r>
    </w:p>
    <w:p>
      <w:r>
        <w:t>of this group has been somewhat scattered. It has not</w:t>
      </w:r>
    </w:p>
    <w:p>
      <w:r>
        <w:t>been integrated by a common purpose and goal, by a one-</w:t>
      </w:r>
    </w:p>
    <w:p>
      <w:r>
        <w:t>Dark Forces</w:t>
      </w:r>
    </w:p>
    <w:p>
      <w:r>
        <w:t>365 pointed effort to serve the human race on the part of</w:t>
      </w:r>
    </w:p>
    <w:p>
      <w:r>
        <w:t>every member of the group. This is only natural for the</w:t>
      </w:r>
    </w:p>
    <w:p>
      <w:r>
        <w:t>growth of the group. However, I would have each one of</w:t>
      </w:r>
    </w:p>
    <w:p>
      <w:r>
        <w:t>you carry home with you the realization of the power of</w:t>
      </w:r>
    </w:p>
    <w:p>
      <w:r>
        <w:t>your thought life, of the ability that each one of you has to</w:t>
      </w:r>
    </w:p>
    <w:p>
      <w:r>
        <w:t>throw decided weight on one side or the other, and the inability to remain free; for there is, at this particular</w:t>
      </w:r>
    </w:p>
    <w:p>
      <w:r>
        <w:t>time, no fence upon which to sit.</w:t>
      </w:r>
    </w:p>
    <w:p>
      <w:r>
        <w:t>There is a way in which this group can be of tremendous</w:t>
      </w:r>
    </w:p>
    <w:p>
      <w:r>
        <w:t>service to the World Group, and I am going to explain</w:t>
      </w:r>
    </w:p>
    <w:p>
      <w:r>
        <w:t>that at this particular time. As the energies which pour through this particular focal point are increased, the</w:t>
      </w:r>
    </w:p>
    <w:p>
      <w:r>
        <w:t>problem in relationship appears to become greater. All</w:t>
      </w:r>
    </w:p>
    <w:p>
      <w:r>
        <w:t>right, if there is friction be tween personalities, that is</w:t>
      </w:r>
    </w:p>
    <w:p>
      <w:r>
        <w:t>natural, for personalities tend to rub one another the</w:t>
      </w:r>
    </w:p>
    <w:p>
      <w:r>
        <w:t>wrong way. As karma between various individuals works out to bring about balance, adjustments, personalities are</w:t>
      </w:r>
    </w:p>
    <w:p>
      <w:r>
        <w:t>hurt. If every member of this group can ignore his per-</w:t>
      </w:r>
    </w:p>
    <w:p>
      <w:r>
        <w:t>sonality hurt, his pride, and if he can go one step further and detach from that personality pain (whether it mani-</w:t>
      </w:r>
    </w:p>
    <w:p>
      <w:r>
        <w:t>fests as anger, pride, sorrow, whatever it be), in order to</w:t>
      </w:r>
    </w:p>
    <w:p>
      <w:r>
        <w:t>merge his mind with the group on a completely imper-</w:t>
      </w:r>
    </w:p>
    <w:p>
      <w:r>
        <w:t>sonal basis and work for the manifestation of Divine Ad-</w:t>
      </w:r>
    </w:p>
    <w:p>
      <w:r>
        <w:t>justment on the three planes of human endeavor, this lit-tle group will be rendering humanity a most valuable</w:t>
      </w:r>
    </w:p>
    <w:p>
      <w:r>
        <w:t>service, for it will have been the first of its kind to over-</w:t>
      </w:r>
    </w:p>
    <w:p>
      <w:r>
        <w:t>come this particular type of problem, and it will then</w:t>
      </w:r>
    </w:p>
    <w:p>
      <w:r>
        <w:t>stand ready to serve in another way.</w:t>
      </w:r>
    </w:p>
    <w:p>
      <w:r>
        <w:t>Whenever a disciple is used by Dark Forces, he is nega-</w:t>
      </w:r>
    </w:p>
    <w:p>
      <w:r>
        <w:t>tive to them, they are positive to him. In other words,</w:t>
      </w:r>
    </w:p>
    <w:p>
      <w:r>
        <w:t>when the energies which are attracted to him by the light</w:t>
      </w:r>
    </w:p>
    <w:p>
      <w:r>
        <w:t>which is within him, when they have their way with him,</w:t>
      </w:r>
    </w:p>
    <w:p>
      <w:r>
        <w:t>when they enter into him and take manifestation in a</w:t>
      </w:r>
    </w:p>
    <w:p>
      <w:r>
        <w:t>negative form, then he is nega tive to these energies. They</w:t>
      </w:r>
    </w:p>
    <w:p>
      <w:r>
        <w:t>Dark Forces</w:t>
      </w:r>
    </w:p>
    <w:p>
      <w:r>
        <w:t>366 are the positive pole, he is negative. These Dark Forces</w:t>
      </w:r>
    </w:p>
    <w:p>
      <w:r>
        <w:t>manifest through him in a negative manner.</w:t>
      </w:r>
    </w:p>
    <w:p>
      <w:r>
        <w:t>If he remains in light, if he is able to redirect those ener-</w:t>
      </w:r>
    </w:p>
    <w:p>
      <w:r>
        <w:t>gies into a manifestation of good, some kind of service ac-</w:t>
      </w:r>
    </w:p>
    <w:p>
      <w:r>
        <w:t>tivity, or anything which would be considered as so-called</w:t>
      </w:r>
    </w:p>
    <w:p>
      <w:r>
        <w:t>good, then he has become positive to those forces.</w:t>
      </w:r>
    </w:p>
    <w:p>
      <w:r>
        <w:t>Remember that your thoughts are going to manifest in</w:t>
      </w:r>
    </w:p>
    <w:p>
      <w:r>
        <w:t>the world of appearances. Remember that anything that</w:t>
      </w:r>
    </w:p>
    <w:p>
      <w:r>
        <w:t>is to come into manifestation must first appear on the</w:t>
      </w:r>
    </w:p>
    <w:p>
      <w:r>
        <w:t>mental plane, then the astral plane, and finally the</w:t>
      </w:r>
    </w:p>
    <w:p>
      <w:r>
        <w:t>physical. That which makes an appearance on the mental plane cannot help but make an appearance on the physi-</w:t>
      </w:r>
    </w:p>
    <w:p>
      <w:r>
        <w:t>cal plane. The lapse in time at this particular time will be</w:t>
      </w:r>
    </w:p>
    <w:p>
      <w:r>
        <w:t>very short, because the cycle of manifestation has been</w:t>
      </w:r>
    </w:p>
    <w:p>
      <w:r>
        <w:t>shortened. That is why it is possible now to adjust karma,</w:t>
      </w:r>
    </w:p>
    <w:p>
      <w:r>
        <w:t>to actually work off karma which would actually take many incarnations under normal circumstances, in a very</w:t>
      </w:r>
    </w:p>
    <w:p>
      <w:r>
        <w:t>short period of time.</w:t>
      </w:r>
    </w:p>
    <w:p>
      <w:r>
        <w:t>Your thoughts are redirected from the plane of mind.</w:t>
      </w:r>
    </w:p>
    <w:p>
      <w:r>
        <w:t>They are actually received on  emotional levels by anyone</w:t>
      </w:r>
    </w:p>
    <w:p>
      <w:r>
        <w:t>who would fall in the class with this particular group of</w:t>
      </w:r>
    </w:p>
    <w:p>
      <w:r>
        <w:t>disciples. Those energies are lifted up to the mental</w:t>
      </w:r>
    </w:p>
    <w:p>
      <w:r>
        <w:t>plane, redirected back into manifestation through the</w:t>
      </w:r>
    </w:p>
    <w:p>
      <w:r>
        <w:t>three levels.</w:t>
      </w:r>
    </w:p>
    <w:p>
      <w:r>
        <w:t>You can transmute by standing in the light and bring-</w:t>
      </w:r>
    </w:p>
    <w:p>
      <w:r>
        <w:t>ing everything that is rece ived, whether so-called good</w:t>
      </w:r>
    </w:p>
    <w:p>
      <w:r>
        <w:t>or bad, up into that light and redirecting it into mani-</w:t>
      </w:r>
    </w:p>
    <w:p>
      <w:r>
        <w:t>festation according to the dictates of that light. You</w:t>
      </w:r>
    </w:p>
    <w:p>
      <w:r>
        <w:t>are then transmuting Dark Forces into Light Forces.</w:t>
      </w:r>
    </w:p>
    <w:p>
      <w:r>
        <w:t>It is absolutely correct that the gathering of these Dark</w:t>
      </w:r>
    </w:p>
    <w:p>
      <w:r>
        <w:t>Forces makes more power. You have stumbled onto an occult</w:t>
      </w:r>
    </w:p>
    <w:p>
      <w:r>
        <w:t>Law which provides the disciple with the power to serve.</w:t>
      </w:r>
    </w:p>
    <w:p>
      <w:r>
        <w:t>Dark Forces</w:t>
      </w:r>
    </w:p>
    <w:p>
      <w:r>
        <w:t>367 If a person becomes absolutely positive, he will still be</w:t>
      </w:r>
    </w:p>
    <w:p>
      <w:r>
        <w:t>recipient of the Dark Forces or negative energy. The</w:t>
      </w:r>
    </w:p>
    <w:p>
      <w:r>
        <w:t>greater the light, the greater the attraction.</w:t>
      </w:r>
    </w:p>
    <w:p>
      <w:r>
        <w:t>Because of the period in which the human family finds</w:t>
      </w:r>
    </w:p>
    <w:p>
      <w:r>
        <w:t>itself, the increase in vibratory frequency of all three lev-</w:t>
      </w:r>
    </w:p>
    <w:p>
      <w:r>
        <w:t>els of human endeavor has speeded up all manifestation.</w:t>
      </w:r>
    </w:p>
    <w:p>
      <w:r>
        <w:t>Because the group has established itself on the Path of</w:t>
      </w:r>
    </w:p>
    <w:p>
      <w:r>
        <w:t>Discipleship, it has therefore speeded up according to</w:t>
      </w:r>
    </w:p>
    <w:p>
      <w:r>
        <w:t>Law its own cycles of manifestation.</w:t>
      </w:r>
    </w:p>
    <w:p>
      <w:r>
        <w:t>If the human family makes the decision and takes the</w:t>
      </w:r>
    </w:p>
    <w:p>
      <w:r>
        <w:t>left-hand path, it will simply be a repetition of the past age, with, let us say, greate r force, greater manifestation.</w:t>
      </w:r>
    </w:p>
    <w:p>
      <w:r>
        <w:t>The repetition will cover what the occultist thinks of as</w:t>
      </w:r>
    </w:p>
    <w:p>
      <w:r>
        <w:t>seven ages.</w:t>
      </w:r>
    </w:p>
    <w:p>
      <w:r>
        <w:t>Your service starts, it begins, on the mental plane, with</w:t>
      </w:r>
    </w:p>
    <w:p>
      <w:r>
        <w:t>the individual and his thought life. It is then carried out on the astral plane in the use to which he puts his emo-</w:t>
      </w:r>
    </w:p>
    <w:p>
      <w:r>
        <w:t>tional body. Remember, the astral body is the power fac-</w:t>
      </w:r>
    </w:p>
    <w:p>
      <w:r>
        <w:t>tor of manifestation. It is then completed in the activities in which he engages on the physical plane, functioning</w:t>
      </w:r>
    </w:p>
    <w:p>
      <w:r>
        <w:t>through a physical brain and body. We are speaking, now,</w:t>
      </w:r>
    </w:p>
    <w:p>
      <w:r>
        <w:t>not so much in terms of thou ght, as terms of astral force.</w:t>
      </w:r>
    </w:p>
    <w:p>
      <w:r>
        <w:t>When the disciple is the recipient of, let us say, resent-</w:t>
      </w:r>
    </w:p>
    <w:p>
      <w:r>
        <w:t>ment, directed to him from another individual, that re-sentment is transmuted into its polar opposite which is</w:t>
      </w:r>
    </w:p>
    <w:p>
      <w:r>
        <w:t>love. It is directed into manifestation via thought. The</w:t>
      </w:r>
    </w:p>
    <w:p>
      <w:r>
        <w:t>individual must, with his thought, illumine, throw light</w:t>
      </w:r>
    </w:p>
    <w:p>
      <w:r>
        <w:t>upon the thought which is directing that energy into</w:t>
      </w:r>
    </w:p>
    <w:p>
      <w:r>
        <w:t>manifestation.</w:t>
      </w:r>
    </w:p>
    <w:p>
      <w:r>
        <w:t>You are recipient dail y of many kinds of negative energy of</w:t>
      </w:r>
    </w:p>
    <w:p>
      <w:r>
        <w:t>which you are not even aware. Because you have arrived</w:t>
      </w:r>
    </w:p>
    <w:p>
      <w:r>
        <w:t>Dark Forces</w:t>
      </w:r>
    </w:p>
    <w:p>
      <w:r>
        <w:t>368 at a certain state of consciousness which can be defined</w:t>
      </w:r>
    </w:p>
    <w:p>
      <w:r>
        <w:t>as being illumined in certain respects, much of this nega-</w:t>
      </w:r>
    </w:p>
    <w:p>
      <w:r>
        <w:t>tive energy is automatically transmuted simply because it</w:t>
      </w:r>
    </w:p>
    <w:p>
      <w:r>
        <w:t>enters into your particular field of influence and is sub-</w:t>
      </w:r>
    </w:p>
    <w:p>
      <w:r>
        <w:t>jected to the light which you radiate.</w:t>
      </w:r>
    </w:p>
    <w:p>
      <w:r>
        <w:t>The individual rids himself of negativity as a group con-</w:t>
      </w:r>
    </w:p>
    <w:p>
      <w:r>
        <w:t>tribution, so that the group can truly become a radiating</w:t>
      </w:r>
    </w:p>
    <w:p>
      <w:r>
        <w:t>center of Christ Light; then all energies reaching him on</w:t>
      </w:r>
    </w:p>
    <w:p>
      <w:r>
        <w:t>an astral level will be automat ically transmuted. He will</w:t>
      </w:r>
    </w:p>
    <w:p>
      <w:r>
        <w:t>be free to work on mental levels. It is a tremendous step.</w:t>
      </w:r>
    </w:p>
    <w:p>
      <w:r>
        <w:t>The disciple is not free to work on mental levels until he</w:t>
      </w:r>
    </w:p>
    <w:p>
      <w:r>
        <w:t>has rid his own astral body of all negativity. He will be</w:t>
      </w:r>
    </w:p>
    <w:p>
      <w:r>
        <w:t>pulled back into the astral body, the astral polarization,</w:t>
      </w:r>
    </w:p>
    <w:p>
      <w:r>
        <w:t>over and over and over until he has completely cleansed</w:t>
      </w:r>
    </w:p>
    <w:p>
      <w:r>
        <w:t>and purified that aspect of his instrument. Only then will</w:t>
      </w:r>
    </w:p>
    <w:p>
      <w:r>
        <w:t>he be free to work on mental levels for the manifestation of the Divine Plan.</w:t>
      </w:r>
    </w:p>
    <w:p>
      <w:r>
        <w:t>The very fact that you have been able to undergo an ex-</w:t>
      </w:r>
    </w:p>
    <w:p>
      <w:r>
        <w:t>pansion of consciousness, du ring this particular time,</w:t>
      </w:r>
    </w:p>
    <w:p>
      <w:r>
        <w:t>great enough to receive a concept which has been over-</w:t>
      </w:r>
    </w:p>
    <w:p>
      <w:r>
        <w:t>shadowing you for a long period  of time is indicative of</w:t>
      </w:r>
    </w:p>
    <w:p>
      <w:r>
        <w:t>tremendous growth. The group has been able for the first</w:t>
      </w:r>
    </w:p>
    <w:p>
      <w:r>
        <w:t>time since its formation (and when I say the group I am</w:t>
      </w:r>
    </w:p>
    <w:p>
      <w:r>
        <w:t>speaking of the entire group) to actually merge the indi-vidual minds to the group mind to the extent where it is</w:t>
      </w:r>
    </w:p>
    <w:p>
      <w:r>
        <w:t>integrated enough to receive projected concepts and ex-</w:t>
      </w:r>
    </w:p>
    <w:p>
      <w:r>
        <w:t>pand that concept to the fullness of which it was projected.</w:t>
      </w:r>
    </w:p>
    <w:p>
      <w:r>
        <w:t>If you will, each one of you, for just a few moments, pause</w:t>
      </w:r>
    </w:p>
    <w:p>
      <w:r>
        <w:t>and realize the condition which is existent now on mental levels, you will be aware of the difference between the</w:t>
      </w:r>
    </w:p>
    <w:p>
      <w:r>
        <w:t>last meeting and this one. You are integrated to a much</w:t>
      </w:r>
    </w:p>
    <w:p>
      <w:r>
        <w:t>greater degree on mental levels. You are, therefore, creat-</w:t>
      </w:r>
    </w:p>
    <w:p>
      <w:r>
        <w:t>Dark Forces</w:t>
      </w:r>
    </w:p>
    <w:p>
      <w:r>
        <w:t>369 ing an attractive force of your  own which is resulting in</w:t>
      </w:r>
    </w:p>
    <w:p>
      <w:r>
        <w:t>illumination.</w:t>
      </w:r>
    </w:p>
    <w:p>
      <w:r>
        <w:t>If the human family decides to take the right-hand path,</w:t>
      </w:r>
    </w:p>
    <w:p>
      <w:r>
        <w:t>it will mean the manifestation of the Conscious Soul In-</w:t>
      </w:r>
    </w:p>
    <w:p>
      <w:r>
        <w:t>carnate.</w:t>
      </w:r>
    </w:p>
    <w:p>
      <w:r>
        <w:t>November 1960</w:t>
      </w:r>
    </w:p>
    <w:p>
      <w:r>
        <w:t>I should like to explain that the entire group (and par-ticularly this section of the group life, since this is where</w:t>
      </w:r>
    </w:p>
    <w:p>
      <w:r>
        <w:t>Lucille is functioning), has been under such a con-</w:t>
      </w:r>
    </w:p>
    <w:p>
      <w:r>
        <w:t>centrated attack that it has been impossible for me to get</w:t>
      </w:r>
    </w:p>
    <w:p>
      <w:r>
        <w:t>through to you with this pa rticular instruction. In fact,</w:t>
      </w:r>
    </w:p>
    <w:p>
      <w:r>
        <w:t>every instruction that I have endeavored to project, and</w:t>
      </w:r>
    </w:p>
    <w:p>
      <w:r>
        <w:t>in some cases have done so, has been through tremendous</w:t>
      </w:r>
    </w:p>
    <w:p>
      <w:r>
        <w:t>strata of opposition, so that very little has come of such</w:t>
      </w:r>
    </w:p>
    <w:p>
      <w:r>
        <w:t>efforts. In my instruction to you I am going to be very</w:t>
      </w:r>
    </w:p>
    <w:p>
      <w:r>
        <w:t>frank. I shall point out certain errors in group thinking, and ask that each take unto himself that which he recog-</w:t>
      </w:r>
    </w:p>
    <w:p>
      <w:r>
        <w:t>nizes as belonging to him, and that each simply detach</w:t>
      </w:r>
    </w:p>
    <w:p>
      <w:r>
        <w:t>from that which does not have direct relationship to him-</w:t>
      </w:r>
    </w:p>
    <w:p>
      <w:r>
        <w:t>self, permitting it to find its own particular relationship</w:t>
      </w:r>
    </w:p>
    <w:p>
      <w:r>
        <w:t>within the group.</w:t>
      </w:r>
    </w:p>
    <w:p>
      <w:r>
        <w:t>If you will remember, early in the beginning of this year</w:t>
      </w:r>
    </w:p>
    <w:p>
      <w:r>
        <w:t>you were instructed that this  group and its effort would</w:t>
      </w:r>
    </w:p>
    <w:p>
      <w:r>
        <w:t>be under a focused attack, which would become increas-</w:t>
      </w:r>
    </w:p>
    <w:p>
      <w:r>
        <w:t>ingly intensive throughout the whole of the year. Later</w:t>
      </w:r>
    </w:p>
    <w:p>
      <w:r>
        <w:t>you were given to understand that you would be the tar-</w:t>
      </w:r>
    </w:p>
    <w:p>
      <w:r>
        <w:t>get of such attacks for a period of seven years, a major</w:t>
      </w:r>
    </w:p>
    <w:p>
      <w:r>
        <w:t>seven year cycle. This one has very nearly disintegrated</w:t>
      </w:r>
    </w:p>
    <w:p>
      <w:r>
        <w:t>the group life insofar as its appearance and effective ac-tivity in the world of human endeavor is concerned. Very</w:t>
      </w:r>
    </w:p>
    <w:p>
      <w:r>
        <w:t>few of you realize how close this came to actually being a</w:t>
      </w:r>
    </w:p>
    <w:p>
      <w:r>
        <w:t>completely successful attack, in sofar as the perspective of</w:t>
      </w:r>
    </w:p>
    <w:p>
      <w:r>
        <w:t>Dark Forces</w:t>
      </w:r>
    </w:p>
    <w:p>
      <w:r>
        <w:t>370 the Black Lodge is concerned.</w:t>
      </w:r>
    </w:p>
    <w:p>
      <w:r>
        <w:t>In order to clarify as much as is possible, so that these</w:t>
      </w:r>
    </w:p>
    <w:p>
      <w:r>
        <w:t>forces, when they are directed, can be recognized and</w:t>
      </w:r>
    </w:p>
    <w:p>
      <w:r>
        <w:t>their effects offset, I am going to try once again to clarify</w:t>
      </w:r>
    </w:p>
    <w:p>
      <w:r>
        <w:t>the nature of an attack of this kind, what its purpose is,</w:t>
      </w:r>
    </w:p>
    <w:p>
      <w:r>
        <w:t>what its goal is, and to point out for your later study as reference material, those areas in which this attack was</w:t>
      </w:r>
    </w:p>
    <w:p>
      <w:r>
        <w:t>particularly successful.</w:t>
      </w:r>
    </w:p>
    <w:p>
      <w:r>
        <w:t>Naturally, the purpose of any attack which is focused</w:t>
      </w:r>
    </w:p>
    <w:p>
      <w:r>
        <w:t>upon a disciple or a group of disciples is to serve the</w:t>
      </w:r>
    </w:p>
    <w:p>
      <w:r>
        <w:t>forces which are in direct opposition to the planetary Purpose and Plan. Now this may be difficult to under-</w:t>
      </w:r>
    </w:p>
    <w:p>
      <w:r>
        <w:t>stand, but it is particularly important that all of those</w:t>
      </w:r>
    </w:p>
    <w:p>
      <w:r>
        <w:t>disciples working within this  particular planetary ring-</w:t>
      </w:r>
    </w:p>
    <w:p>
      <w:r>
        <w:t>pass-not grasp the fact that there is within this planetary</w:t>
      </w:r>
    </w:p>
    <w:p>
      <w:r>
        <w:t>life and affairs, an opposition—a negative opposition, in-telligently directed—whose purpose is to thwart, hinder,</w:t>
      </w:r>
    </w:p>
    <w:p>
      <w:r>
        <w:t>delay, and destroy the efforts  being made by the central</w:t>
      </w:r>
    </w:p>
    <w:p>
      <w:r>
        <w:t>directing life of this planet. This negative polarity, then, insofar as this planet is concer ned, is not aligned with (as</w:t>
      </w:r>
    </w:p>
    <w:p>
      <w:r>
        <w:t>an harmonic, Divine Purpose) the Divine Will which is</w:t>
      </w:r>
    </w:p>
    <w:p>
      <w:r>
        <w:t>behind the incarnation of the planetary life.</w:t>
      </w:r>
    </w:p>
    <w:p>
      <w:r>
        <w:t>From that central focal point of opposition, there issues</w:t>
      </w:r>
    </w:p>
    <w:p>
      <w:r>
        <w:t>an organized life and affairs which we have referred to as the Black Lodge, who are in command of what we have</w:t>
      </w:r>
    </w:p>
    <w:p>
      <w:r>
        <w:t>called the Dark Forces. Their efforts are as focused, as</w:t>
      </w:r>
    </w:p>
    <w:p>
      <w:r>
        <w:t>purposeful, and as determined, as are those of the White</w:t>
      </w:r>
    </w:p>
    <w:p>
      <w:r>
        <w:t>Lodge. They have within their ranks a larger number of</w:t>
      </w:r>
    </w:p>
    <w:p>
      <w:r>
        <w:t>disciples from the degree of Mastery to that of a proba-tioner. Because they are not concerned with ethics in the</w:t>
      </w:r>
    </w:p>
    <w:p>
      <w:r>
        <w:t>same way as is the disciple in the White Lodge, they have</w:t>
      </w:r>
    </w:p>
    <w:p>
      <w:r>
        <w:t>more power at their command. And because the evolu-</w:t>
      </w:r>
    </w:p>
    <w:p>
      <w:r>
        <w:t>tionary growth and development of humanity at this time</w:t>
      </w:r>
    </w:p>
    <w:p>
      <w:r>
        <w:t>Dark Forces</w:t>
      </w:r>
    </w:p>
    <w:p>
      <w:r>
        <w:t>371 and place is more available, it places humanity in a more</w:t>
      </w:r>
    </w:p>
    <w:p>
      <w:r>
        <w:t>susceptible, let us say, relationship to them. They are</w:t>
      </w:r>
    </w:p>
    <w:p>
      <w:r>
        <w:t>more effective in certain wa ys, in certain respects, in</w:t>
      </w:r>
    </w:p>
    <w:p>
      <w:r>
        <w:t>their efforts with and within the body of humanity. These</w:t>
      </w:r>
    </w:p>
    <w:p>
      <w:r>
        <w:t>are as real as is the Planetary Logos himself, as is the</w:t>
      </w:r>
    </w:p>
    <w:p>
      <w:r>
        <w:t>White Lodge and disciples in the world of affairs.</w:t>
      </w:r>
    </w:p>
    <w:p>
      <w:r>
        <w:t>Every individual who enters upon the Path of Disciple-</w:t>
      </w:r>
    </w:p>
    <w:p>
      <w:r>
        <w:t>ship will find himself in combat, so to speak, with this</w:t>
      </w:r>
    </w:p>
    <w:p>
      <w:r>
        <w:t>opposition, in accordance with the systemic Laws, which,</w:t>
      </w:r>
    </w:p>
    <w:p>
      <w:r>
        <w:t>if it were not for these La ws, would mean the end of any</w:t>
      </w:r>
    </w:p>
    <w:p>
      <w:r>
        <w:t>effort of the White Lodge at  its beginning. Such Laws</w:t>
      </w:r>
    </w:p>
    <w:p>
      <w:r>
        <w:t>prevent disciples in the Blac k Lodge from attacking those</w:t>
      </w:r>
    </w:p>
    <w:p>
      <w:r>
        <w:t>of a lesser degree in the White Lodge than they them-</w:t>
      </w:r>
    </w:p>
    <w:p>
      <w:r>
        <w:t>selves are. In other words, those who are comparable to a</w:t>
      </w:r>
    </w:p>
    <w:p>
      <w:r>
        <w:t>senior disciple or Master within the Hierarchy, must fo-</w:t>
      </w:r>
    </w:p>
    <w:p>
      <w:r>
        <w:t>cus their attacks in that particular area of responsibility. They cannot focus their attack directly upon younger dis-</w:t>
      </w:r>
    </w:p>
    <w:p>
      <w:r>
        <w:t>ciples. They must work through those disciples who have</w:t>
      </w:r>
    </w:p>
    <w:p>
      <w:r>
        <w:t>taken the left-hand path. They  are permitted, however,</w:t>
      </w:r>
    </w:p>
    <w:p>
      <w:r>
        <w:t>via devic control and contact, to use the weaknesses of the</w:t>
      </w:r>
    </w:p>
    <w:p>
      <w:r>
        <w:t>disciple and through their attention to these weaknesses,</w:t>
      </w:r>
    </w:p>
    <w:p>
      <w:r>
        <w:t>to activate and stimulate whatever negativity within the</w:t>
      </w:r>
    </w:p>
    <w:p>
      <w:r>
        <w:t>disciple will serve as an oppositional force.</w:t>
      </w:r>
    </w:p>
    <w:p>
      <w:r>
        <w:t>In looking specifically at this group and its efforts, cer-</w:t>
      </w:r>
    </w:p>
    <w:p>
      <w:r>
        <w:t>tainly the Black Lodge is as interested in this group as is</w:t>
      </w:r>
    </w:p>
    <w:p>
      <w:r>
        <w:t>the White Lodge. Certainly there are those (at a level</w:t>
      </w:r>
    </w:p>
    <w:p>
      <w:r>
        <w:t>comparable to that of the Ma ster M, the Master DK and</w:t>
      </w:r>
    </w:p>
    <w:p>
      <w:r>
        <w:t>myself), who are as interested in this group and its effort</w:t>
      </w:r>
    </w:p>
    <w:p>
      <w:r>
        <w:t>as are we. The purpose of any attack focused upon this group is to defeat, to thwart, to deny the manifestation of</w:t>
      </w:r>
    </w:p>
    <w:p>
      <w:r>
        <w:t>the Divine Plan for humanity as  it relates to and through</w:t>
      </w:r>
    </w:p>
    <w:p>
      <w:r>
        <w:t>this particular group focus.</w:t>
      </w:r>
    </w:p>
    <w:p>
      <w:r>
        <w:t>The goal of any attack during this century, is to eliminate</w:t>
      </w:r>
    </w:p>
    <w:p>
      <w:r>
        <w:t>Dark Forces</w:t>
      </w:r>
    </w:p>
    <w:p>
      <w:r>
        <w:t>372 any and all functions served by any and all disciples</w:t>
      </w:r>
    </w:p>
    <w:p>
      <w:r>
        <w:t>within this group life by any means whatsoever, whether</w:t>
      </w:r>
    </w:p>
    <w:p>
      <w:r>
        <w:t>through:</w:t>
      </w:r>
    </w:p>
    <w:p>
      <w:r>
        <w:t>Discarnation,</w:t>
      </w:r>
    </w:p>
    <w:p>
      <w:r>
        <w:t>the stimulation and activation of inner weaknesses</w:t>
      </w:r>
    </w:p>
    <w:p>
      <w:r>
        <w:t>within the disciples concerned,</w:t>
      </w:r>
    </w:p>
    <w:p>
      <w:r>
        <w:t>the stimulation of group negativity which will affect</w:t>
      </w:r>
    </w:p>
    <w:p>
      <w:r>
        <w:t>the function of one or more of its members, in what-</w:t>
      </w:r>
    </w:p>
    <w:p>
      <w:r>
        <w:t>ever way possible.</w:t>
      </w:r>
    </w:p>
    <w:p>
      <w:r>
        <w:t>The goal of any attack focused upon this group during</w:t>
      </w:r>
    </w:p>
    <w:p>
      <w:r>
        <w:t>this century is to eliminate the functions, one by one, of its membership, for this would destroy the group.</w:t>
      </w:r>
    </w:p>
    <w:p>
      <w:r>
        <w:t>To be successful, any attack that is directed by the Black</w:t>
      </w:r>
    </w:p>
    <w:p>
      <w:r>
        <w:t>Lodge must follow a certain pattern. First it must be so</w:t>
      </w:r>
    </w:p>
    <w:p>
      <w:r>
        <w:t>subtle that the disciple himse lf cannot clearly see the at-</w:t>
      </w:r>
    </w:p>
    <w:p>
      <w:r>
        <w:t>tack. He is not immediately aware of its effects. He will automatically, naturally, blam e himself or others, but</w:t>
      </w:r>
    </w:p>
    <w:p>
      <w:r>
        <w:t>never think in terms of an attack focused by the Dark</w:t>
      </w:r>
    </w:p>
    <w:p>
      <w:r>
        <w:t>Lodge. For the moment the disciple recognizes and real-izes that he is under attack, the moment he takes this</w:t>
      </w:r>
    </w:p>
    <w:p>
      <w:r>
        <w:t>seriously, he can through his own efforts, invoke the pro-</w:t>
      </w:r>
    </w:p>
    <w:p>
      <w:r>
        <w:t>tection of his Ashram and, if not immediately overcome</w:t>
      </w:r>
    </w:p>
    <w:p>
      <w:r>
        <w:t>such an attack, surely withstand it.</w:t>
      </w:r>
    </w:p>
    <w:p>
      <w:r>
        <w:t>Secondly, to be effective, such  an attack must strike at</w:t>
      </w:r>
    </w:p>
    <w:p>
      <w:r>
        <w:t>those areas within the group life, individually and collec-</w:t>
      </w:r>
    </w:p>
    <w:p>
      <w:r>
        <w:t>tively, which are the least tolerable. In other words, indi-</w:t>
      </w:r>
    </w:p>
    <w:p>
      <w:r>
        <w:t>viduals have tolerance levels of all sorts. They can toler-</w:t>
      </w:r>
    </w:p>
    <w:p>
      <w:r>
        <w:t>ate a certain amount of pain. They can tolerate a certain</w:t>
      </w:r>
    </w:p>
    <w:p>
      <w:r>
        <w:t>amount of sound. They can tolerate a certain amount of cold, a certain amount of heat, a certain amount of one</w:t>
      </w:r>
    </w:p>
    <w:p>
      <w:r>
        <w:t>condition or another. The Dark Forces must always, if</w:t>
      </w:r>
    </w:p>
    <w:p>
      <w:r>
        <w:t>they are to be effective in their attack (now I do not say</w:t>
      </w:r>
    </w:p>
    <w:p>
      <w:r>
        <w:t>Dark Forces</w:t>
      </w:r>
    </w:p>
    <w:p>
      <w:r>
        <w:t>373 successful, I say effective), strike  at the tolerance levels of</w:t>
      </w:r>
    </w:p>
    <w:p>
      <w:r>
        <w:t>the group life, individually and collectively.</w:t>
      </w:r>
    </w:p>
    <w:p>
      <w:r>
        <w:t>What is one of the least tolerable conditions within this</w:t>
      </w:r>
    </w:p>
    <w:p>
      <w:r>
        <w:t>particular group life and its affairs on a persona level? It</w:t>
      </w:r>
    </w:p>
    <w:p>
      <w:r>
        <w:t>is the financial condition within which the greater part of</w:t>
      </w:r>
    </w:p>
    <w:p>
      <w:r>
        <w:t>you find yourselves. It is in this area where you have been under a continual attack, cyclically renewed, redi-</w:t>
      </w:r>
    </w:p>
    <w:p>
      <w:r>
        <w:t>rected, over and over and over again. This is for one rea-</w:t>
      </w:r>
    </w:p>
    <w:p>
      <w:r>
        <w:t>son only, to eliminate every function within the group life</w:t>
      </w:r>
    </w:p>
    <w:p>
      <w:r>
        <w:t>and affairs that can be eliminated, beginning with</w:t>
      </w:r>
    </w:p>
    <w:p>
      <w:r>
        <w:t>Lucille. The attack will be focused upon her, removed temporarily, and focused upon another, then redirected,</w:t>
      </w:r>
    </w:p>
    <w:p>
      <w:r>
        <w:t>focused upon all of you. This is one of the least tolerable</w:t>
      </w:r>
    </w:p>
    <w:p>
      <w:r>
        <w:t>conditions insofar as your functions are concerned. This</w:t>
      </w:r>
    </w:p>
    <w:p>
      <w:r>
        <w:t>condition, when it is manifesting, eliminates all possibil-</w:t>
      </w:r>
    </w:p>
    <w:p>
      <w:r>
        <w:t>ity of function within the group life and affairs. For this reason, this has become one of the major areas of attack.</w:t>
      </w:r>
    </w:p>
    <w:p>
      <w:r>
        <w:t>Because this condition is one of the least tolerable, and</w:t>
      </w:r>
    </w:p>
    <w:p>
      <w:r>
        <w:t>because it will continue to receive the directed attention of the Black Lodge until such time as the opposition has</w:t>
      </w:r>
    </w:p>
    <w:p>
      <w:r>
        <w:t>been met in this area and overcome, then this is an area</w:t>
      </w:r>
    </w:p>
    <w:p>
      <w:r>
        <w:t>in which something must be immediately done by the</w:t>
      </w:r>
    </w:p>
    <w:p>
      <w:r>
        <w:t>group itself. I will come back to this—I am simply stating</w:t>
      </w:r>
    </w:p>
    <w:p>
      <w:r>
        <w:t>it now as a point.</w:t>
      </w:r>
    </w:p>
    <w:p>
      <w:r>
        <w:t>What is another area, not so obvious, but with almost as</w:t>
      </w:r>
    </w:p>
    <w:p>
      <w:r>
        <w:t>much value to the Black Lodge as is that of the one we</w:t>
      </w:r>
    </w:p>
    <w:p>
      <w:r>
        <w:t>have just referred to? Again, it is economic in nature. It</w:t>
      </w:r>
    </w:p>
    <w:p>
      <w:r>
        <w:t>has to do with the organization of the energy, force, and</w:t>
      </w:r>
    </w:p>
    <w:p>
      <w:r>
        <w:t>substance of the group life into any kind of a one-pointed effort. One of the least tolerable conditions (perhaps not</w:t>
      </w:r>
    </w:p>
    <w:p>
      <w:r>
        <w:t>as obvious as the financial condition, definitely economic),</w:t>
      </w:r>
    </w:p>
    <w:p>
      <w:r>
        <w:t>with which the group has been faced over and over, is the</w:t>
      </w:r>
    </w:p>
    <w:p>
      <w:r>
        <w:t>chaos which follows every attempt of the group to organ-</w:t>
      </w:r>
    </w:p>
    <w:p>
      <w:r>
        <w:t>Dark Forces</w:t>
      </w:r>
    </w:p>
    <w:p>
      <w:r>
        <w:t>374 ize its forces and to direct those forces along any planned</w:t>
      </w:r>
    </w:p>
    <w:p>
      <w:r>
        <w:t>activity, any type of manifestation.</w:t>
      </w:r>
    </w:p>
    <w:p>
      <w:r>
        <w:t>Confusion—confusion of function, confusion of relation-</w:t>
      </w:r>
    </w:p>
    <w:p>
      <w:r>
        <w:t>ships, confusion regarding what is right and what is wrong,</w:t>
      </w:r>
    </w:p>
    <w:p>
      <w:r>
        <w:t>and what always follows confusion—discouragement and</w:t>
      </w:r>
    </w:p>
    <w:p>
      <w:r>
        <w:t>despair. Sometimes, in some areas of the group life—anger. These are the forces that are directed by the Black</w:t>
      </w:r>
    </w:p>
    <w:p>
      <w:r>
        <w:t>Lodge, and they have been, particularly in this instance,</w:t>
      </w:r>
    </w:p>
    <w:p>
      <w:r>
        <w:t>tremendously effective. This attack was directed primarily</w:t>
      </w:r>
    </w:p>
    <w:p>
      <w:r>
        <w:t>upon Lucille for the purpose of eliminating completely her</w:t>
      </w:r>
    </w:p>
    <w:p>
      <w:r>
        <w:t>function, and I am going to tell you just how close this came to being a successfully carried out attack.</w:t>
      </w:r>
    </w:p>
    <w:p>
      <w:r>
        <w:t>From the time Lucille made the first decision under the</w:t>
      </w:r>
    </w:p>
    <w:p>
      <w:r>
        <w:t>influence of this attack, to bring through no more direc-</w:t>
      </w:r>
    </w:p>
    <w:p>
      <w:r>
        <w:t>tives to the group, she blocked all protection of a higher</w:t>
      </w:r>
    </w:p>
    <w:p>
      <w:r>
        <w:t>nature which would have otherwise been available to her. And yet, as I say this, I want you to be very clear, to un-</w:t>
      </w:r>
    </w:p>
    <w:p>
      <w:r>
        <w:t>derstand, that I do not in any way blame Lucille for that</w:t>
      </w:r>
    </w:p>
    <w:p>
      <w:r>
        <w:t>decision, nor is this a reprimand. It is a clarification. Now what I have to say may sound extremely harsh, but it is</w:t>
      </w:r>
    </w:p>
    <w:p>
      <w:r>
        <w:t>necessary. You are no longer children. And I am speaking</w:t>
      </w:r>
    </w:p>
    <w:p>
      <w:r>
        <w:t>now to the entire group, in all of its areas of activity.</w:t>
      </w:r>
    </w:p>
    <w:p>
      <w:r>
        <w:t>This function which Lucille serves could not be served by</w:t>
      </w:r>
    </w:p>
    <w:p>
      <w:r>
        <w:t>another in this time and place. Regardless of how many stations may be trained, if Lucille continues to serve in</w:t>
      </w:r>
    </w:p>
    <w:p>
      <w:r>
        <w:t>her function, then they will not be able to move into her</w:t>
      </w:r>
    </w:p>
    <w:p>
      <w:r>
        <w:t>function. Now, in other words, this effort, its inception, its</w:t>
      </w:r>
    </w:p>
    <w:p>
      <w:r>
        <w:t>beginning, its birthing, is dependent at this particular</w:t>
      </w:r>
    </w:p>
    <w:p>
      <w:r>
        <w:t>time, upon the continued function of Lucille. As difficult as this may be for any one of you, including Lucille, to ac-</w:t>
      </w:r>
    </w:p>
    <w:p>
      <w:r>
        <w:t>cept, this is a fact with which we must all make our right</w:t>
      </w:r>
    </w:p>
    <w:p>
      <w:r>
        <w:t>relationship. This is the only equipment available to us.</w:t>
      </w:r>
    </w:p>
    <w:p>
      <w:r>
        <w:t>This is the area of responsibility; this is the karmic rela-</w:t>
      </w:r>
    </w:p>
    <w:p>
      <w:r>
        <w:t>Dark Forces</w:t>
      </w:r>
    </w:p>
    <w:p>
      <w:r>
        <w:t>375 tionship. Now, what exactly does this function constitute?</w:t>
      </w:r>
    </w:p>
    <w:p>
      <w:r>
        <w:t>First of major importance, what has this group been built</w:t>
      </w:r>
    </w:p>
    <w:p>
      <w:r>
        <w:t>up around as a result of The Nature of the Soul  and Crea-</w:t>
      </w:r>
    </w:p>
    <w:p>
      <w:r>
        <w:t>tive Thinking  series, plus that instruction which has been</w:t>
      </w:r>
    </w:p>
    <w:p>
      <w:r>
        <w:t>projected in classes of advanced training? This is the</w:t>
      </w:r>
    </w:p>
    <w:p>
      <w:r>
        <w:t>field, of course, that has attracted together a group of dis-</w:t>
      </w:r>
    </w:p>
    <w:p>
      <w:r>
        <w:t>ciples, inspired their dedication to the Divine Plan for</w:t>
      </w:r>
    </w:p>
    <w:p>
      <w:r>
        <w:t>humanity and to service with this Thought-form Presen-tation of the Wisdom. So what  does this function consti-</w:t>
      </w:r>
    </w:p>
    <w:p>
      <w:r>
        <w:t>tute? First, and primarily, to bring into manifestation that</w:t>
      </w:r>
    </w:p>
    <w:p>
      <w:r>
        <w:t>body of Wisdom which over shadows the group life and</w:t>
      </w:r>
    </w:p>
    <w:p>
      <w:r>
        <w:t>which will constitute, for a long  period of time, the carrier</w:t>
      </w:r>
    </w:p>
    <w:p>
      <w:r>
        <w:t>of group purpose, group insp iration, and group cohesion.</w:t>
      </w:r>
    </w:p>
    <w:p>
      <w:r>
        <w:t>What does that overshadowing body of Wisdom consti-</w:t>
      </w:r>
    </w:p>
    <w:p>
      <w:r>
        <w:t>tute? In detail, The Nature of the Soul  and Creative</w:t>
      </w:r>
    </w:p>
    <w:p>
      <w:r>
        <w:t>Thinking  are only a mere beginning. They were so suc-</w:t>
      </w:r>
    </w:p>
    <w:p>
      <w:r>
        <w:t>cessful in their service that since their manifestation,</w:t>
      </w:r>
    </w:p>
    <w:p>
      <w:r>
        <w:t>every effort has been made by the Black Lodge to destroy,</w:t>
      </w:r>
    </w:p>
    <w:p>
      <w:r>
        <w:t>to delay, to eliminate, to re nder ineffective, Lucille’s func-</w:t>
      </w:r>
    </w:p>
    <w:p>
      <w:r>
        <w:t>tion. Stop and think. Look back. There was not the diffi-</w:t>
      </w:r>
    </w:p>
    <w:p>
      <w:r>
        <w:t>culty in bringing that series of instruction into manifesta-</w:t>
      </w:r>
    </w:p>
    <w:p>
      <w:r>
        <w:t>tion that there has been since.  In every effort that Lucille</w:t>
      </w:r>
    </w:p>
    <w:p>
      <w:r>
        <w:t>has made to establish and maintain this function, there has always been something since that time to interrupt</w:t>
      </w:r>
    </w:p>
    <w:p>
      <w:r>
        <w:t>this function, because, if it is not fulfilled, then this will</w:t>
      </w:r>
    </w:p>
    <w:p>
      <w:r>
        <w:t>be the end of the effort. If it is fulfilled, the initiation of</w:t>
      </w:r>
    </w:p>
    <w:p>
      <w:r>
        <w:t>the effort will have been complete and enough momen-</w:t>
      </w:r>
    </w:p>
    <w:p>
      <w:r>
        <w:t>tum, enough impetus established to carry it throughout the next age. The Disciple and Economy  has been over-</w:t>
      </w:r>
    </w:p>
    <w:p>
      <w:r>
        <w:t>shadowing, next to be brought into outer manifestation,</w:t>
      </w:r>
    </w:p>
    <w:p>
      <w:r>
        <w:t>from the time, with a brief cyclic interlude, that Lucille</w:t>
      </w:r>
    </w:p>
    <w:p>
      <w:r>
        <w:t>finished The Nature of the Soul  series.</w:t>
      </w:r>
    </w:p>
    <w:p>
      <w:r>
        <w:t>Following The Disciple and Economy , which deals with</w:t>
      </w:r>
    </w:p>
    <w:p>
      <w:r>
        <w:t>Dark Forces</w:t>
      </w:r>
    </w:p>
    <w:p>
      <w:r>
        <w:t>376 precisely the problems facing the group in your efforts to</w:t>
      </w:r>
    </w:p>
    <w:p>
      <w:r>
        <w:t>be of service to humanity, is another volume entitled “ The</w:t>
      </w:r>
    </w:p>
    <w:p>
      <w:r>
        <w:t>Science of Right Relationships ”, which deals primarily</w:t>
      </w:r>
    </w:p>
    <w:p>
      <w:r>
        <w:t>with the synthesis of First, Second and Seventh Rays.</w:t>
      </w:r>
    </w:p>
    <w:p>
      <w:r>
        <w:t>This should have been given form by now. It should have</w:t>
      </w:r>
    </w:p>
    <w:p>
      <w:r>
        <w:t>been in manifestation. This, then, is a most important</w:t>
      </w:r>
    </w:p>
    <w:p>
      <w:r>
        <w:t>and major part of that function which we are, from the</w:t>
      </w:r>
    </w:p>
    <w:p>
      <w:r>
        <w:t>perspective of the Hierarchy and from the perspective of</w:t>
      </w:r>
    </w:p>
    <w:p>
      <w:r>
        <w:t>the group, dependent, if this Plan is to manifest in this</w:t>
      </w:r>
    </w:p>
    <w:p>
      <w:r>
        <w:t>century.</w:t>
      </w:r>
    </w:p>
    <w:p>
      <w:r>
        <w:t>What is another part of that function? To bring through</w:t>
      </w:r>
    </w:p>
    <w:p>
      <w:r>
        <w:t>that advanced training which is requisite to the group in</w:t>
      </w:r>
    </w:p>
    <w:p>
      <w:r>
        <w:t>the department of Leadership Training  and Teacher</w:t>
      </w:r>
    </w:p>
    <w:p>
      <w:r>
        <w:t>Training  and to gradually, in time, establish a pattern for</w:t>
      </w:r>
    </w:p>
    <w:p>
      <w:r>
        <w:t>that training which can be followed by other disciples</w:t>
      </w:r>
    </w:p>
    <w:p>
      <w:r>
        <w:t>who qualify to give it.</w:t>
      </w:r>
    </w:p>
    <w:p>
      <w:r>
        <w:t>Another part of the function is, in one sense, and particu-</w:t>
      </w:r>
    </w:p>
    <w:p>
      <w:r>
        <w:t>larly in the area of subjective activity, to direct and to co-</w:t>
      </w:r>
    </w:p>
    <w:p>
      <w:r>
        <w:t>ordinate the activities of the three centers in their group</w:t>
      </w:r>
    </w:p>
    <w:p>
      <w:r>
        <w:t>unit functions. Now this is Lucille’s function, her area of</w:t>
      </w:r>
    </w:p>
    <w:p>
      <w:r>
        <w:t>responsibility. Every disciple functioning within the</w:t>
      </w:r>
    </w:p>
    <w:p>
      <w:r>
        <w:t>group relates with and within this particular function.</w:t>
      </w:r>
    </w:p>
    <w:p>
      <w:r>
        <w:t>Each is dependent upon the other, just as we are depend-ent upon Lucille at this time for this function. So is she</w:t>
      </w:r>
    </w:p>
    <w:p>
      <w:r>
        <w:t>dependent upon all of us, in order to establish and main-</w:t>
      </w:r>
    </w:p>
    <w:p>
      <w:r>
        <w:t>tain that function. If the group were to be destroyed by a</w:t>
      </w:r>
    </w:p>
    <w:p>
      <w:r>
        <w:t>dark attack by its own decision, or whatever, then</w:t>
      </w:r>
    </w:p>
    <w:p>
      <w:r>
        <w:t>Lucille’s function would be de stroyed. This is a point I</w:t>
      </w:r>
    </w:p>
    <w:p>
      <w:r>
        <w:t>want to make with great emphasis. Lucille cannot func-</w:t>
      </w:r>
    </w:p>
    <w:p>
      <w:r>
        <w:t>tion without the group. The group cannot function with-</w:t>
      </w:r>
    </w:p>
    <w:p>
      <w:r>
        <w:t>out Lucille.</w:t>
      </w:r>
    </w:p>
    <w:p>
      <w:r>
        <w:t>There has been too great an effort made here, for the de-</w:t>
      </w:r>
    </w:p>
    <w:p>
      <w:r>
        <w:t>struction of this group function, and now I refer to the</w:t>
      </w:r>
    </w:p>
    <w:p>
      <w:r>
        <w:t>Dark Forces</w:t>
      </w:r>
    </w:p>
    <w:p>
      <w:r>
        <w:t>377 overall group life. If this group were to disintegrate and</w:t>
      </w:r>
    </w:p>
    <w:p>
      <w:r>
        <w:t>its function be destroyed, so that there were no group,</w:t>
      </w:r>
    </w:p>
    <w:p>
      <w:r>
        <w:t>Lucille would immediately not only find herself unable to</w:t>
      </w:r>
    </w:p>
    <w:p>
      <w:r>
        <w:t>function, but with no impulse to do so. There has been too</w:t>
      </w:r>
    </w:p>
    <w:p>
      <w:r>
        <w:t>great an effort put into this. Lucille is not at that place in</w:t>
      </w:r>
    </w:p>
    <w:p>
      <w:r>
        <w:t>this incarnation where it would be possible for her to be-gin all over again with a new group. Also, just as Lucille’s</w:t>
      </w:r>
    </w:p>
    <w:p>
      <w:r>
        <w:t>function is dependent upon her, so is the group’s function</w:t>
      </w:r>
    </w:p>
    <w:p>
      <w:r>
        <w:t>dependent upon the group membership. Do not forget</w:t>
      </w:r>
    </w:p>
    <w:p>
      <w:r>
        <w:t>that there are certain Ashramic relationships with the</w:t>
      </w:r>
    </w:p>
    <w:p>
      <w:r>
        <w:t>Ashramic Plan. This Plan was conceived at Ashramic lev-els by the Souls involved. How many Souls are there in-</w:t>
      </w:r>
    </w:p>
    <w:p>
      <w:r>
        <w:t>carnate in one time and place to carry this effort into</w:t>
      </w:r>
    </w:p>
    <w:p>
      <w:r>
        <w:t>manifestation? There are not many.</w:t>
      </w:r>
    </w:p>
    <w:p>
      <w:r>
        <w:t>This group stands as an initiator, a pioneer. Its membership</w:t>
      </w:r>
    </w:p>
    <w:p>
      <w:r>
        <w:t>may change in certain areas from time to time, but this does not interrupt and interfere wi th the group life itself.</w:t>
      </w:r>
    </w:p>
    <w:p>
      <w:r>
        <w:t>So long as there is a group function, Lucille will be able to</w:t>
      </w:r>
    </w:p>
    <w:p>
      <w:r>
        <w:t>function. So long as she functions, the group will be able to function. Insofar as this particular effort is concerned, you</w:t>
      </w:r>
    </w:p>
    <w:p>
      <w:r>
        <w:t>are interdependent and interrelated in your functions.</w:t>
      </w:r>
    </w:p>
    <w:p>
      <w:r>
        <w:t>The Nature of the Soul  and Creative Thinking  provided the</w:t>
      </w:r>
    </w:p>
    <w:p>
      <w:r>
        <w:t>lower alignment necessary for Lucille to function, or in</w:t>
      </w:r>
    </w:p>
    <w:p>
      <w:r>
        <w:t>other words, a group is an in vocative center. Lucille pro-</w:t>
      </w:r>
    </w:p>
    <w:p>
      <w:r>
        <w:t>vides the medium through which that which is invoked</w:t>
      </w:r>
    </w:p>
    <w:p>
      <w:r>
        <w:t>can come into manifestation. The group acts as the aspira-tional factor which brings the higher into overshadowing.</w:t>
      </w:r>
    </w:p>
    <w:p>
      <w:r>
        <w:t>This particular function which Lucille is serving will</w:t>
      </w:r>
    </w:p>
    <w:p>
      <w:r>
        <w:t>cease when she goes out of incarnation. By the end of the</w:t>
      </w:r>
    </w:p>
    <w:p>
      <w:r>
        <w:t>century the entire group, if a ll goes according to Plan, will</w:t>
      </w:r>
    </w:p>
    <w:p>
      <w:r>
        <w:t>function under the same alignment and with the same degree of contact which Lucille now utilizes.</w:t>
      </w:r>
    </w:p>
    <w:p>
      <w:r>
        <w:t>Dark Forces</w:t>
      </w:r>
    </w:p>
    <w:p>
      <w:r>
        <w:t>378 You must realize that this volume of material (which is a</w:t>
      </w:r>
    </w:p>
    <w:p>
      <w:r>
        <w:t>very small part of what should have been brought into</w:t>
      </w:r>
    </w:p>
    <w:p>
      <w:r>
        <w:t>manifestation by this time, according to the Ashramic</w:t>
      </w:r>
    </w:p>
    <w:p>
      <w:r>
        <w:t>Plan), is not for you alone in this time and place. It has to</w:t>
      </w:r>
    </w:p>
    <w:p>
      <w:r>
        <w:t>be embodied in certain levels and degrees of understand-</w:t>
      </w:r>
    </w:p>
    <w:p>
      <w:r>
        <w:t>ing. You will find, for instance, all of you, when you come back into incarnation, that this same volume of material,</w:t>
      </w:r>
    </w:p>
    <w:p>
      <w:r>
        <w:t>of knowledge, of Wisdom, will provide you with a much</w:t>
      </w:r>
    </w:p>
    <w:p>
      <w:r>
        <w:t>greater insight, with opport unity for growth and devel-</w:t>
      </w:r>
    </w:p>
    <w:p>
      <w:r>
        <w:t>opment beyond that which it now provides. It is not being</w:t>
      </w:r>
    </w:p>
    <w:p>
      <w:r>
        <w:t>projected for this small group in this time and place. It covers the entire growth of the consciousness from the</w:t>
      </w:r>
    </w:p>
    <w:p>
      <w:r>
        <w:t>level of the self-conscious human being to that of Mas-</w:t>
      </w:r>
    </w:p>
    <w:p>
      <w:r>
        <w:t>tery—the completion of the Fifth Initiation. Each, then,</w:t>
      </w:r>
    </w:p>
    <w:p>
      <w:r>
        <w:t>will work with it, will embody it, and will render it effec-</w:t>
      </w:r>
    </w:p>
    <w:p>
      <w:r>
        <w:t>tive in his life and affairs in his own growth and devel-opment according to where he is on the Path.</w:t>
      </w:r>
    </w:p>
    <w:p>
      <w:r>
        <w:t>For instance, The Nature of the Soul  series itself will pro-</w:t>
      </w:r>
    </w:p>
    <w:p>
      <w:r>
        <w:t>vide the fourth degree initiate with his further growth</w:t>
      </w:r>
    </w:p>
    <w:p>
      <w:r>
        <w:t>and development, just as it provides you with the Wisdom</w:t>
      </w:r>
    </w:p>
    <w:p>
      <w:r>
        <w:t>you require in your growth and development. This is the test. And indicative of the purpose which is behind this</w:t>
      </w:r>
    </w:p>
    <w:p>
      <w:r>
        <w:t>effort. The opportunity, the cycle for bringing this into</w:t>
      </w:r>
    </w:p>
    <w:p>
      <w:r>
        <w:t>manifestation is now. Its effe cts will cover a very long pe-</w:t>
      </w:r>
    </w:p>
    <w:p>
      <w:r>
        <w:t>riod of time.</w:t>
      </w:r>
    </w:p>
    <w:p>
      <w:r>
        <w:t>I merely wish now in the first part of this instruction to</w:t>
      </w:r>
    </w:p>
    <w:p>
      <w:r>
        <w:t>clarify these points, for they have been points of misin-</w:t>
      </w:r>
    </w:p>
    <w:p>
      <w:r>
        <w:t>terpretation, points of reje ction, points of confusion,</w:t>
      </w:r>
    </w:p>
    <w:p>
      <w:r>
        <w:t>within the minds of every one of the group life in one way</w:t>
      </w:r>
    </w:p>
    <w:p>
      <w:r>
        <w:t>or another.</w:t>
      </w:r>
    </w:p>
    <w:p>
      <w:r>
        <w:t>The Black Magician invokes his power from the anti-</w:t>
      </w:r>
    </w:p>
    <w:p>
      <w:r>
        <w:t>Christ, that which is the polar opposite and which might</w:t>
      </w:r>
    </w:p>
    <w:p>
      <w:r>
        <w:t>be correctly interpreted as th e Dweller on the Threshold</w:t>
      </w:r>
    </w:p>
    <w:p>
      <w:r>
        <w:t>Dark Forces</w:t>
      </w:r>
    </w:p>
    <w:p>
      <w:r>
        <w:t>379 insofar as this planetary life is concerned. It is the plane-</w:t>
      </w:r>
    </w:p>
    <w:p>
      <w:r>
        <w:t>tary dweller. This is the origin of the Black Lodge upon</w:t>
      </w:r>
    </w:p>
    <w:p>
      <w:r>
        <w:t>this planet.</w:t>
      </w:r>
    </w:p>
    <w:p>
      <w:r>
        <w:t>I am going to go into how th is attack was focused. And</w:t>
      </w:r>
    </w:p>
    <w:p>
      <w:r>
        <w:t>remember, it was a renewed attack, cyclic renewal you</w:t>
      </w:r>
    </w:p>
    <w:p>
      <w:r>
        <w:t>might say, of an old effort. It was very effective in causing</w:t>
      </w:r>
    </w:p>
    <w:p>
      <w:r>
        <w:t>a great deal of misinterpretation, not by Lucille in bring-</w:t>
      </w:r>
    </w:p>
    <w:p>
      <w:r>
        <w:t>ing through the instruction, but by the group, including</w:t>
      </w:r>
    </w:p>
    <w:p>
      <w:r>
        <w:t>Lucille, in the reactions to the instruction.</w:t>
      </w:r>
    </w:p>
    <w:p>
      <w:r>
        <w:t>The decisions that Lucille made were directly influenced</w:t>
      </w:r>
    </w:p>
    <w:p>
      <w:r>
        <w:t>by the opposition. This decision, a refusal to bring through directives (which is he r function), is ridiculous,</w:t>
      </w:r>
    </w:p>
    <w:p>
      <w:r>
        <w:t>was made under the influence of the attack, and yet look</w:t>
      </w:r>
    </w:p>
    <w:p>
      <w:r>
        <w:t>at the way in which the attack focused and worked, and</w:t>
      </w:r>
    </w:p>
    <w:p>
      <w:r>
        <w:t>you will begin to understand what happened insofar as</w:t>
      </w:r>
    </w:p>
    <w:p>
      <w:r>
        <w:t>Lucille herself is concerned.</w:t>
      </w:r>
    </w:p>
    <w:p>
      <w:r>
        <w:t>The attack was focusing alre ady in this low tolerance</w:t>
      </w:r>
    </w:p>
    <w:p>
      <w:r>
        <w:t>level—the condition of financial difficulty—so that this</w:t>
      </w:r>
    </w:p>
    <w:p>
      <w:r>
        <w:t>financial pressure was already, as it had been for a long period of time, having its effe ct on Lucille in her effort to</w:t>
      </w:r>
    </w:p>
    <w:p>
      <w:r>
        <w:t>function. The pressure, distracting her attention from her</w:t>
      </w:r>
    </w:p>
    <w:p>
      <w:r>
        <w:t>function, not only created an inner state of rebellion, but</w:t>
      </w:r>
    </w:p>
    <w:p>
      <w:r>
        <w:t>one of despair, etc.</w:t>
      </w:r>
    </w:p>
    <w:p>
      <w:r>
        <w:t>Then, added to this, the attack focused throughout the</w:t>
      </w:r>
    </w:p>
    <w:p>
      <w:r>
        <w:t>group through certain individuals upon the area of group</w:t>
      </w:r>
    </w:p>
    <w:p>
      <w:r>
        <w:t>relationships (and certainly th is is a personality reaction,</w:t>
      </w:r>
    </w:p>
    <w:p>
      <w:r>
        <w:t>but all attacks focus through and result in personality</w:t>
      </w:r>
    </w:p>
    <w:p>
      <w:r>
        <w:t>weaknesses and reactions). Added to this financial pres-</w:t>
      </w:r>
    </w:p>
    <w:p>
      <w:r>
        <w:t>sure, Lucille began to receive an undue amount of nega-tivity from within the group.</w:t>
      </w:r>
    </w:p>
    <w:p>
      <w:r>
        <w:t>I would have you understand this is a most difficult con-</w:t>
      </w:r>
    </w:p>
    <w:p>
      <w:r>
        <w:t>Dark Forces</w:t>
      </w:r>
    </w:p>
    <w:p>
      <w:r>
        <w:t>380 cept to both project and to accept from any point of view.</w:t>
      </w:r>
    </w:p>
    <w:p>
      <w:r>
        <w:t>Any teacher or station, anyone who is serving in any</w:t>
      </w:r>
    </w:p>
    <w:p>
      <w:r>
        <w:t>function upon which others are dependent—and any par-</w:t>
      </w:r>
    </w:p>
    <w:p>
      <w:r>
        <w:t>ticular focal point within th e group—receives the negativ-</w:t>
      </w:r>
    </w:p>
    <w:p>
      <w:r>
        <w:t>ity from within that group in a very direct way, particu-</w:t>
      </w:r>
    </w:p>
    <w:p>
      <w:r>
        <w:t>larly if its membership (through thought, emotional reac-tion, or outer physical reacti on) direct the negativity to</w:t>
      </w:r>
    </w:p>
    <w:p>
      <w:r>
        <w:t>that focal point. Resentments, jealousies, misunderstand-</w:t>
      </w:r>
    </w:p>
    <w:p>
      <w:r>
        <w:t>ings—these (when given the strength of a focused nega-</w:t>
      </w:r>
    </w:p>
    <w:p>
      <w:r>
        <w:t>tive force, whether it be a th ought, emotion or physical</w:t>
      </w:r>
    </w:p>
    <w:p>
      <w:r>
        <w:t>act) make their direct impact upon that focal point, and</w:t>
      </w:r>
    </w:p>
    <w:p>
      <w:r>
        <w:t>they do take a heavy toll.</w:t>
      </w:r>
    </w:p>
    <w:p>
      <w:r>
        <w:t>Now from time to time, as is natural whenever there are</w:t>
      </w:r>
    </w:p>
    <w:p>
      <w:r>
        <w:t>relationships on a personality level, whenever a group is</w:t>
      </w:r>
    </w:p>
    <w:p>
      <w:r>
        <w:t>endeavoring to work together via personalities, personal-</w:t>
      </w:r>
    </w:p>
    <w:p>
      <w:r>
        <w:t>ity friction results (as you know and understand). From time to time this friction fl ares up. A certain amount of</w:t>
      </w:r>
    </w:p>
    <w:p>
      <w:r>
        <w:t>negativity is directed at Lucille via a thought or an ac-</w:t>
      </w:r>
    </w:p>
    <w:p>
      <w:r>
        <w:t>tion, or outer actions. That negativity, under ordinary cir-cumstances (when Lucille is functioning properly), can be</w:t>
      </w:r>
    </w:p>
    <w:p>
      <w:r>
        <w:t>handled by her with the aid of the group working closely</w:t>
      </w:r>
    </w:p>
    <w:p>
      <w:r>
        <w:t>with her in a protective nature.</w:t>
      </w:r>
    </w:p>
    <w:p>
      <w:r>
        <w:t>But in this instance, Lucille was not functioning properly;</w:t>
      </w:r>
    </w:p>
    <w:p>
      <w:r>
        <w:t>she was already extremely weakened, and her reaction to group negativity was one of rejection, following a rejec-</w:t>
      </w:r>
    </w:p>
    <w:p>
      <w:r>
        <w:t>tion pattern: “Well, if the group does not want me, then I</w:t>
      </w:r>
    </w:p>
    <w:p>
      <w:r>
        <w:t>don’t want the group.” Now, to  b e  v e r y  f r a n k  w i t h  y o u ,</w:t>
      </w:r>
    </w:p>
    <w:p>
      <w:r>
        <w:t>and much to Lucille’s own discomfort, this was the source</w:t>
      </w:r>
    </w:p>
    <w:p>
      <w:r>
        <w:t>of the reaction on a subconscious level, yes, but nonethe-less, this is what dictated the decision which was a re-</w:t>
      </w:r>
    </w:p>
    <w:p>
      <w:r>
        <w:t>fusal actually to function. This carried over to the group</w:t>
      </w:r>
    </w:p>
    <w:p>
      <w:r>
        <w:t>in tremendous proportions, to the extent where it was</w:t>
      </w:r>
    </w:p>
    <w:p>
      <w:r>
        <w:t>necessary for me to intervene in order to have a station</w:t>
      </w:r>
    </w:p>
    <w:p>
      <w:r>
        <w:t>available to me at all to wo rk through, for Lucille very</w:t>
      </w:r>
    </w:p>
    <w:p>
      <w:r>
        <w:t>Dark Forces</w:t>
      </w:r>
    </w:p>
    <w:p>
      <w:r>
        <w:t>381 nearly destroyed her own function irrevocably.</w:t>
      </w:r>
    </w:p>
    <w:p>
      <w:r>
        <w:t>This sense of financial responsibility, and failure to meet</w:t>
      </w:r>
    </w:p>
    <w:p>
      <w:r>
        <w:t>it, was much of the contributing factor to group negativ-</w:t>
      </w:r>
    </w:p>
    <w:p>
      <w:r>
        <w:t>ity. It provided the Black Lodge with a great deal of ma-</w:t>
      </w:r>
    </w:p>
    <w:p>
      <w:r>
        <w:t>terial, with a great deal of fo rce with which to strike. The</w:t>
      </w:r>
    </w:p>
    <w:p>
      <w:r>
        <w:t>area of responsibility which we are discussing now has to do with the relationship of Divine Love between each and</w:t>
      </w:r>
    </w:p>
    <w:p>
      <w:r>
        <w:t>every one of you. For instance, if Lucille, in bringing</w:t>
      </w:r>
    </w:p>
    <w:p>
      <w:r>
        <w:t>through an instruction to any on e of you, were to permit</w:t>
      </w:r>
    </w:p>
    <w:p>
      <w:r>
        <w:t>herself to feel or give way to  negativity, that negativity</w:t>
      </w:r>
    </w:p>
    <w:p>
      <w:r>
        <w:t>would be directed upon you, and its effects on you would</w:t>
      </w:r>
    </w:p>
    <w:p>
      <w:r>
        <w:t>be terrible.</w:t>
      </w:r>
    </w:p>
    <w:p>
      <w:r>
        <w:t>This relationship is one in which focused negativity can-</w:t>
      </w:r>
    </w:p>
    <w:p>
      <w:r>
        <w:t>not be permitted by anyone, either Lucille or any other</w:t>
      </w:r>
    </w:p>
    <w:p>
      <w:r>
        <w:t>member of the group, because it is too effective as a</w:t>
      </w:r>
    </w:p>
    <w:p>
      <w:r>
        <w:t>weapon of the Dark Lodge.</w:t>
      </w:r>
    </w:p>
    <w:p>
      <w:r>
        <w:t>I am referring, now, to mis-relationships. I am not telling</w:t>
      </w:r>
    </w:p>
    <w:p>
      <w:r>
        <w:t>you to follow every instruction which comes through</w:t>
      </w:r>
    </w:p>
    <w:p>
      <w:r>
        <w:t>Lucille without question, without utilizing your own dis-crimination.</w:t>
      </w:r>
    </w:p>
    <w:p>
      <w:r>
        <w:t>25 I am referring now to relationships. It is</w:t>
      </w:r>
    </w:p>
    <w:p>
      <w:r>
        <w:t>your function in relationship to Lucille to very carefully</w:t>
      </w:r>
    </w:p>
    <w:p>
      <w:r>
        <w:t>examine that which comes to you through her and to dis-</w:t>
      </w:r>
    </w:p>
    <w:p>
      <w:r>
        <w:t>criminate in its use. What I am referring to now is fo-</w:t>
      </w:r>
    </w:p>
    <w:p>
      <w:r>
        <w:t>cused negativity, resentments.</w:t>
      </w:r>
    </w:p>
    <w:p>
      <w:r>
        <w:t>Any negativity will have an effe ct in the group. Any nega-</w:t>
      </w:r>
    </w:p>
    <w:p>
      <w:r>
        <w:t>tivity that you focus toward an individual will have a</w:t>
      </w:r>
    </w:p>
    <w:p>
      <w:r>
        <w:t>multiple effect. Every member of the group should work</w:t>
      </w:r>
    </w:p>
    <w:p>
      <w:r>
        <w:t>for compassion in this area. Whenever he finds himself</w:t>
      </w:r>
    </w:p>
    <w:p>
      <w:r>
        <w:t>giving way to personality, wher e he is focusing negativity</w:t>
      </w:r>
    </w:p>
    <w:p>
      <w:r>
        <w:t>25 R: “Discrimination is the ability of the disciple to relate spirit to</w:t>
      </w:r>
    </w:p>
    <w:p>
      <w:r>
        <w:t>matter and thereby produce a needed form.”</w:t>
      </w:r>
    </w:p>
    <w:p>
      <w:r>
        <w:t>Dark Forces</w:t>
      </w:r>
    </w:p>
    <w:p>
      <w:r>
        <w:t>382 toward any member of the group, he must realize that he</w:t>
      </w:r>
    </w:p>
    <w:p>
      <w:r>
        <w:t>is endangering the function of that individual and imme-</w:t>
      </w:r>
    </w:p>
    <w:p>
      <w:r>
        <w:t>diately work to transmute th e negativity. Do not permit</w:t>
      </w:r>
    </w:p>
    <w:p>
      <w:r>
        <w:t>yourselves the luxury of focused negativity.</w:t>
      </w:r>
    </w:p>
    <w:p>
      <w:r>
        <w:t>You are not—any one of you—in any position to judge, to</w:t>
      </w:r>
    </w:p>
    <w:p>
      <w:r>
        <w:t>assess as you call it, one another. You simply are not in a position to do so because you do not understand all of the</w:t>
      </w:r>
    </w:p>
    <w:p>
      <w:r>
        <w:t>factors involved. One of the most basic truths, and actu-</w:t>
      </w:r>
    </w:p>
    <w:p>
      <w:r>
        <w:t>ally a Law in group life, is to judge not, and I do not mean</w:t>
      </w:r>
    </w:p>
    <w:p>
      <w:r>
        <w:t>rationalizing judgment by calling it assessment or analy-</w:t>
      </w:r>
    </w:p>
    <w:p>
      <w:r>
        <w:t>sis or anything of the kind, because you do not, any one of you, have the understanding, the insight of all the factors</w:t>
      </w:r>
    </w:p>
    <w:p>
      <w:r>
        <w:t>involved, to render your observations correct. When you</w:t>
      </w:r>
    </w:p>
    <w:p>
      <w:r>
        <w:t>make a wrong assessment, a wrong observation, you are</w:t>
      </w:r>
    </w:p>
    <w:p>
      <w:r>
        <w:t>adding to the difficulty of th e other individual. You are add-</w:t>
      </w:r>
    </w:p>
    <w:p>
      <w:r>
        <w:t>ing to the weight of negativity which he himself must pull, must move through, in his own growth and development.</w:t>
      </w:r>
    </w:p>
    <w:p>
      <w:r>
        <w:t>The Dark Forces affect your judgment; they affect your</w:t>
      </w:r>
    </w:p>
    <w:p>
      <w:r>
        <w:t>decisions; they affect your inne r subjective state of being;</w:t>
      </w:r>
    </w:p>
    <w:p>
      <w:r>
        <w:t>and in so doing, most definitely they interfere in these ar-</w:t>
      </w:r>
    </w:p>
    <w:p>
      <w:r>
        <w:t>eas they attack, and they are mo st effective in  these areas.</w:t>
      </w:r>
    </w:p>
    <w:p>
      <w:r>
        <w:t>If it were possible for you to maintain a positive attitude</w:t>
      </w:r>
    </w:p>
    <w:p>
      <w:r>
        <w:t>at all times, you would have overcome Dark Forces at this</w:t>
      </w:r>
    </w:p>
    <w:p>
      <w:r>
        <w:t>level. If you have not overcome them, you will have to meet with them. But if you have certain facts at hand,</w:t>
      </w:r>
    </w:p>
    <w:p>
      <w:r>
        <w:t>then you will know how to meet them and what to do in</w:t>
      </w:r>
    </w:p>
    <w:p>
      <w:r>
        <w:t>these instances.</w:t>
      </w:r>
    </w:p>
    <w:p>
      <w:r>
        <w:t>You do create your own circumstances according to your</w:t>
      </w:r>
    </w:p>
    <w:p>
      <w:r>
        <w:t>alignment with either the Light or the Dark Forces, your appropriation of that which is made available to you, your</w:t>
      </w:r>
    </w:p>
    <w:p>
      <w:r>
        <w:t>discrimination insofar as influence is concerned. You are</w:t>
      </w:r>
    </w:p>
    <w:p>
      <w:r>
        <w:t>not, any of you, a law unto yourselves. You cannot ration-</w:t>
      </w:r>
    </w:p>
    <w:p>
      <w:r>
        <w:t>Dark Forces</w:t>
      </w:r>
    </w:p>
    <w:p>
      <w:r>
        <w:t>383 alize and correctly interpret this instruction to mean that</w:t>
      </w:r>
    </w:p>
    <w:p>
      <w:r>
        <w:t>you can lay the blame of your failures upon the Dark</w:t>
      </w:r>
    </w:p>
    <w:p>
      <w:r>
        <w:t>Forces. You might be able to say “I, in this particular in-</w:t>
      </w:r>
    </w:p>
    <w:p>
      <w:r>
        <w:t>stance, failed to overcome the opposition.” But this you</w:t>
      </w:r>
    </w:p>
    <w:p>
      <w:r>
        <w:t>cannot blame upon the opposition.</w:t>
      </w:r>
    </w:p>
    <w:p>
      <w:r>
        <w:t>I could not have projected this instruction to you a week</w:t>
      </w:r>
    </w:p>
    <w:p>
      <w:r>
        <w:t>ago. I have made several attempts to project this instruc-</w:t>
      </w:r>
    </w:p>
    <w:p>
      <w:r>
        <w:t>tion and could not get through. In the first place, the sta-</w:t>
      </w:r>
    </w:p>
    <w:p>
      <w:r>
        <w:t>tion was rejecting instruction , rejecting bringing through</w:t>
      </w:r>
    </w:p>
    <w:p>
      <w:r>
        <w:t>instruction, rejecting having anything to do with her</w:t>
      </w:r>
    </w:p>
    <w:p>
      <w:r>
        <w:t>function. This has made it impossible for me to intervene. There was a break this morning in the oppositional fac-</w:t>
      </w:r>
    </w:p>
    <w:p>
      <w:r>
        <w:t>tors concerned which made it possible for me to intervene.</w:t>
      </w:r>
    </w:p>
    <w:p>
      <w:r>
        <w:t>The Dark Forces work in all departments of human liv-</w:t>
      </w:r>
    </w:p>
    <w:p>
      <w:r>
        <w:t>ing, all areas of activity. One of the functions of this</w:t>
      </w:r>
    </w:p>
    <w:p>
      <w:r>
        <w:t>group, once it grows in its function, will be to attract the opposition away from humanity and to deal with it.</w:t>
      </w:r>
    </w:p>
    <w:p>
      <w:r>
        <w:t>I cannot project the instruction on how to deal with the</w:t>
      </w:r>
    </w:p>
    <w:p>
      <w:r>
        <w:t>Dark Forces because you are not yet ready for it. The group is having all it can do to handle that which it is</w:t>
      </w:r>
    </w:p>
    <w:p>
      <w:r>
        <w:t>now receiving, and you will have to become much more</w:t>
      </w:r>
    </w:p>
    <w:p>
      <w:r>
        <w:t>adept than you are now before you will be able to work in</w:t>
      </w:r>
    </w:p>
    <w:p>
      <w:r>
        <w:t>that capacity.</w:t>
      </w:r>
    </w:p>
    <w:p>
      <w:r>
        <w:t>The first step would be to recognize the signs of an attack</w:t>
      </w:r>
    </w:p>
    <w:p>
      <w:r>
        <w:t>and to be able to deal with it at that time which will ren-</w:t>
      </w:r>
    </w:p>
    <w:p>
      <w:r>
        <w:t>der it the least effective if not completely ineffective. You</w:t>
      </w:r>
    </w:p>
    <w:p>
      <w:r>
        <w:t>will not be given more than you can handle. That is the</w:t>
      </w:r>
    </w:p>
    <w:p>
      <w:r>
        <w:t>Law. And I might add, that had you followed instructions</w:t>
      </w:r>
    </w:p>
    <w:p>
      <w:r>
        <w:t>that have been projected, it was within your capacity and developed ability to handle this attack or any one which</w:t>
      </w:r>
    </w:p>
    <w:p>
      <w:r>
        <w:t>you have received. But remember, these attacks cannot be</w:t>
      </w:r>
    </w:p>
    <w:p>
      <w:r>
        <w:t>handled by individuals, only by the united effort of the group.</w:t>
      </w:r>
    </w:p>
    <w:p>
      <w:r>
        <w:t>Dark Forces</w:t>
      </w:r>
    </w:p>
    <w:p>
      <w:r>
        <w:t>384 First, I am going to clarify other functions which are ap-</w:t>
      </w:r>
    </w:p>
    <w:p>
      <w:r>
        <w:t>ropos at this time in order to give you more specific detail</w:t>
      </w:r>
    </w:p>
    <w:p>
      <w:r>
        <w:t>in how to handle, how to work, in the face of this kind of</w:t>
      </w:r>
    </w:p>
    <w:p>
      <w:r>
        <w:t>an attack. I should like to discuss the responsibility of</w:t>
      </w:r>
    </w:p>
    <w:p>
      <w:r>
        <w:t>every disciple functioning with a male instrument, within</w:t>
      </w:r>
    </w:p>
    <w:p>
      <w:r>
        <w:t>the group life. Regardless of the predominant Ray makeup, it is the responsibility of every man in the group</w:t>
      </w:r>
    </w:p>
    <w:p>
      <w:r>
        <w:t>to carry out, primarily, the protective effort.</w:t>
      </w:r>
    </w:p>
    <w:p>
      <w:r>
        <w:t>26 This protec-</w:t>
      </w:r>
    </w:p>
    <w:p>
      <w:r>
        <w:t>tive effort falls into three specific categories:</w:t>
      </w:r>
    </w:p>
    <w:p>
      <w:r>
        <w:t>1. The protection of the Plan itself, which the group</w:t>
      </w:r>
    </w:p>
    <w:p>
      <w:r>
        <w:t>is bringing into focus. A certain amount of subjec-tive effort should be dire cted to the protection of</w:t>
      </w:r>
    </w:p>
    <w:p>
      <w:r>
        <w:t>the Plan as it is focused from the Ashram through</w:t>
      </w:r>
    </w:p>
    <w:p>
      <w:r>
        <w:t>Lucille (as a focal point), and all other members of</w:t>
      </w:r>
    </w:p>
    <w:p>
      <w:r>
        <w:t>the group into outer manifestation. This does not</w:t>
      </w:r>
    </w:p>
    <w:p>
      <w:r>
        <w:t>mean, in this particular category, protection of the disciple. It means protection of the Plan. This ef-</w:t>
      </w:r>
    </w:p>
    <w:p>
      <w:r>
        <w:t>fort will aid in the maintenance of the correct in-</w:t>
      </w:r>
    </w:p>
    <w:p>
      <w:r>
        <w:t>terpretation of the Plan, in the movement with greater ease, and in its effectiveness insofar as its</w:t>
      </w:r>
    </w:p>
    <w:p>
      <w:r>
        <w:t>embodiment is concerned. Therefore, every man</w:t>
      </w:r>
    </w:p>
    <w:p>
      <w:r>
        <w:t>functioning as a disciple within the group life</w:t>
      </w:r>
    </w:p>
    <w:p>
      <w:r>
        <w:t>should as a preliminary to this effort, meditate</w:t>
      </w:r>
    </w:p>
    <w:p>
      <w:r>
        <w:t>upon the Plan which is being focused from the Ashram into and through this group, until he en-</w:t>
      </w:r>
    </w:p>
    <w:p>
      <w:r>
        <w:t>ters into a growing understanding of that Plan—</w:t>
      </w:r>
    </w:p>
    <w:p>
      <w:r>
        <w:t>its reality—and until it becomes an ever-present</w:t>
      </w:r>
    </w:p>
    <w:p>
      <w:r>
        <w:t>factor within his mind, so that he is continually</w:t>
      </w:r>
    </w:p>
    <w:p>
      <w:r>
        <w:t>directing the energy of protection along this line.</w:t>
      </w:r>
    </w:p>
    <w:p>
      <w:r>
        <w:t>This work will be more easily accomplished by the disci-</w:t>
      </w:r>
    </w:p>
    <w:p>
      <w:r>
        <w:t>ple who is predominantly First Ray in his instrumental</w:t>
      </w:r>
    </w:p>
    <w:p>
      <w:r>
        <w:t>makeup. However, the disciple who finds that he is pre-</w:t>
      </w:r>
    </w:p>
    <w:p>
      <w:r>
        <w:t>26 See also: A.W. section on “Power Station Training”.</w:t>
      </w:r>
    </w:p>
    <w:p>
      <w:r>
        <w:t>Dark Forces</w:t>
      </w:r>
    </w:p>
    <w:p>
      <w:r>
        <w:t>385 dominantly Second Ray in his instrumental makeup can</w:t>
      </w:r>
    </w:p>
    <w:p>
      <w:r>
        <w:t>aid in this effort with as much effectiveness as can the</w:t>
      </w:r>
    </w:p>
    <w:p>
      <w:r>
        <w:t>First Ray disciple by pourin g Divine Love-Wisdom, as a</w:t>
      </w:r>
    </w:p>
    <w:p>
      <w:r>
        <w:t>transmutative agent, into all efforts of the Plan to mani-</w:t>
      </w:r>
    </w:p>
    <w:p>
      <w:r>
        <w:t>fest, on all levels from the Ashram to the physical plane</w:t>
      </w:r>
    </w:p>
    <w:p>
      <w:r>
        <w:t>of affairs. The First Ray disciple will find himself auto-matically working with the Ch rist Light with a First Ray</w:t>
      </w:r>
    </w:p>
    <w:p>
      <w:r>
        <w:t>focus. The Second Ray disciple will find himself working</w:t>
      </w:r>
    </w:p>
    <w:p>
      <w:r>
        <w:t>with the Love of the Christ as  a transmutative agent, as a</w:t>
      </w:r>
    </w:p>
    <w:p>
      <w:r>
        <w:t>protective covering, a prote ctive quality working within</w:t>
      </w:r>
    </w:p>
    <w:p>
      <w:r>
        <w:t>all efforts of the Plan to manifest in all levels between the Ashram and the physical plane of affairs. The Seventh</w:t>
      </w:r>
    </w:p>
    <w:p>
      <w:r>
        <w:t>Ray disciple will find himself working along the same</w:t>
      </w:r>
    </w:p>
    <w:p>
      <w:r>
        <w:t>lines as does the First Ray disciple, with perhaps giving a</w:t>
      </w:r>
    </w:p>
    <w:p>
      <w:r>
        <w:t>little more attention to the de vic forces, a little more at-</w:t>
      </w:r>
    </w:p>
    <w:p>
      <w:r>
        <w:t>tention to the details, and to the outer life and affairs, than do the other two.</w:t>
      </w:r>
    </w:p>
    <w:p>
      <w:r>
        <w:t>2. The second category is the protection of the inte-</w:t>
      </w:r>
    </w:p>
    <w:p>
      <w:r>
        <w:t>grated group life. The overall group life should re-ceive not only your love (and do not forget this is a</w:t>
      </w:r>
    </w:p>
    <w:p>
      <w:r>
        <w:t>major protective method and technique), but your</w:t>
      </w:r>
    </w:p>
    <w:p>
      <w:r>
        <w:t>focused attention to maintain its integrity. Re-</w:t>
      </w:r>
    </w:p>
    <w:p>
      <w:r>
        <w:t>member, integration is a result of integrity; the in-</w:t>
      </w:r>
    </w:p>
    <w:p>
      <w:r>
        <w:t>tegration of the group is a result of spiritual integ-rity. It is protected at the etheric level through the</w:t>
      </w:r>
    </w:p>
    <w:p>
      <w:r>
        <w:t>visualization of the etheric network of the group as</w:t>
      </w:r>
    </w:p>
    <w:p>
      <w:r>
        <w:t>a whole, vital, strong and resilient life within</w:t>
      </w:r>
    </w:p>
    <w:p>
      <w:r>
        <w:t>which the membership finds its right relationship</w:t>
      </w:r>
    </w:p>
    <w:p>
      <w:r>
        <w:t>with one another.</w:t>
      </w:r>
    </w:p>
    <w:p>
      <w:r>
        <w:t>3. The third category which requires protection is</w:t>
      </w:r>
    </w:p>
    <w:p>
      <w:r>
        <w:t>more difficult to clarify, fo r it actually shifts, inso-</w:t>
      </w:r>
    </w:p>
    <w:p>
      <w:r>
        <w:t>far as the focal point of attention is concerned, ac-</w:t>
      </w:r>
    </w:p>
    <w:p>
      <w:r>
        <w:t>cording to the area of need. It is the protection of</w:t>
      </w:r>
    </w:p>
    <w:p>
      <w:r>
        <w:t>those individual disciples (mentally, emotionally</w:t>
      </w:r>
    </w:p>
    <w:p>
      <w:r>
        <w:t>Dark Forces</w:t>
      </w:r>
    </w:p>
    <w:p>
      <w:r>
        <w:t>386 and physically) who are serving this Thought-form</w:t>
      </w:r>
    </w:p>
    <w:p>
      <w:r>
        <w:t>Presentation of the Wisdom. As you enter into a</w:t>
      </w:r>
    </w:p>
    <w:p>
      <w:r>
        <w:t>protective effort, and carry it out over a period of</w:t>
      </w:r>
    </w:p>
    <w:p>
      <w:r>
        <w:t>time, you will intuit where there is need and be</w:t>
      </w:r>
    </w:p>
    <w:p>
      <w:r>
        <w:t>able to respond intuitively to that need. Should,</w:t>
      </w:r>
    </w:p>
    <w:p>
      <w:r>
        <w:t>for instance, one or more members of the group be under attack, then the men in the group should</w:t>
      </w:r>
    </w:p>
    <w:p>
      <w:r>
        <w:t>respond with a specific and directed protective ef-</w:t>
      </w:r>
    </w:p>
    <w:p>
      <w:r>
        <w:t>fort in this particular area.</w:t>
      </w:r>
    </w:p>
    <w:p>
      <w:r>
        <w:t>A man who may be under attack will be much more likely</w:t>
      </w:r>
    </w:p>
    <w:p>
      <w:r>
        <w:t>to respond than those who are not under attack. In other words, it is always safe to follow this procedure whenever</w:t>
      </w:r>
    </w:p>
    <w:p>
      <w:r>
        <w:t>any membership in the group manifests any negativity of</w:t>
      </w:r>
    </w:p>
    <w:p>
      <w:r>
        <w:t>any kind. He should receive protection immediately,</w:t>
      </w:r>
    </w:p>
    <w:p>
      <w:r>
        <w:t>whether this negativity is a physical illness, whatever it</w:t>
      </w:r>
    </w:p>
    <w:p>
      <w:r>
        <w:t>might be. If it is of an undue nature, that is, it is out of the ordinary—what might be called an acute condition of</w:t>
      </w:r>
    </w:p>
    <w:p>
      <w:r>
        <w:t>negativity—in any area of his instrumentality or his life</w:t>
      </w:r>
    </w:p>
    <w:p>
      <w:r>
        <w:t>and affairs, he should immediately receive protection. The protective effort can be fo cused directly into that area</w:t>
      </w:r>
    </w:p>
    <w:p>
      <w:r>
        <w:t>of difficulty. In other words, if the individual is physically</w:t>
      </w:r>
    </w:p>
    <w:p>
      <w:r>
        <w:t>ill, the protection can be focused on etheric and physical</w:t>
      </w:r>
    </w:p>
    <w:p>
      <w:r>
        <w:t>levels. It should always include, of course, the protection</w:t>
      </w:r>
    </w:p>
    <w:p>
      <w:r>
        <w:t>of the astral and the mental. But the emphasis of the pro-tective effort is to be focused where the difficulty is mani-</w:t>
      </w:r>
    </w:p>
    <w:p>
      <w:r>
        <w:t>festing.</w:t>
      </w:r>
    </w:p>
    <w:p>
      <w:r>
        <w:t>This takes care of one of the major functions of all the dis-</w:t>
      </w:r>
    </w:p>
    <w:p>
      <w:r>
        <w:t>ciples within the male instrument in the group life and</w:t>
      </w:r>
    </w:p>
    <w:p>
      <w:r>
        <w:t>affairs. Now what of the function of the disciples within the female instrument?</w:t>
      </w:r>
    </w:p>
    <w:p>
      <w:r>
        <w:t>27</w:t>
      </w:r>
    </w:p>
    <w:p>
      <w:r>
        <w:t>There is a basic and particular function that every</w:t>
      </w:r>
    </w:p>
    <w:p>
      <w:r>
        <w:t>27 See also: A.W. section on “Station Training”.</w:t>
      </w:r>
    </w:p>
    <w:p>
      <w:r>
        <w:t>Dark Forces</w:t>
      </w:r>
    </w:p>
    <w:p>
      <w:r>
        <w:t>387 woman within the group should always be carrying out,</w:t>
      </w:r>
    </w:p>
    <w:p>
      <w:r>
        <w:t>and that is to establish the receptive alignment with the</w:t>
      </w:r>
    </w:p>
    <w:p>
      <w:r>
        <w:t>energies and the concepts of the Plan being focused from</w:t>
      </w:r>
    </w:p>
    <w:p>
      <w:r>
        <w:t>the Ashram into outer life. It is the negative polarity that</w:t>
      </w:r>
    </w:p>
    <w:p>
      <w:r>
        <w:t>brings this Aspect of that which is overshadowing into</w:t>
      </w:r>
    </w:p>
    <w:p>
      <w:r>
        <w:t>manifestation. Always, then, the women in the group should be aligned with the energy and the concepts of the</w:t>
      </w:r>
    </w:p>
    <w:p>
      <w:r>
        <w:t>Plan itself, holding, establishing the alignment of the</w:t>
      </w:r>
    </w:p>
    <w:p>
      <w:r>
        <w:t>group itself to this Third Aspect of the higher alignment.</w:t>
      </w:r>
    </w:p>
    <w:p>
      <w:r>
        <w:t>This will result in the development of the intuitive fac-</w:t>
      </w:r>
    </w:p>
    <w:p>
      <w:r>
        <w:t>ulty, so that the women then can begin to train the re-sponse of the instrumentality to the Plan. At a later time,</w:t>
      </w:r>
    </w:p>
    <w:p>
      <w:r>
        <w:t>there will be instruction regard ing this made available to all</w:t>
      </w:r>
    </w:p>
    <w:p>
      <w:r>
        <w:t>women who are functioning within the group as disciples.</w:t>
      </w:r>
    </w:p>
    <w:p>
      <w:r>
        <w:t>This protective work is always carried out within the cave.</w:t>
      </w:r>
    </w:p>
    <w:p>
      <w:r>
        <w:t>This is a specific work in relationship to this group life.</w:t>
      </w:r>
    </w:p>
    <w:p>
      <w:r>
        <w:t>Always, in making this alignment, do not forget the lower</w:t>
      </w:r>
    </w:p>
    <w:p>
      <w:r>
        <w:t>alignment and the horizontal alignment, because you are</w:t>
      </w:r>
    </w:p>
    <w:p>
      <w:r>
        <w:t>aligning the whole group. You are creating the vehicle of receptivity, yes, which is the feminine polarity of the</w:t>
      </w:r>
    </w:p>
    <w:p>
      <w:r>
        <w:t>overall group life as a channel, you might say, through</w:t>
      </w:r>
    </w:p>
    <w:p>
      <w:r>
        <w:t>which these energies and concepts (that which has to do</w:t>
      </w:r>
    </w:p>
    <w:p>
      <w:r>
        <w:t>with the Third Aspect) enter into the group and are dis-</w:t>
      </w:r>
    </w:p>
    <w:p>
      <w:r>
        <w:t>tributed throughout its totality.</w:t>
      </w:r>
    </w:p>
    <w:p>
      <w:r>
        <w:t>Attack follows a cyclic pattern which is provided by the</w:t>
      </w:r>
    </w:p>
    <w:p>
      <w:r>
        <w:t>cyclic nature of the group instrument. There is a particular</w:t>
      </w:r>
    </w:p>
    <w:p>
      <w:r>
        <w:t>ebb and flow which provides the cycles which are utilized</w:t>
      </w:r>
    </w:p>
    <w:p>
      <w:r>
        <w:t>by the Dark Forces in their focused efforts to disintegrate</w:t>
      </w:r>
    </w:p>
    <w:p>
      <w:r>
        <w:t>and destroy the group life.</w:t>
      </w:r>
    </w:p>
    <w:p>
      <w:r>
        <w:t>Protection should be carried  out every day without fail.</w:t>
      </w:r>
    </w:p>
    <w:p>
      <w:r>
        <w:t>You will find, as you proceed, that you will utilize actu-</w:t>
      </w:r>
    </w:p>
    <w:p>
      <w:r>
        <w:t>ally in your protective efforts, a synthesis of One, Two,</w:t>
      </w:r>
    </w:p>
    <w:p>
      <w:r>
        <w:t>Dark Forces</w:t>
      </w:r>
    </w:p>
    <w:p>
      <w:r>
        <w:t>388 and Seven.</w:t>
      </w:r>
    </w:p>
    <w:p>
      <w:r>
        <w:t>As you carry out instruction which is projected, you will</w:t>
      </w:r>
    </w:p>
    <w:p>
      <w:r>
        <w:t>invoke further instruction, so that there can be an even</w:t>
      </w:r>
    </w:p>
    <w:p>
      <w:r>
        <w:t>growth and an even development on a performance level</w:t>
      </w:r>
    </w:p>
    <w:p>
      <w:r>
        <w:t>of the group and its function, and into related functions,</w:t>
      </w:r>
    </w:p>
    <w:p>
      <w:r>
        <w:t>so that as this instruction is put to use, more will be available to you, will be projected as you can make right</w:t>
      </w:r>
    </w:p>
    <w:p>
      <w:r>
        <w:t>use of it.</w:t>
      </w:r>
    </w:p>
    <w:p>
      <w:r>
        <w:t>Now I wish to speak with you regarding the integration of</w:t>
      </w:r>
    </w:p>
    <w:p>
      <w:r>
        <w:t>the group forces and the direction of group energy, force,</w:t>
      </w:r>
    </w:p>
    <w:p>
      <w:r>
        <w:t>and substance via a one-pointed focus, a one-pointed ef-fort of the overall group life to manifest, to initiate its</w:t>
      </w:r>
    </w:p>
    <w:p>
      <w:r>
        <w:t>service plan. It is my suggestion that the entire group</w:t>
      </w:r>
    </w:p>
    <w:p>
      <w:r>
        <w:t>membership, in all of the areas of its activity, establish a</w:t>
      </w:r>
    </w:p>
    <w:p>
      <w:r>
        <w:t>coordinated rhythmic activity. Each member in relation-</w:t>
      </w:r>
    </w:p>
    <w:p>
      <w:r>
        <w:t>ship to each other member, and each group unit in rela-tionship to each other group unit, of the following nature:</w:t>
      </w:r>
    </w:p>
    <w:p>
      <w:r>
        <w:t>First, a group meditation, to be carried out every morning</w:t>
      </w:r>
    </w:p>
    <w:p>
      <w:r>
        <w:t>without fail according to the form which I shall project, which will include attention to the overall group life and</w:t>
      </w:r>
    </w:p>
    <w:p>
      <w:r>
        <w:t>affairs and its major effort, and then the coordinated</w:t>
      </w:r>
    </w:p>
    <w:p>
      <w:r>
        <w:t>meditation activity of each group unit within the overall</w:t>
      </w:r>
    </w:p>
    <w:p>
      <w:r>
        <w:t>group. Every disciple within the group will use, will be</w:t>
      </w:r>
    </w:p>
    <w:p>
      <w:r>
        <w:t>following the same form, and in those proper interludes, carrying out his specific and specialized activity.</w:t>
      </w:r>
    </w:p>
    <w:p>
      <w:r>
        <w:t>Secondly, and this is vitally important, a coordination</w:t>
      </w:r>
    </w:p>
    <w:p>
      <w:r>
        <w:t>center will be established by Lucille and those whom I</w:t>
      </w:r>
    </w:p>
    <w:p>
      <w:r>
        <w:t>shall appoint to work with her in this particular effort, to</w:t>
      </w:r>
    </w:p>
    <w:p>
      <w:r>
        <w:t>coordinate all of the activities, particularly of a subjective nature, of a subjective effort, of the overall group life. To</w:t>
      </w:r>
    </w:p>
    <w:p>
      <w:r>
        <w:t>continue with this, to make possible such coordination, all</w:t>
      </w:r>
    </w:p>
    <w:p>
      <w:r>
        <w:t>disciples who agree to carry out the group meditation</w:t>
      </w:r>
    </w:p>
    <w:p>
      <w:r>
        <w:t>Dark Forces</w:t>
      </w:r>
    </w:p>
    <w:p>
      <w:r>
        <w:t>389 shall be asked to keep a daily  written record, and to see</w:t>
      </w:r>
    </w:p>
    <w:p>
      <w:r>
        <w:t>that this record is in Lucille’s hands three days before the</w:t>
      </w:r>
    </w:p>
    <w:p>
      <w:r>
        <w:t>dark of the moon every month. Each month the medita-</w:t>
      </w:r>
    </w:p>
    <w:p>
      <w:r>
        <w:t>tion effort of the entire group can be observed and re-</w:t>
      </w:r>
    </w:p>
    <w:p>
      <w:r>
        <w:t>corded in a group meditation chart, which I shall dictate</w:t>
      </w:r>
    </w:p>
    <w:p>
      <w:r>
        <w:t>to Lucille, and which can be ma de available later for your</w:t>
      </w:r>
    </w:p>
    <w:p>
      <w:r>
        <w:t>own observations and understanding for the whole group</w:t>
      </w:r>
    </w:p>
    <w:p>
      <w:r>
        <w:t>membership. According to the overall results of any lunar</w:t>
      </w:r>
    </w:p>
    <w:p>
      <w:r>
        <w:t>cycle of meditation, a new seed-thought can be given to the</w:t>
      </w:r>
    </w:p>
    <w:p>
      <w:r>
        <w:t>group to utilize in its effort to  initiate its service activity.</w:t>
      </w:r>
    </w:p>
    <w:p>
      <w:r>
        <w:t>I am going to ask that you make these reports as read-</w:t>
      </w:r>
    </w:p>
    <w:p>
      <w:r>
        <w:t>able as possible and as concise and to the point as is pos-</w:t>
      </w:r>
    </w:p>
    <w:p>
      <w:r>
        <w:t>sible. This is a part of Lucille’s function. If each member</w:t>
      </w:r>
    </w:p>
    <w:p>
      <w:r>
        <w:t>of the group entered into his function, if he utilized that</w:t>
      </w:r>
    </w:p>
    <w:p>
      <w:r>
        <w:t>economy which he has to carry out his function, then the</w:t>
      </w:r>
    </w:p>
    <w:p>
      <w:r>
        <w:t>economy of time, of energy, of force, of substance of what-ever forms are necessary, will be made available to him.</w:t>
      </w:r>
    </w:p>
    <w:p>
      <w:r>
        <w:t>It is, of course, up to the group to decide whether or not</w:t>
      </w:r>
    </w:p>
    <w:p>
      <w:r>
        <w:t>they wish to carry out such an effort. I am asking for it on a group level. It is up to you. This meditation will include</w:t>
      </w:r>
    </w:p>
    <w:p>
      <w:r>
        <w:t>group meditation, group unit meditation, individual func-</w:t>
      </w:r>
    </w:p>
    <w:p>
      <w:r>
        <w:t>tion, and therefore individual meditation.</w:t>
      </w:r>
    </w:p>
    <w:p>
      <w:r>
        <w:t>The meditation should be carried out each morning, pref-</w:t>
      </w:r>
    </w:p>
    <w:p>
      <w:r>
        <w:t>erably at or around 6 o’clock, no later than 7. It will re-quire in the beginning at least half an hour and should</w:t>
      </w:r>
    </w:p>
    <w:p>
      <w:r>
        <w:t>work into an hour’s meditation. This will supersede all</w:t>
      </w:r>
    </w:p>
    <w:p>
      <w:r>
        <w:t>meditation assignments which have been given. This will</w:t>
      </w:r>
    </w:p>
    <w:p>
      <w:r>
        <w:t>be necessary so long as there is a group life. This is a part</w:t>
      </w:r>
    </w:p>
    <w:p>
      <w:r>
        <w:t>of your function, the function of disciples within a group life. You realize, of course, that you are but a group unit</w:t>
      </w:r>
    </w:p>
    <w:p>
      <w:r>
        <w:t>here and the initiation of the effort will have to wait for</w:t>
      </w:r>
    </w:p>
    <w:p>
      <w:r>
        <w:t>the decision of all other group units.</w:t>
      </w:r>
    </w:p>
    <w:p>
      <w:r>
        <w:t>Dark Forces</w:t>
      </w:r>
    </w:p>
    <w:p>
      <w:r>
        <w:t>390 In a sense, this is functioning rather than extending the</w:t>
      </w:r>
    </w:p>
    <w:p>
      <w:r>
        <w:t>focused effort to learn. This is the focused effort to put</w:t>
      </w:r>
    </w:p>
    <w:p>
      <w:r>
        <w:t>that which you have learned into manifestation.</w:t>
      </w:r>
    </w:p>
    <w:p>
      <w:r>
        <w:t>The group will have equipped itself to deal with opposi-</w:t>
      </w:r>
    </w:p>
    <w:p>
      <w:r>
        <w:t>tion. Certainly, as the group becomes more effective, it</w:t>
      </w:r>
    </w:p>
    <w:p>
      <w:r>
        <w:t>will attract more opposition; this is part of its function. If this frightens the group membership, then the group</w:t>
      </w:r>
    </w:p>
    <w:p>
      <w:r>
        <w:t>membership has no understanding of its service.</w:t>
      </w:r>
    </w:p>
    <w:p>
      <w:r>
        <w:t>I will say this. Such an effort, from my perspective, is vi-</w:t>
      </w:r>
    </w:p>
    <w:p>
      <w:r>
        <w:t>tal to the continued effort of the group.</w:t>
      </w:r>
    </w:p>
    <w:p>
      <w:r>
        <w:t>You realize that such an effo rt requires the dedicated loy-</w:t>
      </w:r>
    </w:p>
    <w:p>
      <w:r>
        <w:t>alty of each disciple in the effort. You are entering upon a</w:t>
      </w:r>
    </w:p>
    <w:p>
      <w:r>
        <w:t>way of life. This is not someth ing to be entered into for a</w:t>
      </w:r>
    </w:p>
    <w:p>
      <w:r>
        <w:t>period of a few months, a year, or even a few years. It is</w:t>
      </w:r>
    </w:p>
    <w:p>
      <w:r>
        <w:t>the establishment of a way of life within which you are</w:t>
      </w:r>
    </w:p>
    <w:p>
      <w:r>
        <w:t>learning to share and to begin to apply, to wield, the oc-cult principle of sharing. The effects upon the group life,</w:t>
      </w:r>
    </w:p>
    <w:p>
      <w:r>
        <w:t>if you enter into it with this idea in mind, will be great</w:t>
      </w:r>
    </w:p>
    <w:p>
      <w:r>
        <w:t>and very quickly obvious.</w:t>
      </w:r>
    </w:p>
    <w:p>
      <w:r>
        <w:t>One warning, however. In the beginning, in an effort to</w:t>
      </w:r>
    </w:p>
    <w:p>
      <w:r>
        <w:t>establish such a service, such a group integrity, every at-</w:t>
      </w:r>
    </w:p>
    <w:p>
      <w:r>
        <w:t>tempt will be made by the Blac k Lodge to disrupt, to ne-</w:t>
      </w:r>
    </w:p>
    <w:p>
      <w:r>
        <w:t>gate, to eliminate the effort itself—from such small meth-</w:t>
      </w:r>
    </w:p>
    <w:p>
      <w:r>
        <w:t>ods as making you feel like not meditating to actual in-strumental difficulty. Your persistence in the effort suffi-</w:t>
      </w:r>
    </w:p>
    <w:p>
      <w:r>
        <w:t>ciently long to stabilize it will then eliminate this particu-</w:t>
      </w:r>
    </w:p>
    <w:p>
      <w:r>
        <w:t>lar type of opposition.</w:t>
      </w:r>
    </w:p>
    <w:p>
      <w:r>
        <w:t>* * *</w:t>
      </w:r>
    </w:p>
    <w:p>
      <w:r>
        <w:t>Now, I am going to turn my attention to the idea of a le-gal framework. First I will say this: any framework which</w:t>
      </w:r>
    </w:p>
    <w:p>
      <w:r>
        <w:t>you establish, or attempt to establish, prior to the inte-</w:t>
      </w:r>
    </w:p>
    <w:p>
      <w:r>
        <w:t>Dark Forces</w:t>
      </w:r>
    </w:p>
    <w:p>
      <w:r>
        <w:t>391 gration of the overall group life via meditation effort and</w:t>
      </w:r>
    </w:p>
    <w:p>
      <w:r>
        <w:t>coordinated service activiti es, will be premature and</w:t>
      </w:r>
    </w:p>
    <w:p>
      <w:r>
        <w:t>thereby fail in its efforts.</w:t>
      </w:r>
    </w:p>
    <w:p>
      <w:r>
        <w:t>Secondly, insofar as need is concerned, from my perspect-</w:t>
      </w:r>
    </w:p>
    <w:p>
      <w:r>
        <w:t>ive, there is no need for such a framework. However, if</w:t>
      </w:r>
    </w:p>
    <w:p>
      <w:r>
        <w:t>there are those of you within the group life who feel the need for this type of vehicle, then by all means, as you do</w:t>
      </w:r>
    </w:p>
    <w:p>
      <w:r>
        <w:t>prove that you are an integrat ed group life to yourselves,</w:t>
      </w:r>
    </w:p>
    <w:p>
      <w:r>
        <w:t>establish one or more frameworks, but, with the realiza-</w:t>
      </w:r>
    </w:p>
    <w:p>
      <w:r>
        <w:t>tion in mind that a legal entity should not be created as a</w:t>
      </w:r>
    </w:p>
    <w:p>
      <w:r>
        <w:t>vehicle of the overall group life and affairs. If you wish to establish legal frameworks, for group units who are fo-</w:t>
      </w:r>
    </w:p>
    <w:p>
      <w:r>
        <w:t>cused in specific activities, then do so. But do not attempt</w:t>
      </w:r>
    </w:p>
    <w:p>
      <w:r>
        <w:t>to limit the group life and its activity within such a vehi-</w:t>
      </w:r>
    </w:p>
    <w:p>
      <w:r>
        <w:t>cle, for this would thwart; it would be a miscarriage of the</w:t>
      </w:r>
    </w:p>
    <w:p>
      <w:r>
        <w:t>group purpose and Plan.</w:t>
      </w:r>
    </w:p>
    <w:p>
      <w:r>
        <w:t>I am in hearty agreement that the energy, force, and sub-</w:t>
      </w:r>
    </w:p>
    <w:p>
      <w:r>
        <w:t>stance of the over-all group life must be organized into a</w:t>
      </w:r>
    </w:p>
    <w:p>
      <w:r>
        <w:t>coordinated and one-pointed effort. But my warning and my concern lie in organizing that energy, force, and sub-</w:t>
      </w:r>
    </w:p>
    <w:p>
      <w:r>
        <w:t>stance into an outer form visible to the world legal struc-</w:t>
      </w:r>
    </w:p>
    <w:p>
      <w:r>
        <w:t>ture. To establish a group framework is necessary, yes,</w:t>
      </w:r>
    </w:p>
    <w:p>
      <w:r>
        <w:t>and with this I am in hearty agreement.</w:t>
      </w:r>
    </w:p>
    <w:p>
      <w:r>
        <w:t>It is my consideration that if the group proceeds along the</w:t>
      </w:r>
    </w:p>
    <w:p>
      <w:r>
        <w:t>lines which I have indicated, in addition to incorporating</w:t>
      </w:r>
    </w:p>
    <w:p>
      <w:r>
        <w:t>other instruction which I have for you, that this outer and</w:t>
      </w:r>
    </w:p>
    <w:p>
      <w:r>
        <w:t>yet inner framework will be much more easily seen, intu-</w:t>
      </w:r>
    </w:p>
    <w:p>
      <w:r>
        <w:t>ited, and brought into objective manifestation than if you</w:t>
      </w:r>
    </w:p>
    <w:p>
      <w:r>
        <w:t>endeavor to proceed immediately from that point where you now find yourselves. Proceed slowly, as a beginning,</w:t>
      </w:r>
    </w:p>
    <w:p>
      <w:r>
        <w:t>but do take care with the objectification, with the build-</w:t>
      </w:r>
    </w:p>
    <w:p>
      <w:r>
        <w:t>ing of the outer yet the inner form.</w:t>
      </w:r>
    </w:p>
    <w:p>
      <w:r>
        <w:t>Dark Forces</w:t>
      </w:r>
    </w:p>
    <w:p>
      <w:r>
        <w:t>392 At this time I do not wish to  direct the organization of the</w:t>
      </w:r>
    </w:p>
    <w:p>
      <w:r>
        <w:t>group thus far. I am establishing a coordination center</w:t>
      </w:r>
    </w:p>
    <w:p>
      <w:r>
        <w:t>through Lucille, with the aid of those who are appointed</w:t>
      </w:r>
    </w:p>
    <w:p>
      <w:r>
        <w:t>to help her, but this has to do primarily with the subjec-</w:t>
      </w:r>
    </w:p>
    <w:p>
      <w:r>
        <w:t>tive work of the group, rather than with the actual coor-</w:t>
      </w:r>
    </w:p>
    <w:p>
      <w:r>
        <w:t>dination of its outer life and affairs. My suggestion is that you correspond, not particula rly through a center, but</w:t>
      </w:r>
    </w:p>
    <w:p>
      <w:r>
        <w:t>with one another. It is entirely possible and permissible</w:t>
      </w:r>
    </w:p>
    <w:p>
      <w:r>
        <w:t>for you to get together with out being called to meetings</w:t>
      </w:r>
    </w:p>
    <w:p>
      <w:r>
        <w:t>by a member of the Hierarchy.</w:t>
      </w:r>
    </w:p>
    <w:p>
      <w:r>
        <w:t>* * *</w:t>
      </w:r>
    </w:p>
    <w:p>
      <w:r>
        <w:t>Just how responsible is the group, for instance, for</w:t>
      </w:r>
    </w:p>
    <w:p>
      <w:r>
        <w:t>Lucille’s finances? A very pointed question, if I may say</w:t>
      </w:r>
    </w:p>
    <w:p>
      <w:r>
        <w:t>so, and a question which is important. I am going to an-</w:t>
      </w:r>
    </w:p>
    <w:p>
      <w:r>
        <w:t>swer that question with another question. Do you, any of</w:t>
      </w:r>
    </w:p>
    <w:p>
      <w:r>
        <w:t>you, understand the import, the meaning of the group life, of group effort? The same question was asked, “Am I</w:t>
      </w:r>
    </w:p>
    <w:p>
      <w:r>
        <w:t>my brother’s keeper?” The lif e and affairs of every mem-</w:t>
      </w:r>
    </w:p>
    <w:p>
      <w:r>
        <w:t>ber of the group is the responsibility of every other mem-ber of the group in every area of that life and affairs. You</w:t>
      </w:r>
    </w:p>
    <w:p>
      <w:r>
        <w:t>all share (in varying degrees, of course), one another’s re-</w:t>
      </w:r>
    </w:p>
    <w:p>
      <w:r>
        <w:t>sponsibility to work out those problems of humanity with</w:t>
      </w:r>
    </w:p>
    <w:p>
      <w:r>
        <w:t>which you are individually (though not really individually,</w:t>
      </w:r>
    </w:p>
    <w:p>
      <w:r>
        <w:t>perhaps in small group units) and collectively involved.</w:t>
      </w:r>
    </w:p>
    <w:p>
      <w:r>
        <w:t>You are no more responsible for Lucille’s finances than</w:t>
      </w:r>
    </w:p>
    <w:p>
      <w:r>
        <w:t>you are for any other member of the group, or than they</w:t>
      </w:r>
    </w:p>
    <w:p>
      <w:r>
        <w:t>are for yours. Once the group can begin to understand</w:t>
      </w:r>
    </w:p>
    <w:p>
      <w:r>
        <w:t>this, then the solution to the problems which focus in and</w:t>
      </w:r>
    </w:p>
    <w:p>
      <w:r>
        <w:t>through the group membership will be more easily ar-rived at.</w:t>
      </w:r>
    </w:p>
    <w:p>
      <w:r>
        <w:t>Remember, individual karma is exchanged for group</w:t>
      </w:r>
    </w:p>
    <w:p>
      <w:r>
        <w:t>karma, that is, it is absorbed into group karma. On a</w:t>
      </w:r>
    </w:p>
    <w:p>
      <w:r>
        <w:t>practical level, what does this mean? The problems which</w:t>
      </w:r>
    </w:p>
    <w:p>
      <w:r>
        <w:t>Dark Forces</w:t>
      </w:r>
    </w:p>
    <w:p>
      <w:r>
        <w:t>393 any disciple, any member of the group, brings into focus,</w:t>
      </w:r>
    </w:p>
    <w:p>
      <w:r>
        <w:t>requires the united effort of the overall group to solve.</w:t>
      </w:r>
    </w:p>
    <w:p>
      <w:r>
        <w:t>That solution is brought into relationship with the problem</w:t>
      </w:r>
    </w:p>
    <w:p>
      <w:r>
        <w:t>via meditation. It is directed into manifestation as the</w:t>
      </w:r>
    </w:p>
    <w:p>
      <w:r>
        <w:t>manifest solution via the subje ctive efforts of the group, and</w:t>
      </w:r>
    </w:p>
    <w:p>
      <w:r>
        <w:t>it is grounded via the objective efforts of the group.</w:t>
      </w:r>
    </w:p>
    <w:p>
      <w:r>
        <w:t>This problem of Lucille’s finances would not be a problem,</w:t>
      </w:r>
    </w:p>
    <w:p>
      <w:r>
        <w:t>it would not be present, if it  were not contributed to by</w:t>
      </w:r>
    </w:p>
    <w:p>
      <w:r>
        <w:t>every member of the group in the handling of group econ-</w:t>
      </w:r>
    </w:p>
    <w:p>
      <w:r>
        <w:t>omy. Money is but a crystallized form of Third Ray en-</w:t>
      </w:r>
    </w:p>
    <w:p>
      <w:r>
        <w:t>ergy, an outer reflection, an outer picture, of the economy of energy, force, and substance. According to your use of</w:t>
      </w:r>
    </w:p>
    <w:p>
      <w:r>
        <w:t>your economy will manifest in the outer life and affairs a</w:t>
      </w:r>
    </w:p>
    <w:p>
      <w:r>
        <w:t>healthy or an unhealthy economy. This is a difficult con-</w:t>
      </w:r>
    </w:p>
    <w:p>
      <w:r>
        <w:t>cept, yet it is a Law of group life.</w:t>
      </w:r>
    </w:p>
    <w:p>
      <w:r>
        <w:t>It is most difficult to project instruction to you because,</w:t>
      </w:r>
    </w:p>
    <w:p>
      <w:r>
        <w:t>immediately that I project the concept, the connotations</w:t>
      </w:r>
    </w:p>
    <w:p>
      <w:r>
        <w:t>within your mind rise to co mpletely cloud and befog the</w:t>
      </w:r>
    </w:p>
    <w:p>
      <w:r>
        <w:t>entire issue. The moment I say that you are responsible for one another’s finances, you become so immersed in</w:t>
      </w:r>
    </w:p>
    <w:p>
      <w:r>
        <w:t>your financial difficulties that you do not understand</w:t>
      </w:r>
    </w:p>
    <w:p>
      <w:r>
        <w:t>what I am saying to you. I am not telling you to put all</w:t>
      </w:r>
    </w:p>
    <w:p>
      <w:r>
        <w:t>your money, for instance, into one pot. This is not the an-</w:t>
      </w:r>
    </w:p>
    <w:p>
      <w:r>
        <w:t>swer nor the solution. I am telling you that your use of your economy is reflecting outwardly in the group in a</w:t>
      </w:r>
    </w:p>
    <w:p>
      <w:r>
        <w:t>very unhealthy and unstable, confused and chaotic, econ-</w:t>
      </w:r>
    </w:p>
    <w:p>
      <w:r>
        <w:t>omic condition (with the financ ial condition as but a mi-</w:t>
      </w:r>
    </w:p>
    <w:p>
      <w:r>
        <w:t>nor part of that).</w:t>
      </w:r>
    </w:p>
    <w:p>
      <w:r>
        <w:t>The first basic Law of economy, which has to be wielded</w:t>
      </w:r>
    </w:p>
    <w:p>
      <w:r>
        <w:t>by the disciple who is endeavoring to live according to</w:t>
      </w:r>
    </w:p>
    <w:p>
      <w:r>
        <w:t>higher Law is that of Right Use.</w:t>
      </w:r>
    </w:p>
    <w:p>
      <w:r>
        <w:t>28 When I speak of the</w:t>
      </w:r>
    </w:p>
    <w:p>
      <w:r>
        <w:t>28 See also: The Disciple and Economy , by Lucille Cedercrans</w:t>
      </w:r>
    </w:p>
    <w:p>
      <w:r>
        <w:t>Dark Forces</w:t>
      </w:r>
    </w:p>
    <w:p>
      <w:r>
        <w:t>394 word “right”, I am not referring to any moralities—Right</w:t>
      </w:r>
    </w:p>
    <w:p>
      <w:r>
        <w:t>Use of that which is at hand, of that which is immediately</w:t>
      </w:r>
    </w:p>
    <w:p>
      <w:r>
        <w:t>at hand, Right Use according to the Law.</w:t>
      </w:r>
    </w:p>
    <w:p>
      <w:r>
        <w:t>What does the Law of economy deal with? Basically it</w:t>
      </w:r>
    </w:p>
    <w:p>
      <w:r>
        <w:t>deals with manifestation, does it not? It is the economy of</w:t>
      </w:r>
    </w:p>
    <w:p>
      <w:r>
        <w:t>the substantial forces of an organized life that results in manifestation—one kind of m anifestation or another. Ac-</w:t>
      </w:r>
    </w:p>
    <w:p>
      <w:r>
        <w:t>cording to the right use, under Law, right meaning ac-</w:t>
      </w:r>
    </w:p>
    <w:p>
      <w:r>
        <w:t>cording to the Laws of Economy of that which you already</w:t>
      </w:r>
    </w:p>
    <w:p>
      <w:r>
        <w:t>have, will manifest the Plan you seek to serve. This is the</w:t>
      </w:r>
    </w:p>
    <w:p>
      <w:r>
        <w:t>first Law. Economy is created if that which is immedi-ately at hand—the energy of the mind, the force of the</w:t>
      </w:r>
    </w:p>
    <w:p>
      <w:r>
        <w:t>astral body, the substance of the etheric body, plus all of</w:t>
      </w:r>
    </w:p>
    <w:p>
      <w:r>
        <w:t>those forms within your particular jurisdiction at your</w:t>
      </w:r>
    </w:p>
    <w:p>
      <w:r>
        <w:t>command—are put into right use, made to serve the Plan</w:t>
      </w:r>
    </w:p>
    <w:p>
      <w:r>
        <w:t>to which you think, and feel, and say that you are dedi-cated; then the economy itself recreates whatever is</w:t>
      </w:r>
    </w:p>
    <w:p>
      <w:r>
        <w:t>needed for the next step in the manifestation. If that</w:t>
      </w:r>
    </w:p>
    <w:p>
      <w:r>
        <w:t>which is at hand is not put into right use, right according to the Law, you have immediately a breakdown in your</w:t>
      </w:r>
    </w:p>
    <w:p>
      <w:r>
        <w:t>economy.</w:t>
      </w:r>
    </w:p>
    <w:p>
      <w:r>
        <w:t>This Law has its application in many, many areas. I have</w:t>
      </w:r>
    </w:p>
    <w:p>
      <w:r>
        <w:t>stressed over and over the right use of your mental en-</w:t>
      </w:r>
    </w:p>
    <w:p>
      <w:r>
        <w:t>ergy, your astral force, and yo ur etheric substance. Of</w:t>
      </w:r>
    </w:p>
    <w:p>
      <w:r>
        <w:t>this you are aware, and I am sure you all know wherein</w:t>
      </w:r>
    </w:p>
    <w:p>
      <w:r>
        <w:t>you failed to apply this Law in these areas. Through</w:t>
      </w:r>
    </w:p>
    <w:p>
      <w:r>
        <w:t>wrong thinking, through wrong emotional direction of as-</w:t>
      </w:r>
    </w:p>
    <w:p>
      <w:r>
        <w:t>tral force, you are manifesting a negative condition. Is</w:t>
      </w:r>
    </w:p>
    <w:p>
      <w:r>
        <w:t>this right use of the Law? It is the wrong utilization of the etheric substance, wrong according to your purpose.</w:t>
      </w:r>
    </w:p>
    <w:p>
      <w:r>
        <w:t>Let us come now down to mo re basic factors (correction,</w:t>
      </w:r>
    </w:p>
    <w:p>
      <w:r>
        <w:t>not more basic, there is nothing more basic than the use</w:t>
      </w:r>
    </w:p>
    <w:p>
      <w:r>
        <w:t>of your mental energy, your astral force, and your etheric</w:t>
      </w:r>
    </w:p>
    <w:p>
      <w:r>
        <w:t>Dark Forces</w:t>
      </w:r>
    </w:p>
    <w:p>
      <w:r>
        <w:t>395 substance), but let us come down to more obvious and</w:t>
      </w:r>
    </w:p>
    <w:p>
      <w:r>
        <w:t>easily understood factors. How do you use, each one of</w:t>
      </w:r>
    </w:p>
    <w:p>
      <w:r>
        <w:t>you, your time? This is a part of your economy. This is a</w:t>
      </w:r>
    </w:p>
    <w:p>
      <w:r>
        <w:t>tremendous area of error within the group life insofar as</w:t>
      </w:r>
    </w:p>
    <w:p>
      <w:r>
        <w:t>the right use of that which is immediately at hand. Some</w:t>
      </w:r>
    </w:p>
    <w:p>
      <w:r>
        <w:t>mis-apply here more than othe rs. Some contribute to the</w:t>
      </w:r>
    </w:p>
    <w:p>
      <w:r>
        <w:t>group problem much more than do others, but this is just</w:t>
      </w:r>
    </w:p>
    <w:p>
      <w:r>
        <w:t>one area where wrong use will result in an outer condi-</w:t>
      </w:r>
    </w:p>
    <w:p>
      <w:r>
        <w:t>tion with which you are familiar.</w:t>
      </w:r>
    </w:p>
    <w:p>
      <w:r>
        <w:t>Now look at some of the other forms. Look at the supply</w:t>
      </w:r>
    </w:p>
    <w:p>
      <w:r>
        <w:t>which is immediately at hand. Each one individually—to what use does he put his training, to what use does he</w:t>
      </w:r>
    </w:p>
    <w:p>
      <w:r>
        <w:t>put his relationships, do they serve the Plan? To what use</w:t>
      </w:r>
    </w:p>
    <w:p>
      <w:r>
        <w:t>does he put his home, to what use (and, of course, “use”</w:t>
      </w:r>
    </w:p>
    <w:p>
      <w:r>
        <w:t>indicates “uses”) does he put his speech, his automobile,</w:t>
      </w:r>
    </w:p>
    <w:p>
      <w:r>
        <w:t>his bank account, etc.? To what use does he put himself? All of these are basic factors. The Law applies on many</w:t>
      </w:r>
    </w:p>
    <w:p>
      <w:r>
        <w:t>different levels of understanding. It is according to the</w:t>
      </w:r>
    </w:p>
    <w:p>
      <w:r>
        <w:t>depth of the understanding of the disciple that he must apply the Law.</w:t>
      </w:r>
    </w:p>
    <w:p>
      <w:r>
        <w:t>The initiate can initiate certain manifestations which will</w:t>
      </w:r>
    </w:p>
    <w:p>
      <w:r>
        <w:t>maintain themselves, but the probationer who has not</w:t>
      </w:r>
    </w:p>
    <w:p>
      <w:r>
        <w:t>put into right use what he has at hand, or even the ac-</w:t>
      </w:r>
    </w:p>
    <w:p>
      <w:r>
        <w:t>cepted disciple (who is weak in this area) he cannot. For instance, if you overstep, im balance your finances (that</w:t>
      </w:r>
    </w:p>
    <w:p>
      <w:r>
        <w:t>bad word again) before you have put all that which you</w:t>
      </w:r>
    </w:p>
    <w:p>
      <w:r>
        <w:t>have immediately at hand into right use, you throw your</w:t>
      </w:r>
    </w:p>
    <w:p>
      <w:r>
        <w:t>outer economy into an imbalance. You can expect to reap</w:t>
      </w:r>
    </w:p>
    <w:p>
      <w:r>
        <w:t>the karmic effects of this. You can expect financial diffi-culties. It is very simple. It is common sense. If you burden</w:t>
      </w:r>
    </w:p>
    <w:p>
      <w:r>
        <w:t>yourself before you have learned to command the energy,</w:t>
      </w:r>
    </w:p>
    <w:p>
      <w:r>
        <w:t>force, and substance of your own instrumentality, those</w:t>
      </w:r>
    </w:p>
    <w:p>
      <w:r>
        <w:t>forms which you have created with debts which you have</w:t>
      </w:r>
    </w:p>
    <w:p>
      <w:r>
        <w:t>no visible means of paying, then you can expect, naturally,</w:t>
      </w:r>
    </w:p>
    <w:p>
      <w:r>
        <w:t>Dark Forces</w:t>
      </w:r>
    </w:p>
    <w:p>
      <w:r>
        <w:t>396 to find yourselves in financial difficulty. On the other</w:t>
      </w:r>
    </w:p>
    <w:p>
      <w:r>
        <w:t>hand, you put that which is immediately at hand into the</w:t>
      </w:r>
    </w:p>
    <w:p>
      <w:r>
        <w:t>best economic use. What do we mean by best economic</w:t>
      </w:r>
    </w:p>
    <w:p>
      <w:r>
        <w:t>use? If your energy, force, and substance, and those forms</w:t>
      </w:r>
    </w:p>
    <w:p>
      <w:r>
        <w:t>at your command, are organized and made to serve the</w:t>
      </w:r>
    </w:p>
    <w:p>
      <w:r>
        <w:t>Divine Purpose and Plan to which you are dedicated, then you will find very quickly that you will resolve this problem.</w:t>
      </w:r>
    </w:p>
    <w:p>
      <w:r>
        <w:t>You utilize common sense.</w:t>
      </w:r>
    </w:p>
    <w:p>
      <w:r>
        <w:t>Once this group solves this particular problem, it will</w:t>
      </w:r>
    </w:p>
    <w:p>
      <w:r>
        <w:t>have rendered a very great service to humanity, particu-</w:t>
      </w:r>
    </w:p>
    <w:p>
      <w:r>
        <w:t>larly in this time.</w:t>
      </w:r>
    </w:p>
    <w:p>
      <w:r>
        <w:t>When the disciple has learned to put into right economic</w:t>
      </w:r>
    </w:p>
    <w:p>
      <w:r>
        <w:t>use that which is immediately at hand, he has resolved</w:t>
      </w:r>
    </w:p>
    <w:p>
      <w:r>
        <w:t>the problem of finances once and for all.</w:t>
      </w:r>
    </w:p>
    <w:p>
      <w:r>
        <w:t>The disciple who has learned to put that which is imme-</w:t>
      </w:r>
    </w:p>
    <w:p>
      <w:r>
        <w:t>diately at hand into right economic use will never find himself without whatever finances are necessary at any</w:t>
      </w:r>
    </w:p>
    <w:p>
      <w:r>
        <w:t>given moment, never. It will not be necessary for him to</w:t>
      </w:r>
    </w:p>
    <w:p>
      <w:r>
        <w:t>appear even to create an imbalance. This will not be true for the disciple who has not learned—who is learning.</w:t>
      </w:r>
    </w:p>
    <w:p>
      <w:r>
        <w:t>Therefore, he finds himself in this situation. When his</w:t>
      </w:r>
    </w:p>
    <w:p>
      <w:r>
        <w:t>faith in the Plan, sometimes his personal desires and am-</w:t>
      </w:r>
    </w:p>
    <w:p>
      <w:r>
        <w:t>bitions (usually a combination of both) have caused him</w:t>
      </w:r>
    </w:p>
    <w:p>
      <w:r>
        <w:t>to place himself in a very difficult financial position, as he puts into right use that which is immediately at hand, he</w:t>
      </w:r>
    </w:p>
    <w:p>
      <w:r>
        <w:t>will work his way out of the problems, the apparent im-</w:t>
      </w:r>
    </w:p>
    <w:p>
      <w:r>
        <w:t>possibilities.</w:t>
      </w:r>
    </w:p>
    <w:p>
      <w:r>
        <w:t>This requires complete honesty, individually and collec-</w:t>
      </w:r>
    </w:p>
    <w:p>
      <w:r>
        <w:t>tively, because every member of the group will, according to his share in the group life, his degree of function (that</w:t>
      </w:r>
    </w:p>
    <w:p>
      <w:r>
        <w:t>is, how much effort he puts into his own function, his spe-</w:t>
      </w:r>
    </w:p>
    <w:p>
      <w:r>
        <w:t>Dark Forces</w:t>
      </w:r>
    </w:p>
    <w:p>
      <w:r>
        <w:t>397 cific type of function), manifest group error as well as</w:t>
      </w:r>
    </w:p>
    <w:p>
      <w:r>
        <w:t>group embodiment.</w:t>
      </w:r>
    </w:p>
    <w:p>
      <w:r>
        <w:t>Money is a form, a physical object, which every disciple</w:t>
      </w:r>
    </w:p>
    <w:p>
      <w:r>
        <w:t>has to learn to utilize. Money symbolizes all of the sepa-</w:t>
      </w:r>
    </w:p>
    <w:p>
      <w:r>
        <w:t>rated desires, separated ambitions, the wish life, of every</w:t>
      </w:r>
    </w:p>
    <w:p>
      <w:r>
        <w:t>human being on the planet today. This is the power of the persona to manifest, so it interprets its desires and ambi-</w:t>
      </w:r>
    </w:p>
    <w:p>
      <w:r>
        <w:t>tions. Therefore, it is a difficult lesson to learn, to appro-</w:t>
      </w:r>
    </w:p>
    <w:p>
      <w:r>
        <w:t>priate and put into right use this particular form. This</w:t>
      </w:r>
    </w:p>
    <w:p>
      <w:r>
        <w:t>group is not without its wish life.</w:t>
      </w:r>
    </w:p>
    <w:p>
      <w:r>
        <w:t>It involves all of the economy which money simply sym-</w:t>
      </w:r>
    </w:p>
    <w:p>
      <w:r>
        <w:t>bolizes. Everything in this world, your physical plane of</w:t>
      </w:r>
    </w:p>
    <w:p>
      <w:r>
        <w:t>appearance, has its monetary value.</w:t>
      </w:r>
    </w:p>
    <w:p>
      <w:r>
        <w:t>Time is a very important factor here, because your time is</w:t>
      </w:r>
    </w:p>
    <w:p>
      <w:r>
        <w:t>measured today in this world of physical appearances by</w:t>
      </w:r>
    </w:p>
    <w:p>
      <w:r>
        <w:t>monetary values.</w:t>
      </w:r>
    </w:p>
    <w:p>
      <w:r>
        <w:t>I should like to further clarify the meaning of the right</w:t>
      </w:r>
    </w:p>
    <w:p>
      <w:r>
        <w:t>use of time. Into time and space your energy, force, and</w:t>
      </w:r>
    </w:p>
    <w:p>
      <w:r>
        <w:t>substance moves. There it manifests in objective form ac-cording to your use of that energy, force, and substance,</w:t>
      </w:r>
    </w:p>
    <w:p>
      <w:r>
        <w:t>and your use of time for coordination of the two. You</w:t>
      </w:r>
    </w:p>
    <w:p>
      <w:r>
        <w:t>must learn to wield time as surely as you wield any Law,</w:t>
      </w:r>
    </w:p>
    <w:p>
      <w:r>
        <w:t>as surely as you wield any energy, as surely as you wield</w:t>
      </w:r>
    </w:p>
    <w:p>
      <w:r>
        <w:t>any instrument, for this is what it is, an instrument.</w:t>
      </w:r>
    </w:p>
    <w:p>
      <w:r>
        <w:t>I have another suggestion, that the entire group here</w:t>
      </w:r>
    </w:p>
    <w:p>
      <w:r>
        <w:t>meet one Tuesday night every two weeks for discussion</w:t>
      </w:r>
    </w:p>
    <w:p>
      <w:r>
        <w:t>without any Hierarchial contact. Take into discussion</w:t>
      </w:r>
    </w:p>
    <w:p>
      <w:r>
        <w:t>whatever subjects are apropos.  I consider those meetings</w:t>
      </w:r>
    </w:p>
    <w:p>
      <w:r>
        <w:t>without Hierarchial contact, for discussion purposes, as important as the others.</w:t>
      </w:r>
    </w:p>
    <w:p>
      <w:r>
        <w:t>Dark Forces</w:t>
      </w:r>
    </w:p>
    <w:p>
      <w:r>
        <w:t>398 May 30, 1961</w:t>
      </w:r>
    </w:p>
    <w:p>
      <w:r>
        <w:t>To the whole of the group I should like to speak, first, re-</w:t>
      </w:r>
    </w:p>
    <w:p>
      <w:r>
        <w:t>garding your contact and relationship with Dark Forces</w:t>
      </w:r>
    </w:p>
    <w:p>
      <w:r>
        <w:t>at this particular time. You realize, to a greater or lesser</w:t>
      </w:r>
    </w:p>
    <w:p>
      <w:r>
        <w:t>degree that, as a group life dedicated to serve the Divine</w:t>
      </w:r>
    </w:p>
    <w:p>
      <w:r>
        <w:t>Plan for humanity, working within the influence of the White Lodge, you are then subject to impact from Dark</w:t>
      </w:r>
    </w:p>
    <w:p>
      <w:r>
        <w:t>Forces, and that such impacts vary both in intensity and</w:t>
      </w:r>
    </w:p>
    <w:p>
      <w:r>
        <w:t>in their point of entry into the instrumentality itself.</w:t>
      </w:r>
    </w:p>
    <w:p>
      <w:r>
        <w:t>There is always an attack being made upon humanity,</w:t>
      </w:r>
    </w:p>
    <w:p>
      <w:r>
        <w:t>more specifically upon disciples—both conscious and un-conscious of their discipleship—an attack upon mental</w:t>
      </w:r>
    </w:p>
    <w:p>
      <w:r>
        <w:t>levels via the direction or a ctivation of certain thought-</w:t>
      </w:r>
    </w:p>
    <w:p>
      <w:r>
        <w:t>forms which are predominant within race-mind con-</w:t>
      </w:r>
    </w:p>
    <w:p>
      <w:r>
        <w:t>sciousness. Such attacks have very little direct effect</w:t>
      </w:r>
    </w:p>
    <w:p>
      <w:r>
        <w:t>upon those individuals who are polarized below the men-tal level. They do not actually touch them except as they</w:t>
      </w:r>
    </w:p>
    <w:p>
      <w:r>
        <w:t>are affected by those members of humanity who are di-</w:t>
      </w:r>
    </w:p>
    <w:p>
      <w:r>
        <w:t>rectly affected by such attacks. This type of activity has</w:t>
      </w:r>
    </w:p>
    <w:p>
      <w:r>
        <w:t>been stopped, to a very great degree, since the Taurus</w:t>
      </w:r>
    </w:p>
    <w:p>
      <w:r>
        <w:t>Full Moon, and will increase continuously in an ever mounting intensity for a much longer cycle than you</w:t>
      </w:r>
    </w:p>
    <w:p>
      <w:r>
        <w:t>would care to realize.</w:t>
      </w:r>
    </w:p>
    <w:p>
      <w:r>
        <w:t>For this reason, it is important that all disciples serving</w:t>
      </w:r>
    </w:p>
    <w:p>
      <w:r>
        <w:t>under the White Banner, so to speak, of the Christ, un-</w:t>
      </w:r>
    </w:p>
    <w:p>
      <w:r>
        <w:t>derstand this method of attack and fortify themselves</w:t>
      </w:r>
    </w:p>
    <w:p>
      <w:r>
        <w:t>against it. You realize, of course, that there are many ac-</w:t>
      </w:r>
    </w:p>
    <w:p>
      <w:r>
        <w:t>tivities present within the world today resulting from</w:t>
      </w:r>
    </w:p>
    <w:p>
      <w:r>
        <w:t>various ideologies that are in themselves direct results, outer evidence, the outer manifestation of this type of at-</w:t>
      </w:r>
    </w:p>
    <w:p>
      <w:r>
        <w:t>tack. The Dark Lodge has in the past utilized the astral</w:t>
      </w:r>
    </w:p>
    <w:p>
      <w:r>
        <w:t>body of humanity, individually and collectively, to render</w:t>
      </w:r>
    </w:p>
    <w:p>
      <w:r>
        <w:t>its hardest blows against the evolutionary Plan of hu-</w:t>
      </w:r>
    </w:p>
    <w:p>
      <w:r>
        <w:t>Dark Forces</w:t>
      </w:r>
    </w:p>
    <w:p>
      <w:r>
        <w:t>399 manity. This method is now shifting; it is changing, very</w:t>
      </w:r>
    </w:p>
    <w:p>
      <w:r>
        <w:t>gradually, yes, but with surety, with continuity and in-</w:t>
      </w:r>
    </w:p>
    <w:p>
      <w:r>
        <w:t>creasing power.</w:t>
      </w:r>
    </w:p>
    <w:p>
      <w:r>
        <w:t>The attacking forces are leaving the astral body of hu-</w:t>
      </w:r>
    </w:p>
    <w:p>
      <w:r>
        <w:t>manity, individually and colle ctively, to work through the</w:t>
      </w:r>
    </w:p>
    <w:p>
      <w:r>
        <w:t>mind, the mental nature of humankind. The thought-forms, then, which will be activated, which are being ac-</w:t>
      </w:r>
    </w:p>
    <w:p>
      <w:r>
        <w:t>tivated, which have been activated to a greater and lesser</w:t>
      </w:r>
    </w:p>
    <w:p>
      <w:r>
        <w:t>degree, are those which pertain to ideologies. Where the</w:t>
      </w:r>
    </w:p>
    <w:p>
      <w:r>
        <w:t>attacking forces used to work through the emotional na-</w:t>
      </w:r>
    </w:p>
    <w:p>
      <w:r>
        <w:t>ture of humanity almost exclusively, they will now begin more and more to work through the mind nature with</w:t>
      </w:r>
    </w:p>
    <w:p>
      <w:r>
        <w:t>those thought-forms which distort the truth—not just</w:t>
      </w:r>
    </w:p>
    <w:p>
      <w:r>
        <w:t>within the emotional body, but within the mind.</w:t>
      </w:r>
    </w:p>
    <w:p>
      <w:r>
        <w:t>There is created by such activity a long series of experi-</w:t>
      </w:r>
    </w:p>
    <w:p>
      <w:r>
        <w:t>ences requiring incarnations to  work out, giving then the</w:t>
      </w:r>
    </w:p>
    <w:p>
      <w:r>
        <w:t>attacking forces a long period of domination and a greater</w:t>
      </w:r>
    </w:p>
    <w:p>
      <w:r>
        <w:t>opportunity, then, to gain their objective, which is, after</w:t>
      </w:r>
    </w:p>
    <w:p>
      <w:r>
        <w:t>all, the human ego.</w:t>
      </w:r>
    </w:p>
    <w:p>
      <w:r>
        <w:t>With the Taurus Full Moon, the attack was directed spe-</w:t>
      </w:r>
    </w:p>
    <w:p>
      <w:r>
        <w:t>cifically via the mind nature to all conscious and uncon-</w:t>
      </w:r>
    </w:p>
    <w:p>
      <w:r>
        <w:t>scious disciples endeavoring to serve in any way the bet-</w:t>
      </w:r>
    </w:p>
    <w:p>
      <w:r>
        <w:t>terment of mankind. To those disciples working with oc-</w:t>
      </w:r>
    </w:p>
    <w:p>
      <w:r>
        <w:t>cult knowledge this attack is extremely dangerous, for</w:t>
      </w:r>
    </w:p>
    <w:p>
      <w:r>
        <w:t>there has been directed at them concepts so logical, so</w:t>
      </w:r>
    </w:p>
    <w:p>
      <w:r>
        <w:t>reasonable and so close to what might be called the</w:t>
      </w:r>
    </w:p>
    <w:p>
      <w:r>
        <w:t>Truth, as to very easily be acceptable to the reasoning</w:t>
      </w:r>
    </w:p>
    <w:p>
      <w:r>
        <w:t>process of the disciple who, in the midst of Initiation, in</w:t>
      </w:r>
    </w:p>
    <w:p>
      <w:r>
        <w:t>the midst of trial, of difficulty, will grasp them. I would have you think on this. Your only safety lies in the thor-</w:t>
      </w:r>
    </w:p>
    <w:p>
      <w:r>
        <w:t>ough examination of every co ncept you receive regardless</w:t>
      </w:r>
    </w:p>
    <w:p>
      <w:r>
        <w:t>of how you receive it—whether in your own meditation,</w:t>
      </w:r>
    </w:p>
    <w:p>
      <w:r>
        <w:t>whether through a station, whether in a book—regardless</w:t>
      </w:r>
    </w:p>
    <w:p>
      <w:r>
        <w:t>Dark Forces</w:t>
      </w:r>
    </w:p>
    <w:p>
      <w:r>
        <w:t>400 of how you receive it—examine every concept of truth,</w:t>
      </w:r>
    </w:p>
    <w:p>
      <w:r>
        <w:t>permitting nothing, because of its reasonableness, noth-</w:t>
      </w:r>
    </w:p>
    <w:p>
      <w:r>
        <w:t>ing because of its attraction, its logical attraction, to move</w:t>
      </w:r>
    </w:p>
    <w:p>
      <w:r>
        <w:t>you mentally from that which you know .</w:t>
      </w:r>
    </w:p>
    <w:p>
      <w:r>
        <w:t>You will note I said from that which you know. It is time</w:t>
      </w:r>
    </w:p>
    <w:p>
      <w:r>
        <w:t>for every disciple, regardless of his rank or his degree, to find out for himself exactly what he knows. One basic</w:t>
      </w:r>
    </w:p>
    <w:p>
      <w:r>
        <w:t>truth, one basic concept, one knowledge, known intui-</w:t>
      </w:r>
    </w:p>
    <w:p>
      <w:r>
        <w:t>tively, known via experience, not one form, not one ap-</w:t>
      </w:r>
    </w:p>
    <w:p>
      <w:r>
        <w:t>pearance, but one Truth known. One Divine Spiritual</w:t>
      </w:r>
    </w:p>
    <w:p>
      <w:r>
        <w:t>Truth known within the heart and the mind, if it is used as a yardstick of comparison, will carry you through this</w:t>
      </w:r>
    </w:p>
    <w:p>
      <w:r>
        <w:t>period. That Truth is the Christ. There is none other.</w:t>
      </w:r>
    </w:p>
    <w:p>
      <w:r>
        <w:t>Some members of this group have received, some have</w:t>
      </w:r>
    </w:p>
    <w:p>
      <w:r>
        <w:t>recorded within the brain consciousness and on paper,</w:t>
      </w:r>
    </w:p>
    <w:p>
      <w:r>
        <w:t>one of the most dangerous concepts possible for the disci-ple to receive. Because this concept has been received and</w:t>
      </w:r>
    </w:p>
    <w:p>
      <w:r>
        <w:t>recorded in various places throughout the group, I am go-</w:t>
      </w:r>
    </w:p>
    <w:p>
      <w:r>
        <w:t>ing to very briefly discuss it with you so that you may see</w:t>
      </w:r>
    </w:p>
    <w:p>
      <w:r>
        <w:t>the method now being used by the Dark Forces, and by</w:t>
      </w:r>
    </w:p>
    <w:p>
      <w:r>
        <w:t>this example be prepared wi thin yourself somewhat to</w:t>
      </w:r>
    </w:p>
    <w:p>
      <w:r>
        <w:t>meet the attack, since you c annot run away from it, hide</w:t>
      </w:r>
    </w:p>
    <w:p>
      <w:r>
        <w:t>from it, or barricade yourselves from it.</w:t>
      </w:r>
    </w:p>
    <w:p>
      <w:r>
        <w:t>This concept is a very simple one: a basic thought-form</w:t>
      </w:r>
    </w:p>
    <w:p>
      <w:r>
        <w:t>within what might be calle d the intellectual conscious-</w:t>
      </w:r>
    </w:p>
    <w:p>
      <w:r>
        <w:t>ness of humanity which has been considered often. When this thought-form is activated by Dark Forces and di-</w:t>
      </w:r>
    </w:p>
    <w:p>
      <w:r>
        <w:t>rected via the etheric network into the group mind, it be-</w:t>
      </w:r>
    </w:p>
    <w:p>
      <w:r>
        <w:t>comes dangerous. It is very simple: that the Divine Plan</w:t>
      </w:r>
    </w:p>
    <w:p>
      <w:r>
        <w:t>calls for  both good and evil; that the Divine Plan, if such</w:t>
      </w:r>
    </w:p>
    <w:p>
      <w:r>
        <w:t>exists, necessitates both good and evil. Now carry this concept through to its logical conclusion and you will un-</w:t>
      </w:r>
    </w:p>
    <w:p>
      <w:r>
        <w:t>derstand, or come to see, how the attacking force can ma-</w:t>
      </w:r>
    </w:p>
    <w:p>
      <w:r>
        <w:t>Dark Forces</w:t>
      </w:r>
    </w:p>
    <w:p>
      <w:r>
        <w:t>401 nipulate thought to bring under its domination a disciple</w:t>
      </w:r>
    </w:p>
    <w:p>
      <w:r>
        <w:t>of the Christ. The Truth of the concept insofar as human-</w:t>
      </w:r>
    </w:p>
    <w:p>
      <w:r>
        <w:t>ity is concerned, and this includes all disciples living</w:t>
      </w:r>
    </w:p>
    <w:p>
      <w:r>
        <w:t>within the body of humanity, is that the Divine Plan ac-</w:t>
      </w:r>
    </w:p>
    <w:p>
      <w:r>
        <w:t>counts for  both good and evil. Be very clear in your think-</w:t>
      </w:r>
    </w:p>
    <w:p>
      <w:r>
        <w:t>ing process because you can receive these concepts in</w:t>
      </w:r>
    </w:p>
    <w:p>
      <w:r>
        <w:t>meditation.</w:t>
      </w:r>
    </w:p>
    <w:p>
      <w:r>
        <w:t>Lucille:</w:t>
      </w:r>
    </w:p>
    <w:p>
      <w:r>
        <w:t>“Calls for” means demands. “Accounts for” means that in order to come into manifestation the Divine Plan must</w:t>
      </w:r>
    </w:p>
    <w:p>
      <w:r>
        <w:t>have both good and evil—this is the concept that R. said</w:t>
      </w:r>
    </w:p>
    <w:p>
      <w:r>
        <w:t>is being used. Accounts for means that the Divine Plan</w:t>
      </w:r>
    </w:p>
    <w:p>
      <w:r>
        <w:t>takes into account both good and evil, and according to the balance between the two—manifests. The Plan in-</w:t>
      </w:r>
    </w:p>
    <w:p>
      <w:r>
        <w:t>cludes everything from the beginning to the end. This is</w:t>
      </w:r>
    </w:p>
    <w:p>
      <w:r>
        <w:t>an interesting concept—that it  does not necessitate good</w:t>
      </w:r>
    </w:p>
    <w:p>
      <w:r>
        <w:t>and evil. It is not necessary to one’s evolution to become a</w:t>
      </w:r>
    </w:p>
    <w:p>
      <w:r>
        <w:t>criminal. A concept prevalent among occultists is that in order to evolve into the pe rfected being, you must have</w:t>
      </w:r>
    </w:p>
    <w:p>
      <w:r>
        <w:t>been a criminal; you must have been a drunkard; you</w:t>
      </w:r>
    </w:p>
    <w:p>
      <w:r>
        <w:t>have to go through all of these things. But it is not neces-</w:t>
      </w:r>
    </w:p>
    <w:p>
      <w:r>
        <w:t>sarily true, and yet the Plan has to account for all of these</w:t>
      </w:r>
    </w:p>
    <w:p>
      <w:r>
        <w:t>conditions. The only time we have to have these experi-ences is when we demand them. If we, in our state of con-</w:t>
      </w:r>
    </w:p>
    <w:p>
      <w:r>
        <w:t>sciousness create it, of course we have to have it. But that</w:t>
      </w:r>
    </w:p>
    <w:p>
      <w:r>
        <w:t>does not mean that the Divine Plan of evolution has to</w:t>
      </w:r>
    </w:p>
    <w:p>
      <w:r>
        <w:t>have it. It accounts for it. If you are a criminal you will</w:t>
      </w:r>
    </w:p>
    <w:p>
      <w:r>
        <w:t>still evolve, but it isn’t necessary to be a criminal in order to evolve.</w:t>
      </w:r>
    </w:p>
    <w:p>
      <w:r>
        <w:t>To manifest the Divine Plan we  must see the good within</w:t>
      </w:r>
    </w:p>
    <w:p>
      <w:r>
        <w:t>it. We have been told many times that humanity itself is</w:t>
      </w:r>
    </w:p>
    <w:p>
      <w:r>
        <w:t>taking Initiation so that it is swinging onto a higher Path</w:t>
      </w:r>
    </w:p>
    <w:p>
      <w:r>
        <w:t>where experience can be through the positive manifesta-</w:t>
      </w:r>
    </w:p>
    <w:p>
      <w:r>
        <w:t>Dark Forces</w:t>
      </w:r>
    </w:p>
    <w:p>
      <w:r>
        <w:t>402 tion, through the experiences of beauty—of the true, the</w:t>
      </w:r>
    </w:p>
    <w:p>
      <w:r>
        <w:t>good, and the beautiful—rather than having to go</w:t>
      </w:r>
    </w:p>
    <w:p>
      <w:r>
        <w:t>through what has manifested throughout the past, so</w:t>
      </w:r>
    </w:p>
    <w:p>
      <w:r>
        <w:t>that at a time when humanity itself is making that</w:t>
      </w:r>
    </w:p>
    <w:p>
      <w:r>
        <w:t>swing, you can see how the activation of the one thought-</w:t>
      </w:r>
    </w:p>
    <w:p>
      <w:r>
        <w:t>form could produce an apathy in an individual or a group. He would lose his initiative . He wouldn’t make an effort</w:t>
      </w:r>
    </w:p>
    <w:p>
      <w:r>
        <w:t>to build anything better for humanity because he would</w:t>
      </w:r>
    </w:p>
    <w:p>
      <w:r>
        <w:t>feel it was ridiculous.</w:t>
      </w:r>
    </w:p>
    <w:p>
      <w:r>
        <w:t>If the attacking force is go ing to work through the men-</w:t>
      </w:r>
    </w:p>
    <w:p>
      <w:r>
        <w:t>tal, then you can see where all of our thought-forms—individually, of a negative nature, ones which we have</w:t>
      </w:r>
    </w:p>
    <w:p>
      <w:r>
        <w:t>experienced in this incarnation and ones that we aren’t as</w:t>
      </w:r>
    </w:p>
    <w:p>
      <w:r>
        <w:t>acquainted with in this particular incarnation but never-</w:t>
      </w:r>
    </w:p>
    <w:p>
      <w:r>
        <w:t>theless have created—where they might become acti-</w:t>
      </w:r>
    </w:p>
    <w:p>
      <w:r>
        <w:t>vated, and we would have those to deal with. This indi-cates terrific evolution of humanity, that the attack would</w:t>
      </w:r>
    </w:p>
    <w:p>
      <w:r>
        <w:t>be made on a higher plane.</w:t>
      </w:r>
    </w:p>
    <w:p>
      <w:r>
        <w:t>Master R:</w:t>
      </w:r>
    </w:p>
    <w:p>
      <w:r>
        <w:t>Always, to a greater or lesser degree (and I might say</w:t>
      </w:r>
    </w:p>
    <w:p>
      <w:r>
        <w:t>that in certain areas where the group has functioned dur-ing the immediate past, it has been with greater degree),</w:t>
      </w:r>
    </w:p>
    <w:p>
      <w:r>
        <w:t>you are extremely conscious of that which you are receiv-</w:t>
      </w:r>
    </w:p>
    <w:p>
      <w:r>
        <w:t>ing in the way of energies, in the way of experience (of course, you do not receive ex perience, but you tend to</w:t>
      </w:r>
    </w:p>
    <w:p>
      <w:r>
        <w:t>think that you do; you think in the old pattern of the per-</w:t>
      </w:r>
    </w:p>
    <w:p>
      <w:r>
        <w:t>sona prior to discipleship), but seldom do you think about</w:t>
      </w:r>
    </w:p>
    <w:p>
      <w:r>
        <w:t>what you are giving to humanity by the fact of your pres-</w:t>
      </w:r>
    </w:p>
    <w:p>
      <w:r>
        <w:t>ence within the body of humanity, both individually and collectively. There is much meditation entered into to</w:t>
      </w:r>
    </w:p>
    <w:p>
      <w:r>
        <w:t>manifest this or that or the other—for yourselves or your</w:t>
      </w:r>
    </w:p>
    <w:p>
      <w:r>
        <w:t>service activity—much meditati on entered into to mani-</w:t>
      </w:r>
    </w:p>
    <w:p>
      <w:r>
        <w:t>fest this or that kind of an economy, and yet there is very</w:t>
      </w:r>
    </w:p>
    <w:p>
      <w:r>
        <w:t>Dark Forces</w:t>
      </w:r>
    </w:p>
    <w:p>
      <w:r>
        <w:t>403 little true occult use made of the economy which is yours</w:t>
      </w:r>
    </w:p>
    <w:p>
      <w:r>
        <w:t>in this spiritual sense.</w:t>
      </w:r>
    </w:p>
    <w:p>
      <w:r>
        <w:t>The disciple is radiatory; the most powerful activity into</w:t>
      </w:r>
    </w:p>
    <w:p>
      <w:r>
        <w:t>which he enters is radiatory activity. He is constantly, if</w:t>
      </w:r>
    </w:p>
    <w:p>
      <w:r>
        <w:t>he is focused and he is functioning as a disciple, giving in</w:t>
      </w:r>
    </w:p>
    <w:p>
      <w:r>
        <w:t>the energy sense to those with whom he comes into physi-cal contact (that is, via his feelings and his thoughts). If</w:t>
      </w:r>
    </w:p>
    <w:p>
      <w:r>
        <w:t>the members of this group could give a little more con-</w:t>
      </w:r>
    </w:p>
    <w:p>
      <w:r>
        <w:t>scious attention to giving, to radiating, those conditions,</w:t>
      </w:r>
    </w:p>
    <w:p>
      <w:r>
        <w:t>those experiences of growth, the energies which underlie</w:t>
      </w:r>
    </w:p>
    <w:p>
      <w:r>
        <w:t>those forms which you feel you yourselves need, to the humanity you seek to serve, you would find that much in</w:t>
      </w:r>
    </w:p>
    <w:p>
      <w:r>
        <w:t>the way of economic difficulty would clear up.</w:t>
      </w:r>
    </w:p>
    <w:p>
      <w:r>
        <w:t>I have many times discussed this concept with you in</w:t>
      </w:r>
    </w:p>
    <w:p>
      <w:r>
        <w:t>many different ways. We have come to it from many dif-</w:t>
      </w:r>
    </w:p>
    <w:p>
      <w:r>
        <w:t>ferent approaches. I ask you how often during the day, during the hour, do you as an individual and as a member</w:t>
      </w:r>
    </w:p>
    <w:p>
      <w:r>
        <w:t>of the group, working within the effort of the Hierarchy,</w:t>
      </w:r>
    </w:p>
    <w:p>
      <w:r>
        <w:t>give light, love, and spiritual power to the human beings with whom you come in contact? Particularly would I</w:t>
      </w:r>
    </w:p>
    <w:p>
      <w:r>
        <w:t>speak to you of giving spirit ual power. Have you consid-</w:t>
      </w:r>
    </w:p>
    <w:p>
      <w:r>
        <w:t>ered this? In your contact with others, many who mani-</w:t>
      </w:r>
    </w:p>
    <w:p>
      <w:r>
        <w:t>fest need; have you considered the giving of spiritual</w:t>
      </w:r>
    </w:p>
    <w:p>
      <w:r>
        <w:t>power to them? Do you follow  my meaning? It is neces-</w:t>
      </w:r>
    </w:p>
    <w:p>
      <w:r>
        <w:t>sary to invoke into your own instrumentality, and at-</w:t>
      </w:r>
    </w:p>
    <w:p>
      <w:r>
        <w:t>tempt to wield, spiritual power. It is likewise necessary</w:t>
      </w:r>
    </w:p>
    <w:p>
      <w:r>
        <w:t>and important to invoke into your instrumentality and</w:t>
      </w:r>
    </w:p>
    <w:p>
      <w:r>
        <w:t>endeavor to wield Divine Love , Divine Law and Order, or</w:t>
      </w:r>
    </w:p>
    <w:p>
      <w:r>
        <w:t>any other of the energies which are yours for the taking. It is of vital importance and necessary for you to give</w:t>
      </w:r>
    </w:p>
    <w:p>
      <w:r>
        <w:t>these energies, give freely and continuously to the hu-</w:t>
      </w:r>
    </w:p>
    <w:p>
      <w:r>
        <w:t>manity, individually and collectively, whom you seek to</w:t>
      </w:r>
    </w:p>
    <w:p>
      <w:r>
        <w:t>serve.</w:t>
      </w:r>
    </w:p>
    <w:p>
      <w:r>
        <w:t>Dark Forces</w:t>
      </w:r>
    </w:p>
    <w:p>
      <w:r>
        <w:t>404 Any higher energy which could be of use to you could be</w:t>
      </w:r>
    </w:p>
    <w:p>
      <w:r>
        <w:t>of just as much use to any other member of humanity, to</w:t>
      </w:r>
    </w:p>
    <w:p>
      <w:r>
        <w:t>any other human being. In other words, what spiritual</w:t>
      </w:r>
    </w:p>
    <w:p>
      <w:r>
        <w:t>power would do for you, will do for anyone else. If the in-</w:t>
      </w:r>
    </w:p>
    <w:p>
      <w:r>
        <w:t>dividual with whom you come in contact has a problem</w:t>
      </w:r>
    </w:p>
    <w:p>
      <w:r>
        <w:t>(and who does not?) that problem is an evolutionary one, always. Every problem has behind it the Divine Purpose</w:t>
      </w:r>
    </w:p>
    <w:p>
      <w:r>
        <w:t>of aiding the evolutionary growth and development of</w:t>
      </w:r>
    </w:p>
    <w:p>
      <w:r>
        <w:t>humanity. Realize this with every problem, whether it is</w:t>
      </w:r>
    </w:p>
    <w:p>
      <w:r>
        <w:t>your own or another’s; spirit ual power would aid you as a</w:t>
      </w:r>
    </w:p>
    <w:p>
      <w:r>
        <w:t>disciple in working through one of your problems. So will it aid any other human being in working through one of</w:t>
      </w:r>
    </w:p>
    <w:p>
      <w:r>
        <w:t>his problems. In fact, it is the right synthesis of light,</w:t>
      </w:r>
    </w:p>
    <w:p>
      <w:r>
        <w:t>love, and power which will help the immediate problem of</w:t>
      </w:r>
    </w:p>
    <w:p>
      <w:r>
        <w:t>a vehicle now, today, and aid the manifestation of the Di-</w:t>
      </w:r>
    </w:p>
    <w:p>
      <w:r>
        <w:t>vine Plan as it relates to that particular individual, as it relates to his point of evol utionary growth and develop-</w:t>
      </w:r>
    </w:p>
    <w:p>
      <w:r>
        <w:t>ment. By giving him this synthesis (and in those cases</w:t>
      </w:r>
    </w:p>
    <w:p>
      <w:r>
        <w:t>where it is obviously seen that a specific energy is needed, focusing the attention on giving that energy), you aid, you</w:t>
      </w:r>
    </w:p>
    <w:p>
      <w:r>
        <w:t>serve the consciousness, the evolving consciousness of</w:t>
      </w:r>
    </w:p>
    <w:p>
      <w:r>
        <w:t>humanity. You can appropriate the energy that your</w:t>
      </w:r>
    </w:p>
    <w:p>
      <w:r>
        <w:t>brother does not even know exists. This you can do be-</w:t>
      </w:r>
    </w:p>
    <w:p>
      <w:r>
        <w:t>cause you are disciples, because you cognize that energy, you are aware of it.</w:t>
      </w:r>
    </w:p>
    <w:p>
      <w:r>
        <w:t>Appropriate it then. Do not use it just for yourselves. Do</w:t>
      </w:r>
    </w:p>
    <w:p>
      <w:r>
        <w:t>not use it just in the working out of your own problems.</w:t>
      </w:r>
    </w:p>
    <w:p>
      <w:r>
        <w:t>Give it first to those with whom you come in daily con-</w:t>
      </w:r>
    </w:p>
    <w:p>
      <w:r>
        <w:t>tact. Realize that that contact, because you are disciples, is for a specific reason. You have so placed yourselves in</w:t>
      </w:r>
    </w:p>
    <w:p>
      <w:r>
        <w:t>relationship to the Christ that you ask to serve. You are</w:t>
      </w:r>
    </w:p>
    <w:p>
      <w:r>
        <w:t>given daily the opportunities to  serve particularly in your</w:t>
      </w:r>
    </w:p>
    <w:p>
      <w:r>
        <w:t>contacts. Every moment of time that you spend in appro-</w:t>
      </w:r>
    </w:p>
    <w:p>
      <w:r>
        <w:t>priating energies and wielding them in some activity, whether it be personal or gr oup, but having to do with</w:t>
      </w:r>
    </w:p>
    <w:p>
      <w:r>
        <w:t>Dark Forces</w:t>
      </w:r>
    </w:p>
    <w:p>
      <w:r>
        <w:t>405 yourselves, spend the same amount of time in working for</w:t>
      </w:r>
    </w:p>
    <w:p>
      <w:r>
        <w:t>others, in transmitting the energy and giving it specifically.</w:t>
      </w:r>
    </w:p>
    <w:p>
      <w:r>
        <w:t>Always give the synthesis, realizing that that synthesis is</w:t>
      </w:r>
    </w:p>
    <w:p>
      <w:r>
        <w:t>the coming together of these three energies in that perfect</w:t>
      </w:r>
    </w:p>
    <w:p>
      <w:r>
        <w:t>synthesis which is the precipitating agent of the Plan.</w:t>
      </w:r>
    </w:p>
    <w:p>
      <w:r>
        <w:t>Then, for those who perceive, who are aware of a need within any situation for a specific energy in addition to</w:t>
      </w:r>
    </w:p>
    <w:p>
      <w:r>
        <w:t>the synthesis, appropriate and give that Divine energy to</w:t>
      </w:r>
    </w:p>
    <w:p>
      <w:r>
        <w:t>your brother.</w:t>
      </w:r>
    </w:p>
    <w:p>
      <w:r>
        <w:t>Always qualify all activity in Divine Law and Order. This</w:t>
      </w:r>
    </w:p>
    <w:p>
      <w:r>
        <w:t>protects the individual. Understand that any higher en-ergy which you appropriate and give to another individ-</w:t>
      </w:r>
    </w:p>
    <w:p>
      <w:r>
        <w:t>ual can only be used by that individual according to Di-</w:t>
      </w:r>
    </w:p>
    <w:p>
      <w:r>
        <w:t>vine Purpose, so long as he is unconscious or unaware of</w:t>
      </w:r>
    </w:p>
    <w:p>
      <w:r>
        <w:t>that energy. When he is aware, when he is conscious of it,</w:t>
      </w:r>
    </w:p>
    <w:p>
      <w:r>
        <w:t>then he himself is capable of appropriation, and can then appropriate and direct it as he so wills. In such an in-</w:t>
      </w:r>
    </w:p>
    <w:p>
      <w:r>
        <w:t>stance, it is important to qualify, to direct, to place the</w:t>
      </w:r>
    </w:p>
    <w:p>
      <w:r>
        <w:t>energy, so to speak, in the jurisdiction of the Soul within the instrument.</w:t>
      </w:r>
    </w:p>
    <w:p>
      <w:r>
        <w:t>29 In such a case, one should visualize the</w:t>
      </w:r>
    </w:p>
    <w:p>
      <w:r>
        <w:t>alignment between the Overshadowing Soul and the in-</w:t>
      </w:r>
    </w:p>
    <w:p>
      <w:r>
        <w:t>carnate consciousness within the head. For those daily</w:t>
      </w:r>
    </w:p>
    <w:p>
      <w:r>
        <w:t>contacts that you make with average humanity, individu-</w:t>
      </w:r>
    </w:p>
    <w:p>
      <w:r>
        <w:t>als who are unaware of the existence of such energy, it will follow the Divine Purpose for which it was intended.</w:t>
      </w:r>
    </w:p>
    <w:p>
      <w:r>
        <w:t>All energy is directed. The activity of any energy has been</w:t>
      </w:r>
    </w:p>
    <w:p>
      <w:r>
        <w:t>directed by some mind, by a consciousness functioning</w:t>
      </w:r>
    </w:p>
    <w:p>
      <w:r>
        <w:t>within the mind. Insofar as average humanity is con-</w:t>
      </w:r>
    </w:p>
    <w:p>
      <w:r>
        <w:t>cerned, very seldom has the energy which is manifesting been directed consciously by their mind. They give it in-</w:t>
      </w:r>
    </w:p>
    <w:p>
      <w:r>
        <w:t>29 See also: The qualification technique in lesson 21, p. 266, of The</w:t>
      </w:r>
    </w:p>
    <w:p>
      <w:r>
        <w:t>Nature of the Soul , by Lucille Cedercrans</w:t>
      </w:r>
    </w:p>
    <w:p>
      <w:r>
        <w:t>Dark Forces</w:t>
      </w:r>
    </w:p>
    <w:p>
      <w:r>
        <w:t>406 dividual tone and color. If you will notice, all experience</w:t>
      </w:r>
    </w:p>
    <w:p>
      <w:r>
        <w:t>falls into certain classifications, and humanity shares in</w:t>
      </w:r>
    </w:p>
    <w:p>
      <w:r>
        <w:t>the experience of the whole. The thought-forms directing</w:t>
      </w:r>
    </w:p>
    <w:p>
      <w:r>
        <w:t>the energies within the human family are directed either</w:t>
      </w:r>
    </w:p>
    <w:p>
      <w:r>
        <w:t>by the White or the Black Magician. They work through</w:t>
      </w:r>
    </w:p>
    <w:p>
      <w:r>
        <w:t>the individuals according to the point of development of those individuals and their tendencies, that is, their re-</w:t>
      </w:r>
    </w:p>
    <w:p>
      <w:r>
        <w:t>ceptivity. At this point, one must differentiate between</w:t>
      </w:r>
    </w:p>
    <w:p>
      <w:r>
        <w:t>imposition of will and the wielding of influence.</w:t>
      </w:r>
    </w:p>
    <w:p>
      <w:r>
        <w:t>Very briefly, the imposition of the will is, of course, the</w:t>
      </w:r>
    </w:p>
    <w:p>
      <w:r>
        <w:t>forcing of an individual or a group of individuals into a course of action via the use of your own consciously di-</w:t>
      </w:r>
    </w:p>
    <w:p>
      <w:r>
        <w:t>rected will energy. With the wielding of influence there</w:t>
      </w:r>
    </w:p>
    <w:p>
      <w:r>
        <w:t>are many methods, many te chniques which are utilized.</w:t>
      </w:r>
    </w:p>
    <w:p>
      <w:r>
        <w:t>It is the making available to the other individual or group</w:t>
      </w:r>
    </w:p>
    <w:p>
      <w:r>
        <w:t>of individuals the energies and concepts of a particular course of action, and in doing so, leaving the actual initia-</w:t>
      </w:r>
    </w:p>
    <w:p>
      <w:r>
        <w:t>tion of such action up to the individual. It is his own will</w:t>
      </w:r>
    </w:p>
    <w:p>
      <w:r>
        <w:t>energy that moves him rather than your will energy.</w:t>
      </w:r>
    </w:p>
    <w:p>
      <w:r>
        <w:t>When appropriating spiritual power and giving it to an-</w:t>
      </w:r>
    </w:p>
    <w:p>
      <w:r>
        <w:t>other individual, that spirit ual power is the power to</w:t>
      </w:r>
    </w:p>
    <w:p>
      <w:r>
        <w:t>choose his Path of evolution. The power is not given to do</w:t>
      </w:r>
    </w:p>
    <w:p>
      <w:r>
        <w:t>thus and thus; the power is given to evolve, to grow.</w:t>
      </w:r>
    </w:p>
    <w:p>
      <w:r>
        <w:t>It is impossible to invoke the higher Law, and to wield</w:t>
      </w:r>
    </w:p>
    <w:p>
      <w:r>
        <w:t>that Law to manifest anything, if one has not given him-</w:t>
      </w:r>
    </w:p>
    <w:p>
      <w:r>
        <w:t>self to it. It is available to him only when he has made his</w:t>
      </w:r>
    </w:p>
    <w:p>
      <w:r>
        <w:t>dedication without reservation and when he has proven</w:t>
      </w:r>
    </w:p>
    <w:p>
      <w:r>
        <w:t>that dedication.</w:t>
      </w:r>
    </w:p>
    <w:p>
      <w:r>
        <w:t>It is difficult for anyone to know what dedication is. He</w:t>
      </w:r>
    </w:p>
    <w:p>
      <w:r>
        <w:t>can only find that knowledge within himself. No one can</w:t>
      </w:r>
    </w:p>
    <w:p>
      <w:r>
        <w:t>explain it; no one else can make it clear to him. He must</w:t>
      </w:r>
    </w:p>
    <w:p>
      <w:r>
        <w:t>experience within himself the fact of dedication. He must</w:t>
      </w:r>
    </w:p>
    <w:p>
      <w:r>
        <w:t>Dark Forces</w:t>
      </w:r>
    </w:p>
    <w:p>
      <w:r>
        <w:t>407 experience what it is and why it is and become absorbed</w:t>
      </w:r>
    </w:p>
    <w:p>
      <w:r>
        <w:t>by it in order to truly know it. It is no disgrace to decide</w:t>
      </w:r>
    </w:p>
    <w:p>
      <w:r>
        <w:t>against service. There is nothing wrong in the individual</w:t>
      </w:r>
    </w:p>
    <w:p>
      <w:r>
        <w:t>making the decision that he sees within himself as being</w:t>
      </w:r>
    </w:p>
    <w:p>
      <w:r>
        <w:t>that which he either must or will do. I can say nothing to</w:t>
      </w:r>
    </w:p>
    <w:p>
      <w:r>
        <w:t>you at this point to influence you one way or the other as to the path you will take. This is not my jurisdiction.</w:t>
      </w:r>
    </w:p>
    <w:p>
      <w:r>
        <w:t>Each must make his own choice. Each must resolve his</w:t>
      </w:r>
    </w:p>
    <w:p>
      <w:r>
        <w:t>own conflict.</w:t>
      </w:r>
    </w:p>
    <w:p>
      <w:r>
        <w:t>Certainly this particular Thou ght-form Presentation, this</w:t>
      </w:r>
    </w:p>
    <w:p>
      <w:r>
        <w:t>path to the Plan, to knowledg e, to truth, to whatever you</w:t>
      </w:r>
    </w:p>
    <w:p>
      <w:r>
        <w:t>would call it, is not the only one; there are many. In one</w:t>
      </w:r>
    </w:p>
    <w:p>
      <w:r>
        <w:t>sense every individual is his own path. Therefore, again</w:t>
      </w:r>
    </w:p>
    <w:p>
      <w:r>
        <w:t>we come back to the basic decision. If this is not the group</w:t>
      </w:r>
    </w:p>
    <w:p>
      <w:r>
        <w:t>for you, or if this is not the path, if this is not the way,</w:t>
      </w:r>
    </w:p>
    <w:p>
      <w:r>
        <w:t>then have no fear or hesitation in leaving it for another. You certainly must find your own way as each one is al-</w:t>
      </w:r>
    </w:p>
    <w:p>
      <w:r>
        <w:t>ways free to move along that path which is right for him.</w:t>
      </w:r>
    </w:p>
    <w:p>
      <w:r>
        <w:t>Certainly, if one were all that was needed then there would be only one way, one path, one method, one group,</w:t>
      </w:r>
    </w:p>
    <w:p>
      <w:r>
        <w:t>one technique available. But there are many. If you are</w:t>
      </w:r>
    </w:p>
    <w:p>
      <w:r>
        <w:t>dissatisfied with this one, then seek out another and with</w:t>
      </w:r>
    </w:p>
    <w:p>
      <w:r>
        <w:t>My blessing, as well as the blessing of all your brothers.</w:t>
      </w:r>
    </w:p>
    <w:p>
      <w:r>
        <w:t>Beyond this I can do nothing for you individually, for you are in that point of development where you must make</w:t>
      </w:r>
    </w:p>
    <w:p>
      <w:r>
        <w:t>your own decisions. If you would consider the difference</w:t>
      </w:r>
    </w:p>
    <w:p>
      <w:r>
        <w:t>between yourself as an individual and that of most hu-</w:t>
      </w:r>
    </w:p>
    <w:p>
      <w:r>
        <w:t>man beings—most individuals are forced (either by cir-</w:t>
      </w:r>
    </w:p>
    <w:p>
      <w:r>
        <w:t>cumstances, environment or family influence) in a par-ticular direction. Their lives are pretty well established</w:t>
      </w:r>
    </w:p>
    <w:p>
      <w:r>
        <w:t>long before they themselves  move into the events and</w:t>
      </w:r>
    </w:p>
    <w:p>
      <w:r>
        <w:t>experience of those lives. But for some of you this is not</w:t>
      </w:r>
    </w:p>
    <w:p>
      <w:r>
        <w:t>true. You have been faced with decision. You have been</w:t>
      </w:r>
    </w:p>
    <w:p>
      <w:r>
        <w:t>concerned with inner conflict for a long time. This is</w:t>
      </w:r>
    </w:p>
    <w:p>
      <w:r>
        <w:t>where you are in your point of spiritual development and</w:t>
      </w:r>
    </w:p>
    <w:p>
      <w:r>
        <w:t>Dark Forces</w:t>
      </w:r>
    </w:p>
    <w:p>
      <w:r>
        <w:t>408 you will find that you will be confronted with it in many</w:t>
      </w:r>
    </w:p>
    <w:p>
      <w:r>
        <w:t>different ways throughout this whole incarnation. You</w:t>
      </w:r>
    </w:p>
    <w:p>
      <w:r>
        <w:t>will always be faced with decision. Once you have re-</w:t>
      </w:r>
    </w:p>
    <w:p>
      <w:r>
        <w:t>solved conflict and made a decision, then you will find</w:t>
      </w:r>
    </w:p>
    <w:p>
      <w:r>
        <w:t>conflict manifesting in another area and another choice.</w:t>
      </w:r>
    </w:p>
    <w:p>
      <w:r>
        <w:t>It is for you to determine your own direction.</w:t>
      </w:r>
    </w:p>
    <w:p>
      <w:r>
        <w:t>Service is something that is manifested outwardly. It is</w:t>
      </w:r>
    </w:p>
    <w:p>
      <w:r>
        <w:t>created in the outer life and affairs from within. You</w:t>
      </w:r>
    </w:p>
    <w:p>
      <w:r>
        <w:t>must find it within first, for the activity of service is only</w:t>
      </w:r>
    </w:p>
    <w:p>
      <w:r>
        <w:t>the outer appearance, a manifestation of a certain state of</w:t>
      </w:r>
    </w:p>
    <w:p>
      <w:r>
        <w:t>consciousness, the activity of that consciousness. Perhaps if you would utilize an individual meditation seed-</w:t>
      </w:r>
    </w:p>
    <w:p>
      <w:r>
        <w:t>thought: “ I seek to know and serve the Divine Plan for</w:t>
      </w:r>
    </w:p>
    <w:p>
      <w:r>
        <w:t>humanity ”, you may come to a grea ter realization of clari-</w:t>
      </w:r>
    </w:p>
    <w:p>
      <w:r>
        <w:t>fication of the entire subject.</w:t>
      </w:r>
    </w:p>
    <w:p>
      <w:r>
        <w:t>You have received a vast amount of teaching concen-</w:t>
      </w:r>
    </w:p>
    <w:p>
      <w:r>
        <w:t>trated into a few years of training activity. You have re-</w:t>
      </w:r>
    </w:p>
    <w:p>
      <w:r>
        <w:t>ceived more in those few years than most disciples receive</w:t>
      </w:r>
    </w:p>
    <w:p>
      <w:r>
        <w:t>in many incarnations. It would be of great benefit to each</w:t>
      </w:r>
    </w:p>
    <w:p>
      <w:r>
        <w:t>one of you as individuals, and to all of you as a group life,</w:t>
      </w:r>
    </w:p>
    <w:p>
      <w:r>
        <w:t>to return to the beginning of your period of training at whatever point you entered it and to recapitulate, go back</w:t>
      </w:r>
    </w:p>
    <w:p>
      <w:r>
        <w:t>over that which you have received. Give to it the devel-</w:t>
      </w:r>
    </w:p>
    <w:p>
      <w:r>
        <w:t>opment which has been brought about through the train-</w:t>
      </w:r>
    </w:p>
    <w:p>
      <w:r>
        <w:t>ing. All answers which you s eek in attempting to solve</w:t>
      </w:r>
    </w:p>
    <w:p>
      <w:r>
        <w:t>your particular problems, individually and collectively, you will find throughout the contents of the teaching ma-</w:t>
      </w:r>
    </w:p>
    <w:p>
      <w:r>
        <w:t>terial which you have been given.</w:t>
      </w:r>
    </w:p>
    <w:p>
      <w:r>
        <w:t>Once you have completed The Nature of the Soul  series,</w:t>
      </w:r>
    </w:p>
    <w:p>
      <w:r>
        <w:t>you will find the answer to your problems in the series</w:t>
      </w:r>
    </w:p>
    <w:p>
      <w:r>
        <w:t>itself. You cannot expect to find the answer in the first half of the lesson material, or in the first third, or in the</w:t>
      </w:r>
    </w:p>
    <w:p>
      <w:r>
        <w:t>first two-thirds. Once you have gone through the entire</w:t>
      </w:r>
    </w:p>
    <w:p>
      <w:r>
        <w:t>Dark Forces</w:t>
      </w:r>
    </w:p>
    <w:p>
      <w:r>
        <w:t>409 series, then the answers to each problem which the disci-</w:t>
      </w:r>
    </w:p>
    <w:p>
      <w:r>
        <w:t>ple experiences at any point of development are there.</w:t>
      </w:r>
    </w:p>
    <w:p>
      <w:r>
        <w:t>The individual can recognize them and he can apply</w:t>
      </w:r>
    </w:p>
    <w:p>
      <w:r>
        <w:t>them. This is why I say to the overall group, most of</w:t>
      </w:r>
    </w:p>
    <w:p>
      <w:r>
        <w:t>whom have been through this series more than once, to</w:t>
      </w:r>
    </w:p>
    <w:p>
      <w:r>
        <w:t>recapitulate from the point of growth which has been made. Your difficulties are the difficulties of embodiment</w:t>
      </w:r>
    </w:p>
    <w:p>
      <w:r>
        <w:t>and application—not of knowledge.</w:t>
      </w:r>
    </w:p>
    <w:p>
      <w:r>
        <w:t>It has become habitual, because you have received so</w:t>
      </w:r>
    </w:p>
    <w:p>
      <w:r>
        <w:t>much, to constantly seek more new answers. You have</w:t>
      </w:r>
    </w:p>
    <w:p>
      <w:r>
        <w:t>the answers. Therefore, if you will apply and embody that which you have received, then you will be able to move as</w:t>
      </w:r>
    </w:p>
    <w:p>
      <w:r>
        <w:t>a Conscious Soul more quickly and more easily (insofar as</w:t>
      </w:r>
    </w:p>
    <w:p>
      <w:r>
        <w:t>resolutions of problems are concerned), into your instru-</w:t>
      </w:r>
    </w:p>
    <w:p>
      <w:r>
        <w:t>ment. Achieving the state of consciousness of the Soul</w:t>
      </w:r>
    </w:p>
    <w:p>
      <w:r>
        <w:t>does not mean that you are eliminating problems from your life and affairs, because problems are the essence of</w:t>
      </w:r>
    </w:p>
    <w:p>
      <w:r>
        <w:t>evolution. Through precipit ation and manifestation in</w:t>
      </w:r>
    </w:p>
    <w:p>
      <w:r>
        <w:t>your life and affairs of a problem, the Soul itself evolves. It aids the evolution of the persona consciousness and of</w:t>
      </w:r>
    </w:p>
    <w:p>
      <w:r>
        <w:t>the devic lives which make up the body of that persona or</w:t>
      </w:r>
    </w:p>
    <w:p>
      <w:r>
        <w:t>the vehicle of the persona. So , do not expect or hope to</w:t>
      </w:r>
    </w:p>
    <w:p>
      <w:r>
        <w:t>eliminate from your life and affairs all problems. But ac-</w:t>
      </w:r>
    </w:p>
    <w:p>
      <w:r>
        <w:t>cept those problems with joy. Learn to meet them as a Soul and through the resolution of each problem come</w:t>
      </w:r>
    </w:p>
    <w:p>
      <w:r>
        <w:t>into incarnation as the Soul so that you can then take on</w:t>
      </w:r>
    </w:p>
    <w:p>
      <w:r>
        <w:t>the problems of humanity consciously and work with</w:t>
      </w:r>
    </w:p>
    <w:p>
      <w:r>
        <w:t>them.</w:t>
      </w:r>
    </w:p>
    <w:p>
      <w:r>
        <w:t>For those of you who have not completed The Nature of</w:t>
      </w:r>
    </w:p>
    <w:p>
      <w:r>
        <w:t>the Soul  series, realize that the material is so designed as</w:t>
      </w:r>
    </w:p>
    <w:p>
      <w:r>
        <w:t>to precipitate into your life and affairs those experiences</w:t>
      </w:r>
    </w:p>
    <w:p>
      <w:r>
        <w:t>which will aid your growth into the conscious state of</w:t>
      </w:r>
    </w:p>
    <w:p>
      <w:r>
        <w:t>awareness, the being of the Soul. Each lesson carries cer-</w:t>
      </w:r>
    </w:p>
    <w:p>
      <w:r>
        <w:t>tain energies in varying blends and frequencies and acti-</w:t>
      </w:r>
    </w:p>
    <w:p>
      <w:r>
        <w:t>Dark Forces</w:t>
      </w:r>
    </w:p>
    <w:p>
      <w:r>
        <w:t>410 vates certain areas within your instrumentality, both</w:t>
      </w:r>
    </w:p>
    <w:p>
      <w:r>
        <w:t>what you might call positive and negative. As these ener-</w:t>
      </w:r>
    </w:p>
    <w:p>
      <w:r>
        <w:t>gies produce experience, pleasant and unpleasant, accord-</w:t>
      </w:r>
    </w:p>
    <w:p>
      <w:r>
        <w:t>ing to what is within you, you can only meet without</w:t>
      </w:r>
    </w:p>
    <w:p>
      <w:r>
        <w:t>what you are within—nothing more, nothing less. As</w:t>
      </w:r>
    </w:p>
    <w:p>
      <w:r>
        <w:t>these energies speed up that process, consciously apply them, according to the instruction, wherever you are at</w:t>
      </w:r>
    </w:p>
    <w:p>
      <w:r>
        <w:t>any given point. Then you will experience that expansion</w:t>
      </w:r>
    </w:p>
    <w:p>
      <w:r>
        <w:t>of consciousness which brings you the true Soul identifi-</w:t>
      </w:r>
    </w:p>
    <w:p>
      <w:r>
        <w:t>cation where you know  you are Soul—where as such, your</w:t>
      </w:r>
    </w:p>
    <w:p>
      <w:r>
        <w:t>thought life is dominated  by the Wisdom, where your ve-</w:t>
      </w:r>
    </w:p>
    <w:p>
      <w:r>
        <w:t>hicle is infused by the energies of the Soul. When this has</w:t>
      </w:r>
    </w:p>
    <w:p>
      <w:r>
        <w:t>happened, you have not reached the end of the Path; you are not a Master; you have not done away with problems.</w:t>
      </w:r>
    </w:p>
    <w:p>
      <w:r>
        <w:t>You have before you the whole of this incarnation, and</w:t>
      </w:r>
    </w:p>
    <w:p>
      <w:r>
        <w:t>many more, to embody, to brin g into every frequency, to</w:t>
      </w:r>
    </w:p>
    <w:p>
      <w:r>
        <w:t>bring into every part of your vehicle, the consciousness,</w:t>
      </w:r>
    </w:p>
    <w:p>
      <w:r>
        <w:t>the energies, the life, of the Overshadowing Spiritual</w:t>
      </w:r>
    </w:p>
    <w:p>
      <w:r>
        <w:t>Soul. This is the task before you.</w:t>
      </w:r>
    </w:p>
    <w:p>
      <w:r>
        <w:t>When you resolve a problem it does not mean that you do</w:t>
      </w:r>
    </w:p>
    <w:p>
      <w:r>
        <w:t>away with or eliminate from your life and affairs all prob-lems. You resolve one and then you meet with the next</w:t>
      </w:r>
    </w:p>
    <w:p>
      <w:r>
        <w:t>one, etc. You will meet with the same problem in many</w:t>
      </w:r>
    </w:p>
    <w:p>
      <w:r>
        <w:t>different forms or appearances  until you have resolved it,</w:t>
      </w:r>
    </w:p>
    <w:p>
      <w:r>
        <w:t>not as a persona, but as a Soul . When repetition tires you,</w:t>
      </w:r>
    </w:p>
    <w:p>
      <w:r>
        <w:t>recapitulation is indicated, particularly for those of you who have completed The Nature of the Soul  series.</w:t>
      </w:r>
    </w:p>
    <w:p>
      <w:r>
        <w:t>Meditation–Dark Forces</w:t>
      </w:r>
    </w:p>
    <w:p>
      <w:r>
        <w:t>Focus the consciousness in the cave and identify as the</w:t>
      </w:r>
    </w:p>
    <w:p>
      <w:r>
        <w:t>Conscious Soul Incarnate within your own instrumental-</w:t>
      </w:r>
    </w:p>
    <w:p>
      <w:r>
        <w:t>ity. Merge the consciousness to form the center and iden-</w:t>
      </w:r>
    </w:p>
    <w:p>
      <w:r>
        <w:t>Dark Forces</w:t>
      </w:r>
    </w:p>
    <w:p>
      <w:r>
        <w:t>411 tify as the Conscious Soul Incarnate within the center.30</w:t>
      </w:r>
    </w:p>
    <w:p>
      <w:r>
        <w:t>Visualize the center, of which you are a part, as a many-</w:t>
      </w:r>
    </w:p>
    <w:p>
      <w:r>
        <w:t>faceted diamond, focused into  the etheric network within</w:t>
      </w:r>
    </w:p>
    <w:p>
      <w:r>
        <w:t>the body of humanity. Now move through the diamond,</w:t>
      </w:r>
    </w:p>
    <w:p>
      <w:r>
        <w:t>which is its etheric form, into a center of blue-white</w:t>
      </w:r>
    </w:p>
    <w:p>
      <w:r>
        <w:t>Christ light, and via the head center, align with your Ashramic center, the Overshadowing Christ, the Plane-</w:t>
      </w:r>
    </w:p>
    <w:p>
      <w:r>
        <w:t>tary Logos, and the Avatar of Synthesis.</w:t>
      </w:r>
    </w:p>
    <w:p>
      <w:r>
        <w:t>Visualize the aura of the center and the etheric network</w:t>
      </w:r>
    </w:p>
    <w:p>
      <w:r>
        <w:t>of the overall group life which it permeates and its</w:t>
      </w:r>
    </w:p>
    <w:p>
      <w:r>
        <w:t>movement from the overall group life into and throughout the body of humanity.</w:t>
      </w:r>
    </w:p>
    <w:p>
      <w:r>
        <w:t>Contemplate the whole of the alignment from the Avatar</w:t>
      </w:r>
    </w:p>
    <w:p>
      <w:r>
        <w:t>of Synthesis, the Planetar y Logos, the Overshadowing</w:t>
      </w:r>
    </w:p>
    <w:p>
      <w:r>
        <w:t>Christ, the Ashramic center, this center aura, the overall</w:t>
      </w:r>
    </w:p>
    <w:p>
      <w:r>
        <w:t>group life, the body of humanity—and contemplate the purpose of that alignment.</w:t>
      </w:r>
    </w:p>
    <w:p>
      <w:r>
        <w:t>Visualize such a center and such an alignment, whether</w:t>
      </w:r>
    </w:p>
    <w:p>
      <w:r>
        <w:t>active or inactive, in every nation in the world. Link up with all of them to form a network of brilliant Christ</w:t>
      </w:r>
    </w:p>
    <w:p>
      <w:r>
        <w:t>Light, and an alignment from the Avatar of Synthesis</w:t>
      </w:r>
    </w:p>
    <w:p>
      <w:r>
        <w:t>clear through to the human being.</w:t>
      </w:r>
    </w:p>
    <w:p>
      <w:r>
        <w:t>Visualize humanity’s past—its many centuries and ages</w:t>
      </w:r>
    </w:p>
    <w:p>
      <w:r>
        <w:t>of living—the forms, both good and bad which it has con-structed, the mass of thought, of emotion, and of action</w:t>
      </w:r>
    </w:p>
    <w:p>
      <w:r>
        <w:t>out of which humanity springs and within which human-</w:t>
      </w:r>
    </w:p>
    <w:p>
      <w:r>
        <w:t>ity lives. Recognize that because the Soul has identified</w:t>
      </w:r>
    </w:p>
    <w:p>
      <w:r>
        <w:t>with form, humanity, in that identification, has created</w:t>
      </w:r>
    </w:p>
    <w:p>
      <w:r>
        <w:t>an untrue or not-self.</w:t>
      </w:r>
    </w:p>
    <w:p>
      <w:r>
        <w:t>30 Note: The “center” is the Wisdom  Group esoteric heart center.</w:t>
      </w:r>
    </w:p>
    <w:p>
      <w:r>
        <w:t>Dark Forces</w:t>
      </w:r>
    </w:p>
    <w:p>
      <w:r>
        <w:t>412 Visualize that not-self as a dark sphere, and visualize</w:t>
      </w:r>
    </w:p>
    <w:p>
      <w:r>
        <w:t>coming into conjunction with that dark sphere, the bril-</w:t>
      </w:r>
    </w:p>
    <w:p>
      <w:r>
        <w:t>liant blue-white sphere of the Christ. See the blue-white</w:t>
      </w:r>
    </w:p>
    <w:p>
      <w:r>
        <w:t>sphere gradually, slowly, absorb the dark sphere—</w:t>
      </w:r>
    </w:p>
    <w:p>
      <w:r>
        <w:t>transmuting its darkness into spiritual light.</w:t>
      </w:r>
    </w:p>
    <w:p>
      <w:r>
        <w:t>Visualize that spiritual light, the transmuted darkness,</w:t>
      </w:r>
    </w:p>
    <w:p>
      <w:r>
        <w:t>filling up man, radiating into his environment, touching</w:t>
      </w:r>
    </w:p>
    <w:p>
      <w:r>
        <w:t>the minerals, the plants, the animals, with whom he is</w:t>
      </w:r>
    </w:p>
    <w:p>
      <w:r>
        <w:t>associated—radiating from him into the air that he</w:t>
      </w:r>
    </w:p>
    <w:p>
      <w:r>
        <w:t>breathes—sounding forth a note of harmony which moves</w:t>
      </w:r>
    </w:p>
    <w:p>
      <w:r>
        <w:t>from planet to planet throughout the whole Solar system to the Sun.</w:t>
      </w:r>
    </w:p>
    <w:p>
      <w:r>
        <w:t>Visualize the alignment of every human being from</w:t>
      </w:r>
    </w:p>
    <w:p>
      <w:r>
        <w:t>within the heart to the Spiritual Heart of the Sun, and</w:t>
      </w:r>
    </w:p>
    <w:p>
      <w:r>
        <w:t>contemplate the reality which man is.</w:t>
      </w:r>
    </w:p>
    <w:p>
      <w:r>
        <w:t>Refocus the attention within the center, and strengthen</w:t>
      </w:r>
    </w:p>
    <w:p>
      <w:r>
        <w:t>the alignment between the incarnate consciousness, the</w:t>
      </w:r>
    </w:p>
    <w:p>
      <w:r>
        <w:t>Overshadowing Spiritual Soul within the Ashram, and</w:t>
      </w:r>
    </w:p>
    <w:p>
      <w:r>
        <w:t>the Ashramic center. Bring in from the three focal points of the Ashramic center, the energies of Divine Purpose,</w:t>
      </w:r>
    </w:p>
    <w:p>
      <w:r>
        <w:t>Divine Love and Divine Or der in a perfect harmony—</w:t>
      </w:r>
    </w:p>
    <w:p>
      <w:r>
        <w:t>filling the group life with the energies, that of the center,</w:t>
      </w:r>
    </w:p>
    <w:p>
      <w:r>
        <w:t>that of the aura, and finally that of the total group, filling</w:t>
      </w:r>
    </w:p>
    <w:p>
      <w:r>
        <w:t>its life and its affairs, on all levels, with these energies received from your Ashramic center. Recognize the pro-</w:t>
      </w:r>
    </w:p>
    <w:p>
      <w:r>
        <w:t>tection the energies afford, the peace, the joy, and the</w:t>
      </w:r>
    </w:p>
    <w:p>
      <w:r>
        <w:t>growth, which they make available and the blessing</w:t>
      </w:r>
    </w:p>
    <w:p>
      <w:r>
        <w:t>which they place both on you and from you, to humanity.</w:t>
      </w:r>
    </w:p>
    <w:p>
      <w:r>
        <w:t>Visualize the aura of the Ashramic center and yourselves</w:t>
      </w:r>
    </w:p>
    <w:p>
      <w:r>
        <w:t>as being held within it steady, stable, joyous—and know</w:t>
      </w:r>
    </w:p>
    <w:p>
      <w:r>
        <w:t>that here is peace and strength . Avail yourselves of it as</w:t>
      </w:r>
    </w:p>
    <w:p>
      <w:r>
        <w:t>though it were part of your equipment. Focus it within</w:t>
      </w:r>
    </w:p>
    <w:p>
      <w:r>
        <w:t>Death</w:t>
      </w:r>
    </w:p>
    <w:p>
      <w:r>
        <w:t>413 you as your Wisdom, your strength, and without you as</w:t>
      </w:r>
    </w:p>
    <w:p>
      <w:r>
        <w:t>your armor, as light upon your path. Visualize the Christ.</w:t>
      </w:r>
    </w:p>
    <w:p>
      <w:r>
        <w:t>Sound the OM.</w:t>
      </w:r>
    </w:p>
    <w:p>
      <w:r>
        <w:t>Refocus within the center, back into the cave. Focus the</w:t>
      </w:r>
    </w:p>
    <w:p>
      <w:r>
        <w:t>energies of light, love, and power, into your threefold in-</w:t>
      </w:r>
    </w:p>
    <w:p>
      <w:r>
        <w:t>strument, into your environmen t, establishing right rela-</w:t>
      </w:r>
    </w:p>
    <w:p>
      <w:r>
        <w:t>tionships within the devic life of your environment. Again</w:t>
      </w:r>
    </w:p>
    <w:p>
      <w:r>
        <w:t>sound the OM, this time into and through your instru-</w:t>
      </w:r>
    </w:p>
    <w:p>
      <w:r>
        <w:t>mentality and into your environment. Relax the attention</w:t>
      </w:r>
    </w:p>
    <w:p>
      <w:r>
        <w:t>and return to the normal focus.31</w:t>
      </w:r>
    </w:p>
    <w:p>
      <w:r>
        <w:t>Death</w:t>
      </w:r>
    </w:p>
    <w:p>
      <w:r>
        <w:t>Master John:</w:t>
      </w:r>
    </w:p>
    <w:p>
      <w:r>
        <w:t>A death wish or invocation of  death is the only way one</w:t>
      </w:r>
    </w:p>
    <w:p>
      <w:r>
        <w:t>can go out of incarnation against the will of the Soul,</w:t>
      </w:r>
    </w:p>
    <w:p>
      <w:r>
        <w:t>through what is called a spiritual suicide. Sometimes it is</w:t>
      </w:r>
    </w:p>
    <w:p>
      <w:r>
        <w:t>the will of the incarnate consciousness. It does not want to remain in incarnation. Therefore it turns its will</w:t>
      </w:r>
    </w:p>
    <w:p>
      <w:r>
        <w:t>against the higher Will.</w:t>
      </w:r>
    </w:p>
    <w:p>
      <w:r>
        <w:t>If you were to suddenly find yourself leaving the instru-</w:t>
      </w:r>
    </w:p>
    <w:p>
      <w:r>
        <w:t>ment, you would require a great deal of help and an un-</w:t>
      </w:r>
    </w:p>
    <w:p>
      <w:r>
        <w:t>necessary expenditure of Ashramic economy. You have received a tremendous training regarding the Ashramic</w:t>
      </w:r>
    </w:p>
    <w:p>
      <w:r>
        <w:t>Group Life, your alignment, etc. Your best route would be</w:t>
      </w:r>
    </w:p>
    <w:p>
      <w:r>
        <w:t>your alignment. It would be my  very strong advice to you</w:t>
      </w:r>
    </w:p>
    <w:p>
      <w:r>
        <w:t>to get yourself focused in th e cave as the Conscious Soul</w:t>
      </w:r>
    </w:p>
    <w:p>
      <w:r>
        <w:t>Incarnate and proceed to discarnate via that alignment.</w:t>
      </w:r>
    </w:p>
    <w:p>
      <w:r>
        <w:t>31 See also: Through The Curtain , Chapter IX “Prevision, Panormamic</w:t>
      </w:r>
    </w:p>
    <w:p>
      <w:r>
        <w:t>View of Current Events”, by Vi ola Petitt Neal, Ph.D., and Shafica</w:t>
      </w:r>
    </w:p>
    <w:p>
      <w:r>
        <w:t>Karagulla, M.D., DeVorss &amp; Company,  Marina del Ray, California,</w:t>
      </w:r>
    </w:p>
    <w:p>
      <w:r>
        <w:t>1983, pp. 282—290 (Outlines the work of Five Masters of the Black</w:t>
      </w:r>
    </w:p>
    <w:p>
      <w:r>
        <w:t>Lodge)</w:t>
      </w:r>
    </w:p>
    <w:p>
      <w:r>
        <w:t>Death</w:t>
      </w:r>
    </w:p>
    <w:p>
      <w:r>
        <w:t>414 You undergo a test going out, as well as coming into in-</w:t>
      </w:r>
    </w:p>
    <w:p>
      <w:r>
        <w:t>carnation. There are many attractions on the astral plane</w:t>
      </w:r>
    </w:p>
    <w:p>
      <w:r>
        <w:t>to attract the outgoing Soul. There are many attractions</w:t>
      </w:r>
    </w:p>
    <w:p>
      <w:r>
        <w:t>on the mental plane to attract the outgoing Soul from his</w:t>
      </w:r>
    </w:p>
    <w:p>
      <w:r>
        <w:t>purpose. You have built an alignment in this incarnation</w:t>
      </w:r>
    </w:p>
    <w:p>
      <w:r>
        <w:t>through a very intensive teaching. You have built the path of return through your meditative effort. The test,</w:t>
      </w:r>
    </w:p>
    <w:p>
      <w:r>
        <w:t>the task, and the duty of the disciple, as he goes out of</w:t>
      </w:r>
    </w:p>
    <w:p>
      <w:r>
        <w:t>incarnation, is to focus his attention upon his own Over-</w:t>
      </w:r>
    </w:p>
    <w:p>
      <w:r>
        <w:t>shadowing Spiritual Soul within the Ashram and to get</w:t>
      </w:r>
    </w:p>
    <w:p>
      <w:r>
        <w:t>there as quickly as possible. He must look neither right nor left, so as not to be pl agued by the many attractions</w:t>
      </w:r>
    </w:p>
    <w:p>
      <w:r>
        <w:t>which will pass before him. He must close his eyes to</w:t>
      </w:r>
    </w:p>
    <w:p>
      <w:r>
        <w:t>these things and move upward via his vertical alignment.</w:t>
      </w:r>
    </w:p>
    <w:p>
      <w:r>
        <w:t>His ability to meditate during incarnation will aid him in</w:t>
      </w:r>
    </w:p>
    <w:p>
      <w:r>
        <w:t>this, and that aid comes from  practice and attention to</w:t>
      </w:r>
    </w:p>
    <w:p>
      <w:r>
        <w:t>meditation.</w:t>
      </w:r>
    </w:p>
    <w:p>
      <w:r>
        <w:t>You will most decidedly be conscious, because this will be</w:t>
      </w:r>
    </w:p>
    <w:p>
      <w:r>
        <w:t>a part of the test of initiation for all of you. Let us look to the first problems with which any incarnating conscious-</w:t>
      </w:r>
    </w:p>
    <w:p>
      <w:r>
        <w:t>ness is faced as it goes out, the problem of fear. This fear</w:t>
      </w:r>
    </w:p>
    <w:p>
      <w:r>
        <w:t>is not really his own fear of death. It is the reaction of the</w:t>
      </w:r>
    </w:p>
    <w:p>
      <w:r>
        <w:t>elemental to the withdrawal of life. I do not mean that</w:t>
      </w:r>
    </w:p>
    <w:p>
      <w:r>
        <w:t>the elemental is without life after the consciousness leaves. The life which indwells the elemental maintains</w:t>
      </w:r>
    </w:p>
    <w:p>
      <w:r>
        <w:t>its totality and its existence as a form because the con-</w:t>
      </w:r>
    </w:p>
    <w:p>
      <w:r>
        <w:t>scious Soul has not only identified within the persona,</w:t>
      </w:r>
    </w:p>
    <w:p>
      <w:r>
        <w:t>but that elemental is also identified as the persona. There</w:t>
      </w:r>
    </w:p>
    <w:p>
      <w:r>
        <w:t>is, then, a basic reaction of the elemental. The more pow-erful it is, the greater the life within it, the greater the</w:t>
      </w:r>
    </w:p>
    <w:p>
      <w:r>
        <w:t>reaction to the withdrawal of the life which has for such a</w:t>
      </w:r>
    </w:p>
    <w:p>
      <w:r>
        <w:t>long period of time indwelt it. There is almost a grabbing,</w:t>
      </w:r>
    </w:p>
    <w:p>
      <w:r>
        <w:t>a clutching (if I may use these very inadequate terms).</w:t>
      </w:r>
    </w:p>
    <w:p>
      <w:r>
        <w:t>There is a reaction by that elemental upon the conscious-ness that is leaving it. This reaction enters the astral ve-</w:t>
      </w:r>
    </w:p>
    <w:p>
      <w:r>
        <w:t>Death</w:t>
      </w:r>
    </w:p>
    <w:p>
      <w:r>
        <w:t>415 hicle and is immediately identified as an emotion, and</w:t>
      </w:r>
    </w:p>
    <w:p>
      <w:r>
        <w:t>then is transferred via the brain into the consciousness</w:t>
      </w:r>
    </w:p>
    <w:p>
      <w:r>
        <w:t>that is leaving. The consciousness thinks he is afraid.</w:t>
      </w:r>
    </w:p>
    <w:p>
      <w:r>
        <w:t>That fear will pull, suck, so to speak, the consciousness</w:t>
      </w:r>
    </w:p>
    <w:p>
      <w:r>
        <w:t>that is leaving down into the solar plexus center. If he is</w:t>
      </w:r>
    </w:p>
    <w:p>
      <w:r>
        <w:t>not careful, he will go out via this center and find himself in the lower levels of the astral plane. The fear of hell, the</w:t>
      </w:r>
    </w:p>
    <w:p>
      <w:r>
        <w:t>guilt that is carried by the consciousness as a result of</w:t>
      </w:r>
    </w:p>
    <w:p>
      <w:r>
        <w:t>early training: these will pull the consciousness down into</w:t>
      </w:r>
    </w:p>
    <w:p>
      <w:r>
        <w:t>the solar plexus center and present him on astral levels</w:t>
      </w:r>
    </w:p>
    <w:p>
      <w:r>
        <w:t>with the hell which he believes he deserves. There could be a reluctance to leave because of the wishlife—to have</w:t>
      </w:r>
    </w:p>
    <w:p>
      <w:r>
        <w:t>fun. The lower astral plane has its equivalent of beer par-</w:t>
      </w:r>
    </w:p>
    <w:p>
      <w:r>
        <w:t>lors. It has its equivalent of wonderful music, beauty,</w:t>
      </w:r>
    </w:p>
    <w:p>
      <w:r>
        <w:t>love, friendship, companionship, warmth, etc. These can</w:t>
      </w:r>
    </w:p>
    <w:p>
      <w:r>
        <w:t>be, if the disciple is not very careful as he goes out, at-tractions to him, to pull him down into the solar plexus</w:t>
      </w:r>
    </w:p>
    <w:p>
      <w:r>
        <w:t>center and out onto the astral plane where he will experi-</w:t>
      </w:r>
    </w:p>
    <w:p>
      <w:r>
        <w:t>ence, for a period of time, these experiences. These actu-ally symbolize his outer manifestation of his wish life on</w:t>
      </w:r>
    </w:p>
    <w:p>
      <w:r>
        <w:t>astral levels. He can have his good times in this particu-</w:t>
      </w:r>
    </w:p>
    <w:p>
      <w:r>
        <w:t>lar medium. This is normal and natural to the conscious-</w:t>
      </w:r>
    </w:p>
    <w:p>
      <w:r>
        <w:t>ness that is below your level of development. In many</w:t>
      </w:r>
    </w:p>
    <w:p>
      <w:r>
        <w:t>ways it constitutes the normal and natural afterlife or hereafter of those who go out.</w:t>
      </w:r>
    </w:p>
    <w:p>
      <w:r>
        <w:t>But for you, these are traps, as detractions from your</w:t>
      </w:r>
    </w:p>
    <w:p>
      <w:r>
        <w:t>purpose. Too great a knowledge can distract the Soul as</w:t>
      </w:r>
    </w:p>
    <w:p>
      <w:r>
        <w:t>he passes through the mental plane (such as schools of</w:t>
      </w:r>
    </w:p>
    <w:p>
      <w:r>
        <w:t>learning). He forgets that all he needs to know awaits him within the Ashram. He may spend what would be the</w:t>
      </w:r>
    </w:p>
    <w:p>
      <w:r>
        <w:t>equivalent of hundreds of years (as far as physical plane</w:t>
      </w:r>
    </w:p>
    <w:p>
      <w:r>
        <w:t>time is concerned) studying to increase his knowledge.</w:t>
      </w:r>
    </w:p>
    <w:p>
      <w:r>
        <w:t>That knowledge, being what it is, would prove to be a</w:t>
      </w:r>
    </w:p>
    <w:p>
      <w:r>
        <w:t>trap and a hindrance to his development. These are ac-</w:t>
      </w:r>
    </w:p>
    <w:p>
      <w:r>
        <w:t>Death</w:t>
      </w:r>
    </w:p>
    <w:p>
      <w:r>
        <w:t>416 tivities which all of you have engaged in from time to</w:t>
      </w:r>
    </w:p>
    <w:p>
      <w:r>
        <w:t>time as you have gone out of incarnation. The job, the</w:t>
      </w:r>
    </w:p>
    <w:p>
      <w:r>
        <w:t>task, the duty, the obligation of the Conscious Soul In-</w:t>
      </w:r>
    </w:p>
    <w:p>
      <w:r>
        <w:t>carnate, is to return to the Ashram as quickly as possible.</w:t>
      </w:r>
    </w:p>
    <w:p>
      <w:r>
        <w:t>The focus and the identity as the Conscious Soul Incar-</w:t>
      </w:r>
    </w:p>
    <w:p>
      <w:r>
        <w:t>nate must be maintained, and the attention fixed via the vertical alignment to your own Ashram. It will aid you to</w:t>
      </w:r>
    </w:p>
    <w:p>
      <w:r>
        <w:t>sound the OM as the Conscious Soul, to sound the OM</w:t>
      </w:r>
    </w:p>
    <w:p>
      <w:r>
        <w:t>with your attention fixed upon your Ashram. This will</w:t>
      </w:r>
    </w:p>
    <w:p>
      <w:r>
        <w:t>help to take you where you are going.</w:t>
      </w:r>
    </w:p>
    <w:p>
      <w:r>
        <w:t>Beware also of traps on the higher astral levels (into</w:t>
      </w:r>
    </w:p>
    <w:p>
      <w:r>
        <w:t>which you exit through the he art center) of a devotional</w:t>
      </w:r>
    </w:p>
    <w:p>
      <w:r>
        <w:t>nature, particularly those of you with a Sixth Ray makeup.</w:t>
      </w:r>
    </w:p>
    <w:p>
      <w:r>
        <w:t>Remember to maintain the focused identity as the con-</w:t>
      </w:r>
    </w:p>
    <w:p>
      <w:r>
        <w:t>scious Soul, and sound the OM, with the attention fixed</w:t>
      </w:r>
    </w:p>
    <w:p>
      <w:r>
        <w:t>upon the Ashram via your vertical alignment. Look nei-ther to the right nor to the le ft, but enter into meditation.</w:t>
      </w:r>
    </w:p>
    <w:p>
      <w:r>
        <w:t>The consciousness is never unconscious. The instrumen-</w:t>
      </w:r>
    </w:p>
    <w:p>
      <w:r>
        <w:t>tality is called unconsciousness because the consciousness is not giving its attention to  that instrument. The more</w:t>
      </w:r>
    </w:p>
    <w:p>
      <w:r>
        <w:t>unconscious the instrument appears to be, the greater the</w:t>
      </w:r>
    </w:p>
    <w:p>
      <w:r>
        <w:t>opportunity for the consciousness indwelling it, because it</w:t>
      </w:r>
    </w:p>
    <w:p>
      <w:r>
        <w:t>is not beset with the prison of  the form. It is free to take</w:t>
      </w:r>
    </w:p>
    <w:p>
      <w:r>
        <w:t>its exit, so to speak. One of the greatest problems, of course, are those who are closely related who try to keep</w:t>
      </w:r>
    </w:p>
    <w:p>
      <w:r>
        <w:t>the focus of the unconscious person in the instrument.</w:t>
      </w:r>
    </w:p>
    <w:p>
      <w:r>
        <w:t>Sometimes it takes a disciple a long time to leave. Part of</w:t>
      </w:r>
    </w:p>
    <w:p>
      <w:r>
        <w:t>it is deliberate. If it is done in this way, it could be partly</w:t>
      </w:r>
    </w:p>
    <w:p>
      <w:r>
        <w:t>for the sake of the group, to prepare the group so the shock would not be so great as  to give the opposition the</w:t>
      </w:r>
    </w:p>
    <w:p>
      <w:r>
        <w:t>opportunity to break up the group. And one could go out</w:t>
      </w:r>
    </w:p>
    <w:p>
      <w:r>
        <w:t>sooner if it were not for the tremendous hold that those</w:t>
      </w:r>
    </w:p>
    <w:p>
      <w:r>
        <w:t>close would be having.</w:t>
      </w:r>
    </w:p>
    <w:p>
      <w:r>
        <w:t>Death</w:t>
      </w:r>
    </w:p>
    <w:p>
      <w:r>
        <w:t>417 When you go out, you will have whatever help you invoke.</w:t>
      </w:r>
    </w:p>
    <w:p>
      <w:r>
        <w:t>It depends on your intent as you leave. Certainly those</w:t>
      </w:r>
    </w:p>
    <w:p>
      <w:r>
        <w:t>who align with and fix their attention on the Ashram,</w:t>
      </w:r>
    </w:p>
    <w:p>
      <w:r>
        <w:t>and who meditate, will receive aid. The Soul is more con-</w:t>
      </w:r>
    </w:p>
    <w:p>
      <w:r>
        <w:t>scious as he is abstracting from the brain than he ever</w:t>
      </w:r>
    </w:p>
    <w:p>
      <w:r>
        <w:t>was within it. The Soul should always remain poised in the cave until such time as he knows it is time to take his</w:t>
      </w:r>
    </w:p>
    <w:p>
      <w:r>
        <w:t>leave. That impress will be unmistaken.</w:t>
      </w:r>
    </w:p>
    <w:p>
      <w:r>
        <w:t>Another test the disciple has after he has gone out of in-</w:t>
      </w:r>
    </w:p>
    <w:p>
      <w:r>
        <w:t>carnation is a very grave one. By test I mean that it can</w:t>
      </w:r>
    </w:p>
    <w:p>
      <w:r>
        <w:t>be an unpleasant experience for him. I am going to pro-ject instruction which may help to avoid this unpleasant</w:t>
      </w:r>
    </w:p>
    <w:p>
      <w:r>
        <w:t>experience for you. At the time of cremation, the astral</w:t>
      </w:r>
    </w:p>
    <w:p>
      <w:r>
        <w:t>body or vehicle is destroyed. Depending upon the length</w:t>
      </w:r>
    </w:p>
    <w:p>
      <w:r>
        <w:t>of time it takes the Soul to pass from the lower medita-</w:t>
      </w:r>
    </w:p>
    <w:p>
      <w:r>
        <w:t>tion into the higher meditation of the Ashram, this de-struction of the astral body can be unpleasant. That is, it</w:t>
      </w:r>
    </w:p>
    <w:p>
      <w:r>
        <w:t>can be, and in some instances it is, a second death, the</w:t>
      </w:r>
    </w:p>
    <w:p>
      <w:r>
        <w:t>second death the Bible refers to many times. So long as the astral body is healthy, so long as it is maintained (un-</w:t>
      </w:r>
    </w:p>
    <w:p>
      <w:r>
        <w:t>til the Soul has become very well focused within the Ash-</w:t>
      </w:r>
    </w:p>
    <w:p>
      <w:r>
        <w:t>ram), the astral body does retain a certain hold on the</w:t>
      </w:r>
    </w:p>
    <w:p>
      <w:r>
        <w:t>consciousness. Understand, via your vertical alignment</w:t>
      </w:r>
    </w:p>
    <w:p>
      <w:r>
        <w:t>you are going to move into th e Ashramic Group Life. That</w:t>
      </w:r>
    </w:p>
    <w:p>
      <w:r>
        <w:t>vertical alignment must take you through your astral and</w:t>
      </w:r>
    </w:p>
    <w:p>
      <w:r>
        <w:t>your mental bodies.</w:t>
      </w:r>
    </w:p>
    <w:p>
      <w:r>
        <w:t>Depending upon many factors within the astral body, cer-</w:t>
      </w:r>
    </w:p>
    <w:p>
      <w:r>
        <w:t>tain guilts will tend to hold the consciousness within the</w:t>
      </w:r>
    </w:p>
    <w:p>
      <w:r>
        <w:t>astral vehicle, perhaps a little longer than it might an-other consciousness. Also remember that as the con-</w:t>
      </w:r>
    </w:p>
    <w:p>
      <w:r>
        <w:t>sciousness withdraws from these vehicles, he is reviewing</w:t>
      </w:r>
    </w:p>
    <w:p>
      <w:r>
        <w:t>his past incarnation, the condition of the vehicle, and his</w:t>
      </w:r>
    </w:p>
    <w:p>
      <w:r>
        <w:t>service plan. This is part of his meditation. The astral</w:t>
      </w:r>
    </w:p>
    <w:p>
      <w:r>
        <w:t>body does retain a certain hold or effect upon the con-</w:t>
      </w:r>
    </w:p>
    <w:p>
      <w:r>
        <w:t>Death</w:t>
      </w:r>
    </w:p>
    <w:p>
      <w:r>
        <w:t>418 sciousness. When the consciousness has withdrawn into</w:t>
      </w:r>
    </w:p>
    <w:p>
      <w:r>
        <w:t>the mental body, until he has fully extracted himself from</w:t>
      </w:r>
    </w:p>
    <w:p>
      <w:r>
        <w:t>the astral, it has a hold on him. Its destruction, prior to</w:t>
      </w:r>
    </w:p>
    <w:p>
      <w:r>
        <w:t>the Soul’s withdrawal or abstraction from it, can be a</w:t>
      </w:r>
    </w:p>
    <w:p>
      <w:r>
        <w:t>shock and can be painful.</w:t>
      </w:r>
    </w:p>
    <w:p>
      <w:r>
        <w:t>When the physical body is cremated, the astral body is</w:t>
      </w:r>
    </w:p>
    <w:p>
      <w:r>
        <w:t>destroyed. While this is important for the disciple, it is</w:t>
      </w:r>
    </w:p>
    <w:p>
      <w:r>
        <w:t>also important that the consciousness be freed before</w:t>
      </w:r>
    </w:p>
    <w:p>
      <w:r>
        <w:t>cremation. It is not important or even advisable for many</w:t>
      </w:r>
    </w:p>
    <w:p>
      <w:r>
        <w:t>below this particular level of development, for many need</w:t>
      </w:r>
    </w:p>
    <w:p>
      <w:r>
        <w:t>the experience in the astral body after discarnation. For a race who grasps, understands, absorbs the concept of re-</w:t>
      </w:r>
    </w:p>
    <w:p>
      <w:r>
        <w:t>incarnation and karma, cremation can be helpful, but for</w:t>
      </w:r>
    </w:p>
    <w:p>
      <w:r>
        <w:t>a race who has not, it can be of more hindrance than aid.</w:t>
      </w:r>
    </w:p>
    <w:p>
      <w:r>
        <w:t>Eventually, that second death within the astral body</w:t>
      </w:r>
    </w:p>
    <w:p>
      <w:r>
        <w:t>must come to the withdrawing consciousness. It comes upon the disintegration of the physical instrument. As</w:t>
      </w:r>
    </w:p>
    <w:p>
      <w:r>
        <w:t>the physical instrument disintegrates, the consciousness</w:t>
      </w:r>
    </w:p>
    <w:p>
      <w:r>
        <w:t>gradually abstracts itself from the astral body. You would</w:t>
      </w:r>
    </w:p>
    <w:p>
      <w:r>
        <w:t>be surprised how long it could take, 20, 30, 50 years, what</w:t>
      </w:r>
    </w:p>
    <w:p>
      <w:r>
        <w:t>with the embalming that is utilized. Consider ancient Egypt. The practices of ancie nt Egypt were almost black</w:t>
      </w:r>
    </w:p>
    <w:p>
      <w:r>
        <w:t>magic. They kept people in the astral vehicle and did not</w:t>
      </w:r>
    </w:p>
    <w:p>
      <w:r>
        <w:t>permit growth beyond it. Consider that some of those</w:t>
      </w:r>
    </w:p>
    <w:p>
      <w:r>
        <w:t>mummies are still in existence. These Souls are impris-</w:t>
      </w:r>
    </w:p>
    <w:p>
      <w:r>
        <w:t>oned in astral bodies and cannot come into physical ones. The time factor, the natural decay of the physical instru-</w:t>
      </w:r>
    </w:p>
    <w:p>
      <w:r>
        <w:t>ment, the natural and normal cycle of nature itself, all</w:t>
      </w:r>
    </w:p>
    <w:p>
      <w:r>
        <w:t>are important for the abstraction of the consciousness.</w:t>
      </w:r>
    </w:p>
    <w:p>
      <w:r>
        <w:t>Cremation is an aid to the discarnating consciousness of a</w:t>
      </w:r>
    </w:p>
    <w:p>
      <w:r>
        <w:t>certain development. It brings about the second death much more quickly than if the body follows a natural and</w:t>
      </w:r>
    </w:p>
    <w:p>
      <w:r>
        <w:t>normal process of decay. It aids the Soul in making its</w:t>
      </w:r>
    </w:p>
    <w:p>
      <w:r>
        <w:t>Death</w:t>
      </w:r>
    </w:p>
    <w:p>
      <w:r>
        <w:t>419 transition from the physical plane of appearance back</w:t>
      </w:r>
    </w:p>
    <w:p>
      <w:r>
        <w:t>into the Ashram. It should be known by him, however,</w:t>
      </w:r>
    </w:p>
    <w:p>
      <w:r>
        <w:t>that this astral vehicle will be destroyed, so that he main-</w:t>
      </w:r>
    </w:p>
    <w:p>
      <w:r>
        <w:t>tains his focus as a Conscious Soul Incarnate, abstracted</w:t>
      </w:r>
    </w:p>
    <w:p>
      <w:r>
        <w:t>from the astral vehicle rather than focusing into it. If he</w:t>
      </w:r>
    </w:p>
    <w:p>
      <w:r>
        <w:t>focuses into it, if he is held within it for any reason, then its destruction is a second shock, a greater shock, actu-</w:t>
      </w:r>
    </w:p>
    <w:p>
      <w:r>
        <w:t>ally, than the physical discarnation.</w:t>
      </w:r>
    </w:p>
    <w:p>
      <w:r>
        <w:t>The mental body is not affected by cremation. It is only</w:t>
      </w:r>
    </w:p>
    <w:p>
      <w:r>
        <w:t>the astral that is affected. Therefore, recognize and real-</w:t>
      </w:r>
    </w:p>
    <w:p>
      <w:r>
        <w:t>ize this prior to going out. Know it now, that you are go-ing into the Ashram, that it may take you from 12 hours</w:t>
      </w:r>
    </w:p>
    <w:p>
      <w:r>
        <w:t>to a week to get there, insofar as physical time is con-</w:t>
      </w:r>
    </w:p>
    <w:p>
      <w:r>
        <w:t>cerned. This time is of no importance to you as a con-</w:t>
      </w:r>
    </w:p>
    <w:p>
      <w:r>
        <w:t>sciousness because you will not be involved with the pas-</w:t>
      </w:r>
    </w:p>
    <w:p>
      <w:r>
        <w:t>sage of time. You will be in meditation. But during this time, do not give attention to  the astral plane via the as-</w:t>
      </w:r>
    </w:p>
    <w:p>
      <w:r>
        <w:t>tral body. If in meditation you become aware of the de-</w:t>
      </w:r>
    </w:p>
    <w:p>
      <w:r>
        <w:t>struction of the astral body, simply realize that this is a part of the discarnation process and continue with your</w:t>
      </w:r>
    </w:p>
    <w:p>
      <w:r>
        <w:t>meditation, continue to abstract from the astral body itself.</w:t>
      </w:r>
    </w:p>
    <w:p>
      <w:r>
        <w:t>You are abstracting from it by maintaining your align-</w:t>
      </w:r>
    </w:p>
    <w:p>
      <w:r>
        <w:t>ment with the Ashram. You keep your attention fixed</w:t>
      </w:r>
    </w:p>
    <w:p>
      <w:r>
        <w:t>upon the Ashram and identified as the Soul. Then, what is going on around you will have little effect. Your atten-</w:t>
      </w:r>
    </w:p>
    <w:p>
      <w:r>
        <w:t>tion is not caught up by the destruction of the vehicle.</w:t>
      </w:r>
    </w:p>
    <w:p>
      <w:r>
        <w:t>BGR was in the process of abstracting in her meditation,</w:t>
      </w:r>
    </w:p>
    <w:p>
      <w:r>
        <w:t>taking leave from the astral vehicle, when the body was</w:t>
      </w:r>
    </w:p>
    <w:p>
      <w:r>
        <w:t>cremated. Until the actual cremation, her attention was not caught up by the astral vehicle, though she was in a</w:t>
      </w:r>
    </w:p>
    <w:p>
      <w:r>
        <w:t>review at that time of what  you might call her own wish</w:t>
      </w:r>
    </w:p>
    <w:p>
      <w:r>
        <w:t>life and certain astral areas within the consciousness that</w:t>
      </w:r>
    </w:p>
    <w:p>
      <w:r>
        <w:t>had been incarnate. Her attention was caught by the de-</w:t>
      </w:r>
    </w:p>
    <w:p>
      <w:r>
        <w:t>Death</w:t>
      </w:r>
    </w:p>
    <w:p>
      <w:r>
        <w:t>420 struction of the astral body and a certain astral form</w:t>
      </w:r>
    </w:p>
    <w:p>
      <w:r>
        <w:t>which she had created attracted her attention. She be-</w:t>
      </w:r>
    </w:p>
    <w:p>
      <w:r>
        <w:t>came confused and in a state of shock. This confusion and</w:t>
      </w:r>
    </w:p>
    <w:p>
      <w:r>
        <w:t>shock (she being a very powerf ul focus), resulted in a dis-</w:t>
      </w:r>
    </w:p>
    <w:p>
      <w:r>
        <w:t>ruptive force, that is, an explosion of astral force, which</w:t>
      </w:r>
    </w:p>
    <w:p>
      <w:r>
        <w:t>resulted in a phenomenon like a whirlwind. This did not take a great deal of time; she gathered herself together</w:t>
      </w:r>
    </w:p>
    <w:p>
      <w:r>
        <w:t>and continued the effort. She did move up out of the</w:t>
      </w:r>
    </w:p>
    <w:p>
      <w:r>
        <w:t>shock, made her transition on into the mental body, and</w:t>
      </w:r>
    </w:p>
    <w:p>
      <w:r>
        <w:t>from there into the Ashram. But, it was an unpleasant</w:t>
      </w:r>
    </w:p>
    <w:p>
      <w:r>
        <w:t>experience. It need not be so for any of you if you will take this instruction.</w:t>
      </w:r>
    </w:p>
    <w:p>
      <w:r>
        <w:t>Cremation aids in the discarnation process for the Con-</w:t>
      </w:r>
    </w:p>
    <w:p>
      <w:r>
        <w:t>scious Soul. Simply know that this is going to happen and</w:t>
      </w:r>
    </w:p>
    <w:p>
      <w:r>
        <w:t>pay no attention to it. It wa s difficult for BGR for there</w:t>
      </w:r>
    </w:p>
    <w:p>
      <w:r>
        <w:t>were a number of contributing factors there, some of them karmic.</w:t>
      </w:r>
    </w:p>
    <w:p>
      <w:r>
        <w:t>It takes at least twelve hours for the consciousness to</w:t>
      </w:r>
    </w:p>
    <w:p>
      <w:r>
        <w:t>withdraw from the physical instrument from the time the heart stops beating and the breath is finished. That is</w:t>
      </w:r>
    </w:p>
    <w:p>
      <w:r>
        <w:t>why esoteric teaching, occult  teaching, always tells you</w:t>
      </w:r>
    </w:p>
    <w:p>
      <w:r>
        <w:t>not to touch the body for twelve hours. Leave it alone for</w:t>
      </w:r>
    </w:p>
    <w:p>
      <w:r>
        <w:t>twelve hours. You have to abstract the consciousness</w:t>
      </w:r>
    </w:p>
    <w:p>
      <w:r>
        <w:t>from every cell in every part of the body.</w:t>
      </w:r>
    </w:p>
    <w:p>
      <w:r>
        <w:t>This type of instruction is not needed except for disciples.</w:t>
      </w:r>
    </w:p>
    <w:p>
      <w:r>
        <w:t>The consciousness of those below the level of discipleship</w:t>
      </w:r>
    </w:p>
    <w:p>
      <w:r>
        <w:t>will go through an unconscious period wherein these</w:t>
      </w:r>
    </w:p>
    <w:p>
      <w:r>
        <w:t>problems are not so great. It is for the consciousness who</w:t>
      </w:r>
    </w:p>
    <w:p>
      <w:r>
        <w:t>is wide awake that this instruction is needed.</w:t>
      </w:r>
    </w:p>
    <w:p>
      <w:r>
        <w:t>Never in any way ever attempt to hold onto anyone when</w:t>
      </w:r>
    </w:p>
    <w:p>
      <w:r>
        <w:t>they are going out. If there is a question in your mind as</w:t>
      </w:r>
    </w:p>
    <w:p>
      <w:r>
        <w:t>to whether or not they are going out, work for the mani-</w:t>
      </w:r>
    </w:p>
    <w:p>
      <w:r>
        <w:t>Death</w:t>
      </w:r>
    </w:p>
    <w:p>
      <w:r>
        <w:t>421 festation of the Divine Plan for that consciousness and</w:t>
      </w:r>
    </w:p>
    <w:p>
      <w:r>
        <w:t>instrument. Always, this is di fficult to do with those you</w:t>
      </w:r>
    </w:p>
    <w:p>
      <w:r>
        <w:t>have a great deal of love for, but you realize that your</w:t>
      </w:r>
    </w:p>
    <w:p>
      <w:r>
        <w:t>love is selfish so long as you would hold them beyond</w:t>
      </w:r>
    </w:p>
    <w:p>
      <w:r>
        <w:t>their time.</w:t>
      </w:r>
    </w:p>
    <w:p>
      <w:r>
        <w:t>During this crisis within human history many souls will</w:t>
      </w:r>
    </w:p>
    <w:p>
      <w:r>
        <w:t>come in within a five year period, but this is not desirable</w:t>
      </w:r>
    </w:p>
    <w:p>
      <w:r>
        <w:t>from the overall standpoint. The Soul will spend a far</w:t>
      </w:r>
    </w:p>
    <w:p>
      <w:r>
        <w:t>greater length of time in the Ashram than he does in in-</w:t>
      </w:r>
    </w:p>
    <w:p>
      <w:r>
        <w:t>carnation. At your developmen t, were it not for the need</w:t>
      </w:r>
    </w:p>
    <w:p>
      <w:r>
        <w:t>of humanity, you would not reincarnate for approximately 1500 years. There would be no purpose in your coming</w:t>
      </w:r>
    </w:p>
    <w:p>
      <w:r>
        <w:t>into incarnation before that time, some longer. The Soul</w:t>
      </w:r>
    </w:p>
    <w:p>
      <w:r>
        <w:t>has its own life within the Ashram. Do not forget that</w:t>
      </w:r>
    </w:p>
    <w:p>
      <w:r>
        <w:t>this physical plane of appearance is not the major part of</w:t>
      </w:r>
    </w:p>
    <w:p>
      <w:r>
        <w:t>the life and affairs of the Soul. The Soul has its own life and affairs within the Ashram. Incarnation is not only a</w:t>
      </w:r>
    </w:p>
    <w:p>
      <w:r>
        <w:t>necessary learning period but it is a service. The Soul</w:t>
      </w:r>
    </w:p>
    <w:p>
      <w:r>
        <w:t>does not leave the Ashram with  a great deal of pleasure</w:t>
      </w:r>
    </w:p>
    <w:p>
      <w:r>
        <w:t>or by choice.</w:t>
      </w:r>
    </w:p>
    <w:p>
      <w:r>
        <w:t>Due to the fact of your tremendous increase in conscious-</w:t>
      </w:r>
    </w:p>
    <w:p>
      <w:r>
        <w:t>ness, it has already been decided that you will come back</w:t>
      </w:r>
    </w:p>
    <w:p>
      <w:r>
        <w:t>sooner and this is at great sacrifice. You cannot realize it</w:t>
      </w:r>
    </w:p>
    <w:p>
      <w:r>
        <w:t>now.</w:t>
      </w:r>
    </w:p>
    <w:p>
      <w:r>
        <w:t>There is one other point that I wish to bring up at this</w:t>
      </w:r>
    </w:p>
    <w:p>
      <w:r>
        <w:t>time. I warn you that this knowledge carries a responsi-</w:t>
      </w:r>
    </w:p>
    <w:p>
      <w:r>
        <w:t>bility. As stated, it takes approximately 12 hours after</w:t>
      </w:r>
    </w:p>
    <w:p>
      <w:r>
        <w:t>the heart stops beating for the consciousness to abstract</w:t>
      </w:r>
    </w:p>
    <w:p>
      <w:r>
        <w:t>from the physical instrument. This abstraction takes place by the Soul focused in the cave through the brain.</w:t>
      </w:r>
    </w:p>
    <w:p>
      <w:r>
        <w:t>As the consciousness is leaving the physical instrument</w:t>
      </w:r>
    </w:p>
    <w:p>
      <w:r>
        <w:t>(prior to the time that the heart stops beating), he is ab-</w:t>
      </w:r>
    </w:p>
    <w:p>
      <w:r>
        <w:t>stracting the life thread or the stream of life energy which</w:t>
      </w:r>
    </w:p>
    <w:p>
      <w:r>
        <w:t>Death</w:t>
      </w:r>
    </w:p>
    <w:p>
      <w:r>
        <w:t>422 is anchored in the heart center . He abstracts this up into</w:t>
      </w:r>
    </w:p>
    <w:p>
      <w:r>
        <w:t>the brain. As he abstracts it, as soon as it is withdrawn</w:t>
      </w:r>
    </w:p>
    <w:p>
      <w:r>
        <w:t>from the heart center and has entered into the brain to</w:t>
      </w:r>
    </w:p>
    <w:p>
      <w:r>
        <w:t>merge with the consciousness thread or consciousness</w:t>
      </w:r>
    </w:p>
    <w:p>
      <w:r>
        <w:t>stream, the heart stops beating. To all intents and pur-</w:t>
      </w:r>
    </w:p>
    <w:p>
      <w:r>
        <w:t>poses the body is dead. But th e consciousness is still very</w:t>
      </w:r>
    </w:p>
    <w:p>
      <w:r>
        <w:t>much within the instrument. After the life thread has</w:t>
      </w:r>
    </w:p>
    <w:p>
      <w:r>
        <w:t>been abstracted into the consciousness thread, the con-</w:t>
      </w:r>
    </w:p>
    <w:p>
      <w:r>
        <w:t>sciousness has to abstract the consciousness not only</w:t>
      </w:r>
    </w:p>
    <w:p>
      <w:r>
        <w:t>from the brain but (via the brain and the central nervous</w:t>
      </w:r>
    </w:p>
    <w:p>
      <w:r>
        <w:t>system) from every cell of the body. This takes approxi-</w:t>
      </w:r>
    </w:p>
    <w:p>
      <w:r>
        <w:t>mately 12 hours. Therefore the body should, if at all pos-</w:t>
      </w:r>
    </w:p>
    <w:p>
      <w:r>
        <w:t>sible, be left alone for that period of time. Incense should</w:t>
      </w:r>
    </w:p>
    <w:p>
      <w:r>
        <w:t>be burned in the room with the body, preferably sandal-</w:t>
      </w:r>
    </w:p>
    <w:p>
      <w:r>
        <w:t>wood. This will aid the consciousness in abstracting from</w:t>
      </w:r>
    </w:p>
    <w:p>
      <w:r>
        <w:t>the cellular life of the instrument itself. All unnecessary sounds should be eliminated. If possible, a certain cere-</w:t>
      </w:r>
    </w:p>
    <w:p>
      <w:r>
        <w:t>monial chant utilizing the OM should be sounded near</w:t>
      </w:r>
    </w:p>
    <w:p>
      <w:r>
        <w:t>the body. This will aid him in his withdrawal.</w:t>
      </w:r>
    </w:p>
    <w:p>
      <w:r>
        <w:t>The body cannot feel. The activity is one of intense sub-</w:t>
      </w:r>
    </w:p>
    <w:p>
      <w:r>
        <w:t>jective abstraction. There have been instances when the</w:t>
      </w:r>
    </w:p>
    <w:p>
      <w:r>
        <w:t>consciousness within the instrument, without knowledge</w:t>
      </w:r>
    </w:p>
    <w:p>
      <w:r>
        <w:t>(undergoing certain karmic experiences), found itself un-</w:t>
      </w:r>
    </w:p>
    <w:p>
      <w:r>
        <w:t>dergoing various thought-forms. But, when the life is withdrawn from the heart center, there is no longer a</w:t>
      </w:r>
    </w:p>
    <w:p>
      <w:r>
        <w:t>feeling of perception, insofar as the instrument is con-</w:t>
      </w:r>
    </w:p>
    <w:p>
      <w:r>
        <w:t>cerned. There is very definitely a thinking and thought</w:t>
      </w:r>
    </w:p>
    <w:p>
      <w:r>
        <w:t>perception. The activity of the brain continues.</w:t>
      </w:r>
    </w:p>
    <w:p>
      <w:r>
        <w:t>In case of a violent accident, the abstraction is sudden</w:t>
      </w:r>
    </w:p>
    <w:p>
      <w:r>
        <w:t>and there is a shock to the consciousness. Then he finds</w:t>
      </w:r>
    </w:p>
    <w:p>
      <w:r>
        <w:t>himself in the etheric and in a very unpleasant condition.</w:t>
      </w:r>
    </w:p>
    <w:p>
      <w:r>
        <w:t>This is why there is much work to be done on the etheric</w:t>
      </w:r>
    </w:p>
    <w:p>
      <w:r>
        <w:t>plane itself. I am referring mo re to the vital life of the</w:t>
      </w:r>
    </w:p>
    <w:p>
      <w:r>
        <w:t>etheric during war, because the consciousness is thrown</w:t>
      </w:r>
    </w:p>
    <w:p>
      <w:r>
        <w:t>Death</w:t>
      </w:r>
    </w:p>
    <w:p>
      <w:r>
        <w:t>423 not into the astral but into the vital life body—suddenly</w:t>
      </w:r>
    </w:p>
    <w:p>
      <w:r>
        <w:t>thrown out of the instrument onto the etheric between</w:t>
      </w:r>
    </w:p>
    <w:p>
      <w:r>
        <w:t>planes, so to speak.</w:t>
      </w:r>
    </w:p>
    <w:p>
      <w:r>
        <w:t>When a person is burned alive, he is generally uncon-</w:t>
      </w:r>
    </w:p>
    <w:p>
      <w:r>
        <w:t>scious unless he is at a high level of development, at</w:t>
      </w:r>
    </w:p>
    <w:p>
      <w:r>
        <w:t>which time the consciousness simply extracts.</w:t>
      </w:r>
    </w:p>
    <w:p>
      <w:r>
        <w:t>If you discover that an individual has gone out of incarna-</w:t>
      </w:r>
    </w:p>
    <w:p>
      <w:r>
        <w:t>tion, it would be better to leave him alone (until you sud-</w:t>
      </w:r>
    </w:p>
    <w:p>
      <w:r>
        <w:t>denly discover the body 12 hours later), then call the au-</w:t>
      </w:r>
    </w:p>
    <w:p>
      <w:r>
        <w:t>thorities. Under the ideal conditions, this is what hap-</w:t>
      </w:r>
    </w:p>
    <w:p>
      <w:r>
        <w:t>pens. Otherwise, of course, you are required by law to re-port it right away. It is good karma of some disciples to be</w:t>
      </w:r>
    </w:p>
    <w:p>
      <w:r>
        <w:t>left alone. Those, for instance, who go out of incarnation</w:t>
      </w:r>
    </w:p>
    <w:p>
      <w:r>
        <w:t>in the night in their sleep. Post mortem should be avoided</w:t>
      </w:r>
    </w:p>
    <w:p>
      <w:r>
        <w:t>if possible. I would not advise the disciple to donate their</w:t>
      </w:r>
    </w:p>
    <w:p>
      <w:r>
        <w:t>parts to the medical profession. This is a generous but misguided gesture.</w:t>
      </w:r>
    </w:p>
    <w:p>
      <w:r>
        <w:t>Master R:</w:t>
      </w:r>
    </w:p>
    <w:p>
      <w:r>
        <w:t>Let us consider, for instance, what occurs to the thought-</w:t>
      </w:r>
    </w:p>
    <w:p>
      <w:r>
        <w:t>form, the mask of the Soul, at the time of the Soul’s with-</w:t>
      </w:r>
    </w:p>
    <w:p>
      <w:r>
        <w:t>drawal from this particular incarnation. While the physi-cal instrument, the physical etheric (and in some cases,</w:t>
      </w:r>
    </w:p>
    <w:p>
      <w:r>
        <w:t>but not by any means in all or even in the majority of</w:t>
      </w:r>
    </w:p>
    <w:p>
      <w:r>
        <w:t>cases the astral) vehicles are disintegrated at the time of discarnation, there is left intact the basic thought-form of</w:t>
      </w:r>
    </w:p>
    <w:p>
      <w:r>
        <w:t>the mask, the persona, which holds prisoner a very small</w:t>
      </w:r>
    </w:p>
    <w:p>
      <w:r>
        <w:t>part of the projected consciousness, the personality of</w:t>
      </w:r>
    </w:p>
    <w:p>
      <w:r>
        <w:t>that particular incarnation. Here  a form is left (the basic</w:t>
      </w:r>
    </w:p>
    <w:p>
      <w:r>
        <w:t>thought-form of that persona), and remaining within it is the basic unit of consciousness that was projected during</w:t>
      </w:r>
    </w:p>
    <w:p>
      <w:r>
        <w:t>that particular incarnation. There is locked within it a</w:t>
      </w:r>
    </w:p>
    <w:p>
      <w:r>
        <w:t>certain part of the consciousness.</w:t>
      </w:r>
    </w:p>
    <w:p>
      <w:r>
        <w:t>The Plan and MSH’s Birth (Lucille’s daughter)</w:t>
      </w:r>
    </w:p>
    <w:p>
      <w:r>
        <w:t>424 In other words, the whole consciousness is not abstracted</w:t>
      </w:r>
    </w:p>
    <w:p>
      <w:r>
        <w:t>at the time of discarnation from the personality, until</w:t>
      </w:r>
    </w:p>
    <w:p>
      <w:r>
        <w:t>such time as that consciousness has evolved to such a de-</w:t>
      </w:r>
    </w:p>
    <w:p>
      <w:r>
        <w:t>gree that it is enabled to detach from the pattern in that</w:t>
      </w:r>
    </w:p>
    <w:p>
      <w:r>
        <w:t>particular life which karma dictated. In other words,</w:t>
      </w:r>
    </w:p>
    <w:p>
      <w:r>
        <w:t>wherever the consciousness is attached within that per-sonality to any relationship—eit her to an individual, or to</w:t>
      </w:r>
    </w:p>
    <w:p>
      <w:r>
        <w:t>things, or to situations—there that consciousness is im-</w:t>
      </w:r>
    </w:p>
    <w:p>
      <w:r>
        <w:t>prisoned within that form.</w:t>
      </w:r>
    </w:p>
    <w:p>
      <w:r>
        <w:t>One other point before we proceed. This group life does</w:t>
      </w:r>
    </w:p>
    <w:p>
      <w:r>
        <w:t>not lie down and go to sleep or pass out of existence, dis-carnate, withdraw, or withhold its influence upon the</w:t>
      </w:r>
    </w:p>
    <w:p>
      <w:r>
        <w:t>present identified focus upon its abstraction from the</w:t>
      </w:r>
    </w:p>
    <w:p>
      <w:r>
        <w:t>physical instrument. This group life continues, proceeds</w:t>
      </w:r>
    </w:p>
    <w:p>
      <w:r>
        <w:t>with its activity, and the individual is just as bothered</w:t>
      </w:r>
    </w:p>
    <w:p>
      <w:r>
        <w:t>out of incarnation as he is in incarnation.</w:t>
      </w:r>
    </w:p>
    <w:p>
      <w:r>
        <w:t>The Plan and MSH’s Birt h (Lucille’s daughter)</w:t>
      </w:r>
    </w:p>
    <w:p>
      <w:r>
        <w:t>January 4, 1954</w:t>
      </w:r>
    </w:p>
    <w:p>
      <w:r>
        <w:t>Let me say first, that you we re correct, Lucille, in think-</w:t>
      </w:r>
    </w:p>
    <w:p>
      <w:r>
        <w:t>ing that you had intuited the plan. The aspect of the plan</w:t>
      </w:r>
    </w:p>
    <w:p>
      <w:r>
        <w:t>for this organization was projected into your conscious-ness at the time of MSH’s birth by MSH herself. The</w:t>
      </w:r>
    </w:p>
    <w:p>
      <w:r>
        <w:t>transition on etheric levels about which you have been so</w:t>
      </w:r>
    </w:p>
    <w:p>
      <w:r>
        <w:t>curious was a part of the process of reception.</w:t>
      </w:r>
    </w:p>
    <w:p>
      <w:r>
        <w:t>Certain blocks had to be remo ved from etheric centers to</w:t>
      </w:r>
    </w:p>
    <w:p>
      <w:r>
        <w:t>allow reception of the plan. Th ese blocks were not, as you</w:t>
      </w:r>
    </w:p>
    <w:p>
      <w:r>
        <w:t>always believed, established by the subconscious, but</w:t>
      </w:r>
    </w:p>
    <w:p>
      <w:r>
        <w:t>were rather established by the Soul as a protective</w:t>
      </w:r>
    </w:p>
    <w:p>
      <w:r>
        <w:t>method of assuring success to the eventual outcome of the</w:t>
      </w:r>
    </w:p>
    <w:p>
      <w:r>
        <w:t>plan. Until you had undergone a certain series of experi-</w:t>
      </w:r>
    </w:p>
    <w:p>
      <w:r>
        <w:t>ences in the nature of a recapitulation process, knowledge within the brain consciousness of the plan would have</w:t>
      </w:r>
    </w:p>
    <w:p>
      <w:r>
        <w:t>The Plan and MSH’s Birth (Lucille’s daughter)</w:t>
      </w:r>
    </w:p>
    <w:p>
      <w:r>
        <w:t>425 rendered you incapable of carrying it out. When MSH</w:t>
      </w:r>
    </w:p>
    <w:p>
      <w:r>
        <w:t>came into incarnation, because of a karmic association</w:t>
      </w:r>
    </w:p>
    <w:p>
      <w:r>
        <w:t>with you, she was entrusted with the entire plan for this</w:t>
      </w:r>
    </w:p>
    <w:p>
      <w:r>
        <w:t>organization; and as a Soul, working in relation with you</w:t>
      </w:r>
    </w:p>
    <w:p>
      <w:r>
        <w:t>as a Soul and with the group Soul, she transferred that</w:t>
      </w:r>
    </w:p>
    <w:p>
      <w:r>
        <w:t>plan into your consciousness, where it was further re-leased into the higher levels of the group mental body.</w:t>
      </w:r>
    </w:p>
    <w:p>
      <w:r>
        <w:t>This is an example of what takes place on higher levels.</w:t>
      </w:r>
    </w:p>
    <w:p>
      <w:r>
        <w:t>In looking back, you will understand why the personali-</w:t>
      </w:r>
    </w:p>
    <w:p>
      <w:r>
        <w:t>ties and why the instruments of the personalities reacted</w:t>
      </w:r>
    </w:p>
    <w:p>
      <w:r>
        <w:t>as they did. The vibratory frequency of that plan was such that conflict resulted upon impact. The conflict had</w:t>
      </w:r>
    </w:p>
    <w:p>
      <w:r>
        <w:t>to be resolved in harmony. The obstacles to proper recep-</w:t>
      </w:r>
    </w:p>
    <w:p>
      <w:r>
        <w:t>tion of the plan had to be removed, whether those obsta-</w:t>
      </w:r>
    </w:p>
    <w:p>
      <w:r>
        <w:t>cles were thoughts or people.</w:t>
      </w:r>
    </w:p>
    <w:p>
      <w:r>
        <w:t>As this plan emerges more co mpletely onto concrete mind</w:t>
      </w:r>
    </w:p>
    <w:p>
      <w:r>
        <w:t>levels where it can be known by all members of the group,</w:t>
      </w:r>
    </w:p>
    <w:p>
      <w:r>
        <w:t>its vibratory frequency will contin ue to effect the stability of</w:t>
      </w:r>
    </w:p>
    <w:p>
      <w:r>
        <w:t>the group until all obstacles to its successful manifestation are removed, regardless of the nature of those obstacles.</w:t>
      </w:r>
    </w:p>
    <w:p>
      <w:r>
        <w:t>The work scheduled for the next year is exact and it is</w:t>
      </w:r>
    </w:p>
    <w:p>
      <w:r>
        <w:t>exacting, for the work is in a stage which will determine</w:t>
      </w:r>
    </w:p>
    <w:p>
      <w:r>
        <w:t>its completion, will determine the eventual outcome of all</w:t>
      </w:r>
    </w:p>
    <w:p>
      <w:r>
        <w:t>activity carried forward at any time in the future by this</w:t>
      </w:r>
    </w:p>
    <w:p>
      <w:r>
        <w:t>organization. It is true that this organization is designed</w:t>
      </w:r>
    </w:p>
    <w:p>
      <w:r>
        <w:t>to contact every level of consciousness incarnate upon the</w:t>
      </w:r>
    </w:p>
    <w:p>
      <w:r>
        <w:t>planet. It is transferred into that level, that which is</w:t>
      </w:r>
    </w:p>
    <w:p>
      <w:r>
        <w:t>needed by it, to enter into its next stage of evolutionary</w:t>
      </w:r>
    </w:p>
    <w:p>
      <w:r>
        <w:t>growth. It will then be necessary for the organization to have a complete understanding of the evolutionary proc-</w:t>
      </w:r>
    </w:p>
    <w:p>
      <w:r>
        <w:t>ess, to see all that is in its proper relation without quali-</w:t>
      </w:r>
    </w:p>
    <w:p>
      <w:r>
        <w:t>fying anything in terms of good and bad, or right and</w:t>
      </w:r>
    </w:p>
    <w:p>
      <w:r>
        <w:t>wrong. The group during the next year will be trained in</w:t>
      </w:r>
    </w:p>
    <w:p>
      <w:r>
        <w:t>Decisions</w:t>
      </w:r>
    </w:p>
    <w:p>
      <w:r>
        <w:t>426 synthesis, for the brain consciousness must have a syn-</w:t>
      </w:r>
    </w:p>
    <w:p>
      <w:r>
        <w:t>thesis of illumination.</w:t>
      </w:r>
    </w:p>
    <w:p>
      <w:r>
        <w:t>I am leaving the responsibility of further intuiting and</w:t>
      </w:r>
    </w:p>
    <w:p>
      <w:r>
        <w:t>putting into concrete form th e various aspects of the plan</w:t>
      </w:r>
    </w:p>
    <w:p>
      <w:r>
        <w:t>to Lucille. I am also leaving to Lucille the responsibility</w:t>
      </w:r>
    </w:p>
    <w:p>
      <w:r>
        <w:t>of transferring into the group mental body, as well as its brain consciousness, this same plan. I will only interrupt</w:t>
      </w:r>
    </w:p>
    <w:p>
      <w:r>
        <w:t>with collaboration or correction  when it is necessary. This</w:t>
      </w:r>
    </w:p>
    <w:p>
      <w:r>
        <w:t>work should be completed by th is time next year, so that</w:t>
      </w:r>
    </w:p>
    <w:p>
      <w:r>
        <w:t>the entire group will have complete knowledge of the plan</w:t>
      </w:r>
    </w:p>
    <w:p>
      <w:r>
        <w:t>from its end to its beginning for this organization.</w:t>
      </w:r>
    </w:p>
    <w:p>
      <w:r>
        <w:t>There is a responsibility which results in karmic associa-</w:t>
      </w:r>
    </w:p>
    <w:p>
      <w:r>
        <w:t>tion on Soul levels; it was MSH’s karmic responsibility:</w:t>
      </w:r>
    </w:p>
    <w:p>
      <w:r>
        <w:t>service karma. Remember that this plan had to be</w:t>
      </w:r>
    </w:p>
    <w:p>
      <w:r>
        <w:t>brought down in its pure form; there could not be this</w:t>
      </w:r>
    </w:p>
    <w:p>
      <w:r>
        <w:t>communication (because of the possibility of interference, of loss, of many things). In one sense MSH acted as a</w:t>
      </w:r>
    </w:p>
    <w:p>
      <w:r>
        <w:t>messenger.</w:t>
      </w:r>
    </w:p>
    <w:p>
      <w:r>
        <w:t>Since the transfer of the plan from MSH to you was so</w:t>
      </w:r>
    </w:p>
    <w:p>
      <w:r>
        <w:t>successful, the method will be utilized in the future.</w:t>
      </w:r>
    </w:p>
    <w:p>
      <w:r>
        <w:t>Decisions</w:t>
      </w:r>
    </w:p>
    <w:p>
      <w:r>
        <w:t>I wish to discuss with you very  briefly your sphere of in-</w:t>
      </w:r>
    </w:p>
    <w:p>
      <w:r>
        <w:t>fluence, and the effect within that sphere of influence</w:t>
      </w:r>
    </w:p>
    <w:p>
      <w:r>
        <w:t>which is created as you wield the energy of decision. Usu-</w:t>
      </w:r>
    </w:p>
    <w:p>
      <w:r>
        <w:t>ally when you think in terms of your sphere of influence,</w:t>
      </w:r>
    </w:p>
    <w:p>
      <w:r>
        <w:t>you think in terms of those individuals with whom you come in daily contact, at least those with whom you do</w:t>
      </w:r>
    </w:p>
    <w:p>
      <w:r>
        <w:t>come in contact frequently. Th is perspective is very short-</w:t>
      </w:r>
    </w:p>
    <w:p>
      <w:r>
        <w:t>sighted, indeed, for your sphere of influence includes not only all those individuals whose consciousness is within</w:t>
      </w:r>
    </w:p>
    <w:p>
      <w:r>
        <w:t>the same state of growth as your own, but it includes also</w:t>
      </w:r>
    </w:p>
    <w:p>
      <w:r>
        <w:t>Decisions</w:t>
      </w:r>
    </w:p>
    <w:p>
      <w:r>
        <w:t>427 all of those individuals with whom you are related, both</w:t>
      </w:r>
    </w:p>
    <w:p>
      <w:r>
        <w:t>those who are below you (apparently, so far as evolution-</w:t>
      </w:r>
    </w:p>
    <w:p>
      <w:r>
        <w:t>ary development is concerned) and those who are above</w:t>
      </w:r>
    </w:p>
    <w:p>
      <w:r>
        <w:t>you (so far as evolutionary development is concerned)</w:t>
      </w:r>
    </w:p>
    <w:p>
      <w:r>
        <w:t>with whom you are related via the Ray energies. I would</w:t>
      </w:r>
    </w:p>
    <w:p>
      <w:r>
        <w:t>have you consider this.</w:t>
      </w:r>
    </w:p>
    <w:p>
      <w:r>
        <w:t>Your sphere of influence includes your Ashramic Group</w:t>
      </w:r>
    </w:p>
    <w:p>
      <w:r>
        <w:t>Life, the Ray group with which you are affiliated on Soul</w:t>
      </w:r>
    </w:p>
    <w:p>
      <w:r>
        <w:t>levels. It includes all those individuals within the body of</w:t>
      </w:r>
    </w:p>
    <w:p>
      <w:r>
        <w:t>Humanity who function on the same personality Ray as</w:t>
      </w:r>
    </w:p>
    <w:p>
      <w:r>
        <w:t>do you. You affect all those individuals with whom you</w:t>
      </w:r>
    </w:p>
    <w:p>
      <w:r>
        <w:t>are related via the Ray energies. As you make a decision,</w:t>
      </w:r>
    </w:p>
    <w:p>
      <w:r>
        <w:t>every action is the result of wielding the energy of deci-</w:t>
      </w:r>
    </w:p>
    <w:p>
      <w:r>
        <w:t>sion, whether that action is a contemplated, premeditated</w:t>
      </w:r>
    </w:p>
    <w:p>
      <w:r>
        <w:t>act or whether it is a reaction which has been established</w:t>
      </w:r>
    </w:p>
    <w:p>
      <w:r>
        <w:t>within the response mechanism by a previous intent or a previous decision, so that the activity into which you en-</w:t>
      </w:r>
    </w:p>
    <w:p>
      <w:r>
        <w:t>ter in thought, in feeling, in word, and in deed, is a result</w:t>
      </w:r>
    </w:p>
    <w:p>
      <w:r>
        <w:t>of the energy of decision which you yourself wield, and has its effect upon all of those within your sphere of in-</w:t>
      </w:r>
    </w:p>
    <w:p>
      <w:r>
        <w:t>fluence.</w:t>
      </w:r>
    </w:p>
    <w:p>
      <w:r>
        <w:t>The disciple learns to make a decision, or to wield the en-</w:t>
      </w:r>
    </w:p>
    <w:p>
      <w:r>
        <w:t>ergy of decision, in accordance with the greatest good for</w:t>
      </w:r>
    </w:p>
    <w:p>
      <w:r>
        <w:t>the greatest number, that is, considering the effect of this energy upon all those who lie within his sphere of influ-</w:t>
      </w:r>
    </w:p>
    <w:p>
      <w:r>
        <w:t>ence. Remember that the greatest good for the greatest</w:t>
      </w:r>
    </w:p>
    <w:p>
      <w:r>
        <w:t>number always includes every individual concerned. It</w:t>
      </w:r>
    </w:p>
    <w:p>
      <w:r>
        <w:t>does not include the greatest number to the exclusion of a</w:t>
      </w:r>
    </w:p>
    <w:p>
      <w:r>
        <w:t>few, but it includes the greatest good of every individual concerned. Learn, then, to ma k e y our decisio n from this</w:t>
      </w:r>
    </w:p>
    <w:p>
      <w:r>
        <w:t>perspective, from this point of  view, taking into consid-</w:t>
      </w:r>
    </w:p>
    <w:p>
      <w:r>
        <w:t>eration the effect of the energy of decision upon all of</w:t>
      </w:r>
    </w:p>
    <w:p>
      <w:r>
        <w:t>those lives which will be affected by it.</w:t>
      </w:r>
    </w:p>
    <w:p>
      <w:r>
        <w:t>Dedication</w:t>
      </w:r>
    </w:p>
    <w:p>
      <w:r>
        <w:t>428 This is one of the techniques used by the probationer dis-</w:t>
      </w:r>
    </w:p>
    <w:p>
      <w:r>
        <w:t>ciple as he is gaining acceptance within the Ashramic</w:t>
      </w:r>
    </w:p>
    <w:p>
      <w:r>
        <w:t>Group Life, one of the techniques which he applies as he</w:t>
      </w:r>
    </w:p>
    <w:p>
      <w:r>
        <w:t>initiates himself into the life and affairs of the Ashramic</w:t>
      </w:r>
    </w:p>
    <w:p>
      <w:r>
        <w:t>Group Life: that every decision he makes must be the de-</w:t>
      </w:r>
    </w:p>
    <w:p>
      <w:r>
        <w:t>cision of the whole. This will not be used by humanity as the whole until there is a greater understanding, a</w:t>
      </w:r>
    </w:p>
    <w:p>
      <w:r>
        <w:t>greater identification with the One Life.</w:t>
      </w:r>
    </w:p>
    <w:p>
      <w:r>
        <w:t>Even non-action is a result of  wielding the energy of deci-</w:t>
      </w:r>
    </w:p>
    <w:p>
      <w:r>
        <w:t>sion, for one has decided not to act.</w:t>
      </w:r>
    </w:p>
    <w:p>
      <w:r>
        <w:t>* * *</w:t>
      </w:r>
    </w:p>
    <w:p>
      <w:r>
        <w:t>I would have you realize one factor involved in the mak-</w:t>
      </w:r>
    </w:p>
    <w:p>
      <w:r>
        <w:t>ing of decisions to be carried out in the physical plane of</w:t>
      </w:r>
    </w:p>
    <w:p>
      <w:r>
        <w:t>affairs. A Master sees from a certain perspective which</w:t>
      </w:r>
    </w:p>
    <w:p>
      <w:r>
        <w:t>gives him an advantage in the making of decisions over</w:t>
      </w:r>
    </w:p>
    <w:p>
      <w:r>
        <w:t>the disciple insofar as the subjective is concerned. But there are many times when the disciple is able to make a</w:t>
      </w:r>
    </w:p>
    <w:p>
      <w:r>
        <w:t>decision with greater advantage than the Master, insofar</w:t>
      </w:r>
    </w:p>
    <w:p>
      <w:r>
        <w:t>as the physical plane of affairs is concerned. That is why, in decisions regarding the act ual movement of intelligent</w:t>
      </w:r>
    </w:p>
    <w:p>
      <w:r>
        <w:t>activity in the life and affairs, the Master must always</w:t>
      </w:r>
    </w:p>
    <w:p>
      <w:r>
        <w:t>refrain from making the decision or unduly influencing it.</w:t>
      </w:r>
    </w:p>
    <w:p>
      <w:r>
        <w:t>Dedication</w:t>
      </w:r>
    </w:p>
    <w:p>
      <w:r>
        <w:t>It is difficult for anyone to know what dedication is. He</w:t>
      </w:r>
    </w:p>
    <w:p>
      <w:r>
        <w:t>can only find that knowledge within himself. No one can</w:t>
      </w:r>
    </w:p>
    <w:p>
      <w:r>
        <w:t>explain it; no one else can make it clear to him. He must experience within himself the fact of dedication. He must</w:t>
      </w:r>
    </w:p>
    <w:p>
      <w:r>
        <w:t>experience what it is and why it is and become absorbed</w:t>
      </w:r>
    </w:p>
    <w:p>
      <w:r>
        <w:t>by it in order to truly know it. It is no disgrace to decide against service. There is nothing wrong in the individual</w:t>
      </w:r>
    </w:p>
    <w:p>
      <w:r>
        <w:t>making the decision that he sees within himself as being</w:t>
      </w:r>
    </w:p>
    <w:p>
      <w:r>
        <w:t>that which he either must or will do. I can say nothing to</w:t>
      </w:r>
    </w:p>
    <w:p>
      <w:r>
        <w:t>Dedication</w:t>
      </w:r>
    </w:p>
    <w:p>
      <w:r>
        <w:t>429 you at this point to influence you one way or the other as</w:t>
      </w:r>
    </w:p>
    <w:p>
      <w:r>
        <w:t>to the path you will take. This is not my jurisdiction.</w:t>
      </w:r>
    </w:p>
    <w:p>
      <w:r>
        <w:t>Each must make his own choice. Each must resolve his</w:t>
      </w:r>
    </w:p>
    <w:p>
      <w:r>
        <w:t>own conflict.</w:t>
      </w:r>
    </w:p>
    <w:p>
      <w:r>
        <w:t>As you know, dedication is something which evolves with</w:t>
      </w:r>
    </w:p>
    <w:p>
      <w:r>
        <w:t>the consciousness. There are some whose dedication is greater than others. It is perhaps the understanding</w:t>
      </w:r>
    </w:p>
    <w:p>
      <w:r>
        <w:t>which makes such great dedication possible. There are</w:t>
      </w:r>
    </w:p>
    <w:p>
      <w:r>
        <w:t>many ways in which to dedicate one’s life and affairs,</w:t>
      </w:r>
    </w:p>
    <w:p>
      <w:r>
        <w:t>one’s material, one’s energy, force, and substance to the</w:t>
      </w:r>
    </w:p>
    <w:p>
      <w:r>
        <w:t>service of the Divine Plan for humanity. This is some-thing each man must do within himself, for himself. It is</w:t>
      </w:r>
    </w:p>
    <w:p>
      <w:r>
        <w:t>true that part of one’s dedication is the action he takes in</w:t>
      </w:r>
    </w:p>
    <w:p>
      <w:r>
        <w:t>the world of affairs. You will find as you move into a com-</w:t>
      </w:r>
    </w:p>
    <w:p>
      <w:r>
        <w:t>bined effort that there will be sufficient dedication at each</w:t>
      </w:r>
    </w:p>
    <w:p>
      <w:r>
        <w:t>level of activity, in each area  of need, and an intelligent ac-</w:t>
      </w:r>
    </w:p>
    <w:p>
      <w:r>
        <w:t>tivity to provide personnel to carry out the job as a whole.</w:t>
      </w:r>
    </w:p>
    <w:p>
      <w:r>
        <w:t>There will be those whose entire level of affairs will be</w:t>
      </w:r>
    </w:p>
    <w:p>
      <w:r>
        <w:t>utterly and completely dedicate d, on a 24 hour a day ba-</w:t>
      </w:r>
    </w:p>
    <w:p>
      <w:r>
        <w:t>sis, to serve the Divine Plan for humanity to their highest</w:t>
      </w:r>
    </w:p>
    <w:p>
      <w:r>
        <w:t>capacity. There will be those who will be able to serve the</w:t>
      </w:r>
    </w:p>
    <w:p>
      <w:r>
        <w:t>Divine Plan for humanity in all their activity on a mental</w:t>
      </w:r>
    </w:p>
    <w:p>
      <w:r>
        <w:t>level in their thought life, or on an emotional level via the</w:t>
      </w:r>
    </w:p>
    <w:p>
      <w:r>
        <w:t>astral force at their command, but perhaps not so much as others as far as their time , money, etc. is concerned.</w:t>
      </w:r>
    </w:p>
    <w:p>
      <w:r>
        <w:t>These things will take care of themselves; and each one</w:t>
      </w:r>
    </w:p>
    <w:p>
      <w:r>
        <w:t>should seek to fulfill their own need for dedication, being</w:t>
      </w:r>
    </w:p>
    <w:p>
      <w:r>
        <w:t>careful that he does not impose that need on another one,</w:t>
      </w:r>
    </w:p>
    <w:p>
      <w:r>
        <w:t>whose need is different, because dedication is something which goes with understanding, with vision.</w:t>
      </w:r>
    </w:p>
    <w:p>
      <w:r>
        <w:t>To emphasize this too greatly will often drive away a good</w:t>
      </w:r>
    </w:p>
    <w:p>
      <w:r>
        <w:t>worker who would perhaps give 2 hours of his time, but</w:t>
      </w:r>
    </w:p>
    <w:p>
      <w:r>
        <w:t>could not give more.</w:t>
      </w:r>
    </w:p>
    <w:p>
      <w:r>
        <w:t>Demand</w:t>
      </w:r>
    </w:p>
    <w:p>
      <w:r>
        <w:t>430 Demand</w:t>
      </w:r>
    </w:p>
    <w:p>
      <w:r>
        <w:t>I shall take this opportunity to discuss with you some of</w:t>
      </w:r>
    </w:p>
    <w:p>
      <w:r>
        <w:t>the problems with which you will be faced in the very</w:t>
      </w:r>
    </w:p>
    <w:p>
      <w:r>
        <w:t>near future as you enter into your chosen field of service.</w:t>
      </w:r>
    </w:p>
    <w:p>
      <w:r>
        <w:t>The greatest problem confronting any disciple, as he en-</w:t>
      </w:r>
    </w:p>
    <w:p>
      <w:r>
        <w:t>ters into a new field of service after training, is that of applying the expanded consciousness attained via the</w:t>
      </w:r>
    </w:p>
    <w:p>
      <w:r>
        <w:t>training to his daily life and affairs. The training itself is</w:t>
      </w:r>
    </w:p>
    <w:p>
      <w:r>
        <w:t>a period wherein his consciousness is being constantly</w:t>
      </w:r>
    </w:p>
    <w:p>
      <w:r>
        <w:t>directed to think along new lin es, to consider certain con-</w:t>
      </w:r>
    </w:p>
    <w:p>
      <w:r>
        <w:t>cepts and techniques, to become familiar with new align-ments and to familiarize the instrument and adapt it to</w:t>
      </w:r>
    </w:p>
    <w:p>
      <w:r>
        <w:t>new energies—new potencies.</w:t>
      </w:r>
    </w:p>
    <w:p>
      <w:r>
        <w:t>Eventually, such training comes to its close and the disci-</w:t>
      </w:r>
    </w:p>
    <w:p>
      <w:r>
        <w:t>ple finds all too suddenly that he is faced with the appli-</w:t>
      </w:r>
    </w:p>
    <w:p>
      <w:r>
        <w:t>cation of all that he has received to a daily life and affairs in which ordinarily the necessities are no greater and no</w:t>
      </w:r>
    </w:p>
    <w:p>
      <w:r>
        <w:t>lesser than before he entered the training. In other</w:t>
      </w:r>
    </w:p>
    <w:p>
      <w:r>
        <w:t>words, he re-enters his own world of affairs and finds that</w:t>
      </w:r>
    </w:p>
    <w:p>
      <w:r>
        <w:t>world to be very much the same as when he left it. Where</w:t>
      </w:r>
    </w:p>
    <w:p>
      <w:r>
        <w:t>is the crisis of opportunity? Where is the challenge which will evoke from him the intensity of focus and of align-</w:t>
      </w:r>
    </w:p>
    <w:p>
      <w:r>
        <w:t>ment to manifest the expans ions experienced during the</w:t>
      </w:r>
    </w:p>
    <w:p>
      <w:r>
        <w:t>training period itself? This is the first and most difficult</w:t>
      </w:r>
    </w:p>
    <w:p>
      <w:r>
        <w:t>problem the new disciple will meet, for his world is mun-</w:t>
      </w:r>
    </w:p>
    <w:p>
      <w:r>
        <w:t>dane.</w:t>
      </w:r>
    </w:p>
    <w:p>
      <w:r>
        <w:t>The training itself has not changed his daily activity, yet</w:t>
      </w:r>
    </w:p>
    <w:p>
      <w:r>
        <w:t>it has lifted him in potential beyond that activity; and he</w:t>
      </w:r>
    </w:p>
    <w:p>
      <w:r>
        <w:t>requires a challenge in order to apply newly gained wis-dom and knowledge. The disciple must create, via medi-</w:t>
      </w:r>
    </w:p>
    <w:p>
      <w:r>
        <w:t>tation, his own crisis of opportunity insofar as his service</w:t>
      </w:r>
    </w:p>
    <w:p>
      <w:r>
        <w:t>activity is concerned. He is the initiator of his service ac-</w:t>
      </w:r>
    </w:p>
    <w:p>
      <w:r>
        <w:t>tivity. Humanity has not yet cognized its need for his</w:t>
      </w:r>
    </w:p>
    <w:p>
      <w:r>
        <w:t>Demand</w:t>
      </w:r>
    </w:p>
    <w:p>
      <w:r>
        <w:t>431 teaching as he has cognized the need. As he makes his</w:t>
      </w:r>
    </w:p>
    <w:p>
      <w:r>
        <w:t>alignment with the mass consciousness of humanity, he</w:t>
      </w:r>
    </w:p>
    <w:p>
      <w:r>
        <w:t>finds that consciousness to be apathetic to a depressing</w:t>
      </w:r>
    </w:p>
    <w:p>
      <w:r>
        <w:t>degree. He has to evoke from within that mass conscious-</w:t>
      </w:r>
    </w:p>
    <w:p>
      <w:r>
        <w:t>ness a demand for that supply of wisdom which he would</w:t>
      </w:r>
    </w:p>
    <w:p>
      <w:r>
        <w:t>transmit. He not only has to make it available, but in or-der to enter into his field of service he has to evoke from</w:t>
      </w:r>
    </w:p>
    <w:p>
      <w:r>
        <w:t>within the mass consciousness of humanity (with its ten-</w:t>
      </w:r>
    </w:p>
    <w:p>
      <w:r>
        <w:t>dency towards apathy, with its lack of realization or aspi-</w:t>
      </w:r>
    </w:p>
    <w:p>
      <w:r>
        <w:t>ration to any great degree of spiritual value) a demand</w:t>
      </w:r>
    </w:p>
    <w:p>
      <w:r>
        <w:t>for his service. Disciples fail to pass tests numerous times before finally becoming an influence in the world of af-</w:t>
      </w:r>
    </w:p>
    <w:p>
      <w:r>
        <w:t>fairs upon the power of light, or upon the side of light.</w:t>
      </w:r>
    </w:p>
    <w:p>
      <w:r>
        <w:t>Learn to enter into that subj ective activity which will re-</w:t>
      </w:r>
    </w:p>
    <w:p>
      <w:r>
        <w:t>sult in an assemblance of thought-forms which will have</w:t>
      </w:r>
    </w:p>
    <w:p>
      <w:r>
        <w:t>a direct impact upon the consciousness of those who move within your sphere of influenc e. This is not easy in the</w:t>
      </w:r>
    </w:p>
    <w:p>
      <w:r>
        <w:t>beginning, for it is necessary to work without noting im-</w:t>
      </w:r>
    </w:p>
    <w:p>
      <w:r>
        <w:t>mediate results. As you know, energy follows thought. Learn to formulate those thoughts via a subjective service</w:t>
      </w:r>
    </w:p>
    <w:p>
      <w:r>
        <w:t>activity which will evoke from within the consciousness of</w:t>
      </w:r>
    </w:p>
    <w:p>
      <w:r>
        <w:t>those around you, known and unknown, an awareness of</w:t>
      </w:r>
    </w:p>
    <w:p>
      <w:r>
        <w:t>spiritual need. For until they are cognizant of their own</w:t>
      </w:r>
    </w:p>
    <w:p>
      <w:r>
        <w:t>needs they are apathetic to the Wisdom. They will not seek it out, and your task is not just to transmit the Wis-</w:t>
      </w:r>
    </w:p>
    <w:p>
      <w:r>
        <w:t>dom to those who seek of their own accord, but your task</w:t>
      </w:r>
    </w:p>
    <w:p>
      <w:r>
        <w:t>is to anchor the Wisdom to the consciousness of humanity</w:t>
      </w:r>
    </w:p>
    <w:p>
      <w:r>
        <w:t>in its many grades and levels, and to render it applicable</w:t>
      </w:r>
    </w:p>
    <w:p>
      <w:r>
        <w:t>to the daily life and affairs of that consciousness.</w:t>
      </w:r>
    </w:p>
    <w:p>
      <w:r>
        <w:t>Your greatest concern, then, as you enter the field of activity,</w:t>
      </w:r>
    </w:p>
    <w:p>
      <w:r>
        <w:t>is to awaken humanity—the humanity within the area of</w:t>
      </w:r>
    </w:p>
    <w:p>
      <w:r>
        <w:t>your service—to inspire that  humanity to seek proof, to</w:t>
      </w:r>
    </w:p>
    <w:p>
      <w:r>
        <w:t>seek the wisdom, to realize that only through an under-</w:t>
      </w:r>
    </w:p>
    <w:p>
      <w:r>
        <w:t>standing and an application of such wisdom can they re-</w:t>
      </w:r>
    </w:p>
    <w:p>
      <w:r>
        <w:t>Demand</w:t>
      </w:r>
    </w:p>
    <w:p>
      <w:r>
        <w:t>432 alize fulfillment.</w:t>
      </w:r>
    </w:p>
    <w:p>
      <w:r>
        <w:t>Learn, then, to seek subjective ly a wider range of contact.</w:t>
      </w:r>
    </w:p>
    <w:p>
      <w:r>
        <w:t>Learn to work with thought-forms. Learn to build</w:t>
      </w:r>
    </w:p>
    <w:p>
      <w:r>
        <w:t>thought-forms, to construct your ideas into clearly formu-</w:t>
      </w:r>
    </w:p>
    <w:p>
      <w:r>
        <w:t>lated thoughts which will direct an impact of energy upon</w:t>
      </w:r>
    </w:p>
    <w:p>
      <w:r>
        <w:t>the minds and brains of those with whom you are in con-stant subjective contact. Let that impact be such that it</w:t>
      </w:r>
    </w:p>
    <w:p>
      <w:r>
        <w:t>awakens the consciousness to its need for a new value</w:t>
      </w:r>
    </w:p>
    <w:p>
      <w:r>
        <w:t>and its need to become one with all members of human-</w:t>
      </w:r>
    </w:p>
    <w:p>
      <w:r>
        <w:t>ity. Via such creative activity in the world of mind, stimu-</w:t>
      </w:r>
    </w:p>
    <w:p>
      <w:r>
        <w:t>late and awaken humanity to a natural response of love. In this way, you will create your own crisis of opportu-</w:t>
      </w:r>
    </w:p>
    <w:p>
      <w:r>
        <w:t>nity—that is, you will create a demand within the body of</w:t>
      </w:r>
    </w:p>
    <w:p>
      <w:r>
        <w:t>humanity for your service. You will create that opportu-</w:t>
      </w:r>
    </w:p>
    <w:p>
      <w:r>
        <w:t>nity in time and space, and it will then remain for you to</w:t>
      </w:r>
    </w:p>
    <w:p>
      <w:r>
        <w:t>meet the new challenge via your chosen service activity.</w:t>
      </w:r>
    </w:p>
    <w:p>
      <w:r>
        <w:t>Learn to think in terms of humanity as a whole and in</w:t>
      </w:r>
    </w:p>
    <w:p>
      <w:r>
        <w:t>the group sense. Learn to recognize those group lives who</w:t>
      </w:r>
    </w:p>
    <w:p>
      <w:r>
        <w:t>constitute the various grades and levels of human con-sciousness, and learn to work directly with these group</w:t>
      </w:r>
    </w:p>
    <w:p>
      <w:r>
        <w:t>lives via your thought life. This, in a sense, is a test of</w:t>
      </w:r>
    </w:p>
    <w:p>
      <w:r>
        <w:t>your power potential as a disciple. For every student who</w:t>
      </w:r>
    </w:p>
    <w:p>
      <w:r>
        <w:t>seeks you out as a teacher will come as a result of your</w:t>
      </w:r>
    </w:p>
    <w:p>
      <w:r>
        <w:t>subjective activity. He will be attracted to you by the quality of your feelings, the clarity of your thought, and</w:t>
      </w:r>
    </w:p>
    <w:p>
      <w:r>
        <w:t>the wisdom with which you utilize that intelligence which</w:t>
      </w:r>
    </w:p>
    <w:p>
      <w:r>
        <w:t>is yours.</w:t>
      </w:r>
    </w:p>
    <w:p>
      <w:r>
        <w:t>It is for you to precipitate your service into the three</w:t>
      </w:r>
    </w:p>
    <w:p>
      <w:r>
        <w:t>worlds of human endeavor. Direct (via thought, feeling, and action) your plans into time and space via a transfer-</w:t>
      </w:r>
    </w:p>
    <w:p>
      <w:r>
        <w:t>ence of concepts from consciousness to consciousness, and</w:t>
      </w:r>
    </w:p>
    <w:p>
      <w:r>
        <w:t>the transference of the will into the devic life within your</w:t>
      </w:r>
    </w:p>
    <w:p>
      <w:r>
        <w:t>jurisdiction. I must necessarily withhold from you certain</w:t>
      </w:r>
    </w:p>
    <w:p>
      <w:r>
        <w:t>Demand</w:t>
      </w:r>
    </w:p>
    <w:p>
      <w:r>
        <w:t>433 information regarding this matter (the transference of the</w:t>
      </w:r>
    </w:p>
    <w:p>
      <w:r>
        <w:t>will into the Matter Aspect). Yet I have projected enough</w:t>
      </w:r>
    </w:p>
    <w:p>
      <w:r>
        <w:t>during the period of your training that if you will collect</w:t>
      </w:r>
    </w:p>
    <w:p>
      <w:r>
        <w:t>all that has reference to this  subject, meditate upon it,</w:t>
      </w:r>
    </w:p>
    <w:p>
      <w:r>
        <w:t>and experiment along right lines (remembering as you do so</w:t>
      </w:r>
    </w:p>
    <w:p>
      <w:r>
        <w:t>the rules of procedure insofar as disciples are concerned), you will find your consciousness being illumined in re-</w:t>
      </w:r>
    </w:p>
    <w:p>
      <w:r>
        <w:t>gard to the techniques which have to do with this subject.</w:t>
      </w:r>
    </w:p>
    <w:p>
      <w:r>
        <w:t>Remember that a part of your task as Custodian of the</w:t>
      </w:r>
    </w:p>
    <w:p>
      <w:r>
        <w:t>Wisdom is to free the consciousness of humanity, with</w:t>
      </w:r>
    </w:p>
    <w:p>
      <w:r>
        <w:t>which you are karmically related, from those forms in the world of substance which hold it a prisoner and which do</w:t>
      </w:r>
    </w:p>
    <w:p>
      <w:r>
        <w:t>not permit its entry into the world of meaning. Such</w:t>
      </w:r>
    </w:p>
    <w:p>
      <w:r>
        <w:t>thought-forms are disposed of via two methods: that of</w:t>
      </w:r>
    </w:p>
    <w:p>
      <w:r>
        <w:t>revelation (insofar as the consciousness is concerned) and</w:t>
      </w:r>
    </w:p>
    <w:p>
      <w:r>
        <w:t>the re-impression of substance to follow a new mold, a new form nature.</w:t>
      </w:r>
    </w:p>
    <w:p>
      <w:r>
        <w:t>Revelation proceeds via the tr ansference of concepts from</w:t>
      </w:r>
    </w:p>
    <w:p>
      <w:r>
        <w:t>consciousness to consciousness.</w:t>
      </w:r>
    </w:p>
    <w:p>
      <w:r>
        <w:t>The re-impression of substance, of the reconstruction and</w:t>
      </w:r>
    </w:p>
    <w:p>
      <w:r>
        <w:t>redemption of substance, takes place when a focused con-</w:t>
      </w:r>
    </w:p>
    <w:p>
      <w:r>
        <w:t>sciousness dedicated to the Christ transfers the will to</w:t>
      </w:r>
    </w:p>
    <w:p>
      <w:r>
        <w:t>the devic life within his sphere of influence.</w:t>
      </w:r>
    </w:p>
    <w:p>
      <w:r>
        <w:t>Thus are you enabled to serve a two-fold technique which</w:t>
      </w:r>
    </w:p>
    <w:p>
      <w:r>
        <w:t>is so effective that a very small number of disciples,</w:t>
      </w:r>
    </w:p>
    <w:p>
      <w:r>
        <w:t>rightly dedicated, could br ing illumination to the con-</w:t>
      </w:r>
    </w:p>
    <w:p>
      <w:r>
        <w:t>sciousness and alteration of the form nature, within the</w:t>
      </w:r>
    </w:p>
    <w:p>
      <w:r>
        <w:t>world of affairs in a very short period of time.</w:t>
      </w:r>
    </w:p>
    <w:p>
      <w:r>
        <w:t>Train your sensitivities to re cognize the subjective oppor-</w:t>
      </w:r>
    </w:p>
    <w:p>
      <w:r>
        <w:t>tunity, to precipitate that subjective opportunity into an</w:t>
      </w:r>
    </w:p>
    <w:p>
      <w:r>
        <w:t>objective crisis wherein a demand for that which you have</w:t>
      </w:r>
    </w:p>
    <w:p>
      <w:r>
        <w:t>Demand</w:t>
      </w:r>
    </w:p>
    <w:p>
      <w:r>
        <w:t>434 to offer becomes the challenge which you will meet.</w:t>
      </w:r>
    </w:p>
    <w:p>
      <w:r>
        <w:t>One of the other problems with which you will be faced as</w:t>
      </w:r>
    </w:p>
    <w:p>
      <w:r>
        <w:t>you enter into the field is the attempt, both from within</w:t>
      </w:r>
    </w:p>
    <w:p>
      <w:r>
        <w:t>yourselves and those whom you attract as students and</w:t>
      </w:r>
    </w:p>
    <w:p>
      <w:r>
        <w:t>co-disciples, to organize the activity into an organization</w:t>
      </w:r>
    </w:p>
    <w:p>
      <w:r>
        <w:t>of the old age type: to organize the Wisdom as a religious and philosophical order. This is a concept which is most</w:t>
      </w:r>
    </w:p>
    <w:p>
      <w:r>
        <w:t>difficult to project, for the very nature of human con-</w:t>
      </w:r>
    </w:p>
    <w:p>
      <w:r>
        <w:t>sciousness today is such that  this tendency to organize</w:t>
      </w:r>
    </w:p>
    <w:p>
      <w:r>
        <w:t>along these lines is of greatest predominance. This type of</w:t>
      </w:r>
    </w:p>
    <w:p>
      <w:r>
        <w:t>organization will defeat the purpose you serve.</w:t>
      </w:r>
    </w:p>
    <w:p>
      <w:r>
        <w:t>If you will study the history of the various organizations</w:t>
      </w:r>
    </w:p>
    <w:p>
      <w:r>
        <w:t>which have sprung up during the past century as a result</w:t>
      </w:r>
    </w:p>
    <w:p>
      <w:r>
        <w:t>of this new impact of the Wisdom upon humanity, you</w:t>
      </w:r>
    </w:p>
    <w:p>
      <w:r>
        <w:t>will understand whereof I speak. Study, for instance, the</w:t>
      </w:r>
    </w:p>
    <w:p>
      <w:r>
        <w:t>history of theosophy, and discover those discrepancies in its form nature which defeated the purpose for which it</w:t>
      </w:r>
    </w:p>
    <w:p>
      <w:r>
        <w:t>was created. This is why your instruction is to anchor the</w:t>
      </w:r>
    </w:p>
    <w:p>
      <w:r>
        <w:t>Wisdom as a teaching via a professional activity. As you go out into the field, do not move out as missionaries, but</w:t>
      </w:r>
    </w:p>
    <w:p>
      <w:r>
        <w:t>as members of humanity who seek to serve their brothers</w:t>
      </w:r>
    </w:p>
    <w:p>
      <w:r>
        <w:t>via a contribution which, if that contribution is made via</w:t>
      </w:r>
    </w:p>
    <w:p>
      <w:r>
        <w:t>a professional activity, will become acceptable and a rec-</w:t>
      </w:r>
    </w:p>
    <w:p>
      <w:r>
        <w:t>ognized force in the world of affairs, as are the other pro-fessions.</w:t>
      </w:r>
    </w:p>
    <w:p>
      <w:r>
        <w:t>Do not seek money, finance, via the soliciting of contribu-</w:t>
      </w:r>
    </w:p>
    <w:p>
      <w:r>
        <w:t>tions, but earn your living via that which you have to ex-</w:t>
      </w:r>
    </w:p>
    <w:p>
      <w:r>
        <w:t>change within the life and affairs of the One in whom you</w:t>
      </w:r>
    </w:p>
    <w:p>
      <w:r>
        <w:t>live, move, and have your being. Make right use of the Law of Economy, and as you do so, realize that you are</w:t>
      </w:r>
    </w:p>
    <w:p>
      <w:r>
        <w:t>not only giving or helping to give a new value to human-</w:t>
      </w:r>
    </w:p>
    <w:p>
      <w:r>
        <w:t>ity, but that you are also es tablishing a new place in the</w:t>
      </w:r>
    </w:p>
    <w:p>
      <w:r>
        <w:t>world for disciples: a place from which they can function</w:t>
      </w:r>
    </w:p>
    <w:p>
      <w:r>
        <w:t>Demonstrate</w:t>
      </w:r>
    </w:p>
    <w:p>
      <w:r>
        <w:t>435 honestly and in accordance with the world in which they</w:t>
      </w:r>
    </w:p>
    <w:p>
      <w:r>
        <w:t>live—a place in which they maintain the dignity of hu-</w:t>
      </w:r>
    </w:p>
    <w:p>
      <w:r>
        <w:t>man consciousness and the righ t to live within the world</w:t>
      </w:r>
    </w:p>
    <w:p>
      <w:r>
        <w:t>of affairs via their contribution.</w:t>
      </w:r>
    </w:p>
    <w:p>
      <w:r>
        <w:t>This concept needs much meditation upon, much considera-</w:t>
      </w:r>
    </w:p>
    <w:p>
      <w:r>
        <w:t>tion before you begin to grasp the depth of my meaning. And herein is a warning: If you attempt to organize this</w:t>
      </w:r>
    </w:p>
    <w:p>
      <w:r>
        <w:t>Thought-form Presentation  into a set form, you will defeat</w:t>
      </w:r>
    </w:p>
    <w:p>
      <w:r>
        <w:t>its purpose and it will seek a new avenue of expression.</w:t>
      </w:r>
    </w:p>
    <w:p>
      <w:r>
        <w:t>Demonstrate</w:t>
      </w:r>
    </w:p>
    <w:p>
      <w:r>
        <w:t>This term “demonstrate” is one which has been used in metaphysics for a long time, but it has been grossly mis-</w:t>
      </w:r>
    </w:p>
    <w:p>
      <w:r>
        <w:t>interpreted. When I say de monstrate, I do not mean the</w:t>
      </w:r>
    </w:p>
    <w:p>
      <w:r>
        <w:t>acquiring of health, wealth, and happiness. That is of the</w:t>
      </w:r>
    </w:p>
    <w:p>
      <w:r>
        <w:t>material world, and can be done by anyone who becomes</w:t>
      </w:r>
    </w:p>
    <w:p>
      <w:r>
        <w:t>one-pointed enough to apply known laws which operate in the mental, emotional, and physical worlds.</w:t>
      </w:r>
    </w:p>
    <w:p>
      <w:r>
        <w:t>My brothers, the mind is no more God, or the Soul, than</w:t>
      </w:r>
    </w:p>
    <w:p>
      <w:r>
        <w:t>is the physical body. The mind is a body of energy which</w:t>
      </w:r>
    </w:p>
    <w:p>
      <w:r>
        <w:t>has been created by God and is put to use by the Soul as</w:t>
      </w:r>
    </w:p>
    <w:p>
      <w:r>
        <w:t>an instrument of contact with the world in which he lives. To worship intellect is no mo re truth than to worship a</w:t>
      </w:r>
    </w:p>
    <w:p>
      <w:r>
        <w:t>physical body.</w:t>
      </w:r>
    </w:p>
    <w:p>
      <w:r>
        <w:t>When I say demonstrate Truth or the Soul, I mean put</w:t>
      </w:r>
    </w:p>
    <w:p>
      <w:r>
        <w:t>into right use that which you already have.</w:t>
      </w:r>
    </w:p>
    <w:p>
      <w:r>
        <w:t>First, what do you think you believe? What are those in-</w:t>
      </w:r>
    </w:p>
    <w:p>
      <w:r>
        <w:t>tangible somethings which you swear you believe? Do you</w:t>
      </w:r>
    </w:p>
    <w:p>
      <w:r>
        <w:t>believe there is a God? That you are His Son? Do you be-</w:t>
      </w:r>
    </w:p>
    <w:p>
      <w:r>
        <w:t>lieve in the teachings of Christ? Then, My brother, prove</w:t>
      </w:r>
    </w:p>
    <w:p>
      <w:r>
        <w:t>it. Put into right use those so-called beliefs, and let us see</w:t>
      </w:r>
    </w:p>
    <w:p>
      <w:r>
        <w:t>Depression</w:t>
      </w:r>
    </w:p>
    <w:p>
      <w:r>
        <w:t>436 a living example of them. Love your neighbor, forgive</w:t>
      </w:r>
    </w:p>
    <w:p>
      <w:r>
        <w:t>your enemy, and practice the Christianity which you pro-</w:t>
      </w:r>
    </w:p>
    <w:p>
      <w:r>
        <w:t>fess. That, My brothers, is Discipleship.</w:t>
      </w:r>
    </w:p>
    <w:p>
      <w:r>
        <w:t>Depression</w:t>
      </w:r>
    </w:p>
    <w:p>
      <w:r>
        <w:t>Since the ray energies of this Thought-form Presentation ,</w:t>
      </w:r>
    </w:p>
    <w:p>
      <w:r>
        <w:t>and therefore of those groups working specifically with it</w:t>
      </w:r>
    </w:p>
    <w:p>
      <w:r>
        <w:t>in this time and place, are those of the First, Second, and</w:t>
      </w:r>
    </w:p>
    <w:p>
      <w:r>
        <w:t>Seventh Rays, I am going to as k you to consider the nega-</w:t>
      </w:r>
    </w:p>
    <w:p>
      <w:r>
        <w:t>tive aspects of these rays. Then, after proper considera-</w:t>
      </w:r>
    </w:p>
    <w:p>
      <w:r>
        <w:t>tion of the negative aspects of the First, Second, and Sev-</w:t>
      </w:r>
    </w:p>
    <w:p>
      <w:r>
        <w:t>enth Rays (and do not pass too lightly over the Second Ray and the Seventh Ray), atte mpt again to relate these</w:t>
      </w:r>
    </w:p>
    <w:p>
      <w:r>
        <w:t>to the area which poses the gr eatest threat or danger to</w:t>
      </w:r>
    </w:p>
    <w:p>
      <w:r>
        <w:t>the group life.</w:t>
      </w:r>
    </w:p>
    <w:p>
      <w:r>
        <w:t>There is a cyclic tendency to feel a sense of depression</w:t>
      </w:r>
    </w:p>
    <w:p>
      <w:r>
        <w:t>and impatience insofar as the consciousness of a group is concerned. There is the tendency to believe that the mo-</w:t>
      </w:r>
    </w:p>
    <w:p>
      <w:r>
        <w:t>ment this training has been completed you will step forth</w:t>
      </w:r>
    </w:p>
    <w:p>
      <w:r>
        <w:t>into the world transformed, transfigured, with an aware-</w:t>
      </w:r>
    </w:p>
    <w:p>
      <w:r>
        <w:t>ness of the Ashramic Life within the brain which auto-</w:t>
      </w:r>
    </w:p>
    <w:p>
      <w:r>
        <w:t>matically eliminates the normal personality problems with which you are accustomed. Nothing could be further</w:t>
      </w:r>
    </w:p>
    <w:p>
      <w:r>
        <w:t>from the truth.</w:t>
      </w:r>
    </w:p>
    <w:p>
      <w:r>
        <w:t>Please do not receive this ins truction as a reprimand. It is</w:t>
      </w:r>
    </w:p>
    <w:p>
      <w:r>
        <w:t>not being projected in that light or as such, but rather in</w:t>
      </w:r>
    </w:p>
    <w:p>
      <w:r>
        <w:t>an effort to bring understanding which will eliminate the very great discouragement, depression, and possible</w:t>
      </w:r>
    </w:p>
    <w:p>
      <w:r>
        <w:t>movement away from the group and the activity itself,</w:t>
      </w:r>
    </w:p>
    <w:p>
      <w:r>
        <w:t>should this concept be maintained. There is a fear deep</w:t>
      </w:r>
    </w:p>
    <w:p>
      <w:r>
        <w:t>within the consciousness, such a fear of wrong-doing or of</w:t>
      </w:r>
    </w:p>
    <w:p>
      <w:r>
        <w:t>mistakes (both consciously and unconsciously made) that the consciousness does not want to move forward so long</w:t>
      </w:r>
    </w:p>
    <w:p>
      <w:r>
        <w:t>Desire</w:t>
      </w:r>
    </w:p>
    <w:p>
      <w:r>
        <w:t>437 as such mistakes are possibl e to it. That expansion of</w:t>
      </w:r>
    </w:p>
    <w:p>
      <w:r>
        <w:t>consciousness, that growth and development, will not be</w:t>
      </w:r>
    </w:p>
    <w:p>
      <w:r>
        <w:t>demonstrated in a moment. It will not be demonstrated</w:t>
      </w:r>
    </w:p>
    <w:p>
      <w:r>
        <w:t>upon graduation or completion of the training, but rather</w:t>
      </w:r>
    </w:p>
    <w:p>
      <w:r>
        <w:t>over a long period of time as you utilize that growth and</w:t>
      </w:r>
    </w:p>
    <w:p>
      <w:r>
        <w:t>development in service to the Divine Plan.</w:t>
      </w:r>
    </w:p>
    <w:p>
      <w:r>
        <w:t>Desire</w:t>
      </w:r>
    </w:p>
    <w:p>
      <w:r>
        <w:t>The first concept to consider at this time, and particularly</w:t>
      </w:r>
    </w:p>
    <w:p>
      <w:r>
        <w:t>in relationship to the next step in the internalizing proc-</w:t>
      </w:r>
    </w:p>
    <w:p>
      <w:r>
        <w:t>ess (the bringing of the idea from its mental focus into an</w:t>
      </w:r>
    </w:p>
    <w:p>
      <w:r>
        <w:t>astral activity), is that you, the identified consciousness, must remain polarized in the mental body as you con-</w:t>
      </w:r>
    </w:p>
    <w:p>
      <w:r>
        <w:t>tinue to work with this concept. You are going to utilize</w:t>
      </w:r>
    </w:p>
    <w:p>
      <w:r>
        <w:t>the astral vehicle.</w:t>
      </w:r>
    </w:p>
    <w:p>
      <w:r>
        <w:t>You are going to direct astra l force, not become impris-</w:t>
      </w:r>
    </w:p>
    <w:p>
      <w:r>
        <w:t>oned within it. Consider what this means. What is the difference between wanting or desiring to do something</w:t>
      </w:r>
    </w:p>
    <w:p>
      <w:r>
        <w:t>and establishing a mental focus to do it? The mistake</w:t>
      </w:r>
    </w:p>
    <w:p>
      <w:r>
        <w:t>that the human consciousness is prone to, as it endeavors</w:t>
      </w:r>
    </w:p>
    <w:p>
      <w:r>
        <w:t>to carry out an effort, is to w ant or desire to do, rather</w:t>
      </w:r>
    </w:p>
    <w:p>
      <w:r>
        <w:t>than to do. The moment you enter into the astral body and desire to do that which you intend to do, you drain</w:t>
      </w:r>
    </w:p>
    <w:p>
      <w:r>
        <w:t>the power which you have built up in the mental vehicle</w:t>
      </w:r>
    </w:p>
    <w:p>
      <w:r>
        <w:t>from the intent so that you no longer have a power poten-</w:t>
      </w:r>
    </w:p>
    <w:p>
      <w:r>
        <w:t>tial. Now this is one of the most difficult concepts to un-</w:t>
      </w:r>
    </w:p>
    <w:p>
      <w:r>
        <w:t>derstand, and yet one of the most important at this par-ticular step in the process.</w:t>
      </w:r>
    </w:p>
    <w:p>
      <w:r>
        <w:t>You have already entered the activity. You are already</w:t>
      </w:r>
    </w:p>
    <w:p>
      <w:r>
        <w:t>doing what you intend to do.</w:t>
      </w:r>
    </w:p>
    <w:p>
      <w:r>
        <w:t>Now you are going to have to learn to work with intent,</w:t>
      </w:r>
    </w:p>
    <w:p>
      <w:r>
        <w:t>with the energy of decision, with the energy of intent,</w:t>
      </w:r>
    </w:p>
    <w:p>
      <w:r>
        <w:t>Desire</w:t>
      </w:r>
    </w:p>
    <w:p>
      <w:r>
        <w:t>438 rather than with the astral desire nature which wants.</w:t>
      </w:r>
    </w:p>
    <w:p>
      <w:r>
        <w:t>The moment you enter into the astral body and want to</w:t>
      </w:r>
    </w:p>
    <w:p>
      <w:r>
        <w:t>do something, you are setting up an opposition to the in-</w:t>
      </w:r>
    </w:p>
    <w:p>
      <w:r>
        <w:t>tent you have brought into focus and thereby drain the</w:t>
      </w:r>
    </w:p>
    <w:p>
      <w:r>
        <w:t>power from that intent.</w:t>
      </w:r>
    </w:p>
    <w:p>
      <w:r>
        <w:t>Do not get ahead of the concep t, remain with it. Do not</w:t>
      </w:r>
    </w:p>
    <w:p>
      <w:r>
        <w:t>try to interpret it at this point. Remain with it.</w:t>
      </w:r>
    </w:p>
    <w:p>
      <w:r>
        <w:t>You are going to remain ment ally polarized in relation-</w:t>
      </w:r>
    </w:p>
    <w:p>
      <w:r>
        <w:t>ship to this intent. Continue to hold the intent focused</w:t>
      </w:r>
    </w:p>
    <w:p>
      <w:r>
        <w:t>and see your plan, your thought-form, move from its men-</w:t>
      </w:r>
    </w:p>
    <w:p>
      <w:r>
        <w:t>tal potential into a directed force on astral levels. The only way you can do this is keep yourself above, free of</w:t>
      </w:r>
    </w:p>
    <w:p>
      <w:r>
        <w:t>any emotions, in relationship to  the intent. It is the power</w:t>
      </w:r>
    </w:p>
    <w:p>
      <w:r>
        <w:t>of attraction on astral levels that brings an idea of a plan</w:t>
      </w:r>
    </w:p>
    <w:p>
      <w:r>
        <w:t>and energy potential into relationship with substance it-</w:t>
      </w:r>
    </w:p>
    <w:p>
      <w:r>
        <w:t>self. That magnetic power must be given to the plan it-self. When you want, you are in a sense taking away from</w:t>
      </w:r>
    </w:p>
    <w:p>
      <w:r>
        <w:t>your idea the power, the magnetic attraction, which</w:t>
      </w:r>
    </w:p>
    <w:p>
      <w:r>
        <w:t>would bring it into outer manifestation. You are claiming that power, that magnetic attraction yourself and are be-</w:t>
      </w:r>
    </w:p>
    <w:p>
      <w:r>
        <w:t>ing swallowed up within it, possessed and obsessed by it.</w:t>
      </w:r>
    </w:p>
    <w:p>
      <w:r>
        <w:t>Now we come again to the consideration of the astral ve-</w:t>
      </w:r>
    </w:p>
    <w:p>
      <w:r>
        <w:t>hicle and endeavor to understand. What is that which you</w:t>
      </w:r>
    </w:p>
    <w:p>
      <w:r>
        <w:t>register and interpret as a desire? What is it actually?</w:t>
      </w:r>
    </w:p>
    <w:p>
      <w:r>
        <w:t>Technically, it is magnetic force. This is a particular fre-</w:t>
      </w:r>
    </w:p>
    <w:p>
      <w:r>
        <w:t>quency of substance or matter, just as is energy (which is,</w:t>
      </w:r>
    </w:p>
    <w:p>
      <w:r>
        <w:t>remember, a potency). It is, in a sense, the seed or the</w:t>
      </w:r>
    </w:p>
    <w:p>
      <w:r>
        <w:t>sperm. Just as this is a potency, so is desire actual force.</w:t>
      </w:r>
    </w:p>
    <w:p>
      <w:r>
        <w:t>So it is magnetic force in frequency of matter, within which the Soul is immersed. It can be likened unto that</w:t>
      </w:r>
    </w:p>
    <w:p>
      <w:r>
        <w:t>which produces but is not of itself—gravity.</w:t>
      </w:r>
    </w:p>
    <w:p>
      <w:r>
        <w:t>Desire</w:t>
      </w:r>
    </w:p>
    <w:p>
      <w:r>
        <w:t>439 The correction that has to be made is to realize this fre-</w:t>
      </w:r>
    </w:p>
    <w:p>
      <w:r>
        <w:t>quency of matter for what it is. This is force, that fre-</w:t>
      </w:r>
    </w:p>
    <w:p>
      <w:r>
        <w:t>quency of matter which is magnetic in nature, and via</w:t>
      </w:r>
    </w:p>
    <w:p>
      <w:r>
        <w:t>that magnetic power attracts that which comes into in-</w:t>
      </w:r>
    </w:p>
    <w:p>
      <w:r>
        <w:t>carnation to that substantial act which gives it an ap-</w:t>
      </w:r>
    </w:p>
    <w:p>
      <w:r>
        <w:t>pearance. Therefore, it is not your desire that manifests anything. It is not your magnetic power that will mani-</w:t>
      </w:r>
    </w:p>
    <w:p>
      <w:r>
        <w:t>fest anything. It is the magn etic power, the astral vehicle</w:t>
      </w:r>
    </w:p>
    <w:p>
      <w:r>
        <w:t>of that which is being created which will carry it over the</w:t>
      </w:r>
    </w:p>
    <w:p>
      <w:r>
        <w:t>hump, so to speak, into physical manifestation.</w:t>
      </w:r>
    </w:p>
    <w:p>
      <w:r>
        <w:t>Since you have to use your own astral body, what hap-</w:t>
      </w:r>
    </w:p>
    <w:p>
      <w:r>
        <w:t>pens as you enter into this activity? Naturally, emotional</w:t>
      </w:r>
    </w:p>
    <w:p>
      <w:r>
        <w:t>reactions related with what you are doing. The idea, the</w:t>
      </w:r>
    </w:p>
    <w:p>
      <w:r>
        <w:t>concept, comes into manifest ation through the emotional</w:t>
      </w:r>
    </w:p>
    <w:p>
      <w:r>
        <w:t>reactions (whether positive or  negative) and are set into</w:t>
      </w:r>
    </w:p>
    <w:p>
      <w:r>
        <w:t>motion—stirred up. You have to deal with these reactions because they are oppositional. The opposition is a form</w:t>
      </w:r>
    </w:p>
    <w:p>
      <w:r>
        <w:t>that attaches itself to the new manifestation. If they are</w:t>
      </w:r>
    </w:p>
    <w:p>
      <w:r>
        <w:t>positive in the emotional sense, then you know you have desire. If they are negative, again you are giving the</w:t>
      </w:r>
    </w:p>
    <w:p>
      <w:r>
        <w:t>power of manifestation to an opposing thought-form. On</w:t>
      </w:r>
    </w:p>
    <w:p>
      <w:r>
        <w:t>this level, you have to observe from the mind always.</w:t>
      </w:r>
    </w:p>
    <w:p>
      <w:r>
        <w:t>Your creation goes into the astral frequency—you remain</w:t>
      </w:r>
    </w:p>
    <w:p>
      <w:r>
        <w:t>mentally polarized—and from your mental polarization you observe what takes place within your astral body.</w:t>
      </w:r>
    </w:p>
    <w:p>
      <w:r>
        <w:t>What emotional reactions are bubbling up to the surface?</w:t>
      </w:r>
    </w:p>
    <w:p>
      <w:r>
        <w:t>How many of them take a di rectional movement as force?</w:t>
      </w:r>
    </w:p>
    <w:p>
      <w:r>
        <w:t>Again, the same as you did on mental levels, you resolve</w:t>
      </w:r>
    </w:p>
    <w:p>
      <w:r>
        <w:t>them with the light of reason. Bring your reasoning abili-ties to bear upon those emotions and quiet them. Take</w:t>
      </w:r>
    </w:p>
    <w:p>
      <w:r>
        <w:t>from each reaction its power and  give it to the power body</w:t>
      </w:r>
    </w:p>
    <w:p>
      <w:r>
        <w:t>being created for the idea of the astral substance or this</w:t>
      </w:r>
    </w:p>
    <w:p>
      <w:r>
        <w:t>astral frequency, astral force. Realize every time that you</w:t>
      </w:r>
    </w:p>
    <w:p>
      <w:r>
        <w:t>have the small reaction of the human to desire that which</w:t>
      </w:r>
    </w:p>
    <w:p>
      <w:r>
        <w:t>Desire</w:t>
      </w:r>
    </w:p>
    <w:p>
      <w:r>
        <w:t>440 you are creating, that it is it s own desire. It creates its own</w:t>
      </w:r>
    </w:p>
    <w:p>
      <w:r>
        <w:t>magnetic power. It is magnetically attracted into manifesta-</w:t>
      </w:r>
    </w:p>
    <w:p>
      <w:r>
        <w:t>tion, to the very idea of the manifestation. Leave it alone.</w:t>
      </w:r>
    </w:p>
    <w:p>
      <w:r>
        <w:t>Master John:</w:t>
      </w:r>
    </w:p>
    <w:p>
      <w:r>
        <w:t>You are confronted here with a very real problem, be-</w:t>
      </w:r>
    </w:p>
    <w:p>
      <w:r>
        <w:t>cause at a certain level, a certain stage of evolution, the aspirant is told to bend his desires to serve the Plan. This</w:t>
      </w:r>
    </w:p>
    <w:p>
      <w:r>
        <w:t>carries him along the path during a period of growth</w:t>
      </w:r>
    </w:p>
    <w:p>
      <w:r>
        <w:t>wherein, without desire, he could not continue. But then</w:t>
      </w:r>
    </w:p>
    <w:p>
      <w:r>
        <w:t>the time comes when it is of necessity that this tremen-</w:t>
      </w:r>
    </w:p>
    <w:p>
      <w:r>
        <w:t>dous astral force created by the desire nature transmutes, and this is where this group stands now.</w:t>
      </w:r>
    </w:p>
    <w:p>
      <w:r>
        <w:t>This tremendous force created by desire is one of the</w:t>
      </w:r>
    </w:p>
    <w:p>
      <w:r>
        <w:t>gravest problems to the manifestation of the right econ-</w:t>
      </w:r>
    </w:p>
    <w:p>
      <w:r>
        <w:t>omy of the group (and I do not mean that this is evi-</w:t>
      </w:r>
    </w:p>
    <w:p>
      <w:r>
        <w:t>denced by your outer actions) . I am not referring to any</w:t>
      </w:r>
    </w:p>
    <w:p>
      <w:r>
        <w:t>activity in which you are engaged, though that activity</w:t>
      </w:r>
    </w:p>
    <w:p>
      <w:r>
        <w:t>here and there might out-picture, to some degree, the de-</w:t>
      </w:r>
    </w:p>
    <w:p>
      <w:r>
        <w:t>sire nature to which I am re ferring. But I am referring</w:t>
      </w:r>
    </w:p>
    <w:p>
      <w:r>
        <w:t>now to the inner life, the total quality of the astral body—</w:t>
      </w:r>
    </w:p>
    <w:p>
      <w:r>
        <w:t>those inner desires which you all share with humanity to a greater, in some ways, and lesser, in other ways, de-</w:t>
      </w:r>
    </w:p>
    <w:p>
      <w:r>
        <w:t>gree. These are the desires which have to be transmuted,</w:t>
      </w:r>
    </w:p>
    <w:p>
      <w:r>
        <w:t>because, you see, they are attracting you to the old forms.</w:t>
      </w:r>
    </w:p>
    <w:p>
      <w:r>
        <w:t>If you could see, as I can see, for instance, your ego im-</w:t>
      </w:r>
    </w:p>
    <w:p>
      <w:r>
        <w:t>ages and what they contain—what they are constructed</w:t>
      </w:r>
    </w:p>
    <w:p>
      <w:r>
        <w:t>of, insofar as the desire nature is concerned—the forms</w:t>
      </w:r>
    </w:p>
    <w:p>
      <w:r>
        <w:t>that they have attracted around them as being the ut-</w:t>
      </w:r>
    </w:p>
    <w:p>
      <w:r>
        <w:t>most and developed identity. Because of these forms, all of you, to a greater or lesser degree, equate spiritual</w:t>
      </w:r>
    </w:p>
    <w:p>
      <w:r>
        <w:t>development with wealth, whether it is stored up wealth</w:t>
      </w:r>
    </w:p>
    <w:p>
      <w:r>
        <w:t>or the ability to manifest it momentarily. Part of the con-</w:t>
      </w:r>
    </w:p>
    <w:p>
      <w:r>
        <w:t>Detachment</w:t>
      </w:r>
    </w:p>
    <w:p>
      <w:r>
        <w:t>441 cept of mastery, rather than having to do with the spiritual</w:t>
      </w:r>
    </w:p>
    <w:p>
      <w:r>
        <w:t>consciousness and spiritual values, equates with things,</w:t>
      </w:r>
    </w:p>
    <w:p>
      <w:r>
        <w:t>and these things have no real value. This is a definite prob-</w:t>
      </w:r>
    </w:p>
    <w:p>
      <w:r>
        <w:t>lem, but it is one you can begi n to work with. As you feel</w:t>
      </w:r>
    </w:p>
    <w:p>
      <w:r>
        <w:t>your own desire nature, as you become consciously aware</w:t>
      </w:r>
    </w:p>
    <w:p>
      <w:r>
        <w:t>of what is there, and direct your desire nature to be con-scious of the more real values, it can be directed.</w:t>
      </w:r>
    </w:p>
    <w:p>
      <w:r>
        <w:t>A great deal of the problem lies here in the area of pleas-</w:t>
      </w:r>
    </w:p>
    <w:p>
      <w:r>
        <w:t>ures—it pleases you to desire such and such. Well, you</w:t>
      </w:r>
    </w:p>
    <w:p>
      <w:r>
        <w:t>can be pleased to desire something else, if you will, be-</w:t>
      </w:r>
    </w:p>
    <w:p>
      <w:r>
        <w:t>cause a desire is nothing more than the astral force of a will focused.</w:t>
      </w:r>
    </w:p>
    <w:p>
      <w:r>
        <w:t>The testing which your Soul puts you through will most</w:t>
      </w:r>
    </w:p>
    <w:p>
      <w:r>
        <w:t>likely come in the area of your desires—your emotional</w:t>
      </w:r>
    </w:p>
    <w:p>
      <w:r>
        <w:t>attachments.</w:t>
      </w:r>
    </w:p>
    <w:p>
      <w:r>
        <w:t>Detachment</w:t>
      </w:r>
    </w:p>
    <w:p>
      <w:r>
        <w:t>This lesson is being prepared for certain groups who are ready for additional illumi nation anent detachment and</w:t>
      </w:r>
    </w:p>
    <w:p>
      <w:r>
        <w:t>service. It is, therefore, supplementary, and although not</w:t>
      </w:r>
    </w:p>
    <w:p>
      <w:r>
        <w:t>one of the lessons included in a series, it should be stud-</w:t>
      </w:r>
    </w:p>
    <w:p>
      <w:r>
        <w:t>ied carefully along with whatever lessons the group may be taking at the time it is re ceived. Give it as much time</w:t>
      </w:r>
    </w:p>
    <w:p>
      <w:r>
        <w:t>as is necessary for realization, absorption, and precipita-</w:t>
      </w:r>
    </w:p>
    <w:p>
      <w:r>
        <w:t>tion.</w:t>
      </w:r>
    </w:p>
    <w:p>
      <w:r>
        <w:t>This is being written in response to Egoic Invocation. The</w:t>
      </w:r>
    </w:p>
    <w:p>
      <w:r>
        <w:t>group Soul is calling it forth as a result of certain illu-sions which are retarding group progress. This lesson,</w:t>
      </w:r>
    </w:p>
    <w:p>
      <w:r>
        <w:t>then, is reaching you because it is necessary to the group</w:t>
      </w:r>
    </w:p>
    <w:p>
      <w:r>
        <w:t>as a whole.</w:t>
      </w:r>
    </w:p>
    <w:p>
      <w:r>
        <w:t>Groups are brought together because each member con-</w:t>
      </w:r>
    </w:p>
    <w:p>
      <w:r>
        <w:t>Detachment</w:t>
      </w:r>
    </w:p>
    <w:p>
      <w:r>
        <w:t>442 tains within himself, and in relation to the other mem-</w:t>
      </w:r>
    </w:p>
    <w:p>
      <w:r>
        <w:t>bers of his immediate group, a potential for service. Upon</w:t>
      </w:r>
    </w:p>
    <w:p>
      <w:r>
        <w:t>the initial entry into study, this potential is, in most</w:t>
      </w:r>
    </w:p>
    <w:p>
      <w:r>
        <w:t>cases, entirely undeveloped. As the group becomes an in-</w:t>
      </w:r>
    </w:p>
    <w:p>
      <w:r>
        <w:t>tegrated mind, capable of illumination, its potentialities</w:t>
      </w:r>
    </w:p>
    <w:p>
      <w:r>
        <w:t>are gradually developed, and it is at this time that much care must be exercised in its guidance. It must be</w:t>
      </w:r>
    </w:p>
    <w:p>
      <w:r>
        <w:t>guarded from itself, so to speak, until such time as it has</w:t>
      </w:r>
    </w:p>
    <w:p>
      <w:r>
        <w:t>fully grasped its purpose and overcome its illusions of</w:t>
      </w:r>
    </w:p>
    <w:p>
      <w:r>
        <w:t>importance .</w:t>
      </w:r>
    </w:p>
    <w:p>
      <w:r>
        <w:t>In this stage, the group tends toward certain illusions</w:t>
      </w:r>
    </w:p>
    <w:p>
      <w:r>
        <w:t>which I shall explain in the following:</w:t>
      </w:r>
    </w:p>
    <w:p>
      <w:r>
        <w:t>1. It over–estimates its importance as a separated</w:t>
      </w:r>
    </w:p>
    <w:p>
      <w:r>
        <w:t>group! Does this surprise you, my brothers? It</w:t>
      </w:r>
    </w:p>
    <w:p>
      <w:r>
        <w:t>should not, for those same obstacles to progress</w:t>
      </w:r>
    </w:p>
    <w:p>
      <w:r>
        <w:t>which are found within the individual, are also found in more subtle forms within the group. Just</w:t>
      </w:r>
    </w:p>
    <w:p>
      <w:r>
        <w:t>as the individual is important only in relation to</w:t>
      </w:r>
    </w:p>
    <w:p>
      <w:r>
        <w:t>the whole, so is the group important only in its re-</w:t>
      </w:r>
    </w:p>
    <w:p>
      <w:r>
        <w:t>lation to the whole. Do not, therefore, think of</w:t>
      </w:r>
    </w:p>
    <w:p>
      <w:r>
        <w:t>yourselves as a separated group. This you have all been doing to a greater or lesser degree. You have</w:t>
      </w:r>
    </w:p>
    <w:p>
      <w:r>
        <w:t>become attached as perso nalities to your group,</w:t>
      </w:r>
    </w:p>
    <w:p>
      <w:r>
        <w:t>and have unconsciously placed yourselves at the</w:t>
      </w:r>
    </w:p>
    <w:p>
      <w:r>
        <w:t>center of the World Group. Visualize the World</w:t>
      </w:r>
    </w:p>
    <w:p>
      <w:r>
        <w:t>Group with the Christ as its center. Realize that no group alone is either more important or less</w:t>
      </w:r>
    </w:p>
    <w:p>
      <w:r>
        <w:t>important to the Plan than is any other group—</w:t>
      </w:r>
    </w:p>
    <w:p>
      <w:r>
        <w:t>that each plays their part in relation to every</w:t>
      </w:r>
    </w:p>
    <w:p>
      <w:r>
        <w:t>other one and to the whole. In this manner, the in-</w:t>
      </w:r>
    </w:p>
    <w:p>
      <w:r>
        <w:t>coming energies will be correctly distributed throughout the World Group and much will be</w:t>
      </w:r>
    </w:p>
    <w:p>
      <w:r>
        <w:t>saved that might otherwise have been lost. Realize</w:t>
      </w:r>
    </w:p>
    <w:p>
      <w:r>
        <w:t>this each time you meditate and daily at noon, as</w:t>
      </w:r>
    </w:p>
    <w:p>
      <w:r>
        <w:t>Detachment</w:t>
      </w:r>
    </w:p>
    <w:p>
      <w:r>
        <w:t>443 you become at-one with the World Group.</w:t>
      </w:r>
    </w:p>
    <w:p>
      <w:r>
        <w:t>2. It becomes unnecessarily concerned as to what ini-</w:t>
      </w:r>
    </w:p>
    <w:p>
      <w:r>
        <w:t>tiation it might be taking, how that initiation is</w:t>
      </w:r>
    </w:p>
    <w:p>
      <w:r>
        <w:t>being taken, and when it will be completed. This is</w:t>
      </w:r>
    </w:p>
    <w:p>
      <w:r>
        <w:t>one of the greatest obstacles to group initiation.</w:t>
      </w:r>
    </w:p>
    <w:p>
      <w:r>
        <w:t>An initiation is a new beginning and every group daily makes a new beginning. There are no myste-</w:t>
      </w:r>
    </w:p>
    <w:p>
      <w:r>
        <w:t>rious ceremonies involved in initiation. The act of</w:t>
      </w:r>
    </w:p>
    <w:p>
      <w:r>
        <w:t>daily living for man, woman, and child constitutes</w:t>
      </w:r>
    </w:p>
    <w:p>
      <w:r>
        <w:t>initiation. The act of daily service for every group</w:t>
      </w:r>
    </w:p>
    <w:p>
      <w:r>
        <w:t>constitutes initiation. Think on this.</w:t>
      </w:r>
    </w:p>
    <w:p>
      <w:r>
        <w:t>3. It becomes too attached to its past, present, and</w:t>
      </w:r>
    </w:p>
    <w:p>
      <w:r>
        <w:t>future and therefore is limited by the illusion of</w:t>
      </w:r>
    </w:p>
    <w:p>
      <w:r>
        <w:t>time. It does not realize that it is living now. It be-</w:t>
      </w:r>
    </w:p>
    <w:p>
      <w:r>
        <w:t>comes so attached to the past, with all of its suc-</w:t>
      </w:r>
    </w:p>
    <w:p>
      <w:r>
        <w:t>cesses or failures, and so concerned with the possi-bilities of the future, that the moment escapes and</w:t>
      </w:r>
    </w:p>
    <w:p>
      <w:r>
        <w:t>the group has no awareness of the eternal now.</w:t>
      </w:r>
    </w:p>
    <w:p>
      <w:r>
        <w:t>My friends, could you but realize the Truth, you would</w:t>
      </w:r>
    </w:p>
    <w:p>
      <w:r>
        <w:t>escape this limitation instantly. You have misplaced</w:t>
      </w:r>
    </w:p>
    <w:p>
      <w:r>
        <w:t>cause. Cause does not lie in the past. Cause is now, and it</w:t>
      </w:r>
    </w:p>
    <w:p>
      <w:r>
        <w:t>is a state of consciousness. Never is a past circumstance</w:t>
      </w:r>
    </w:p>
    <w:p>
      <w:r>
        <w:t>the cause of a present or future manifestation. Both are</w:t>
      </w:r>
    </w:p>
    <w:p>
      <w:r>
        <w:t>effects of a state of consciou sness. You tend to think in</w:t>
      </w:r>
    </w:p>
    <w:p>
      <w:r>
        <w:t>identities; you attribute present manifesting conditions to</w:t>
      </w:r>
    </w:p>
    <w:p>
      <w:r>
        <w:t>past manifested conditions, failing to realize that you cre-</w:t>
      </w:r>
    </w:p>
    <w:p>
      <w:r>
        <w:t>ate each situation as it occurs. Cause and effect are si-</w:t>
      </w:r>
    </w:p>
    <w:p>
      <w:r>
        <w:t>multaneous, they are co-existent and cannot be sepa-</w:t>
      </w:r>
    </w:p>
    <w:p>
      <w:r>
        <w:t>rated. Think on this. It is important. Release into its rightful relationship each experience and learn to live</w:t>
      </w:r>
    </w:p>
    <w:p>
      <w:r>
        <w:t>now.</w:t>
      </w:r>
    </w:p>
    <w:p>
      <w:r>
        <w:t>4. Each member of a group has his own peculiar</w:t>
      </w:r>
    </w:p>
    <w:p>
      <w:r>
        <w:t>Detachment</w:t>
      </w:r>
    </w:p>
    <w:p>
      <w:r>
        <w:t>444 forms of attachment which add to the group illu-</w:t>
      </w:r>
    </w:p>
    <w:p>
      <w:r>
        <w:t>sion. Some of the most numerous of these are:</w:t>
      </w:r>
    </w:p>
    <w:p>
      <w:r>
        <w:t>a. Attachment to family. This occurs in two out of</w:t>
      </w:r>
    </w:p>
    <w:p>
      <w:r>
        <w:t>three disciples and is presenting the greatest</w:t>
      </w:r>
    </w:p>
    <w:p>
      <w:r>
        <w:t>hindrance to group service at this time. The</w:t>
      </w:r>
    </w:p>
    <w:p>
      <w:r>
        <w:t>individual does not sever the bonds of attach-ment on a personality level so that Divine Love</w:t>
      </w:r>
    </w:p>
    <w:p>
      <w:r>
        <w:t>can rule the day. He is almost always attached</w:t>
      </w:r>
    </w:p>
    <w:p>
      <w:r>
        <w:t>to his family from an emotional polarization.</w:t>
      </w:r>
    </w:p>
    <w:p>
      <w:r>
        <w:t>He desires, above all else, to bring those he</w:t>
      </w:r>
    </w:p>
    <w:p>
      <w:r>
        <w:t>loves into the group. He wants his path of ex-perience to be their path of experience, tries to</w:t>
      </w:r>
    </w:p>
    <w:p>
      <w:r>
        <w:t>force his will upon them, and so does not real-</w:t>
      </w:r>
    </w:p>
    <w:p>
      <w:r>
        <w:t>ize his relationship to them on a Soul level. The</w:t>
      </w:r>
    </w:p>
    <w:p>
      <w:r>
        <w:t>group, then, is so bound to  its personality that it</w:t>
      </w:r>
    </w:p>
    <w:p>
      <w:r>
        <w:t>cannot function as a service unit within its im-mediate environment. Dare to release those you</w:t>
      </w:r>
    </w:p>
    <w:p>
      <w:r>
        <w:t>love to the guidance of their own Soul.</w:t>
      </w:r>
    </w:p>
    <w:p>
      <w:r>
        <w:t>b. Attachment to old forms. This occurs in about</w:t>
      </w:r>
    </w:p>
    <w:p>
      <w:r>
        <w:t>one out of every three disciples and constitutes</w:t>
      </w:r>
    </w:p>
    <w:p>
      <w:r>
        <w:t>the second greatest hindrance to group pro-</w:t>
      </w:r>
    </w:p>
    <w:p>
      <w:r>
        <w:t>gress at this time. The disciple has come thus</w:t>
      </w:r>
    </w:p>
    <w:p>
      <w:r>
        <w:t>far via certain paths, some via orthodox religion,</w:t>
      </w:r>
    </w:p>
    <w:p>
      <w:r>
        <w:t>some via education, others by way of a profes-sion, and some by way of occult or mystic groups.</w:t>
      </w:r>
    </w:p>
    <w:p>
      <w:r>
        <w:t>Upon his entry into the group, and a new form or method</w:t>
      </w:r>
    </w:p>
    <w:p>
      <w:r>
        <w:t>by which he shall progress, he often hangs onto the old.</w:t>
      </w:r>
    </w:p>
    <w:p>
      <w:r>
        <w:t>He fails to recognize that it has served its purpose; and</w:t>
      </w:r>
    </w:p>
    <w:p>
      <w:r>
        <w:t>through his inability to detach himself from it, he be-comes so confused as to delay his progress and that of his</w:t>
      </w:r>
    </w:p>
    <w:p>
      <w:r>
        <w:t>brothers. This does not mean that a man must give up his</w:t>
      </w:r>
    </w:p>
    <w:p>
      <w:r>
        <w:t>religion, profession, or former education. It does mean</w:t>
      </w:r>
    </w:p>
    <w:p>
      <w:r>
        <w:t>that he takes into it the new truth and thus releases him-</w:t>
      </w:r>
    </w:p>
    <w:p>
      <w:r>
        <w:t>Detachment</w:t>
      </w:r>
    </w:p>
    <w:p>
      <w:r>
        <w:t>445 self from its form limitation. Think on this.</w:t>
      </w:r>
    </w:p>
    <w:p>
      <w:r>
        <w:t>c. Attachment to certain members of his group.</w:t>
      </w:r>
    </w:p>
    <w:p>
      <w:r>
        <w:t>Here we have a very subtle form of attach-</w:t>
      </w:r>
    </w:p>
    <w:p>
      <w:r>
        <w:t>ment, but one which is so predominant as to</w:t>
      </w:r>
    </w:p>
    <w:p>
      <w:r>
        <w:t>occur in about nine out of ten disciples. Based</w:t>
      </w:r>
    </w:p>
    <w:p>
      <w:r>
        <w:t>solely upon personality attractions, the disciple gathers his little group of two, or three, or</w:t>
      </w:r>
    </w:p>
    <w:p>
      <w:r>
        <w:t>sometimes more members of his group, and</w:t>
      </w:r>
    </w:p>
    <w:p>
      <w:r>
        <w:t>separates them in his mind from the others.</w:t>
      </w:r>
    </w:p>
    <w:p>
      <w:r>
        <w:t>He attempts to dictate their actions, becomes</w:t>
      </w:r>
    </w:p>
    <w:p>
      <w:r>
        <w:t>overly interested in their daily affairs, and be-comes, in general, their teacher and counselor.</w:t>
      </w:r>
    </w:p>
    <w:p>
      <w:r>
        <w:t>In doing this, he usually maintains an attitude</w:t>
      </w:r>
    </w:p>
    <w:p>
      <w:r>
        <w:t>of reserve and often criticism toward the oth-</w:t>
      </w:r>
    </w:p>
    <w:p>
      <w:r>
        <w:t>ers, and so right relationship within the group</w:t>
      </w:r>
    </w:p>
    <w:p>
      <w:r>
        <w:t>body becomes impossible. As long as group members play favorites, there can be no group</w:t>
      </w:r>
    </w:p>
    <w:p>
      <w:r>
        <w:t>integration. Each one has his contribution, and</w:t>
      </w:r>
    </w:p>
    <w:p>
      <w:r>
        <w:t>often the disciple who is more greatly criticized by others is a blessing in disguise. We learn in</w:t>
      </w:r>
    </w:p>
    <w:p>
      <w:r>
        <w:t>many ways.</w:t>
      </w:r>
    </w:p>
    <w:p>
      <w:r>
        <w:t>My brothers, we are all br others. There are no step-</w:t>
      </w:r>
    </w:p>
    <w:p>
      <w:r>
        <w:t>children in the human family. Love not one more than</w:t>
      </w:r>
    </w:p>
    <w:p>
      <w:r>
        <w:t>another, and do not mistake your emotion for Divine Love.</w:t>
      </w:r>
    </w:p>
    <w:p>
      <w:r>
        <w:t>It is here that I shall leave you for a moment. Contem-</w:t>
      </w:r>
    </w:p>
    <w:p>
      <w:r>
        <w:t>plate deeply this lesson, and let there be Light.</w:t>
      </w:r>
    </w:p>
    <w:p>
      <w:r>
        <w:t>Master R:</w:t>
      </w:r>
    </w:p>
    <w:p>
      <w:r>
        <w:t>December 16, 1953</w:t>
      </w:r>
    </w:p>
    <w:p>
      <w:r>
        <w:t>As a group you stand in a better position than ever be-</w:t>
      </w:r>
    </w:p>
    <w:p>
      <w:r>
        <w:t>fore, if you can take advantage of the present opportu-</w:t>
      </w:r>
    </w:p>
    <w:p>
      <w:r>
        <w:t>nity. If the realization regarding detachment, if it can be</w:t>
      </w:r>
    </w:p>
    <w:p>
      <w:r>
        <w:t>Detachment</w:t>
      </w:r>
    </w:p>
    <w:p>
      <w:r>
        <w:t>446 accepted and embodied by you and, as a result, transmit-</w:t>
      </w:r>
    </w:p>
    <w:p>
      <w:r>
        <w:t>ted to the other members of the group, you will see this</w:t>
      </w:r>
    </w:p>
    <w:p>
      <w:r>
        <w:t>group initiated, finally, as a true service group.</w:t>
      </w:r>
    </w:p>
    <w:p>
      <w:r>
        <w:t>This is the final step in a ladder which has been most dif-</w:t>
      </w:r>
    </w:p>
    <w:p>
      <w:r>
        <w:t>ficult. It is not a big step nor a difficult one to take. It is,</w:t>
      </w:r>
    </w:p>
    <w:p>
      <w:r>
        <w:t>in fact, the easiest of all that you have traveled. It is the answer which you have been seeking to all of your pre-</w:t>
      </w:r>
    </w:p>
    <w:p>
      <w:r>
        <w:t>sent questions, it is the solution to all of your present</w:t>
      </w:r>
    </w:p>
    <w:p>
      <w:r>
        <w:t>problems, and it will prov ide the balance necessary to</w:t>
      </w:r>
    </w:p>
    <w:p>
      <w:r>
        <w:t>carry out the work of a world movement.</w:t>
      </w:r>
    </w:p>
    <w:p>
      <w:r>
        <w:t>Let it be the keynote of everything you do during the next</w:t>
      </w:r>
    </w:p>
    <w:p>
      <w:r>
        <w:t>few months, until it has become so well established that</w:t>
      </w:r>
    </w:p>
    <w:p>
      <w:r>
        <w:t>it is a part of your nature and has become unconscious. It</w:t>
      </w:r>
    </w:p>
    <w:p>
      <w:r>
        <w:t>will provide you with the discrimination very greatly</w:t>
      </w:r>
    </w:p>
    <w:p>
      <w:r>
        <w:t>needed by each and every one of you. It will increase your</w:t>
      </w:r>
    </w:p>
    <w:p>
      <w:r>
        <w:t>intuitive ability, and it will eliminate much error from your thinking. The field of service must first be recog-</w:t>
      </w:r>
    </w:p>
    <w:p>
      <w:r>
        <w:t>nized; it must then be accepted as yourselves, and finally</w:t>
      </w:r>
    </w:p>
    <w:p>
      <w:r>
        <w:t>initiated on mental, emotional, and physical levels.</w:t>
      </w:r>
    </w:p>
    <w:p>
      <w:r>
        <w:t>As each opportunity for servic e which is placed before the</w:t>
      </w:r>
    </w:p>
    <w:p>
      <w:r>
        <w:t>disciple is received, accepted, and met, and the disciple’s</w:t>
      </w:r>
    </w:p>
    <w:p>
      <w:r>
        <w:t>sphere of influence widens, his field of service expands</w:t>
      </w:r>
    </w:p>
    <w:p>
      <w:r>
        <w:t>and he enters into that for which he has been prepared.</w:t>
      </w:r>
    </w:p>
    <w:p>
      <w:r>
        <w:t>But the disciple does not wear seven-league boots; he does not walk on the mountain peaks, bypassing the valley, so</w:t>
      </w:r>
    </w:p>
    <w:p>
      <w:r>
        <w:t>to speak. When the opportunity for service is not seized,</w:t>
      </w:r>
    </w:p>
    <w:p>
      <w:r>
        <w:t>the disciple does not move into a newer and wider field of</w:t>
      </w:r>
    </w:p>
    <w:p>
      <w:r>
        <w:t>service. He remains where he is until that opportunity</w:t>
      </w:r>
    </w:p>
    <w:p>
      <w:r>
        <w:t>has been seized, until it has been put to right use.</w:t>
      </w:r>
    </w:p>
    <w:p>
      <w:r>
        <w:t>Your lessons have stated many  times that the disciple</w:t>
      </w:r>
    </w:p>
    <w:p>
      <w:r>
        <w:t>serves where he is. His every activity becomes a service to</w:t>
      </w:r>
    </w:p>
    <w:p>
      <w:r>
        <w:t>humanity, and by carrying out those activities, the disci-</w:t>
      </w:r>
    </w:p>
    <w:p>
      <w:r>
        <w:t>Detachment</w:t>
      </w:r>
    </w:p>
    <w:p>
      <w:r>
        <w:t>447 ple adjusts his environment to the vision which is before</w:t>
      </w:r>
    </w:p>
    <w:p>
      <w:r>
        <w:t>him. The eye was focused into the future.</w:t>
      </w:r>
    </w:p>
    <w:p>
      <w:r>
        <w:t>All beginners in discipleship form an ideal of what a dis-</w:t>
      </w:r>
    </w:p>
    <w:p>
      <w:r>
        <w:t>ciple is, and what a disciple does, and they attempt to</w:t>
      </w:r>
    </w:p>
    <w:p>
      <w:r>
        <w:t>find an activity to conform to t hat ideal. It is a very subtle</w:t>
      </w:r>
    </w:p>
    <w:p>
      <w:r>
        <w:t>form of self glorification. The disciple will not be given a work about which he has any glamour. It is only as he</w:t>
      </w:r>
    </w:p>
    <w:p>
      <w:r>
        <w:t>carries out that which is before him, and eliminates from</w:t>
      </w:r>
    </w:p>
    <w:p>
      <w:r>
        <w:t>service the connotations of glamour, that he moves into a</w:t>
      </w:r>
    </w:p>
    <w:p>
      <w:r>
        <w:t>position of importance (as far as the world or those lower</w:t>
      </w:r>
    </w:p>
    <w:p>
      <w:r>
        <w:t>on the path are concerned). There is much glamour built around the concept of service. There is much false glorifi-</w:t>
      </w:r>
    </w:p>
    <w:p>
      <w:r>
        <w:t>cation inspiring disciples on, so to speak.</w:t>
      </w:r>
    </w:p>
    <w:p>
      <w:r>
        <w:t>To successfully apply the Synthesis energy, one must first</w:t>
      </w:r>
    </w:p>
    <w:p>
      <w:r>
        <w:t>divorce one’s self from all emotion (taking care to include</w:t>
      </w:r>
    </w:p>
    <w:p>
      <w:r>
        <w:t>the emotions of others as well as one’s own in the divorc-ing) regarding the situation or circumstance. One rises</w:t>
      </w:r>
    </w:p>
    <w:p>
      <w:r>
        <w:t>above the sense of good and bad, pleasant or unpleasant,</w:t>
      </w:r>
    </w:p>
    <w:p>
      <w:r>
        <w:t>desirable or undesirable, and recognizes the need for evo-lutionary change. That change from an ever-diminishing</w:t>
      </w:r>
    </w:p>
    <w:p>
      <w:r>
        <w:t>darkness to an ever increasing and illuminating light be-</w:t>
      </w:r>
    </w:p>
    <w:p>
      <w:r>
        <w:t>comes the common necessity, the goal to be achieved in</w:t>
      </w:r>
    </w:p>
    <w:p>
      <w:r>
        <w:t>every instance. One’s love embraces all equally. One’s</w:t>
      </w:r>
    </w:p>
    <w:p>
      <w:r>
        <w:t>compassion fulfills need, soothes and quiets torment, for-gives and stays guilt, and finally transmutes the many</w:t>
      </w:r>
    </w:p>
    <w:p>
      <w:r>
        <w:t>shades of hate into an understanding love. One’s mind,</w:t>
      </w:r>
    </w:p>
    <w:p>
      <w:r>
        <w:t>brain, and nervous system organize Truth in the con-</w:t>
      </w:r>
    </w:p>
    <w:p>
      <w:r>
        <w:t>struction of that new way of life which humanity is seek-</w:t>
      </w:r>
    </w:p>
    <w:p>
      <w:r>
        <w:t>ing: building a new form of thought here, a new auto-matic response there, a new quality into one’s relation-</w:t>
      </w:r>
    </w:p>
    <w:p>
      <w:r>
        <w:t>ships, a new clarity and purpose into one’s words, and</w:t>
      </w:r>
    </w:p>
    <w:p>
      <w:r>
        <w:t>finally a new life-form altogether.</w:t>
      </w:r>
    </w:p>
    <w:p>
      <w:r>
        <w:t>Devas</w:t>
      </w:r>
    </w:p>
    <w:p>
      <w:r>
        <w:t>448 Devas</w:t>
      </w:r>
    </w:p>
    <w:p>
      <w:r>
        <w:t>The consciousness of the overshadowing Divine Plan is</w:t>
      </w:r>
    </w:p>
    <w:p>
      <w:r>
        <w:t>the consciousness of the Christ. The Plan in its form na-</w:t>
      </w:r>
    </w:p>
    <w:p>
      <w:r>
        <w:t>ture—that is, in its activity aspect as form—is of the</w:t>
      </w:r>
    </w:p>
    <w:p>
      <w:r>
        <w:t>highest order of deva available to the human kingdom on</w:t>
      </w:r>
    </w:p>
    <w:p>
      <w:r>
        <w:t>this planet. It is the deva, the order of devas, referred to as the vestures or the risen Holy Ghost Aspect. This,</w:t>
      </w:r>
    </w:p>
    <w:p>
      <w:r>
        <w:t>then, is the overshadowing Divine Plan as held in focus</w:t>
      </w:r>
    </w:p>
    <w:p>
      <w:r>
        <w:t>by the consciousness of Christ within the mind of</w:t>
      </w:r>
    </w:p>
    <w:p>
      <w:r>
        <w:t>Christ—that mind being the risen Holy Ghost Aspect—</w:t>
      </w:r>
    </w:p>
    <w:p>
      <w:r>
        <w:t>the form nature of the Divine Plan itself.</w:t>
      </w:r>
    </w:p>
    <w:p>
      <w:r>
        <w:t>Next we have the focal point of consciousness which is the</w:t>
      </w:r>
    </w:p>
    <w:p>
      <w:r>
        <w:t>Ashramic Group Life, with the etheric light body of the</w:t>
      </w:r>
    </w:p>
    <w:p>
      <w:r>
        <w:t>Planetary Logos as the form nature or the deva of the</w:t>
      </w:r>
    </w:p>
    <w:p>
      <w:r>
        <w:t>Ashramic Group Life.</w:t>
      </w:r>
    </w:p>
    <w:p>
      <w:r>
        <w:t>The key to contact with and control of the devas who con-</w:t>
      </w:r>
    </w:p>
    <w:p>
      <w:r>
        <w:t>stitute your form nature lies in this concept of the con-</w:t>
      </w:r>
    </w:p>
    <w:p>
      <w:r>
        <w:t>sciousness establishing itself in a focal point behind the</w:t>
      </w:r>
    </w:p>
    <w:p>
      <w:r>
        <w:t>breath. It is the fact that it is the nature of the form to</w:t>
      </w:r>
    </w:p>
    <w:p>
      <w:r>
        <w:t>breathe. It is not the nature of the consciousness to</w:t>
      </w:r>
    </w:p>
    <w:p>
      <w:r>
        <w:t>breathe. Devas are controlled via the appropriation of their breath. It is the directi on of their life toward the</w:t>
      </w:r>
    </w:p>
    <w:p>
      <w:r>
        <w:t>manifestation of a given purpose. The completion of the</w:t>
      </w:r>
    </w:p>
    <w:p>
      <w:r>
        <w:t>alignment, or the completion of the circuit which is the</w:t>
      </w:r>
    </w:p>
    <w:p>
      <w:r>
        <w:t>completion of the alignment, can be made only via the</w:t>
      </w:r>
    </w:p>
    <w:p>
      <w:r>
        <w:t>appropriation by the consciousness of the life of the sub-stantial forces on the lowest plane of appearance and the</w:t>
      </w:r>
    </w:p>
    <w:p>
      <w:r>
        <w:t>direction of that life back to the overshadowing source or</w:t>
      </w:r>
    </w:p>
    <w:p>
      <w:r>
        <w:t>the origin of the alignment.</w:t>
      </w:r>
    </w:p>
    <w:p>
      <w:r>
        <w:t>The student of the Wisdom is more than a Soul. He is a part</w:t>
      </w:r>
    </w:p>
    <w:p>
      <w:r>
        <w:t>of the Divine Plan in manifestation, and it is as that Divine</w:t>
      </w:r>
    </w:p>
    <w:p>
      <w:r>
        <w:t>Plan in manifestation that the protective power and pres-</w:t>
      </w:r>
    </w:p>
    <w:p>
      <w:r>
        <w:t>Devas</w:t>
      </w:r>
    </w:p>
    <w:p>
      <w:r>
        <w:t>449 ence of the Christ is invoked around him. Such protection</w:t>
      </w:r>
    </w:p>
    <w:p>
      <w:r>
        <w:t>not only throws a light upon his spiritual path of endeavor,</w:t>
      </w:r>
    </w:p>
    <w:p>
      <w:r>
        <w:t>both in consciousness and th e outer experience which he</w:t>
      </w:r>
    </w:p>
    <w:p>
      <w:r>
        <w:t>must enter, through which he must pass, but it also screens,</w:t>
      </w:r>
    </w:p>
    <w:p>
      <w:r>
        <w:t>so to speak, those forces impacting his instrument from</w:t>
      </w:r>
    </w:p>
    <w:p>
      <w:r>
        <w:t>horizontally screening out all that would impact him which is out of harmony with his expression of the Divine Plan.</w:t>
      </w:r>
    </w:p>
    <w:p>
      <w:r>
        <w:t>At the same time, certain devas who are particularly af-</w:t>
      </w:r>
    </w:p>
    <w:p>
      <w:r>
        <w:t>filiated with the Ashramic endeavor are invoked into a</w:t>
      </w:r>
    </w:p>
    <w:p>
      <w:r>
        <w:t>specific activity—that of sealing the solar plexus center of</w:t>
      </w:r>
    </w:p>
    <w:p>
      <w:r>
        <w:t>the new student in such a way as to provide the ultimate in protection for him. Immedi ately after the initiation of</w:t>
      </w:r>
    </w:p>
    <w:p>
      <w:r>
        <w:t>this particular work, he then begins to build the Soul-</w:t>
      </w:r>
    </w:p>
    <w:p>
      <w:r>
        <w:t>mind-and-brain alignment.</w:t>
      </w:r>
    </w:p>
    <w:p>
      <w:r>
        <w:t>Surprisingly enough, the greatest glamour in regard to</w:t>
      </w:r>
    </w:p>
    <w:p>
      <w:r>
        <w:t>this particular subject lies in the area of the branches of clairaudience and clairvoyanc e—the idea of Masters ap-</w:t>
      </w:r>
    </w:p>
    <w:p>
      <w:r>
        <w:t>pearing and of talking to disciples. If a Master appears</w:t>
      </w:r>
    </w:p>
    <w:p>
      <w:r>
        <w:t>and talks to you, he will do so in a physical body in com-pany with others. He will not appear in some astral form,</w:t>
      </w:r>
    </w:p>
    <w:p>
      <w:r>
        <w:t>neither will he ever speak to you in words in astral or</w:t>
      </w:r>
    </w:p>
    <w:p>
      <w:r>
        <w:t>mental levels. You have no way of ascertaining who the</w:t>
      </w:r>
    </w:p>
    <w:p>
      <w:r>
        <w:t>owner of such a voice or appearance might be. It is a</w:t>
      </w:r>
    </w:p>
    <w:p>
      <w:r>
        <w:t>rather simple matter for the mind itself to conjure up such a vision, for it to deliver to the consciousness such</w:t>
      </w:r>
    </w:p>
    <w:p>
      <w:r>
        <w:t>words. It is also a rather simple matter, in certain cases</w:t>
      </w:r>
    </w:p>
    <w:p>
      <w:r>
        <w:t>of advanced sensitivity beyond the expansion of con-</w:t>
      </w:r>
    </w:p>
    <w:p>
      <w:r>
        <w:t>sciousness, for one to come into contact with an imposter</w:t>
      </w:r>
    </w:p>
    <w:p>
      <w:r>
        <w:t>on astral levels. You have no way of knowing the differ-ence between a Master of the White Lodge if he were to</w:t>
      </w:r>
    </w:p>
    <w:p>
      <w:r>
        <w:t>appear before you or to speak with you in such a way, and</w:t>
      </w:r>
    </w:p>
    <w:p>
      <w:r>
        <w:t>shall we say, a member of the Black Lodge or some dis-</w:t>
      </w:r>
    </w:p>
    <w:p>
      <w:r>
        <w:t>carnate entity or even a misdirected deva.</w:t>
      </w:r>
    </w:p>
    <w:p>
      <w:r>
        <w:t>Devas</w:t>
      </w:r>
    </w:p>
    <w:p>
      <w:r>
        <w:t>450 The triangle of Masters responsible for this Thought-form</w:t>
      </w:r>
    </w:p>
    <w:p>
      <w:r>
        <w:t>Presentation of the Wisdom  have, as they entered into</w:t>
      </w:r>
    </w:p>
    <w:p>
      <w:r>
        <w:t>their creative work, created a group of devas. These devas</w:t>
      </w:r>
    </w:p>
    <w:p>
      <w:r>
        <w:t>carry the Wisdom. They are the vehicles, in a sense,</w:t>
      </w:r>
    </w:p>
    <w:p>
      <w:r>
        <w:t>through which that Wisdom is transmitted from its</w:t>
      </w:r>
    </w:p>
    <w:p>
      <w:r>
        <w:t>higher abstract meaning into its concrete facts and</w:t>
      </w:r>
    </w:p>
    <w:p>
      <w:r>
        <w:t>knowledge. They constitute the messengers of the Wis-</w:t>
      </w:r>
    </w:p>
    <w:p>
      <w:r>
        <w:t>dom itself, taking that Wisdom from its natural habitat, so to speak, on the level of the Soul within the Ashramic</w:t>
      </w:r>
    </w:p>
    <w:p>
      <w:r>
        <w:t>Group Life and carry it to the student. Now they trans-</w:t>
      </w:r>
    </w:p>
    <w:p>
      <w:r>
        <w:t>mit, to the devic life of the student himself and to his con-</w:t>
      </w:r>
    </w:p>
    <w:p>
      <w:r>
        <w:t>sciousness, the Wisdom for which they are the vehicles,</w:t>
      </w:r>
    </w:p>
    <w:p>
      <w:r>
        <w:t>which they contain. As the lesson is projected, as the spo-ken word is sounded, these devas are not created by the</w:t>
      </w:r>
    </w:p>
    <w:p>
      <w:r>
        <w:t>teacher, but are released—ca lled into action, directed,</w:t>
      </w:r>
    </w:p>
    <w:p>
      <w:r>
        <w:t>assigned to this particular student body. When a student leaves the class, he is attended by these particular devas</w:t>
      </w:r>
    </w:p>
    <w:p>
      <w:r>
        <w:t>who go with him from the class into his daily life and af-</w:t>
      </w:r>
    </w:p>
    <w:p>
      <w:r>
        <w:t>fairs and aid his comprehension of the Wisdom.</w:t>
      </w:r>
    </w:p>
    <w:p>
      <w:r>
        <w:t>The deva is a life, the deva is an entity. Remember that</w:t>
      </w:r>
    </w:p>
    <w:p>
      <w:r>
        <w:t>the devic evolution is an evolution parallel to that of con-sciousness. It is the evolution of energy, force, and sub-</w:t>
      </w:r>
    </w:p>
    <w:p>
      <w:r>
        <w:t>stance, the evolution of intelligence itself as the negative</w:t>
      </w:r>
    </w:p>
    <w:p>
      <w:r>
        <w:t>polarity of spirit.</w:t>
      </w:r>
    </w:p>
    <w:p>
      <w:r>
        <w:t>Think again of the basic triangle of manifestation. There</w:t>
      </w:r>
    </w:p>
    <w:p>
      <w:r>
        <w:t>are the positive and negative poles of matter itself—spirit</w:t>
      </w:r>
    </w:p>
    <w:p>
      <w:r>
        <w:t>and matter. You remember, the positive pole and the</w:t>
      </w:r>
    </w:p>
    <w:p>
      <w:r>
        <w:t>negative pole are the highes t and the lowest frequencies</w:t>
      </w:r>
    </w:p>
    <w:p>
      <w:r>
        <w:t>of one energy. Spirit is matter vibrating at its highest</w:t>
      </w:r>
    </w:p>
    <w:p>
      <w:r>
        <w:t>frequency, and matter is spirit vibrating at its lowest fre-</w:t>
      </w:r>
    </w:p>
    <w:p>
      <w:r>
        <w:t>quency. Within the magnetic field created by these two frequencies of one energy, consciousness is born. That</w:t>
      </w:r>
    </w:p>
    <w:p>
      <w:r>
        <w:t>consciousness is differentiated from spirit and matter. It</w:t>
      </w:r>
    </w:p>
    <w:p>
      <w:r>
        <w:t>is an evolution of itself—the evolution of consciousness, of</w:t>
      </w:r>
    </w:p>
    <w:p>
      <w:r>
        <w:t>Devas</w:t>
      </w:r>
    </w:p>
    <w:p>
      <w:r>
        <w:t>451 the Soul—the magnetic field between spirit and matter,</w:t>
      </w:r>
    </w:p>
    <w:p>
      <w:r>
        <w:t>spirit and matter being the positive and negative poles of</w:t>
      </w:r>
    </w:p>
    <w:p>
      <w:r>
        <w:t>one energy. That one energy is the devic evolution from</w:t>
      </w:r>
    </w:p>
    <w:p>
      <w:r>
        <w:t>its highest aspect to its lowest aspect—spirit to matter.</w:t>
      </w:r>
    </w:p>
    <w:p>
      <w:r>
        <w:t>Those devas with which you come into contact are the</w:t>
      </w:r>
    </w:p>
    <w:p>
      <w:r>
        <w:t>devas which exist from the level of the Conscious Soul, the Overshadowing Soul within the Ashramic Group Life</w:t>
      </w:r>
    </w:p>
    <w:p>
      <w:r>
        <w:t>to your own focus within the instrument. These are the</w:t>
      </w:r>
    </w:p>
    <w:p>
      <w:r>
        <w:t>frequencies of matter with which you are in contact, and</w:t>
      </w:r>
    </w:p>
    <w:p>
      <w:r>
        <w:t>these are the devas that we refer to when we speak of de-</w:t>
      </w:r>
    </w:p>
    <w:p>
      <w:r>
        <w:t>vic forces insofar as you are concerned. This evolution of devic life continues clear on up to its highest aspect,</w:t>
      </w:r>
    </w:p>
    <w:p>
      <w:r>
        <w:t>which is Spirit.</w:t>
      </w:r>
    </w:p>
    <w:p>
      <w:r>
        <w:t>Your bodies are made up of these three frequencies of</w:t>
      </w:r>
    </w:p>
    <w:p>
      <w:r>
        <w:t>matter which we define as mental, astral, and etheric.</w:t>
      </w:r>
    </w:p>
    <w:p>
      <w:r>
        <w:t>They constitute within themselves devas. The mental body is a deva, with which your consciousness is specifi-</w:t>
      </w:r>
    </w:p>
    <w:p>
      <w:r>
        <w:t>cally related. The astral body is another deva with which</w:t>
      </w:r>
    </w:p>
    <w:p>
      <w:r>
        <w:t>you are specifically related. The etheric body is another one with which you are specifically related. Those bodies,</w:t>
      </w:r>
    </w:p>
    <w:p>
      <w:r>
        <w:t>these three devas, are evolving just as you are evolving,</w:t>
      </w:r>
    </w:p>
    <w:p>
      <w:r>
        <w:t>but theirs is the evolution of intelligence, the evolution of</w:t>
      </w:r>
    </w:p>
    <w:p>
      <w:r>
        <w:t>the negative polarity of the one energy. Yours is the evo-</w:t>
      </w:r>
    </w:p>
    <w:p>
      <w:r>
        <w:t>lution of consciousness.</w:t>
      </w:r>
    </w:p>
    <w:p>
      <w:r>
        <w:t>It is via the cooperative relationship between you and</w:t>
      </w:r>
    </w:p>
    <w:p>
      <w:r>
        <w:t>your devas that the growth of both is achieved. Yours is</w:t>
      </w:r>
    </w:p>
    <w:p>
      <w:r>
        <w:t>the ability to impress upon your devas that which you</w:t>
      </w:r>
    </w:p>
    <w:p>
      <w:r>
        <w:t>are, in consciousness, and through the devas to express</w:t>
      </w:r>
    </w:p>
    <w:p>
      <w:r>
        <w:t>that which you are through their ability to receive that impression and to carry it out into expression, to reflect</w:t>
      </w:r>
    </w:p>
    <w:p>
      <w:r>
        <w:t>it, to depict it to you the consciousness. Thus evolves the</w:t>
      </w:r>
    </w:p>
    <w:p>
      <w:r>
        <w:t>consciousness and the devas. These are parallel evolu-</w:t>
      </w:r>
    </w:p>
    <w:p>
      <w:r>
        <w:t>tions, closely related.</w:t>
      </w:r>
    </w:p>
    <w:p>
      <w:r>
        <w:t>Devas</w:t>
      </w:r>
    </w:p>
    <w:p>
      <w:r>
        <w:t>452 Within the Ashramic Group Life, there are those devas</w:t>
      </w:r>
    </w:p>
    <w:p>
      <w:r>
        <w:t>which are made up of the frequencies of matter to which</w:t>
      </w:r>
    </w:p>
    <w:p>
      <w:r>
        <w:t>the consciousness, at that level, is specifically related—</w:t>
      </w:r>
    </w:p>
    <w:p>
      <w:r>
        <w:t>this being the midway point between the lower pole (the</w:t>
      </w:r>
    </w:p>
    <w:p>
      <w:r>
        <w:t>negative pole) and the positive, that point where spirit</w:t>
      </w:r>
    </w:p>
    <w:p>
      <w:r>
        <w:t>and matter are merging together. Here, these devas are of a much higher evolution than those of the instrument</w:t>
      </w:r>
    </w:p>
    <w:p>
      <w:r>
        <w:t>itself.</w:t>
      </w:r>
    </w:p>
    <w:p>
      <w:r>
        <w:t>Each member of the Hierarchy, from the senior disciple</w:t>
      </w:r>
    </w:p>
    <w:p>
      <w:r>
        <w:t>(the focal point of an Ashram) to the Soul on the periph-</w:t>
      </w:r>
    </w:p>
    <w:p>
      <w:r>
        <w:t>ery of the Ashram, has under his jurisdiction certain groups of devas. These are hi s to direct into activity, and</w:t>
      </w:r>
    </w:p>
    <w:p>
      <w:r>
        <w:t>again—according to his impression upon them and their</w:t>
      </w:r>
    </w:p>
    <w:p>
      <w:r>
        <w:t>ability to carry that impression into outer expression—</w:t>
      </w:r>
    </w:p>
    <w:p>
      <w:r>
        <w:t>both of them evolve, the consciousness and the deva.</w:t>
      </w:r>
    </w:p>
    <w:p>
      <w:r>
        <w:t>The triangle of Masters responsible for the creation of the</w:t>
      </w:r>
    </w:p>
    <w:p>
      <w:r>
        <w:t>matter of this Thought-form Presentation of the Wis-</w:t>
      </w:r>
    </w:p>
    <w:p>
      <w:r>
        <w:t>dom—selected from those devic lives within their juris-</w:t>
      </w:r>
    </w:p>
    <w:p>
      <w:r>
        <w:t>diction a certain group of devas to act as the messengers</w:t>
      </w:r>
    </w:p>
    <w:p>
      <w:r>
        <w:t>of the Wisdom between the Ashram and the student body</w:t>
      </w:r>
    </w:p>
    <w:p>
      <w:r>
        <w:t>of the Wisdom. The Master M ., the Master D.K., and my-</w:t>
      </w:r>
    </w:p>
    <w:p>
      <w:r>
        <w:t>self impressed upon this group of devas the intent to</w:t>
      </w:r>
    </w:p>
    <w:p>
      <w:r>
        <w:t>carry the Wisdom as messengers to the student body.</w:t>
      </w:r>
    </w:p>
    <w:p>
      <w:r>
        <w:t>They also impressed upon them the direction to enter into</w:t>
      </w:r>
    </w:p>
    <w:p>
      <w:r>
        <w:t>action in response to the Teacher of the Wisdom who is</w:t>
      </w:r>
    </w:p>
    <w:p>
      <w:r>
        <w:t>given, in the very fact that he is a teacher, the right to direct and release these devas, to call them into activity.</w:t>
      </w:r>
    </w:p>
    <w:p>
      <w:r>
        <w:t>The method by which they are called into activity is that</w:t>
      </w:r>
    </w:p>
    <w:p>
      <w:r>
        <w:t>of the spoken word.</w:t>
      </w:r>
    </w:p>
    <w:p>
      <w:r>
        <w:t>The lesson material was written in such a way as to be</w:t>
      </w:r>
    </w:p>
    <w:p>
      <w:r>
        <w:t>mantric in nature. A mantram is certain sounds in rela-tionship to one another which when sounded, when spo-</w:t>
      </w:r>
    </w:p>
    <w:p>
      <w:r>
        <w:t>ken, direct the devas into their particular activity. The</w:t>
      </w:r>
    </w:p>
    <w:p>
      <w:r>
        <w:t>Devas</w:t>
      </w:r>
    </w:p>
    <w:p>
      <w:r>
        <w:t>453 lesson material in its mantric nature is the sound which</w:t>
      </w:r>
    </w:p>
    <w:p>
      <w:r>
        <w:t>calls these devas that carry the Wisdom into their specific</w:t>
      </w:r>
    </w:p>
    <w:p>
      <w:r>
        <w:t>activity. The particular words that are used direct the</w:t>
      </w:r>
    </w:p>
    <w:p>
      <w:r>
        <w:t>devas in their particular and specific activity. One deva,</w:t>
      </w:r>
    </w:p>
    <w:p>
      <w:r>
        <w:t>for instance, is carrying the Wisdom as it relates to the</w:t>
      </w:r>
    </w:p>
    <w:p>
      <w:r>
        <w:t>Will Aspect. Another deva will be carrying the Wisdom as</w:t>
      </w:r>
    </w:p>
    <w:p>
      <w:r>
        <w:t>it relates to the Love Aspect, another as it relates to the</w:t>
      </w:r>
    </w:p>
    <w:p>
      <w:r>
        <w:t>Intelligent Activity Aspect. Another deva or group of</w:t>
      </w:r>
    </w:p>
    <w:p>
      <w:r>
        <w:t>devas will be carrying the concept as they relate to medi-</w:t>
      </w:r>
    </w:p>
    <w:p>
      <w:r>
        <w:t>tation, etc. The words themselves direct the devas specifi-</w:t>
      </w:r>
    </w:p>
    <w:p>
      <w:r>
        <w:t>cally and the sounding of the words call them into their activity so that they are actually directed by the teacher.</w:t>
      </w:r>
    </w:p>
    <w:p>
      <w:r>
        <w:t>Consciousness and deva are interdependent, but they are,</w:t>
      </w:r>
    </w:p>
    <w:p>
      <w:r>
        <w:t>each one, something in itself, a life in itself.</w:t>
      </w:r>
    </w:p>
    <w:p>
      <w:r>
        <w:t>The physical elemental is first a Deva of Appearance. It is</w:t>
      </w:r>
    </w:p>
    <w:p>
      <w:r>
        <w:t>of appearance within a sub-frequency of what I shall call at this particular time, for your understanding, the</w:t>
      </w:r>
    </w:p>
    <w:p>
      <w:r>
        <w:t>etheric itself. The physical elemental is a Deva of Ap-</w:t>
      </w:r>
    </w:p>
    <w:p>
      <w:r>
        <w:t>pearance within a sub-frequency of etheric substance. Therefore, while it is not itself a principle, it is derived</w:t>
      </w:r>
    </w:p>
    <w:p>
      <w:r>
        <w:t>from a principle. It is not the principle itself, but it is a</w:t>
      </w:r>
    </w:p>
    <w:p>
      <w:r>
        <w:t>derivation of a principle.</w:t>
      </w:r>
    </w:p>
    <w:p>
      <w:r>
        <w:t>One of the greatest difficulties we are presented with in</w:t>
      </w:r>
    </w:p>
    <w:p>
      <w:r>
        <w:t>endeavoring to clarify this subj ect has to do with the fact</w:t>
      </w:r>
    </w:p>
    <w:p>
      <w:r>
        <w:t>that that which you think of as the physical plane, within</w:t>
      </w:r>
    </w:p>
    <w:p>
      <w:r>
        <w:t>which the Devas of Appearance are reflected, is a reflect-</w:t>
      </w:r>
    </w:p>
    <w:p>
      <w:r>
        <w:t>ing surface upon which the seven principles of matter are</w:t>
      </w:r>
    </w:p>
    <w:p>
      <w:r>
        <w:t>reflected into an appearance.</w:t>
      </w:r>
    </w:p>
    <w:p>
      <w:r>
        <w:t>Consider for instance a frequency, a major tone being</w:t>
      </w:r>
    </w:p>
    <w:p>
      <w:r>
        <w:t>sounded. This tone is, constitu ted within itself, seven fre-</w:t>
      </w:r>
    </w:p>
    <w:p>
      <w:r>
        <w:t>quencies, these seven frequenc ies being defined as seven</w:t>
      </w:r>
    </w:p>
    <w:p>
      <w:r>
        <w:t>principles of that particular tone or sound. The sum total,</w:t>
      </w:r>
    </w:p>
    <w:p>
      <w:r>
        <w:t>Devas</w:t>
      </w:r>
    </w:p>
    <w:p>
      <w:r>
        <w:t>454 plus the seven principles within it, causes to appear be-</w:t>
      </w:r>
    </w:p>
    <w:p>
      <w:r>
        <w:t>low itself what we can only refer to as a reflecting sur-</w:t>
      </w:r>
    </w:p>
    <w:p>
      <w:r>
        <w:t>face. They are not really, in one sense of the word, sub-</w:t>
      </w:r>
    </w:p>
    <w:p>
      <w:r>
        <w:t>tones; they are a reflection. Th is down here is a reflection</w:t>
      </w:r>
    </w:p>
    <w:p>
      <w:r>
        <w:t>of the sum total plus its seven principles.</w:t>
      </w:r>
    </w:p>
    <w:p>
      <w:r>
        <w:t>Consider the etheric, this is the Matter Aspect. It is the</w:t>
      </w:r>
    </w:p>
    <w:p>
      <w:r>
        <w:t>Matter Aspect in relationship to  Spirit, the positive pole.</w:t>
      </w:r>
    </w:p>
    <w:p>
      <w:r>
        <w:t>It has within it seven major notes or principles. What you</w:t>
      </w:r>
    </w:p>
    <w:p>
      <w:r>
        <w:t>know as the etheric is the seventh of the Divine Princi-</w:t>
      </w:r>
    </w:p>
    <w:p>
      <w:r>
        <w:t>ples of substance, of matter.</w:t>
      </w:r>
    </w:p>
    <w:p>
      <w:r>
        <w:t>Then below this, below the seventh frequency or sub-tone,</w:t>
      </w:r>
    </w:p>
    <w:p>
      <w:r>
        <w:t>is the physical plane of appearance, a reflecting surface</w:t>
      </w:r>
    </w:p>
    <w:p>
      <w:r>
        <w:t>which reflects that which comes into appearance within</w:t>
      </w:r>
    </w:p>
    <w:p>
      <w:r>
        <w:t>this seventh frequency of the Matter Aspect. These are</w:t>
      </w:r>
    </w:p>
    <w:p>
      <w:r>
        <w:t>seven principles of matter and ethers. The etheric body that</w:t>
      </w:r>
    </w:p>
    <w:p>
      <w:r>
        <w:t>we contact is this seventh principle of etheric substance.</w:t>
      </w:r>
    </w:p>
    <w:p>
      <w:r>
        <w:t>Below that is like a sounding board. It is like a reflecting</w:t>
      </w:r>
    </w:p>
    <w:p>
      <w:r>
        <w:t>surface that is called the physical plane. Think of the</w:t>
      </w:r>
    </w:p>
    <w:p>
      <w:r>
        <w:t>physical plane with no appearance—no mountains, trees, planets, nothing. A frequency of matter itself has created</w:t>
      </w:r>
    </w:p>
    <w:p>
      <w:r>
        <w:t>below itself a reflecting surfac e. The reflecting surface is</w:t>
      </w:r>
    </w:p>
    <w:p>
      <w:r>
        <w:t>also sometimes called the periphery of manifestation. The</w:t>
      </w:r>
    </w:p>
    <w:p>
      <w:r>
        <w:t>outer-most periphery of manifestation is the physical</w:t>
      </w:r>
    </w:p>
    <w:p>
      <w:r>
        <w:t>plane of appearance. Upon this reflecting surface, or pe-riphery of manifestation, are the appearances of those</w:t>
      </w:r>
    </w:p>
    <w:p>
      <w:r>
        <w:t>forms which are existent within the seven principles, par-</w:t>
      </w:r>
    </w:p>
    <w:p>
      <w:r>
        <w:t>ticularly this seventh principle of substance. Because</w:t>
      </w:r>
    </w:p>
    <w:p>
      <w:r>
        <w:t>there is a reflection, and because there is a Divine Pur-</w:t>
      </w:r>
    </w:p>
    <w:p>
      <w:r>
        <w:t>pose underlying that reflection, the etheric body of any particular form has extended itself into and crystallized</w:t>
      </w:r>
    </w:p>
    <w:p>
      <w:r>
        <w:t>the appearance into which you identify as a solid form.</w:t>
      </w:r>
    </w:p>
    <w:p>
      <w:r>
        <w:t>In a sense, the physical might be likened to a crust, an</w:t>
      </w:r>
    </w:p>
    <w:p>
      <w:r>
        <w:t>Devas</w:t>
      </w:r>
    </w:p>
    <w:p>
      <w:r>
        <w:t>455 outer covering, an outer crust or shell of the true physical</w:t>
      </w:r>
    </w:p>
    <w:p>
      <w:r>
        <w:t>etheric form or the true substantial form. The secret in</w:t>
      </w:r>
    </w:p>
    <w:p>
      <w:r>
        <w:t>sense perception lies in this particular area. It has been</w:t>
      </w:r>
    </w:p>
    <w:p>
      <w:r>
        <w:t>the development of sensory perception which has created</w:t>
      </w:r>
    </w:p>
    <w:p>
      <w:r>
        <w:t>and crystallized this almost new frequency of substance,</w:t>
      </w:r>
    </w:p>
    <w:p>
      <w:r>
        <w:t>which you call the physical, which has, we might say, crystallized the Deva of Appearance into the solid form</w:t>
      </w:r>
    </w:p>
    <w:p>
      <w:r>
        <w:t>which it is.</w:t>
      </w:r>
    </w:p>
    <w:p>
      <w:r>
        <w:t>Go back to our former statement: that it is the physical</w:t>
      </w:r>
    </w:p>
    <w:p>
      <w:r>
        <w:t>elemental which presents the incoming idea with its</w:t>
      </w:r>
    </w:p>
    <w:p>
      <w:r>
        <w:t>greatest opposition. Remember  again the concept that our</w:t>
      </w:r>
    </w:p>
    <w:p>
      <w:r>
        <w:t>misinterpretation (of the fact that the Deva of Appear-</w:t>
      </w:r>
    </w:p>
    <w:p>
      <w:r>
        <w:t>ance, the physical form, is not a Divine Principle) indi-</w:t>
      </w:r>
    </w:p>
    <w:p>
      <w:r>
        <w:t>cates that the physical is evil. This impressed upon that</w:t>
      </w:r>
    </w:p>
    <w:p>
      <w:r>
        <w:t>Deva of Appearance the intent to oppose anything which</w:t>
      </w:r>
    </w:p>
    <w:p>
      <w:r>
        <w:t>is Divine. The hatred and the resentment which the re-volving consciousness has in its misinterpretation to di-</w:t>
      </w:r>
    </w:p>
    <w:p>
      <w:r>
        <w:t>rect to the physical elemental has added to this intent to</w:t>
      </w:r>
    </w:p>
    <w:p>
      <w:r>
        <w:t>oppose that which is Divine, so that in a sense the astral body of the deva of the appear ance itself then is opposi-</w:t>
      </w:r>
    </w:p>
    <w:p>
      <w:r>
        <w:t>tional. It is that part of the astral body (we are getting</w:t>
      </w:r>
    </w:p>
    <w:p>
      <w:r>
        <w:t>into very deep water here) wh ich is directly related to the</w:t>
      </w:r>
    </w:p>
    <w:p>
      <w:r>
        <w:t>physical elemental, and which constitutes later a part of</w:t>
      </w:r>
    </w:p>
    <w:p>
      <w:r>
        <w:t>the Dweller on the Threshold.</w:t>
      </w:r>
    </w:p>
    <w:p>
      <w:r>
        <w:t>I am projecting this in order for you to understand the</w:t>
      </w:r>
    </w:p>
    <w:p>
      <w:r>
        <w:t>oppositional nature of the physical elemental. That oppo-</w:t>
      </w:r>
    </w:p>
    <w:p>
      <w:r>
        <w:t>sition is both physical and astral, and it becomes mental.</w:t>
      </w:r>
    </w:p>
    <w:p>
      <w:r>
        <w:t>It creates an opposition in that part of the astral body</w:t>
      </w:r>
    </w:p>
    <w:p>
      <w:r>
        <w:t>that is directly related with the physical elemental, and it creates an opposition in that part of the mental body</w:t>
      </w:r>
    </w:p>
    <w:p>
      <w:r>
        <w:t>which is directly related with the brain-mind so that part</w:t>
      </w:r>
    </w:p>
    <w:p>
      <w:r>
        <w:t>of the mental body becomes oppositional to the idea. The</w:t>
      </w:r>
    </w:p>
    <w:p>
      <w:r>
        <w:t>emotional nature of the individual, not the astral body</w:t>
      </w:r>
    </w:p>
    <w:p>
      <w:r>
        <w:t>as such, but his own inner emotional nature, becomes</w:t>
      </w:r>
    </w:p>
    <w:p>
      <w:r>
        <w:t>Devas</w:t>
      </w:r>
    </w:p>
    <w:p>
      <w:r>
        <w:t>456 oppositional. You might say the emotional content of the</w:t>
      </w:r>
    </w:p>
    <w:p>
      <w:r>
        <w:t>physical elemental is oppositional to the incoming idea</w:t>
      </w:r>
    </w:p>
    <w:p>
      <w:r>
        <w:t>because this is the reaction, or the action, you might say,</w:t>
      </w:r>
    </w:p>
    <w:p>
      <w:r>
        <w:t>that the physical elemental has upon the other bodies.</w:t>
      </w:r>
    </w:p>
    <w:p>
      <w:r>
        <w:t>Now there is another point to be brought out here regard-</w:t>
      </w:r>
    </w:p>
    <w:p>
      <w:r>
        <w:t>ing the type of opposition which the physical elemental presents, and this is most difficult. I am going to have to</w:t>
      </w:r>
    </w:p>
    <w:p>
      <w:r>
        <w:t>present you with a concept which will be beyond your</w:t>
      </w:r>
    </w:p>
    <w:p>
      <w:r>
        <w:t>comprehension at this time. Therefore, I am going to ask</w:t>
      </w:r>
    </w:p>
    <w:p>
      <w:r>
        <w:t>you, please, to not dig into it now. Simply understand the</w:t>
      </w:r>
    </w:p>
    <w:p>
      <w:r>
        <w:t>connotation that it brings to bear upon this concept of op-position. In a sense, I am forced to use poor terminology</w:t>
      </w:r>
    </w:p>
    <w:p>
      <w:r>
        <w:t>here. A new synthetic form is being created, what I might</w:t>
      </w:r>
    </w:p>
    <w:p>
      <w:r>
        <w:t>call a new synthetic vehicle in which consciousness is to</w:t>
      </w:r>
    </w:p>
    <w:p>
      <w:r>
        <w:t>dwell, is being created via the utilization by the con-</w:t>
      </w:r>
    </w:p>
    <w:p>
      <w:r>
        <w:t>sciousness of these Devas of Appearance. Try to under-stand it this way. Why did the Soul on its own level</w:t>
      </w:r>
    </w:p>
    <w:p>
      <w:r>
        <w:t>bother with the reflection?</w:t>
      </w:r>
    </w:p>
    <w:p>
      <w:r>
        <w:t>In coming into incarnation, the Soul could have incar-</w:t>
      </w:r>
    </w:p>
    <w:p>
      <w:r>
        <w:t>nated on etheric levels. Why is there the descent into the</w:t>
      </w:r>
    </w:p>
    <w:p>
      <w:r>
        <w:t>reflection? The utilization of the Devas of Appearance is</w:t>
      </w:r>
    </w:p>
    <w:p>
      <w:r>
        <w:t>helping to create a new synthetic vehicle which will be</w:t>
      </w:r>
    </w:p>
    <w:p>
      <w:r>
        <w:t>used at a later time, by a more highly-evolved conscious-</w:t>
      </w:r>
    </w:p>
    <w:p>
      <w:r>
        <w:t>ness as a new vehicle, a new form altogether. For instance, the etheric body of appearance or elemental does not look</w:t>
      </w:r>
    </w:p>
    <w:p>
      <w:r>
        <w:t>at all like the physical elemental. It is not the same type</w:t>
      </w:r>
    </w:p>
    <w:p>
      <w:r>
        <w:t>of form. If the Soul would come into incarnation only inso-</w:t>
      </w:r>
    </w:p>
    <w:p>
      <w:r>
        <w:t>far as the etheric body itself, the body itself would be</w:t>
      </w:r>
    </w:p>
    <w:p>
      <w:r>
        <w:t>spherical without the type of form which the Deva of Ap-pearance gives to it largely for the purpose of the exercise</w:t>
      </w:r>
    </w:p>
    <w:p>
      <w:r>
        <w:t>of sensory perception. The De va of Appearance reflects</w:t>
      </w:r>
    </w:p>
    <w:p>
      <w:r>
        <w:t>that which is above it; the reflection takes on a totally dif-</w:t>
      </w:r>
    </w:p>
    <w:p>
      <w:r>
        <w:t>ferent form than that which is the source of the reflection.</w:t>
      </w:r>
    </w:p>
    <w:p>
      <w:r>
        <w:t>The reflection does not look like  that which is reflecting it.</w:t>
      </w:r>
    </w:p>
    <w:p>
      <w:r>
        <w:t>Devas</w:t>
      </w:r>
    </w:p>
    <w:p>
      <w:r>
        <w:t>457 Even though the physical elemental is not a Divine Prin-</w:t>
      </w:r>
    </w:p>
    <w:p>
      <w:r>
        <w:t>ciple, and even though the appearance is a distortion of</w:t>
      </w:r>
    </w:p>
    <w:p>
      <w:r>
        <w:t>that which is making the appearance, this form is consid-</w:t>
      </w:r>
    </w:p>
    <w:p>
      <w:r>
        <w:t>ered to be of potential value. It is being utilized as the</w:t>
      </w:r>
    </w:p>
    <w:p>
      <w:r>
        <w:t>creation of a new vehicle, to be utilized at a higher</w:t>
      </w:r>
    </w:p>
    <w:p>
      <w:r>
        <w:t>evolved state of consciousness at a later time. This con-cept—as I stated before, you could not possibly compre-</w:t>
      </w:r>
    </w:p>
    <w:p>
      <w:r>
        <w:t>hend now—will help nonetheless to re-impress the ap-</w:t>
      </w:r>
    </w:p>
    <w:p>
      <w:r>
        <w:t>pearance with a cooperative attitude rather than an op-</w:t>
      </w:r>
    </w:p>
    <w:p>
      <w:r>
        <w:t>positional one. This will take a long time, insofar as you</w:t>
      </w:r>
    </w:p>
    <w:p>
      <w:r>
        <w:t>know time, and this will take a great deal of effort.</w:t>
      </w:r>
    </w:p>
    <w:p>
      <w:r>
        <w:t>The Deva of Appearance is oppositional in yet another</w:t>
      </w:r>
    </w:p>
    <w:p>
      <w:r>
        <w:t>way, in that its own wish (if you could call it that) or de-</w:t>
      </w:r>
    </w:p>
    <w:p>
      <w:r>
        <w:t>sire is to maintain its status quo, to maintain itself as an</w:t>
      </w:r>
    </w:p>
    <w:p>
      <w:r>
        <w:t>entity. Therefore, it fights, rejects, and endeavors to de-</w:t>
      </w:r>
    </w:p>
    <w:p>
      <w:r>
        <w:t>stroy any new incoming idea which will in any way change its appearance. The status quo is impressed with</w:t>
      </w:r>
    </w:p>
    <w:p>
      <w:r>
        <w:t>the Will to Be in the first place, which creates then the</w:t>
      </w:r>
    </w:p>
    <w:p>
      <w:r>
        <w:t>appearance in opposition to that which is the desire to maintain. It is the nature of the intelligence, you might</w:t>
      </w:r>
    </w:p>
    <w:p>
      <w:r>
        <w:t>say. This is the nature of intelligence itself, to maintain</w:t>
      </w:r>
    </w:p>
    <w:p>
      <w:r>
        <w:t>itself at the status quo whatev er that is. It endeavors to</w:t>
      </w:r>
    </w:p>
    <w:p>
      <w:r>
        <w:t>maintain that motion which was impressed upon it, the</w:t>
      </w:r>
    </w:p>
    <w:p>
      <w:r>
        <w:t>purpose for which it was created, so that its endeavor is to continue in that particular motion. The Deva of Ap-</w:t>
      </w:r>
    </w:p>
    <w:p>
      <w:r>
        <w:t>pearance is very powerful in this respect. As stated, the</w:t>
      </w:r>
    </w:p>
    <w:p>
      <w:r>
        <w:t>opposition of the physical elemental, the Deva of Appear-</w:t>
      </w:r>
    </w:p>
    <w:p>
      <w:r>
        <w:t>ance, extends on up into the other bodies. It sets a reac-</w:t>
      </w:r>
    </w:p>
    <w:p>
      <w:r>
        <w:t>tion within the other bodies.</w:t>
      </w:r>
    </w:p>
    <w:p>
      <w:r>
        <w:t>You remember I told you that the new vehicle, the syn-</w:t>
      </w:r>
    </w:p>
    <w:p>
      <w:r>
        <w:t>thetic vehicle of the new form, actually is being formed by</w:t>
      </w:r>
    </w:p>
    <w:p>
      <w:r>
        <w:t>these Devas of Appearance. When the physical elemental</w:t>
      </w:r>
    </w:p>
    <w:p>
      <w:r>
        <w:t>is lifted into that of the etheric, it will be in that new form,</w:t>
      </w:r>
    </w:p>
    <w:p>
      <w:r>
        <w:t>the form with which you are so familiar, the form of the</w:t>
      </w:r>
    </w:p>
    <w:p>
      <w:r>
        <w:t>Devas</w:t>
      </w:r>
    </w:p>
    <w:p>
      <w:r>
        <w:t>458 human being, the form of the physical planet, the forms</w:t>
      </w:r>
    </w:p>
    <w:p>
      <w:r>
        <w:t>with which you are so familiar in the manifest universe.</w:t>
      </w:r>
    </w:p>
    <w:p>
      <w:r>
        <w:t>You are focused within the reflected surface. When you</w:t>
      </w:r>
    </w:p>
    <w:p>
      <w:r>
        <w:t>see, you are seeing the reflections, not the reality. This</w:t>
      </w:r>
    </w:p>
    <w:p>
      <w:r>
        <w:t>includes the beginning of this particular planetary incar-</w:t>
      </w:r>
    </w:p>
    <w:p>
      <w:r>
        <w:t>nation. It goes back to that beginning. This planet is in incarnation within this reflecting surface. This is a clue to</w:t>
      </w:r>
    </w:p>
    <w:p>
      <w:r>
        <w:t>a very deep occult mystery. The planet incarnated into</w:t>
      </w:r>
    </w:p>
    <w:p>
      <w:r>
        <w:t>the Devas of Appearance. The planetary consciousness,</w:t>
      </w:r>
    </w:p>
    <w:p>
      <w:r>
        <w:t>the Planetary Logos, came in to incarnation within this</w:t>
      </w:r>
    </w:p>
    <w:p>
      <w:r>
        <w:t>reflecting, upon this reflecti ng surface within the Devas</w:t>
      </w:r>
    </w:p>
    <w:p>
      <w:r>
        <w:t>of Appearance. The Planetary Logos is in incarnation</w:t>
      </w:r>
    </w:p>
    <w:p>
      <w:r>
        <w:t>within the Devas of Appearance.</w:t>
      </w:r>
    </w:p>
    <w:p>
      <w:r>
        <w:t>When death occurs, the consciousness withdraws itself</w:t>
      </w:r>
    </w:p>
    <w:p>
      <w:r>
        <w:t>from the Devas of Appearance into its true physical body,</w:t>
      </w:r>
    </w:p>
    <w:p>
      <w:r>
        <w:t>the etheric. From there it en ters into whatever frequency</w:t>
      </w:r>
    </w:p>
    <w:p>
      <w:r>
        <w:t>is its natural habitat.</w:t>
      </w:r>
    </w:p>
    <w:p>
      <w:r>
        <w:t>Because of the deva’s crystallizing nature, it does im-</w:t>
      </w:r>
    </w:p>
    <w:p>
      <w:r>
        <w:t>prison that which incarnates within it. As that impris-oned consciousness evolves and frees itself from its</w:t>
      </w:r>
    </w:p>
    <w:p>
      <w:r>
        <w:t>prison, it is then able to utilize the Deva of Appearance</w:t>
      </w:r>
    </w:p>
    <w:p>
      <w:r>
        <w:t>for a specific purpose.</w:t>
      </w:r>
    </w:p>
    <w:p>
      <w:r>
        <w:t>The consciousness does not actually begin consciously to</w:t>
      </w:r>
    </w:p>
    <w:p>
      <w:r>
        <w:t>build new forms until such time as it becomes free, or has freed itself from its prison and can consciously utilize the</w:t>
      </w:r>
    </w:p>
    <w:p>
      <w:r>
        <w:t>Deva of Appearance, which, remember, has created a re-</w:t>
      </w:r>
    </w:p>
    <w:p>
      <w:r>
        <w:t>action in the three frequencies above it. So the form as-</w:t>
      </w:r>
    </w:p>
    <w:p>
      <w:r>
        <w:t>pect on mental, astral, and etheric levels has undergone a</w:t>
      </w:r>
    </w:p>
    <w:p>
      <w:r>
        <w:t>change as a result of consciousness being incarnate in the Deva of Appearance. Then, after freeing itself from the</w:t>
      </w:r>
    </w:p>
    <w:p>
      <w:r>
        <w:t>prison created by the Deva of Appearance, it can begin to</w:t>
      </w:r>
    </w:p>
    <w:p>
      <w:r>
        <w:t>utilize the newly created form.</w:t>
      </w:r>
    </w:p>
    <w:p>
      <w:r>
        <w:t>Devas</w:t>
      </w:r>
    </w:p>
    <w:p>
      <w:r>
        <w:t>459 It is a very simple fact that those who have passed on out</w:t>
      </w:r>
    </w:p>
    <w:p>
      <w:r>
        <w:t>of incarnation have no means of contact with the Deva of</w:t>
      </w:r>
    </w:p>
    <w:p>
      <w:r>
        <w:t>Appearance within which the consciousness itself is im-</w:t>
      </w:r>
    </w:p>
    <w:p>
      <w:r>
        <w:t>prisoned. The highly-evolved disciple who has established</w:t>
      </w:r>
    </w:p>
    <w:p>
      <w:r>
        <w:t>Ashramic consciousness and telepathic contact with those</w:t>
      </w:r>
    </w:p>
    <w:p>
      <w:r>
        <w:t>Souls who function on his own level and within his range of contact, can and does. He serves a Divine Purpose in a</w:t>
      </w:r>
    </w:p>
    <w:p>
      <w:r>
        <w:t>contact with those who have gone out of incarnation.</w:t>
      </w:r>
    </w:p>
    <w:p>
      <w:r>
        <w:t>In regard to karma, you realize that the consciousness, as</w:t>
      </w:r>
    </w:p>
    <w:p>
      <w:r>
        <w:t>it is evolving through the various stages of human evolu-</w:t>
      </w:r>
    </w:p>
    <w:p>
      <w:r>
        <w:t>tion, becomes identified with the form nature and com-mits the acts which are natural to the form.</w:t>
      </w:r>
    </w:p>
    <w:p>
      <w:r>
        <w:t>This Earth  humanity has not previously incarnated into a</w:t>
      </w:r>
    </w:p>
    <w:p>
      <w:r>
        <w:t>different type of human form. However, there are those</w:t>
      </w:r>
    </w:p>
    <w:p>
      <w:r>
        <w:t>incarnate upon the planet who do come from other evolu-</w:t>
      </w:r>
    </w:p>
    <w:p>
      <w:r>
        <w:t>tions and are, then, in their higher consciousness, famil-iar with other forms.</w:t>
      </w:r>
    </w:p>
    <w:p>
      <w:r>
        <w:t>In aligning with the devas, establish your alignment via</w:t>
      </w:r>
    </w:p>
    <w:p>
      <w:r>
        <w:t>the ajna center on an etheric le vel. The order is given via</w:t>
      </w:r>
    </w:p>
    <w:p>
      <w:r>
        <w:t>the throat center.</w:t>
      </w:r>
    </w:p>
    <w:p>
      <w:r>
        <w:t>There would be training not only on the new order of</w:t>
      </w:r>
    </w:p>
    <w:p>
      <w:r>
        <w:t>devas but having to do with the control of what you might</w:t>
      </w:r>
    </w:p>
    <w:p>
      <w:r>
        <w:t>call nature devas and training which is necessary for this</w:t>
      </w:r>
    </w:p>
    <w:p>
      <w:r>
        <w:t>type of activity.</w:t>
      </w:r>
    </w:p>
    <w:p>
      <w:r>
        <w:t>The Soul ideates, and thereby concepts are produced,</w:t>
      </w:r>
    </w:p>
    <w:p>
      <w:r>
        <w:t>meaning becomes cognizable. It is this meaning that is the form—the perfect form—and as it is brought into re-</w:t>
      </w:r>
    </w:p>
    <w:p>
      <w:r>
        <w:t>lationship with mental energy, it directs the building of</w:t>
      </w:r>
    </w:p>
    <w:p>
      <w:r>
        <w:t>the mental form. The consciousness does not take mental</w:t>
      </w:r>
    </w:p>
    <w:p>
      <w:r>
        <w:t>energy, for instance, and draw with it a geometric de-</w:t>
      </w:r>
    </w:p>
    <w:p>
      <w:r>
        <w:t>sign—a form—but rather, consciousness impresses the</w:t>
      </w:r>
    </w:p>
    <w:p>
      <w:r>
        <w:t>Devas</w:t>
      </w:r>
    </w:p>
    <w:p>
      <w:r>
        <w:t>460 meaning upon that mental deva. It is the deva’s job to</w:t>
      </w:r>
    </w:p>
    <w:p>
      <w:r>
        <w:t>build the form. Whatever meaning the consciousness im-</w:t>
      </w:r>
    </w:p>
    <w:p>
      <w:r>
        <w:t>presses or moves into the mental deva, the deva takes</w:t>
      </w:r>
    </w:p>
    <w:p>
      <w:r>
        <w:t>that meaning and constructs the form which conveys it,</w:t>
      </w:r>
    </w:p>
    <w:p>
      <w:r>
        <w:t>or depicts it, so that the consciousness is not concerned</w:t>
      </w:r>
    </w:p>
    <w:p>
      <w:r>
        <w:t>with the geometric design. He only knows that mental energy moves in a straight line. The deva itself takes the</w:t>
      </w:r>
    </w:p>
    <w:p>
      <w:r>
        <w:t>meaning and gives it a mental form. His attention is to</w:t>
      </w:r>
    </w:p>
    <w:p>
      <w:r>
        <w:t>impress that deva with that meaning—to build the en-</w:t>
      </w:r>
    </w:p>
    <w:p>
      <w:r>
        <w:t>ergy potential—to attract, with that meaning, that devic</w:t>
      </w:r>
    </w:p>
    <w:p>
      <w:r>
        <w:t>life which will take the meaning and give it form. This is the activity of the consciousness. He has to hold the</w:t>
      </w:r>
    </w:p>
    <w:p>
      <w:r>
        <w:t>meaning here and let the deva do its work. He can call</w:t>
      </w:r>
    </w:p>
    <w:p>
      <w:r>
        <w:t>the deva to attention.</w:t>
      </w:r>
    </w:p>
    <w:p>
      <w:r>
        <w:t>There are many techniques t hat are used, but what the</w:t>
      </w:r>
    </w:p>
    <w:p>
      <w:r>
        <w:t>consciousness is concerned with is the meaning. The deva then takes it and gives it form via his own activity. Thus,</w:t>
      </w:r>
    </w:p>
    <w:p>
      <w:r>
        <w:t>the consciousness sees a reflection of itself, of his own</w:t>
      </w:r>
    </w:p>
    <w:p>
      <w:r>
        <w:t>meaning, in form.</w:t>
      </w:r>
    </w:p>
    <w:p>
      <w:r>
        <w:t>Consciousness is not form, but through his relationship</w:t>
      </w:r>
    </w:p>
    <w:p>
      <w:r>
        <w:t>with that devic life which is form, he does give form or</w:t>
      </w:r>
    </w:p>
    <w:p>
      <w:r>
        <w:t>build form. He sees that which he is in a different light,</w:t>
      </w:r>
    </w:p>
    <w:p>
      <w:r>
        <w:t>and by seeing that which he is in a different light, that</w:t>
      </w:r>
    </w:p>
    <w:p>
      <w:r>
        <w:t>which he is is evolved or added unto—increased. By the same token, the devic life, as it receives the meaning</w:t>
      </w:r>
    </w:p>
    <w:p>
      <w:r>
        <w:t>which is consciousness, evolves; it is added unto, in-</w:t>
      </w:r>
    </w:p>
    <w:p>
      <w:r>
        <w:t>creased. And so the two evolutions aid one another.</w:t>
      </w:r>
    </w:p>
    <w:p>
      <w:r>
        <w:t>Energy is not consciousness. Energy is of the Devic evolu-</w:t>
      </w:r>
    </w:p>
    <w:p>
      <w:r>
        <w:t>tion. Consciousness and what you call energy are parallel evolutions. They cannot function without one another.</w:t>
      </w:r>
    </w:p>
    <w:p>
      <w:r>
        <w:t>Consciousness cannot function without energy, force, and</w:t>
      </w:r>
    </w:p>
    <w:p>
      <w:r>
        <w:t>substance which are three frequencies of the same thing.</w:t>
      </w:r>
    </w:p>
    <w:p>
      <w:r>
        <w:t>These are of the Devic life. They coalesce; they are at-</w:t>
      </w:r>
    </w:p>
    <w:p>
      <w:r>
        <w:t>The Master Deva of Economy</w:t>
      </w:r>
    </w:p>
    <w:p>
      <w:r>
        <w:t>461 tracted by consciousness. They coalesce to form, to reflect</w:t>
      </w:r>
    </w:p>
    <w:p>
      <w:r>
        <w:t>in outer appearance, that which consciousness is. They</w:t>
      </w:r>
    </w:p>
    <w:p>
      <w:r>
        <w:t>give body, give activity, and  give appearance to that</w:t>
      </w:r>
    </w:p>
    <w:p>
      <w:r>
        <w:t>which consciousness is. Consciousness and energy are</w:t>
      </w:r>
    </w:p>
    <w:p>
      <w:r>
        <w:t>two different aspects of the One Life. Consciousness</w:t>
      </w:r>
    </w:p>
    <w:p>
      <w:r>
        <w:t>comes into being as a result of the interplay between that which we call Spirit and that which we call Matter. Both</w:t>
      </w:r>
    </w:p>
    <w:p>
      <w:r>
        <w:t>are in a sense Devic. Consciousness—the Son Aspect—is</w:t>
      </w:r>
    </w:p>
    <w:p>
      <w:r>
        <w:t>born out of the interplay between these two, what we</w:t>
      </w:r>
    </w:p>
    <w:p>
      <w:r>
        <w:t>might call Devic, polarities. And herein lies a very great</w:t>
      </w:r>
    </w:p>
    <w:p>
      <w:r>
        <w:t>mystery.</w:t>
      </w:r>
    </w:p>
    <w:p>
      <w:r>
        <w:t>Do not forget that the devic life of all kingdoms in nature,</w:t>
      </w:r>
    </w:p>
    <w:p>
      <w:r>
        <w:t>in any center, serve as a part of the center personnel, a</w:t>
      </w:r>
    </w:p>
    <w:p>
      <w:r>
        <w:t>part of the center focus, and so carry the energy of that</w:t>
      </w:r>
    </w:p>
    <w:p>
      <w:r>
        <w:t>center into their particular frequency and distribute it</w:t>
      </w:r>
    </w:p>
    <w:p>
      <w:r>
        <w:t>throughout their entire kingdom. Just as the humans dis-tribute energy throughout the body of humanity, so then</w:t>
      </w:r>
    </w:p>
    <w:p>
      <w:r>
        <w:t>does the plant deva within the center itself distribute the</w:t>
      </w:r>
    </w:p>
    <w:p>
      <w:r>
        <w:t>energy coming into the center throughout the plant king-dom, so do the animals throughout the animal kingdom,</w:t>
      </w:r>
    </w:p>
    <w:p>
      <w:r>
        <w:t>and the minerals throughout the mineral kingdom. This</w:t>
      </w:r>
    </w:p>
    <w:p>
      <w:r>
        <w:t>is a part of a perfect center function, and there must be a</w:t>
      </w:r>
    </w:p>
    <w:p>
      <w:r>
        <w:t>disciple, or more, in command of these devic forces.</w:t>
      </w:r>
    </w:p>
    <w:p>
      <w:r>
        <w:t>The Master Deva of Economy 32</w:t>
      </w:r>
    </w:p>
    <w:p>
      <w:r>
        <w:t>In order to manifest any outer appearance, regardless of</w:t>
      </w:r>
    </w:p>
    <w:p>
      <w:r>
        <w:t>what it is, there must be formulated laws which govern the activity of the devas in relationship to that manifesta-</w:t>
      </w:r>
    </w:p>
    <w:p>
      <w:r>
        <w:t>tion. This is a part of Ceremonial Magic and it is why the</w:t>
      </w:r>
    </w:p>
    <w:p>
      <w:r>
        <w:t>Seventh Ray is defined as Ce remonial Magic or Divine</w:t>
      </w:r>
    </w:p>
    <w:p>
      <w:r>
        <w:t>Law and Order, for any organization proceeds under law.</w:t>
      </w:r>
    </w:p>
    <w:p>
      <w:r>
        <w:t>Now you are receiving a real occult secret of initiation.</w:t>
      </w:r>
    </w:p>
    <w:p>
      <w:r>
        <w:t>32 See also: The Disciple and Economy , by Lucille Cedercrans</w:t>
      </w:r>
    </w:p>
    <w:p>
      <w:r>
        <w:t>The Master Deva of Economy</w:t>
      </w:r>
    </w:p>
    <w:p>
      <w:r>
        <w:t>462 What commands does the deva understand? Laws, formu-</w:t>
      </w:r>
    </w:p>
    <w:p>
      <w:r>
        <w:t>lated laws, are the framework given to the deva which</w:t>
      </w:r>
    </w:p>
    <w:p>
      <w:r>
        <w:t>makes it possible for him, on his own, with his own intel-</w:t>
      </w:r>
    </w:p>
    <w:p>
      <w:r>
        <w:t>ligence, to proceed with the building process.</w:t>
      </w:r>
    </w:p>
    <w:p>
      <w:r>
        <w:t>For instance, you understand the mechanics in relation-</w:t>
      </w:r>
    </w:p>
    <w:p>
      <w:r>
        <w:t>ship to the devic activity, and  I am going to repeat the</w:t>
      </w:r>
    </w:p>
    <w:p>
      <w:r>
        <w:t>mechanics so that you will be clear as to what I am refer-</w:t>
      </w:r>
    </w:p>
    <w:p>
      <w:r>
        <w:t>ring.</w:t>
      </w:r>
    </w:p>
    <w:p>
      <w:r>
        <w:t>The Master Deva of Economy is a deva who is, in a sense,</w:t>
      </w:r>
    </w:p>
    <w:p>
      <w:r>
        <w:t>the overlord or the deva in command of all of the lesser</w:t>
      </w:r>
    </w:p>
    <w:p>
      <w:r>
        <w:t>devas of economy which are specifically related to the group life, and also, those which can be specifically re-</w:t>
      </w:r>
    </w:p>
    <w:p>
      <w:r>
        <w:t>lated to the group life; and this is an important point.</w:t>
      </w:r>
    </w:p>
    <w:p>
      <w:r>
        <w:t>There are many devas of economy within the environ-</w:t>
      </w:r>
    </w:p>
    <w:p>
      <w:r>
        <w:t>ment, many devas of economy within the world of affairs,</w:t>
      </w:r>
    </w:p>
    <w:p>
      <w:r>
        <w:t>which have not yet been attracted into a relationship with the group life through lack of intelligent activity,</w:t>
      </w:r>
    </w:p>
    <w:p>
      <w:r>
        <w:t>through lack of that devic action which would have at-</w:t>
      </w:r>
    </w:p>
    <w:p>
      <w:r>
        <w:t>tracted them.</w:t>
      </w:r>
    </w:p>
    <w:p>
      <w:r>
        <w:t>The Master Deva of Economy, the Commander-in-Chief,</w:t>
      </w:r>
    </w:p>
    <w:p>
      <w:r>
        <w:t>so to speak, of the economic forces of the group life (those presently within the group life and those who are poten-</w:t>
      </w:r>
    </w:p>
    <w:p>
      <w:r>
        <w:t>tially related to the group life), receives the focused intent</w:t>
      </w:r>
    </w:p>
    <w:p>
      <w:r>
        <w:t>of the group. That focused intent is formulated into spe-</w:t>
      </w:r>
    </w:p>
    <w:p>
      <w:r>
        <w:t>cific stated laws.</w:t>
      </w:r>
    </w:p>
    <w:p>
      <w:r>
        <w:t>The Master Deva receives that intent, organizes those</w:t>
      </w:r>
    </w:p>
    <w:p>
      <w:r>
        <w:t>forces under Him, and gives them their direction. So long</w:t>
      </w:r>
    </w:p>
    <w:p>
      <w:r>
        <w:t>as the intent is maintained, so long as that focused intent</w:t>
      </w:r>
    </w:p>
    <w:p>
      <w:r>
        <w:t>of the group is maintained, so long as it does not receive</w:t>
      </w:r>
    </w:p>
    <w:p>
      <w:r>
        <w:t>an attack from any part of the group consciousness (and</w:t>
      </w:r>
    </w:p>
    <w:p>
      <w:r>
        <w:t>this may come as a surprise to you—devic forces being as</w:t>
      </w:r>
    </w:p>
    <w:p>
      <w:r>
        <w:t>recipient of attack as is the consciousness), so long as the</w:t>
      </w:r>
    </w:p>
    <w:p>
      <w:r>
        <w:t>The Master Deva of Economy</w:t>
      </w:r>
    </w:p>
    <w:p>
      <w:r>
        <w:t>463 focused intent is not counter acted, or is not detracted</w:t>
      </w:r>
    </w:p>
    <w:p>
      <w:r>
        <w:t>from by any part of the group consciousness, then the</w:t>
      </w:r>
    </w:p>
    <w:p>
      <w:r>
        <w:t>Master Deva, using this focused intent as His blueprint,</w:t>
      </w:r>
    </w:p>
    <w:p>
      <w:r>
        <w:t>organizes his lower forces, se ts into motion that which</w:t>
      </w:r>
    </w:p>
    <w:p>
      <w:r>
        <w:t>will out picture the focused intent.</w:t>
      </w:r>
    </w:p>
    <w:p>
      <w:r>
        <w:t>It is the impression of the intent upon the Master Deva,</w:t>
      </w:r>
    </w:p>
    <w:p>
      <w:r>
        <w:t>the communication between consciousness and Master</w:t>
      </w:r>
    </w:p>
    <w:p>
      <w:r>
        <w:t>Deva, which is of importance, and this proceeds under</w:t>
      </w:r>
    </w:p>
    <w:p>
      <w:r>
        <w:t>law. The devic forces understand; it is their nature to un-</w:t>
      </w:r>
    </w:p>
    <w:p>
      <w:r>
        <w:t>derstand law. If the group formulates a principle, if the</w:t>
      </w:r>
    </w:p>
    <w:p>
      <w:r>
        <w:t>group grasps, for instance, a principle of economy and formulates that principle into a law, a law which will</w:t>
      </w:r>
    </w:p>
    <w:p>
      <w:r>
        <w:t>govern the economic life and affairs of the group, or will</w:t>
      </w:r>
    </w:p>
    <w:p>
      <w:r>
        <w:t>govern one phase of it, then that law is communicated to</w:t>
      </w:r>
    </w:p>
    <w:p>
      <w:r>
        <w:t>the Master Deva.</w:t>
      </w:r>
    </w:p>
    <w:p>
      <w:r>
        <w:t>There are three basic laws of economy, if you will remem-</w:t>
      </w:r>
    </w:p>
    <w:p>
      <w:r>
        <w:t>ber, which have been refined and clarified in the Intro-</w:t>
      </w:r>
    </w:p>
    <w:p>
      <w:r>
        <w:t>duction to The Disciple and Economy .</w:t>
      </w:r>
    </w:p>
    <w:p>
      <w:r>
        <w:t>Let us take for instance, just one of these basic laws</w:t>
      </w:r>
    </w:p>
    <w:p>
      <w:r>
        <w:t>which is Right Use of that which you have. The first job,</w:t>
      </w:r>
    </w:p>
    <w:p>
      <w:r>
        <w:t>if I may use this term, for any group of this kind (as it visualizes these plans it would materialize), is to trans-</w:t>
      </w:r>
    </w:p>
    <w:p>
      <w:r>
        <w:t>mit to its Master Deva of Economy the first basic Law of</w:t>
      </w:r>
    </w:p>
    <w:p>
      <w:r>
        <w:t>Economy: “Right Use of all of the energy, force, and sub-</w:t>
      </w:r>
    </w:p>
    <w:p>
      <w:r>
        <w:t>stance which is subjective and of the energy, force, and</w:t>
      </w:r>
    </w:p>
    <w:p>
      <w:r>
        <w:t>substance which is objective.” This takes in all the eco-nomic forces of the group.</w:t>
      </w:r>
    </w:p>
    <w:p>
      <w:r>
        <w:t>So the first law to transmit to the Master Deva is that all</w:t>
      </w:r>
    </w:p>
    <w:p>
      <w:r>
        <w:t>use of these economic forces will proceed under Divine</w:t>
      </w:r>
    </w:p>
    <w:p>
      <w:r>
        <w:t>Guidance, will proceed in Divine Law and Order so that</w:t>
      </w:r>
    </w:p>
    <w:p>
      <w:r>
        <w:t>such use will be right use.</w:t>
      </w:r>
    </w:p>
    <w:p>
      <w:r>
        <w:t>The Master Deva of Economy</w:t>
      </w:r>
    </w:p>
    <w:p>
      <w:r>
        <w:t>464 Any principle can be formulated into a law. That law is</w:t>
      </w:r>
    </w:p>
    <w:p>
      <w:r>
        <w:t>then transmitted to the Master Deva of Economy, so that</w:t>
      </w:r>
    </w:p>
    <w:p>
      <w:r>
        <w:t>every time an impression is given to the Master Deva of</w:t>
      </w:r>
    </w:p>
    <w:p>
      <w:r>
        <w:t>Economy, and is qualified in Divine Law and Order, the</w:t>
      </w:r>
    </w:p>
    <w:p>
      <w:r>
        <w:t>Master Deva knows the framework of law within which</w:t>
      </w:r>
    </w:p>
    <w:p>
      <w:r>
        <w:t>He can work. He knows it because you have transmitted that law to Him.</w:t>
      </w:r>
    </w:p>
    <w:p>
      <w:r>
        <w:t>Every organization must (wheth er it is a subjective or-</w:t>
      </w:r>
    </w:p>
    <w:p>
      <w:r>
        <w:t>ganization, an esoteric one, or an outer objective one)</w:t>
      </w:r>
    </w:p>
    <w:p>
      <w:r>
        <w:t>formulate its laws.</w:t>
      </w:r>
    </w:p>
    <w:p>
      <w:r>
        <w:t>Because any organized activity proceeds under law, the</w:t>
      </w:r>
    </w:p>
    <w:p>
      <w:r>
        <w:t>law is the dynamic. If, for instance, you have formulated</w:t>
      </w:r>
    </w:p>
    <w:p>
      <w:r>
        <w:t>a law which will govern this group in an economic sense,</w:t>
      </w:r>
    </w:p>
    <w:p>
      <w:r>
        <w:t>which states that every individual member of the group</w:t>
      </w:r>
    </w:p>
    <w:p>
      <w:r>
        <w:t>shall have at all times whatever economy is necessary to</w:t>
      </w:r>
    </w:p>
    <w:p>
      <w:r>
        <w:t>fulfill his needs, then the Master Deva of Economy works in his manifestation under that law. And this is how</w:t>
      </w:r>
    </w:p>
    <w:p>
      <w:r>
        <w:t>change takes place. This is how the disciple works, par-</w:t>
      </w:r>
    </w:p>
    <w:p>
      <w:r>
        <w:t>ticularly the disciple working in a group. This is how the</w:t>
      </w:r>
    </w:p>
    <w:p>
      <w:r>
        <w:t>group imposes a new rhythm. This is how the group im-</w:t>
      </w:r>
    </w:p>
    <w:p>
      <w:r>
        <w:t>poses change. This is how the group alters the present set of</w:t>
      </w:r>
    </w:p>
    <w:p>
      <w:r>
        <w:t>conditions and circumstances  which are the out-working—</w:t>
      </w:r>
    </w:p>
    <w:p>
      <w:r>
        <w:t>which are the manifestation of karmic factors in the past.</w:t>
      </w:r>
    </w:p>
    <w:p>
      <w:r>
        <w:t>This is how the conscious group, the self-conscious group, alters those conditions, changes them, and comes into</w:t>
      </w:r>
    </w:p>
    <w:p>
      <w:r>
        <w:t>control of its devic life and affairs.</w:t>
      </w:r>
    </w:p>
    <w:p>
      <w:r>
        <w:t>For instance, if you at this point can agree upon one basic</w:t>
      </w:r>
    </w:p>
    <w:p>
      <w:r>
        <w:t>Law of Economy (which will govern the economic forces of</w:t>
      </w:r>
    </w:p>
    <w:p>
      <w:r>
        <w:t>the group life), can formulate that law, concisely, clearly, and then communicate the law to the Master Deva, you</w:t>
      </w:r>
    </w:p>
    <w:p>
      <w:r>
        <w:t>will have taken a major step in the solution of that prob-</w:t>
      </w:r>
    </w:p>
    <w:p>
      <w:r>
        <w:t>lem of economy which has been with you, actually, from</w:t>
      </w:r>
    </w:p>
    <w:p>
      <w:r>
        <w:t>the time you moved onto the path of discipleship.</w:t>
      </w:r>
    </w:p>
    <w:p>
      <w:r>
        <w:t>The Master Deva of Economy</w:t>
      </w:r>
    </w:p>
    <w:p>
      <w:r>
        <w:t>465 In other words, now, as a group, you understand what</w:t>
      </w:r>
    </w:p>
    <w:p>
      <w:r>
        <w:t>you are really working with—Seventh Ray organization.</w:t>
      </w:r>
    </w:p>
    <w:p>
      <w:r>
        <w:t>Agree upon one law which is to govern the economic life</w:t>
      </w:r>
    </w:p>
    <w:p>
      <w:r>
        <w:t>and affairs of the group itself, and then, as a group, focus</w:t>
      </w:r>
    </w:p>
    <w:p>
      <w:r>
        <w:t>the intent to the Master Deva. In other words, give Him</w:t>
      </w:r>
    </w:p>
    <w:p>
      <w:r>
        <w:t>this law. Do this now, and then proceed during the next two weeks, to formulate those laws which will govern the</w:t>
      </w:r>
    </w:p>
    <w:p>
      <w:r>
        <w:t>economic life of the group. If you can do this during this</w:t>
      </w:r>
    </w:p>
    <w:p>
      <w:r>
        <w:t>period, you will have given the Devas of Economy,</w:t>
      </w:r>
    </w:p>
    <w:p>
      <w:r>
        <w:t>through the Master Deva, something with which to work.</w:t>
      </w:r>
    </w:p>
    <w:p>
      <w:r>
        <w:t>No government can function without law, and you, in a</w:t>
      </w:r>
    </w:p>
    <w:p>
      <w:r>
        <w:t>sense, are building a government.</w:t>
      </w:r>
    </w:p>
    <w:p>
      <w:r>
        <w:t>You see, law must come before the building of the struc-</w:t>
      </w:r>
    </w:p>
    <w:p>
      <w:r>
        <w:t>ture or the structure cannot go up. There must be law</w:t>
      </w:r>
    </w:p>
    <w:p>
      <w:r>
        <w:t>and order which governs the building of any structure.</w:t>
      </w:r>
    </w:p>
    <w:p>
      <w:r>
        <w:t>So the task before you is to  find those laws, formulate</w:t>
      </w:r>
    </w:p>
    <w:p>
      <w:r>
        <w:t>these laws which incorporate the principles that you as a</w:t>
      </w:r>
    </w:p>
    <w:p>
      <w:r>
        <w:t>group intend to manifest, to live by. After you have estab-</w:t>
      </w:r>
    </w:p>
    <w:p>
      <w:r>
        <w:t>lished this framework of law, then you can pass to your deva the picture of whatever you wish to manifest and He</w:t>
      </w:r>
    </w:p>
    <w:p>
      <w:r>
        <w:t>can work.</w:t>
      </w:r>
    </w:p>
    <w:p>
      <w:r>
        <w:t>I would also like to refer you back to the theme of this</w:t>
      </w:r>
    </w:p>
    <w:p>
      <w:r>
        <w:t>particular cycle of activity, which is Service, and to re-</w:t>
      </w:r>
    </w:p>
    <w:p>
      <w:r>
        <w:t>mind you that the type of work you are doing now, that which you have just completed today as a first step, is</w:t>
      </w:r>
    </w:p>
    <w:p>
      <w:r>
        <w:t>real service activity. You are establishing the coordinates</w:t>
      </w:r>
    </w:p>
    <w:p>
      <w:r>
        <w:t>within which you can function, can live, and can achieve</w:t>
      </w:r>
    </w:p>
    <w:p>
      <w:r>
        <w:t>that growth and development which is potential to you</w:t>
      </w:r>
    </w:p>
    <w:p>
      <w:r>
        <w:t>during this particular incarnat ion. This is real work. And</w:t>
      </w:r>
    </w:p>
    <w:p>
      <w:r>
        <w:t>it is my hope that you will be able to find the time to fol-</w:t>
      </w:r>
    </w:p>
    <w:p>
      <w:r>
        <w:t>low it up, complete it, so that by the next New Moon you</w:t>
      </w:r>
    </w:p>
    <w:p>
      <w:r>
        <w:t>have established a framework of law within which the</w:t>
      </w:r>
    </w:p>
    <w:p>
      <w:r>
        <w:t>devic life of your economy can proceed with its intelligent</w:t>
      </w:r>
    </w:p>
    <w:p>
      <w:r>
        <w:t>The Master Deva of Economy</w:t>
      </w:r>
    </w:p>
    <w:p>
      <w:r>
        <w:t>466 activity and the carrying out of your purpose and plan.</w:t>
      </w:r>
    </w:p>
    <w:p>
      <w:r>
        <w:t>I would like also to remind you to use this technique not</w:t>
      </w:r>
    </w:p>
    <w:p>
      <w:r>
        <w:t>only in relationship to your economic life and affairs, but</w:t>
      </w:r>
    </w:p>
    <w:p>
      <w:r>
        <w:t>also in the building of your instrumentality. For this</w:t>
      </w:r>
    </w:p>
    <w:p>
      <w:r>
        <w:t>technique, this methodology, applies to any cooperative</w:t>
      </w:r>
    </w:p>
    <w:p>
      <w:r>
        <w:t>relationship between consciousness and devic life. The first step is the formulation of the law. The second step is</w:t>
      </w:r>
    </w:p>
    <w:p>
      <w:r>
        <w:t>the transmission of that law, via communication to the</w:t>
      </w:r>
    </w:p>
    <w:p>
      <w:r>
        <w:t>deva involved.</w:t>
      </w:r>
    </w:p>
    <w:p>
      <w:r>
        <w:t>The devic forces are constituted of the energy, force, and</w:t>
      </w:r>
    </w:p>
    <w:p>
      <w:r>
        <w:t>substance of all things, whether the form be a tree, plant, a human being—whatever it is. Your own bodies are</w:t>
      </w:r>
    </w:p>
    <w:p>
      <w:r>
        <w:t>devas. You are related in cooperative relationship with</w:t>
      </w:r>
    </w:p>
    <w:p>
      <w:r>
        <w:t>these devas. You are consciousness; they respond to your</w:t>
      </w:r>
    </w:p>
    <w:p>
      <w:r>
        <w:t>impressions. Any attack which is focused upon a disciple</w:t>
      </w:r>
    </w:p>
    <w:p>
      <w:r>
        <w:t>must come through these devic forces. They are appropri-ated by the dark brother and are set into battle, so to</w:t>
      </w:r>
    </w:p>
    <w:p>
      <w:r>
        <w:t>speak, ordered into battle agai nst you, are directed to act</w:t>
      </w:r>
    </w:p>
    <w:p>
      <w:r>
        <w:t>in opposition to you. The protection that I am giving you here is to keep those devic forces aligned with the Christ</w:t>
      </w:r>
    </w:p>
    <w:p>
      <w:r>
        <w:t>and with the forces of light working under the Christ, so</w:t>
      </w:r>
    </w:p>
    <w:p>
      <w:r>
        <w:t>that they cannot be appropriated. If at any time, there is</w:t>
      </w:r>
    </w:p>
    <w:p>
      <w:r>
        <w:t>an attempt to appropriate them, or to use them against</w:t>
      </w:r>
    </w:p>
    <w:p>
      <w:r>
        <w:t>you or the effort, you will be able to maintain your control of them.</w:t>
      </w:r>
    </w:p>
    <w:p>
      <w:r>
        <w:t>The group has been assigned a Deva of the Violet Order.</w:t>
      </w:r>
    </w:p>
    <w:p>
      <w:r>
        <w:t>This does not mean much to you. However, this Deva will</w:t>
      </w:r>
    </w:p>
    <w:p>
      <w:r>
        <w:t>transmit, through your instruments, healing energies re-</w:t>
      </w:r>
    </w:p>
    <w:p>
      <w:r>
        <w:t>quired by any member of the group. Please be receptive to those energies, make conscious contact with the Deva by</w:t>
      </w:r>
    </w:p>
    <w:p>
      <w:r>
        <w:t>recognizing its presence and by cooperating. Do not refuse</w:t>
      </w:r>
    </w:p>
    <w:p>
      <w:r>
        <w:t>to recognize a condition of negativity. It is necessary that</w:t>
      </w:r>
    </w:p>
    <w:p>
      <w:r>
        <w:t>you accept it and in that complete acceptance, overcome it.</w:t>
      </w:r>
    </w:p>
    <w:p>
      <w:r>
        <w:t>Differences</w:t>
      </w:r>
    </w:p>
    <w:p>
      <w:r>
        <w:t>467 Dictator</w:t>
      </w:r>
    </w:p>
    <w:p>
      <w:r>
        <w:t>Certain events always foreshadow and precipitate these</w:t>
      </w:r>
    </w:p>
    <w:p>
      <w:r>
        <w:t>tremendous changes. These events will not be easy for</w:t>
      </w:r>
    </w:p>
    <w:p>
      <w:r>
        <w:t>humanity. For instance, what would you say if I told you</w:t>
      </w:r>
    </w:p>
    <w:p>
      <w:r>
        <w:t>that much of what is taking place in the world today that</w:t>
      </w:r>
    </w:p>
    <w:p>
      <w:r>
        <w:t>is of a very unpleasant nature is a direct result of these incoming energies and pressures of transfer, of transition.</w:t>
      </w:r>
    </w:p>
    <w:p>
      <w:r>
        <w:t>For instance, the problem of a dictator might be resolved</w:t>
      </w:r>
    </w:p>
    <w:p>
      <w:r>
        <w:t>within the next forty years, resolved completely. You see,</w:t>
      </w:r>
    </w:p>
    <w:p>
      <w:r>
        <w:t>events cast their shadows.</w:t>
      </w:r>
    </w:p>
    <w:p>
      <w:r>
        <w:t>Differences</w:t>
      </w:r>
    </w:p>
    <w:p>
      <w:r>
        <w:t>As a group working through individual Soul foci, and in-dividual instrumentalities and personalities in the world</w:t>
      </w:r>
    </w:p>
    <w:p>
      <w:r>
        <w:t>of affairs, you have different ideas and concepts—</w:t>
      </w:r>
    </w:p>
    <w:p>
      <w:r>
        <w:t>different points of view—diffe rent experiences insofar as</w:t>
      </w:r>
    </w:p>
    <w:p>
      <w:r>
        <w:t>your background is concerned, which have brought you to these different points of view. You tend to forget, at</w:t>
      </w:r>
    </w:p>
    <w:p>
      <w:r>
        <w:t>times, when one or another individual is expressing his</w:t>
      </w:r>
    </w:p>
    <w:p>
      <w:r>
        <w:t>point of view, that it is as much a part of the group con-</w:t>
      </w:r>
    </w:p>
    <w:p>
      <w:r>
        <w:t>sciousness as is that of your own, and it is as important to</w:t>
      </w:r>
    </w:p>
    <w:p>
      <w:r>
        <w:t>the total group evaluation and understanding as is your own. And in this, then, there is a tendency to react to ei-</w:t>
      </w:r>
    </w:p>
    <w:p>
      <w:r>
        <w:t>ther repress or suppress the views of one another when</w:t>
      </w:r>
    </w:p>
    <w:p>
      <w:r>
        <w:t>they disagree with your own. This is natural; it is a part</w:t>
      </w:r>
    </w:p>
    <w:p>
      <w:r>
        <w:t>of your growth and development. I would suggest that</w:t>
      </w:r>
    </w:p>
    <w:p>
      <w:r>
        <w:t>you look at it and make the effort, the next time you are asked to enter into discussion, to hear one another out, to</w:t>
      </w:r>
    </w:p>
    <w:p>
      <w:r>
        <w:t>realize that each one’s background of experience, which</w:t>
      </w:r>
    </w:p>
    <w:p>
      <w:r>
        <w:t>produces his particular point of view, is of value to the</w:t>
      </w:r>
    </w:p>
    <w:p>
      <w:r>
        <w:t>group. It should be known and accounted for in the effort</w:t>
      </w:r>
    </w:p>
    <w:p>
      <w:r>
        <w:t>which you are making as a group.</w:t>
      </w:r>
    </w:p>
    <w:p>
      <w:r>
        <w:t>I am not in any way projecting that you do not air or enter</w:t>
      </w:r>
    </w:p>
    <w:p>
      <w:r>
        <w:t>Discipleship</w:t>
      </w:r>
    </w:p>
    <w:p>
      <w:r>
        <w:t>468 into verbal disagreement. In  fact, I am suggesting that</w:t>
      </w:r>
    </w:p>
    <w:p>
      <w:r>
        <w:t>you do enter into verbal disagreement, keeping the emo-</w:t>
      </w:r>
    </w:p>
    <w:p>
      <w:r>
        <w:t>tions out of it, hearing one another out, and re-evaluating</w:t>
      </w:r>
    </w:p>
    <w:p>
      <w:r>
        <w:t>your own understanding and your own point of view ac-</w:t>
      </w:r>
    </w:p>
    <w:p>
      <w:r>
        <w:t>cording to everyone else’s po int of view, because within</w:t>
      </w:r>
    </w:p>
    <w:p>
      <w:r>
        <w:t>that totality you will find the causal factors of whatever group condition or circumstance may be manifesting at</w:t>
      </w:r>
    </w:p>
    <w:p>
      <w:r>
        <w:t>any given time.</w:t>
      </w:r>
    </w:p>
    <w:p>
      <w:r>
        <w:t>Do not be afraid to argue on mental levels, so long as you</w:t>
      </w:r>
    </w:p>
    <w:p>
      <w:r>
        <w:t>are motivated from the higher motivation—the effort, as-</w:t>
      </w:r>
    </w:p>
    <w:p>
      <w:r>
        <w:t>piration, the will, to discover, to find the truth. In order to find that truth, to discover it, it is necessary for each one</w:t>
      </w:r>
    </w:p>
    <w:p>
      <w:r>
        <w:t>to express his point of view. But it is also necessary for</w:t>
      </w:r>
    </w:p>
    <w:p>
      <w:r>
        <w:t>each one to hear the other’s point of view and to consider</w:t>
      </w:r>
    </w:p>
    <w:p>
      <w:r>
        <w:t>it. This is extremely important.</w:t>
      </w:r>
    </w:p>
    <w:p>
      <w:r>
        <w:t>When you can use the mind in this way, at the same time</w:t>
      </w:r>
    </w:p>
    <w:p>
      <w:r>
        <w:t>controlling the emotions, you will find yourselves with a</w:t>
      </w:r>
    </w:p>
    <w:p>
      <w:r>
        <w:t>much greater capacity to function as a group on mental</w:t>
      </w:r>
    </w:p>
    <w:p>
      <w:r>
        <w:t>levels. And when you can function as a group on mental levels, you will function as a group in the physical plane</w:t>
      </w:r>
    </w:p>
    <w:p>
      <w:r>
        <w:t>of appearance.</w:t>
      </w:r>
    </w:p>
    <w:p>
      <w:r>
        <w:t>Discipleship</w:t>
      </w:r>
    </w:p>
    <w:p>
      <w:r>
        <w:t>This lesson concerns itself with Discipleship, which is the</w:t>
      </w:r>
    </w:p>
    <w:p>
      <w:r>
        <w:t>path of service trod by those who are Disciples of the</w:t>
      </w:r>
    </w:p>
    <w:p>
      <w:r>
        <w:t>Christ. There are many of these. Man becomes a Disciple</w:t>
      </w:r>
    </w:p>
    <w:p>
      <w:r>
        <w:t>when he accepts the Christ, without reservation, and ini-tiates a new activity: that of service.</w:t>
      </w:r>
    </w:p>
    <w:p>
      <w:r>
        <w:t>This path of service is part of the Path of Initiation,</w:t>
      </w:r>
    </w:p>
    <w:p>
      <w:r>
        <w:t>which, you will remember, is the way of least resistance for the realization of the Spiritual Soul.</w:t>
      </w:r>
    </w:p>
    <w:p>
      <w:r>
        <w:t>Discipleship</w:t>
      </w:r>
    </w:p>
    <w:p>
      <w:r>
        <w:t>469 This path consists in a way of thinking which automati-</w:t>
      </w:r>
    </w:p>
    <w:p>
      <w:r>
        <w:t>cally results in a way of speaking and acting. The indi-</w:t>
      </w:r>
    </w:p>
    <w:p>
      <w:r>
        <w:t>vidual learns to identify himself as a Soul, rather than as</w:t>
      </w:r>
    </w:p>
    <w:p>
      <w:r>
        <w:t>the personality. He realizes, or attempts to realize, that</w:t>
      </w:r>
    </w:p>
    <w:p>
      <w:r>
        <w:t>the form is not the entity, but merely the vehicle of ex-</w:t>
      </w:r>
    </w:p>
    <w:p>
      <w:r>
        <w:t>pression for the true entity. As he grasps this concept with his mind and allows it to grow, he begins to see a</w:t>
      </w:r>
    </w:p>
    <w:p>
      <w:r>
        <w:t>whole new world of meaning underlying that which he</w:t>
      </w:r>
    </w:p>
    <w:p>
      <w:r>
        <w:t>has always known or thought he knew.</w:t>
      </w:r>
    </w:p>
    <w:p>
      <w:r>
        <w:t>Gradually the concept is absorbed, and finally the fact</w:t>
      </w:r>
    </w:p>
    <w:p>
      <w:r>
        <w:t>that he is a Soul sinks into the subconscious as reality. The moment this occurs, the individual has passed the</w:t>
      </w:r>
    </w:p>
    <w:p>
      <w:r>
        <w:t>First Initiation . He has been born again in Christ Con-</w:t>
      </w:r>
    </w:p>
    <w:p>
      <w:r>
        <w:t>sciousness—the consciousness of the Spiritual Soul, the</w:t>
      </w:r>
    </w:p>
    <w:p>
      <w:r>
        <w:t>true Son of God.</w:t>
      </w:r>
    </w:p>
    <w:p>
      <w:r>
        <w:t>Remember that at this stage he is an infant in the new</w:t>
      </w:r>
    </w:p>
    <w:p>
      <w:r>
        <w:t>state of being. He must grow into the full realization of</w:t>
      </w:r>
    </w:p>
    <w:p>
      <w:r>
        <w:t>who and what he is and just what that means. Thus, he</w:t>
      </w:r>
    </w:p>
    <w:p>
      <w:r>
        <w:t>approaches the Second Initiation , the next step on the</w:t>
      </w:r>
    </w:p>
    <w:p>
      <w:r>
        <w:t>new ladder.</w:t>
      </w:r>
    </w:p>
    <w:p>
      <w:r>
        <w:t>Before he can take any step, however, he must put into</w:t>
      </w:r>
    </w:p>
    <w:p>
      <w:r>
        <w:t>right use that which he has. As he does this, he initiates</w:t>
      </w:r>
    </w:p>
    <w:p>
      <w:r>
        <w:t>an activity. He serves his fellow men and passes the Sec-</w:t>
      </w:r>
    </w:p>
    <w:p>
      <w:r>
        <w:t>ond Initiation.</w:t>
      </w:r>
    </w:p>
    <w:p>
      <w:r>
        <w:t>What do I mean by putting to right use all he has? Simply</w:t>
      </w:r>
    </w:p>
    <w:p>
      <w:r>
        <w:t>that he must apply that which he believes to his daily liv-ing. Then will he know it. There are very few people in</w:t>
      </w:r>
    </w:p>
    <w:p>
      <w:r>
        <w:t>the world today who have not grasped some concept of</w:t>
      </w:r>
    </w:p>
    <w:p>
      <w:r>
        <w:t>Truth. All have entertained something of Truth, many on</w:t>
      </w:r>
    </w:p>
    <w:p>
      <w:r>
        <w:t>an intellectual basis only, and that, my brother, is not</w:t>
      </w:r>
    </w:p>
    <w:p>
      <w:r>
        <w:t>enough. Truth must be wrought out in experience; it must be proven to be of use in the physical world in which man</w:t>
      </w:r>
    </w:p>
    <w:p>
      <w:r>
        <w:t>Discipleship</w:t>
      </w:r>
    </w:p>
    <w:p>
      <w:r>
        <w:t>470 lives. It is of no use to him so long as it remains an intan-</w:t>
      </w:r>
    </w:p>
    <w:p>
      <w:r>
        <w:t>gible belief, which may or may not be Truth. It must be</w:t>
      </w:r>
    </w:p>
    <w:p>
      <w:r>
        <w:t>demonstrated so that others may see, and you yourselves</w:t>
      </w:r>
    </w:p>
    <w:p>
      <w:r>
        <w:t>may know.</w:t>
      </w:r>
    </w:p>
    <w:p>
      <w:r>
        <w:t>A disciple is not confined within or without the bounda-</w:t>
      </w:r>
    </w:p>
    <w:p>
      <w:r>
        <w:t>ries of any organization. He may be a Catholic, Protes-tant, Buddhist, etc. He is a di sciple when he has accepted</w:t>
      </w:r>
    </w:p>
    <w:p>
      <w:r>
        <w:t>the Christ within all men and is striving to bring this re-</w:t>
      </w:r>
    </w:p>
    <w:p>
      <w:r>
        <w:t>alization to others via the method to which he feels called.</w:t>
      </w:r>
    </w:p>
    <w:p>
      <w:r>
        <w:t>Many readers may be aghast when I speak of a disciple</w:t>
      </w:r>
    </w:p>
    <w:p>
      <w:r>
        <w:t>as being either of the Christian or Buddhist faith. My brothers, there is truth in all forms and there is no form</w:t>
      </w:r>
    </w:p>
    <w:p>
      <w:r>
        <w:t>existent in the world today th at is completely without dis-</w:t>
      </w:r>
    </w:p>
    <w:p>
      <w:r>
        <w:t>tortion. Though the followers of different faiths use a dif-</w:t>
      </w:r>
    </w:p>
    <w:p>
      <w:r>
        <w:t>ferent terminology with whic h to describe the Universal</w:t>
      </w:r>
    </w:p>
    <w:p>
      <w:r>
        <w:t>Deity, and though they may concentrate upon different aspects of the One, they are all talking about the same</w:t>
      </w:r>
    </w:p>
    <w:p>
      <w:r>
        <w:t>Deity, for there is none other to talk about.</w:t>
      </w:r>
    </w:p>
    <w:p>
      <w:r>
        <w:t>When will man learn to accept his brother’s God, without</w:t>
      </w:r>
    </w:p>
    <w:p>
      <w:r>
        <w:t>confining Him within the limitations of our inadequate</w:t>
      </w:r>
    </w:p>
    <w:p>
      <w:r>
        <w:t>and confusing terminologies? When will he learn that the</w:t>
      </w:r>
    </w:p>
    <w:p>
      <w:r>
        <w:t>scientist is seeking the same Truth as himself? The barri-</w:t>
      </w:r>
    </w:p>
    <w:p>
      <w:r>
        <w:t>ers which separate groups within the human family from</w:t>
      </w:r>
    </w:p>
    <w:p>
      <w:r>
        <w:t>other groups, are man-made barriers, consisting largely of terminology and down-right conceit. If two men view</w:t>
      </w:r>
    </w:p>
    <w:p>
      <w:r>
        <w:t>the color green and one calls it red and the other calls it</w:t>
      </w:r>
    </w:p>
    <w:p>
      <w:r>
        <w:t>purple, does that change the color itself? Are they speak-</w:t>
      </w:r>
    </w:p>
    <w:p>
      <w:r>
        <w:t>ing of the same object, or do their descriptions separate it</w:t>
      </w:r>
    </w:p>
    <w:p>
      <w:r>
        <w:t>into little chunks of red and purple? No, it still remains a certain color, wherever it is found and regardless of the</w:t>
      </w:r>
    </w:p>
    <w:p>
      <w:r>
        <w:t>terminologies used to describe it.</w:t>
      </w:r>
    </w:p>
    <w:p>
      <w:r>
        <w:t>An accepted disciple is an accepting one. He is a disciple</w:t>
      </w:r>
    </w:p>
    <w:p>
      <w:r>
        <w:t>Discipleship</w:t>
      </w:r>
    </w:p>
    <w:p>
      <w:r>
        <w:t>471 who has served his probationership. He has initiated, via</w:t>
      </w:r>
    </w:p>
    <w:p>
      <w:r>
        <w:t>his own application of the Wisdom, his share of the Ash-</w:t>
      </w:r>
    </w:p>
    <w:p>
      <w:r>
        <w:t>ramic plan into a planned activity. He will always be</w:t>
      </w:r>
    </w:p>
    <w:p>
      <w:r>
        <w:t>working in relationship to those within the Ashram who</w:t>
      </w:r>
    </w:p>
    <w:p>
      <w:r>
        <w:t>are below him in evolutionary development and with</w:t>
      </w:r>
    </w:p>
    <w:p>
      <w:r>
        <w:t>those who are above or ahead of him. An accepted disciple is one whose acceptance of occult obedience is acceptable</w:t>
      </w:r>
    </w:p>
    <w:p>
      <w:r>
        <w:t>to the Master. For him, occult obedience has become the</w:t>
      </w:r>
    </w:p>
    <w:p>
      <w:r>
        <w:t>Law which governs his interpretation. I would have you</w:t>
      </w:r>
    </w:p>
    <w:p>
      <w:r>
        <w:t>consider this “his interpretation of the Wisdom”. He re-</w:t>
      </w:r>
    </w:p>
    <w:p>
      <w:r>
        <w:t>lates always to a senior disciple, receiving from that sen-ior disciple whatsoever guidanc e, whatsoever help or aid</w:t>
      </w:r>
    </w:p>
    <w:p>
      <w:r>
        <w:t>he is able to invoke at any given time. His relationship</w:t>
      </w:r>
    </w:p>
    <w:p>
      <w:r>
        <w:t>with the Master is intuitive. He intuits the purpose and</w:t>
      </w:r>
    </w:p>
    <w:p>
      <w:r>
        <w:t>the plan which the Master is focusing. Insofar as he is</w:t>
      </w:r>
    </w:p>
    <w:p>
      <w:r>
        <w:t>capable, he carries that which he intuits into outer mani-festation as a service to humanity.</w:t>
      </w:r>
    </w:p>
    <w:p>
      <w:r>
        <w:t>A senior disciple is one who is functioning in direct con-</w:t>
      </w:r>
    </w:p>
    <w:p>
      <w:r>
        <w:t>tact with the Master on his own level as a monadic focus. He is referred to as a “disciple on the thread,” and at this</w:t>
      </w:r>
    </w:p>
    <w:p>
      <w:r>
        <w:t>particular time there is not a great deal of purpose in de-</w:t>
      </w:r>
    </w:p>
    <w:p>
      <w:r>
        <w:t>fining his particular function  any further than this. He</w:t>
      </w:r>
    </w:p>
    <w:p>
      <w:r>
        <w:t>may or may not carry out that function within the three</w:t>
      </w:r>
    </w:p>
    <w:p>
      <w:r>
        <w:t>worlds of human endeavor as an obvious intermediary between a Master and his disciples. His particular func-</w:t>
      </w:r>
    </w:p>
    <w:p>
      <w:r>
        <w:t>tion and relationship may be entirely esoteric and un-</w:t>
      </w:r>
    </w:p>
    <w:p>
      <w:r>
        <w:t>known to any other than himself and those who function</w:t>
      </w:r>
    </w:p>
    <w:p>
      <w:r>
        <w:t>with him at this particular level.</w:t>
      </w:r>
    </w:p>
    <w:p>
      <w:r>
        <w:t>The senior disciple will always attract to himself those</w:t>
      </w:r>
    </w:p>
    <w:p>
      <w:r>
        <w:t>accepted disciples who are eith er in process of training for</w:t>
      </w:r>
    </w:p>
    <w:p>
      <w:r>
        <w:t>initiation or who are recapitulating past growth and de-</w:t>
      </w:r>
    </w:p>
    <w:p>
      <w:r>
        <w:t>velopment or those (and this would always remain a rela-</w:t>
      </w:r>
    </w:p>
    <w:p>
      <w:r>
        <w:t>tive few) aspirants or probationers who had specific rela-</w:t>
      </w:r>
    </w:p>
    <w:p>
      <w:r>
        <w:t>tionship to him as a result of past karmic association.</w:t>
      </w:r>
    </w:p>
    <w:p>
      <w:r>
        <w:t>Discipleship</w:t>
      </w:r>
    </w:p>
    <w:p>
      <w:r>
        <w:t>472 A disciple never receives more wisdom than he can em-</w:t>
      </w:r>
    </w:p>
    <w:p>
      <w:r>
        <w:t>body. He is never given a greater responsibility than he</w:t>
      </w:r>
    </w:p>
    <w:p>
      <w:r>
        <w:t>can fulfill. The ideal which is placed before him is, at that</w:t>
      </w:r>
    </w:p>
    <w:p>
      <w:r>
        <w:t>very moment, possible of embodiment in the actual mean-</w:t>
      </w:r>
    </w:p>
    <w:p>
      <w:r>
        <w:t>ing of the transformation or the transfiguration. How</w:t>
      </w:r>
    </w:p>
    <w:p>
      <w:r>
        <w:t>much to embody, when, where, this is really the only free will that the incarnate consciou sness is ever given. By the</w:t>
      </w:r>
    </w:p>
    <w:p>
      <w:r>
        <w:t>use of it is how he determines the path which he shall</w:t>
      </w:r>
    </w:p>
    <w:p>
      <w:r>
        <w:t>manifest moment by moment, hour by hour, day by day.</w:t>
      </w:r>
    </w:p>
    <w:p>
      <w:r>
        <w:t>There is nothing that has been projected to you as a</w:t>
      </w:r>
    </w:p>
    <w:p>
      <w:r>
        <w:t>higher truth that you are not capable of putting into outer manifestation utilizing the techniques which have</w:t>
      </w:r>
    </w:p>
    <w:p>
      <w:r>
        <w:t>been made available to you. I mean this both in the indi-</w:t>
      </w:r>
    </w:p>
    <w:p>
      <w:r>
        <w:t>vidual and the collective group life. Therefore, to con-</w:t>
      </w:r>
    </w:p>
    <w:p>
      <w:r>
        <w:t>stantly compare yourselves with initiates and Masters,</w:t>
      </w:r>
    </w:p>
    <w:p>
      <w:r>
        <w:t>utilizing this comparison as either an excuse or justifica-tion, is again a rationalization. Make your decision, but</w:t>
      </w:r>
    </w:p>
    <w:p>
      <w:r>
        <w:t>do so with open eyes and in all honesty.</w:t>
      </w:r>
    </w:p>
    <w:p>
      <w:r>
        <w:t>Master John:</w:t>
      </w:r>
    </w:p>
    <w:p>
      <w:r>
        <w:t>August 5, 1953</w:t>
      </w:r>
    </w:p>
    <w:p>
      <w:r>
        <w:t>One of the most startling changes will be that disciples</w:t>
      </w:r>
    </w:p>
    <w:p>
      <w:r>
        <w:t>will not remain hidden. A period of revelation is upon the</w:t>
      </w:r>
    </w:p>
    <w:p>
      <w:r>
        <w:t>human race, and the time when those who are in the po-</w:t>
      </w:r>
    </w:p>
    <w:p>
      <w:r>
        <w:t>sition of understanding truth will have to come out into the open with it and make themselves known. This will</w:t>
      </w:r>
    </w:p>
    <w:p>
      <w:r>
        <w:t>be as true of the world disciple in a position of very great</w:t>
      </w:r>
    </w:p>
    <w:p>
      <w:r>
        <w:t>influence as it will be of the disciple who is of compara-</w:t>
      </w:r>
    </w:p>
    <w:p>
      <w:r>
        <w:t>tively little influence. The World Group, with the coming</w:t>
      </w:r>
    </w:p>
    <w:p>
      <w:r>
        <w:t>of the new age, will externalize itself in the life and af-fairs of the human family, and people everywhere will be</w:t>
      </w:r>
    </w:p>
    <w:p>
      <w:r>
        <w:t>aware of the existence of this group. This will be in the</w:t>
      </w:r>
    </w:p>
    <w:p>
      <w:r>
        <w:t>not too distant future. Certain occurrences will take place</w:t>
      </w:r>
    </w:p>
    <w:p>
      <w:r>
        <w:t>which will force the disciple into the open. The need of the</w:t>
      </w:r>
    </w:p>
    <w:p>
      <w:r>
        <w:t>masses during a period of difficulty will demand action by</w:t>
      </w:r>
    </w:p>
    <w:p>
      <w:r>
        <w:t>Divine Consciousness</w:t>
      </w:r>
    </w:p>
    <w:p>
      <w:r>
        <w:t>473 the disciple and that action will not go unnoticed. That, in</w:t>
      </w:r>
    </w:p>
    <w:p>
      <w:r>
        <w:t>one sense, will be one of the tests which will be put to dis-</w:t>
      </w:r>
    </w:p>
    <w:p>
      <w:r>
        <w:t>ciples: whether they have the courage to face their</w:t>
      </w:r>
    </w:p>
    <w:p>
      <w:r>
        <w:t>friends, their acquaintances, and the world as a whole—</w:t>
      </w:r>
    </w:p>
    <w:p>
      <w:r>
        <w:t>that world in which they live, move, and have their be-</w:t>
      </w:r>
    </w:p>
    <w:p>
      <w:r>
        <w:t>ing—with the fact of what they are.</w:t>
      </w:r>
    </w:p>
    <w:p>
      <w:r>
        <w:t>New methods will have to be established very quickly;</w:t>
      </w:r>
    </w:p>
    <w:p>
      <w:r>
        <w:t>they will not be contained in a classroom. This you will be</w:t>
      </w:r>
    </w:p>
    <w:p>
      <w:r>
        <w:t>in a wonderful position to bring about. Actually, all of the</w:t>
      </w:r>
    </w:p>
    <w:p>
      <w:r>
        <w:t>changes which have taken place during the past year</w:t>
      </w:r>
    </w:p>
    <w:p>
      <w:r>
        <w:t>have been in preparation to place you in a position where it will be possible for you to do something. It will not be</w:t>
      </w:r>
    </w:p>
    <w:p>
      <w:r>
        <w:t>necessary to reach out into abstract levels, which can only</w:t>
      </w:r>
    </w:p>
    <w:p>
      <w:r>
        <w:t>be sensed, but it will be necessa ry to take right action at</w:t>
      </w:r>
    </w:p>
    <w:p>
      <w:r>
        <w:t>that particular time. It will be right in front of your nose,</w:t>
      </w:r>
    </w:p>
    <w:p>
      <w:r>
        <w:t>so to speak.</w:t>
      </w:r>
    </w:p>
    <w:p>
      <w:r>
        <w:t>Discrimination</w:t>
      </w:r>
    </w:p>
    <w:p>
      <w:r>
        <w:t>Discrimination is the ability of the disciple to relate spirit to matter and thereby produce a needed form.</w:t>
      </w:r>
    </w:p>
    <w:p>
      <w:r>
        <w:t>Divine Consciousness</w:t>
      </w:r>
    </w:p>
    <w:p>
      <w:r>
        <w:t>Now, let us consider that Divine consciousness which is not identified with or limited  or imprisoned within the</w:t>
      </w:r>
    </w:p>
    <w:p>
      <w:r>
        <w:t>form nature, and yet which is being focused as a part of</w:t>
      </w:r>
    </w:p>
    <w:p>
      <w:r>
        <w:t>the total group life into the human vehicle. Let us con-</w:t>
      </w:r>
    </w:p>
    <w:p>
      <w:r>
        <w:t>sider its influence upon the man in the brain and come to</w:t>
      </w:r>
    </w:p>
    <w:p>
      <w:r>
        <w:t>understand somewhat the effort which is being made now to bring light into the three worlds of human endeavor.</w:t>
      </w:r>
    </w:p>
    <w:p>
      <w:r>
        <w:t>All five kingdoms in nature, plus two higher kingdoms</w:t>
      </w:r>
    </w:p>
    <w:p>
      <w:r>
        <w:t>within the planetary life, meet within that focal point</w:t>
      </w:r>
    </w:p>
    <w:p>
      <w:r>
        <w:t>which we call humanity. We know this focal point to be</w:t>
      </w:r>
    </w:p>
    <w:p>
      <w:r>
        <w:t>the planetary throat center through which the Planetary</w:t>
      </w:r>
    </w:p>
    <w:p>
      <w:r>
        <w:t>Divine Consciousness</w:t>
      </w:r>
    </w:p>
    <w:p>
      <w:r>
        <w:t>474 Logos works out into manifestation His Purpose, His</w:t>
      </w:r>
    </w:p>
    <w:p>
      <w:r>
        <w:t>Plan, in relationship to His own vehicle, in relationship to</w:t>
      </w:r>
    </w:p>
    <w:p>
      <w:r>
        <w:t>that immediate life in which He lives and moves and has</w:t>
      </w:r>
    </w:p>
    <w:p>
      <w:r>
        <w:t>His being—the Solar Logos—and in relationship to the</w:t>
      </w:r>
    </w:p>
    <w:p>
      <w:r>
        <w:t>Cosmic Life.</w:t>
      </w:r>
    </w:p>
    <w:p>
      <w:r>
        <w:t>Focused into that focal point which is defined as a human</w:t>
      </w:r>
    </w:p>
    <w:p>
      <w:r>
        <w:t>being, then, are not only the lower levels of the planetary</w:t>
      </w:r>
    </w:p>
    <w:p>
      <w:r>
        <w:t>consciousness, but the higher levels as well, even that</w:t>
      </w:r>
    </w:p>
    <w:p>
      <w:r>
        <w:t>which carries the Logoic Purpose or the Logoic Will. Just</w:t>
      </w:r>
    </w:p>
    <w:p>
      <w:r>
        <w:t>as the lower states of consciousness influence and im-</w:t>
      </w:r>
    </w:p>
    <w:p>
      <w:r>
        <w:t>press the man in the brain, so do the higher states of con-sciousness which know no human limitations. Just as the</w:t>
      </w:r>
    </w:p>
    <w:p>
      <w:r>
        <w:t>individual disciple is concerned with the integration of his</w:t>
      </w:r>
    </w:p>
    <w:p>
      <w:r>
        <w:t>total consciousness into one focal point which can become</w:t>
      </w:r>
    </w:p>
    <w:p>
      <w:r>
        <w:t>so synthesized as to become a responsive unit within the</w:t>
      </w:r>
    </w:p>
    <w:p>
      <w:r>
        <w:t>body of God, so is the planetary life endeavoring to syn-thesize the sum total of His consciousness into one unit,</w:t>
      </w:r>
    </w:p>
    <w:p>
      <w:r>
        <w:t>one responsive unit within the body of His God.</w:t>
      </w:r>
    </w:p>
    <w:p>
      <w:r>
        <w:t>Today, the effort to establish the Divine prototype within</w:t>
      </w:r>
    </w:p>
    <w:p>
      <w:r>
        <w:t>human flesh is being made with an intensity which you</w:t>
      </w:r>
    </w:p>
    <w:p>
      <w:r>
        <w:t>cannot begin to grasp. Your re sponse to this effort makes</w:t>
      </w:r>
    </w:p>
    <w:p>
      <w:r>
        <w:t>possible the incarnation, into your brain awareness, of</w:t>
      </w:r>
    </w:p>
    <w:p>
      <w:r>
        <w:t>that Divine Consciousness which overshadows you, of</w:t>
      </w:r>
    </w:p>
    <w:p>
      <w:r>
        <w:t>those higher states of consciousness which are not im-prisoned within the limitations of the form.</w:t>
      </w:r>
    </w:p>
    <w:p>
      <w:r>
        <w:t>The Hierarchy works today to  externalize an ashramic</w:t>
      </w:r>
    </w:p>
    <w:p>
      <w:r>
        <w:t>group, an ashramic consciousness, upon the face of the</w:t>
      </w:r>
    </w:p>
    <w:p>
      <w:r>
        <w:t>earth. The endeavor is being made to bring into outer ap-</w:t>
      </w:r>
    </w:p>
    <w:p>
      <w:r>
        <w:t>pearance an incarnation of the Christ via a group vehicle. This group will not consist of a few individuals in one</w:t>
      </w:r>
    </w:p>
    <w:p>
      <w:r>
        <w:t>room, in one city, in one state, in one part of the world. It</w:t>
      </w:r>
    </w:p>
    <w:p>
      <w:r>
        <w:t>will consist of a group which is composed of all of those</w:t>
      </w:r>
    </w:p>
    <w:p>
      <w:r>
        <w:t>disciples throughout the entire world who respond to the</w:t>
      </w:r>
    </w:p>
    <w:p>
      <w:r>
        <w:t>Divine Consciousness</w:t>
      </w:r>
    </w:p>
    <w:p>
      <w:r>
        <w:t>475 impact of the Plan and who, in their response, consciously</w:t>
      </w:r>
    </w:p>
    <w:p>
      <w:r>
        <w:t>initiate themselves into the Hierarchial effort.</w:t>
      </w:r>
    </w:p>
    <w:p>
      <w:r>
        <w:t>That consciousness which is human in its nature, human</w:t>
      </w:r>
    </w:p>
    <w:p>
      <w:r>
        <w:t>in its response, whether that consciousness be so-called</w:t>
      </w:r>
    </w:p>
    <w:p>
      <w:r>
        <w:t>subconscious or whether it be conscious, is not more pow-</w:t>
      </w:r>
    </w:p>
    <w:p>
      <w:r>
        <w:t>erful than the Plan. It is not more powerful than the Spiritual Soul. It is not more powerful than God.</w:t>
      </w:r>
    </w:p>
    <w:p>
      <w:r>
        <w:t>If you can conceive of what can take place, not for you as</w:t>
      </w:r>
    </w:p>
    <w:p>
      <w:r>
        <w:t>an individual, but for humanity, within the body of hu-</w:t>
      </w:r>
    </w:p>
    <w:p>
      <w:r>
        <w:t>manity, within that consciousness which is humanity,</w:t>
      </w:r>
    </w:p>
    <w:p>
      <w:r>
        <w:t>and if you can respond to that concept, to that vision of what can be done, then you have initiated yourselves into</w:t>
      </w:r>
    </w:p>
    <w:p>
      <w:r>
        <w:t>the Hierarchial effort. Your consciousness is heavy with</w:t>
      </w:r>
    </w:p>
    <w:p>
      <w:r>
        <w:t>limitation. It is heavy with the interpretations which you</w:t>
      </w:r>
    </w:p>
    <w:p>
      <w:r>
        <w:t>yourselves have given to your ex periences. It has yet to real-</w:t>
      </w:r>
    </w:p>
    <w:p>
      <w:r>
        <w:t>ize that alignment which supersedes any possibility of inter-ference insofar as the working ou t of the Plan is concerned.</w:t>
      </w:r>
    </w:p>
    <w:p>
      <w:r>
        <w:t>The Hierarchy, the light of Wisdom, the light of under-</w:t>
      </w:r>
    </w:p>
    <w:p>
      <w:r>
        <w:t>standing, the light of Love, overshadows humanity today and seeks entry into the three worlds; it seeks a doorway</w:t>
      </w:r>
    </w:p>
    <w:p>
      <w:r>
        <w:t>through which it can enter into the three worlds of hu-</w:t>
      </w:r>
    </w:p>
    <w:p>
      <w:r>
        <w:t>man endeavor. That doorway will be a group, a group</w:t>
      </w:r>
    </w:p>
    <w:p>
      <w:r>
        <w:t>whose consciousness is so co mpletely aligned with the</w:t>
      </w:r>
    </w:p>
    <w:p>
      <w:r>
        <w:t>Plan that such things as human frailty, human mistakes, though they be made, cannot interfere with the building</w:t>
      </w:r>
    </w:p>
    <w:p>
      <w:r>
        <w:t>of that doorway.</w:t>
      </w:r>
    </w:p>
    <w:p>
      <w:r>
        <w:t>As a group is established within the world, within the</w:t>
      </w:r>
    </w:p>
    <w:p>
      <w:r>
        <w:t>body of humanity (I refer to a vast group throughout the</w:t>
      </w:r>
    </w:p>
    <w:p>
      <w:r>
        <w:t>world, consciously working, consciously responding to</w:t>
      </w:r>
    </w:p>
    <w:p>
      <w:r>
        <w:t>Hierarchial impulse), and as that consciousness inte-</w:t>
      </w:r>
    </w:p>
    <w:p>
      <w:r>
        <w:t>grates into a focus of receptivity to the Plan, to light, then</w:t>
      </w:r>
    </w:p>
    <w:p>
      <w:r>
        <w:t>that Plan and Light shall pour down into the body of</w:t>
      </w:r>
    </w:p>
    <w:p>
      <w:r>
        <w:t>Divine Consciousness</w:t>
      </w:r>
    </w:p>
    <w:p>
      <w:r>
        <w:t>476 humanity to reveal itself within every consciousness,</w:t>
      </w:r>
    </w:p>
    <w:p>
      <w:r>
        <w:t>within every form, throughout the entire body of humanity.</w:t>
      </w:r>
    </w:p>
    <w:p>
      <w:r>
        <w:t>It is the building of an Ashramic consciousness, the build-</w:t>
      </w:r>
    </w:p>
    <w:p>
      <w:r>
        <w:t>ing of an invocative center, to which you have responded.</w:t>
      </w:r>
    </w:p>
    <w:p>
      <w:r>
        <w:t>As you receive your training , as you contemplate higher</w:t>
      </w:r>
    </w:p>
    <w:p>
      <w:r>
        <w:t>concepts of truth, and as you sincerely attempt to incor-porate them into your daily life and affairs, they have</w:t>
      </w:r>
    </w:p>
    <w:p>
      <w:r>
        <w:t>their effect within the body of humanity. They lift the</w:t>
      </w:r>
    </w:p>
    <w:p>
      <w:r>
        <w:t>frequency of human consciousness, bit by bit, fraction by</w:t>
      </w:r>
    </w:p>
    <w:p>
      <w:r>
        <w:t>fraction, until that consciousness, too, becomes responsive</w:t>
      </w:r>
    </w:p>
    <w:p>
      <w:r>
        <w:t>to the Plan (unconsciously at first, but with an ever in-creasing awareness of its response).</w:t>
      </w:r>
    </w:p>
    <w:p>
      <w:r>
        <w:t>The actual building of such a group in the outer world is</w:t>
      </w:r>
    </w:p>
    <w:p>
      <w:r>
        <w:t>somewhat difficult. Because this group must function</w:t>
      </w:r>
    </w:p>
    <w:p>
      <w:r>
        <w:t>along New Age lines, it will function without any visible</w:t>
      </w:r>
    </w:p>
    <w:p>
      <w:r>
        <w:t>leader, without any visible organization. It must neces-sarily respond to the Plan, and each member of each</w:t>
      </w:r>
    </w:p>
    <w:p>
      <w:r>
        <w:t>small group unit within it initiates those activities in the</w:t>
      </w:r>
    </w:p>
    <w:p>
      <w:r>
        <w:t>outer life and affairs which manifest the Plan, but with-out a central leader, without any one individual directing</w:t>
      </w:r>
    </w:p>
    <w:p>
      <w:r>
        <w:t>the activities of the group. Each member must work as a</w:t>
      </w:r>
    </w:p>
    <w:p>
      <w:r>
        <w:t>Soul, must respond to the Plan as a Soul and work in the</w:t>
      </w:r>
    </w:p>
    <w:p>
      <w:r>
        <w:t>world as a Soul. Where the individual and the groups of</w:t>
      </w:r>
    </w:p>
    <w:p>
      <w:r>
        <w:t>individuals respond to this Plan and make themselves available for whatever training is their karmic right, the</w:t>
      </w:r>
    </w:p>
    <w:p>
      <w:r>
        <w:t>fact of their availability will be taken advantage of. They</w:t>
      </w:r>
    </w:p>
    <w:p>
      <w:r>
        <w:t>will receive that training. Their consciousness will be im-</w:t>
      </w:r>
    </w:p>
    <w:p>
      <w:r>
        <w:t>pressed with whatever concept of Truth to which they are</w:t>
      </w:r>
    </w:p>
    <w:p>
      <w:r>
        <w:t>receptive, via inner attitude , and in this way a new Ash-</w:t>
      </w:r>
    </w:p>
    <w:p>
      <w:r>
        <w:t>ramic consciousness will be brought into manifestation</w:t>
      </w:r>
    </w:p>
    <w:p>
      <w:r>
        <w:t>within the body of humanity, within the three worlds of</w:t>
      </w:r>
    </w:p>
    <w:p>
      <w:r>
        <w:t>human endeavor, to do its work, to work its magic within</w:t>
      </w:r>
    </w:p>
    <w:p>
      <w:r>
        <w:t>the Consciousness Aspect of humanity.</w:t>
      </w:r>
    </w:p>
    <w:p>
      <w:r>
        <w:t>Divine Consciousness</w:t>
      </w:r>
    </w:p>
    <w:p>
      <w:r>
        <w:t>477 One of the points that I am trying to make at this time is</w:t>
      </w:r>
    </w:p>
    <w:p>
      <w:r>
        <w:t>that the lower state of consciousness with which you have</w:t>
      </w:r>
    </w:p>
    <w:p>
      <w:r>
        <w:t>so much difficulty (that tremendous group life which con-</w:t>
      </w:r>
    </w:p>
    <w:p>
      <w:r>
        <w:t>stitutes the personality, the hidden subjective personality</w:t>
      </w:r>
    </w:p>
    <w:p>
      <w:r>
        <w:t>aspect) these apparent obstacles to the growth and devel-</w:t>
      </w:r>
    </w:p>
    <w:p>
      <w:r>
        <w:t>opment of the consciousness of the Soul itself into that Divine being which it is are only apparent and that the</w:t>
      </w:r>
    </w:p>
    <w:p>
      <w:r>
        <w:t>true power, the Divine power, lies in the higher realms of</w:t>
      </w:r>
    </w:p>
    <w:p>
      <w:r>
        <w:t>consciousness. Regardless of where a man might be in</w:t>
      </w:r>
    </w:p>
    <w:p>
      <w:r>
        <w:t>awareness, in understanding, if within his heart there is</w:t>
      </w:r>
    </w:p>
    <w:p>
      <w:r>
        <w:t>love and there is aspiration, and within his mind there is that need to comprehend, to know, and out of the two of</w:t>
      </w:r>
    </w:p>
    <w:p>
      <w:r>
        <w:t>these there is some desire to be of service, then this man</w:t>
      </w:r>
    </w:p>
    <w:p>
      <w:r>
        <w:t>can invoke into his own vehicle, into his own life and af-</w:t>
      </w:r>
    </w:p>
    <w:p>
      <w:r>
        <w:t>fairs, that higher power which will make possible his con-</w:t>
      </w:r>
    </w:p>
    <w:p>
      <w:r>
        <w:t>scious service to the Plan.</w:t>
      </w:r>
    </w:p>
    <w:p>
      <w:r>
        <w:t>There is necessarily a great deal of attention given to</w:t>
      </w:r>
    </w:p>
    <w:p>
      <w:r>
        <w:t>these things which constitute obstacles to growth, obsta-</w:t>
      </w:r>
    </w:p>
    <w:p>
      <w:r>
        <w:t>cles to illumination. But it can be known by each one of you, it can be realized, it can be recognized, that these</w:t>
      </w:r>
    </w:p>
    <w:p>
      <w:r>
        <w:t>obstacles, even this hidden subjective and powerful</w:t>
      </w:r>
    </w:p>
    <w:p>
      <w:r>
        <w:t>Dweller on the Threshold, are as nothing in the face of a</w:t>
      </w:r>
    </w:p>
    <w:p>
      <w:r>
        <w:t>higher power.</w:t>
      </w:r>
    </w:p>
    <w:p>
      <w:r>
        <w:t>You have been given techniques, meditation techniques,</w:t>
      </w:r>
    </w:p>
    <w:p>
      <w:r>
        <w:t>and you have been given the technique of the Great Invo-</w:t>
      </w:r>
    </w:p>
    <w:p>
      <w:r>
        <w:t>cation, which makes possible your alignment with the</w:t>
      </w:r>
    </w:p>
    <w:p>
      <w:r>
        <w:t>higher state of consciousness, with the higher power. It is</w:t>
      </w:r>
    </w:p>
    <w:p>
      <w:r>
        <w:t>possible, then, for you to invoke  that power into service to</w:t>
      </w:r>
    </w:p>
    <w:p>
      <w:r>
        <w:t>the Plan.</w:t>
      </w:r>
    </w:p>
    <w:p>
      <w:r>
        <w:t>I refer to a power which make s it possible to illumine, to</w:t>
      </w:r>
    </w:p>
    <w:p>
      <w:r>
        <w:t>expand your consciousness. I refer to a very subtle power</w:t>
      </w:r>
    </w:p>
    <w:p>
      <w:r>
        <w:t>which works from within the consciousness to achieve</w:t>
      </w:r>
    </w:p>
    <w:p>
      <w:r>
        <w:t>growth.</w:t>
      </w:r>
    </w:p>
    <w:p>
      <w:r>
        <w:t>Divine Consciousness</w:t>
      </w:r>
    </w:p>
    <w:p>
      <w:r>
        <w:t>478 This power (once you have grasped it and once you have</w:t>
      </w:r>
    </w:p>
    <w:p>
      <w:r>
        <w:t>aligned with it) you can invoke. Relate it to conscious-</w:t>
      </w:r>
    </w:p>
    <w:p>
      <w:r>
        <w:t>ness, never to the form. Its us e can only be applied to the</w:t>
      </w:r>
    </w:p>
    <w:p>
      <w:r>
        <w:t>consciousness. If, for instance, you would incorporate into</w:t>
      </w:r>
    </w:p>
    <w:p>
      <w:r>
        <w:t>your own response mechanism, into your life and affairs,</w:t>
      </w:r>
    </w:p>
    <w:p>
      <w:r>
        <w:t>some concept of Truth—but there is within your con-sciousness the limitation which as a result causes you to</w:t>
      </w:r>
    </w:p>
    <w:p>
      <w:r>
        <w:t>manifest the polar opposite of the concept of truth that</w:t>
      </w:r>
    </w:p>
    <w:p>
      <w:r>
        <w:t>you would incorporate, to which you aspire—then it is</w:t>
      </w:r>
    </w:p>
    <w:p>
      <w:r>
        <w:t>possible for you to invoke the higher consciousness, that</w:t>
      </w:r>
    </w:p>
    <w:p>
      <w:r>
        <w:t>higher Divine Power to work within your consciousness,</w:t>
      </w:r>
    </w:p>
    <w:p>
      <w:r>
        <w:t>to illumine, to bring light, to show you where your limita-</w:t>
      </w:r>
    </w:p>
    <w:p>
      <w:r>
        <w:t>tion is and how to overcome it, through a simple expan-</w:t>
      </w:r>
    </w:p>
    <w:p>
      <w:r>
        <w:t>sion of consciousness which includes truth rather than</w:t>
      </w:r>
    </w:p>
    <w:p>
      <w:r>
        <w:t>excludes truth.</w:t>
      </w:r>
    </w:p>
    <w:p>
      <w:r>
        <w:t>What I am attempting to give you is a new kind of faith.</w:t>
      </w:r>
    </w:p>
    <w:p>
      <w:r>
        <w:t>In the past, this faith which was taught related to the</w:t>
      </w:r>
    </w:p>
    <w:p>
      <w:r>
        <w:t>form, it related to things ma terial rather than to things</w:t>
      </w:r>
    </w:p>
    <w:p>
      <w:r>
        <w:t>spiritual. If you have faith, you can be healed in body, etc. There is a recognition which is possible to you of that</w:t>
      </w:r>
    </w:p>
    <w:p>
      <w:r>
        <w:t>Christ consciousness which works within all conscious-</w:t>
      </w:r>
    </w:p>
    <w:p>
      <w:r>
        <w:t>ness to produce growth.</w:t>
      </w:r>
    </w:p>
    <w:p>
      <w:r>
        <w:t>It is the invocation into the brain consciousness, into the</w:t>
      </w:r>
    </w:p>
    <w:p>
      <w:r>
        <w:t>indwelling consciousness, of that which is just as present within the human entity as is the personality aspect. It is</w:t>
      </w:r>
    </w:p>
    <w:p>
      <w:r>
        <w:t>just as present as the subjective, the hidden persona.</w:t>
      </w:r>
    </w:p>
    <w:p>
      <w:r>
        <w:t>One of the reasons why this particular concept is difficult</w:t>
      </w:r>
    </w:p>
    <w:p>
      <w:r>
        <w:t>is because it has to do with a different path than that</w:t>
      </w:r>
    </w:p>
    <w:p>
      <w:r>
        <w:t>with which you are familiar. During this period of human evolution the many paths of approach merge and become</w:t>
      </w:r>
    </w:p>
    <w:p>
      <w:r>
        <w:t>one. In this training which you have entered (and now I</w:t>
      </w:r>
    </w:p>
    <w:p>
      <w:r>
        <w:t>do not limit that training to Teacher Training , but I refer</w:t>
      </w:r>
    </w:p>
    <w:p>
      <w:r>
        <w:t>to that training which continues long after you have be-</w:t>
      </w:r>
    </w:p>
    <w:p>
      <w:r>
        <w:t>Divine Consciousness</w:t>
      </w:r>
    </w:p>
    <w:p>
      <w:r>
        <w:t>479 come teachers), these many paths will be merged so that</w:t>
      </w:r>
    </w:p>
    <w:p>
      <w:r>
        <w:t>you will become conscious of not one way but many ways,</w:t>
      </w:r>
    </w:p>
    <w:p>
      <w:r>
        <w:t>which, as you synthesize those many ways, become again</w:t>
      </w:r>
    </w:p>
    <w:p>
      <w:r>
        <w:t>one way.</w:t>
      </w:r>
    </w:p>
    <w:p>
      <w:r>
        <w:t>There is a path which the consciousness accepts and</w:t>
      </w:r>
    </w:p>
    <w:p>
      <w:r>
        <w:t>travels which is a long, slow process of evolution via con-flict. There is another path which supersedes or tran-</w:t>
      </w:r>
    </w:p>
    <w:p>
      <w:r>
        <w:t>scends the long, slow process, in that the consciousness</w:t>
      </w:r>
    </w:p>
    <w:p>
      <w:r>
        <w:t>need not fight, so to speak, for his illumination. He need</w:t>
      </w:r>
    </w:p>
    <w:p>
      <w:r>
        <w:t>only align with it and receive it. To travel one or the other</w:t>
      </w:r>
    </w:p>
    <w:p>
      <w:r>
        <w:t>of these two particular paths alone is impossible today. They have to be merged. Therefore, you receive this con-</w:t>
      </w:r>
    </w:p>
    <w:p>
      <w:r>
        <w:t>cept which can be applied along with the other concepts</w:t>
      </w:r>
    </w:p>
    <w:p>
      <w:r>
        <w:t>which you are now using. While you will give your atten-</w:t>
      </w:r>
    </w:p>
    <w:p>
      <w:r>
        <w:t>tion to the Path of Initiation, you will also give your at-</w:t>
      </w:r>
    </w:p>
    <w:p>
      <w:r>
        <w:t>tention to the Path of Illumination, and in combining these two you will make possible (and I refer not to you</w:t>
      </w:r>
    </w:p>
    <w:p>
      <w:r>
        <w:t>alone, but to all disciples) the Path of Initiation of human</w:t>
      </w:r>
    </w:p>
    <w:p>
      <w:r>
        <w:t>consciousness.</w:t>
      </w:r>
    </w:p>
    <w:p>
      <w:r>
        <w:t>Application of it in the daily life and affairs is made pos-</w:t>
      </w:r>
    </w:p>
    <w:p>
      <w:r>
        <w:t>sible through the invocation of the higher power into in-</w:t>
      </w:r>
    </w:p>
    <w:p>
      <w:r>
        <w:t>telligent activity. If it is possible for you to recognize, to</w:t>
      </w:r>
    </w:p>
    <w:p>
      <w:r>
        <w:t>accept the tremendous power of  the subjective personal-</w:t>
      </w:r>
    </w:p>
    <w:p>
      <w:r>
        <w:t>ity, then should it not be possible for you to accept the greater power of the Overshadowing Spiritual Soul, the</w:t>
      </w:r>
    </w:p>
    <w:p>
      <w:r>
        <w:t>power of that Spiritual Soul to incarnate into that vehicle</w:t>
      </w:r>
    </w:p>
    <w:p>
      <w:r>
        <w:t>which has been dedicated to it?</w:t>
      </w:r>
    </w:p>
    <w:p>
      <w:r>
        <w:t>As you go about your activities using the Great Invoca-</w:t>
      </w:r>
    </w:p>
    <w:p>
      <w:r>
        <w:t>tion, align with the concept. Do not strain to receive it or to reach it. Align with it and then, via a relaxed but an</w:t>
      </w:r>
    </w:p>
    <w:p>
      <w:r>
        <w:t>alert receptivity, permit the concept to enter into your</w:t>
      </w:r>
    </w:p>
    <w:p>
      <w:r>
        <w:t>consciousness.</w:t>
      </w:r>
    </w:p>
    <w:p>
      <w:r>
        <w:t>Divine Consciousness</w:t>
      </w:r>
    </w:p>
    <w:p>
      <w:r>
        <w:t>480 This is a most difficult concept to transmit. Consider a</w:t>
      </w:r>
    </w:p>
    <w:p>
      <w:r>
        <w:t>network of light which is representative of a state of con-</w:t>
      </w:r>
    </w:p>
    <w:p>
      <w:r>
        <w:t>sciousness upon the earth, a state of consciousness which</w:t>
      </w:r>
    </w:p>
    <w:p>
      <w:r>
        <w:t>is receptive to a greater light, a light which is so penetrat-</w:t>
      </w:r>
    </w:p>
    <w:p>
      <w:r>
        <w:t>ing that as it enters into that network of light it trans-</w:t>
      </w:r>
    </w:p>
    <w:p>
      <w:r>
        <w:t>forms it and in transforming, alters the apparent condi-tions in which humanity lives.</w:t>
      </w:r>
    </w:p>
    <w:p>
      <w:r>
        <w:t>What I am attempting to give you is the possibility of the</w:t>
      </w:r>
    </w:p>
    <w:p>
      <w:r>
        <w:t>establishment of a receptivity to light, light which is not</w:t>
      </w:r>
    </w:p>
    <w:p>
      <w:r>
        <w:t>only illumining but is transforming, a power which works</w:t>
      </w:r>
    </w:p>
    <w:p>
      <w:r>
        <w:t>from within the consciousness to achieve growth, to ex-pand your consciousness.</w:t>
      </w:r>
    </w:p>
    <w:p>
      <w:r>
        <w:t>You are entering into a period which is common to all dis-</w:t>
      </w:r>
    </w:p>
    <w:p>
      <w:r>
        <w:t>ciples, one which all disciples experience cyclically and</w:t>
      </w:r>
    </w:p>
    <w:p>
      <w:r>
        <w:t>gradually learn to use. The instruction which has been</w:t>
      </w:r>
    </w:p>
    <w:p>
      <w:r>
        <w:t>projected, and of which you have partaken, has produced within the totality of your consciousness that activation</w:t>
      </w:r>
    </w:p>
    <w:p>
      <w:r>
        <w:t>which results in conflict. You are beginning, now, that</w:t>
      </w:r>
    </w:p>
    <w:p>
      <w:r>
        <w:t>therapeutic process which every disciple on the path must</w:t>
      </w:r>
    </w:p>
    <w:p>
      <w:r>
        <w:t>undergo, which he must experience as he is brought up</w:t>
      </w:r>
    </w:p>
    <w:p>
      <w:r>
        <w:t>into the light of his Soul and every aspect, every area of</w:t>
      </w:r>
    </w:p>
    <w:p>
      <w:r>
        <w:t>his consciousness is revealed in that light. This will pass</w:t>
      </w:r>
    </w:p>
    <w:p>
      <w:r>
        <w:t>and as you move from the valley up onto the mountain</w:t>
      </w:r>
    </w:p>
    <w:p>
      <w:r>
        <w:t>top, you will have attained the freedom of consciousness, depth of understanding, and a capacity to love which you</w:t>
      </w:r>
    </w:p>
    <w:p>
      <w:r>
        <w:t>have not in the past experienced. You are seeing all that</w:t>
      </w:r>
    </w:p>
    <w:p>
      <w:r>
        <w:t>which lies within you which has to be transmuted to ser-</w:t>
      </w:r>
    </w:p>
    <w:p>
      <w:r>
        <w:t>vice to the Christ. As you expe rience this cyclic valley ex-</w:t>
      </w:r>
    </w:p>
    <w:p>
      <w:r>
        <w:t>perience, realize that you have the protection of the Hier-archy and the protection of the Christ. Call upon that pro-</w:t>
      </w:r>
    </w:p>
    <w:p>
      <w:r>
        <w:t>tection, and at the same time, realize that you are now</w:t>
      </w:r>
    </w:p>
    <w:p>
      <w:r>
        <w:t>treading the Path of Initiation consciously and with intent.</w:t>
      </w:r>
    </w:p>
    <w:p>
      <w:r>
        <w:t>Sit back, watch, and observe. Transmute whenever and</w:t>
      </w:r>
    </w:p>
    <w:p>
      <w:r>
        <w:t>Divine Consciousness</w:t>
      </w:r>
    </w:p>
    <w:p>
      <w:r>
        <w:t>481 wherever possible, and love. Particularly, you must love</w:t>
      </w:r>
    </w:p>
    <w:p>
      <w:r>
        <w:t>those areas of consciousness within yourself which you</w:t>
      </w:r>
    </w:p>
    <w:p>
      <w:r>
        <w:t>would hate, for this is the coming revelation. Treat every</w:t>
      </w:r>
    </w:p>
    <w:p>
      <w:r>
        <w:t>area of your consciousness with love of the Christ. Let</w:t>
      </w:r>
    </w:p>
    <w:p>
      <w:r>
        <w:t>your direction be one-pointed, let it be toward the Christ.</w:t>
      </w:r>
    </w:p>
    <w:p>
      <w:r>
        <w:t>And now, you have before you a very tremendous oppor-</w:t>
      </w:r>
    </w:p>
    <w:p>
      <w:r>
        <w:t>tunity to be of service and to  prove yourselves as a group.</w:t>
      </w:r>
    </w:p>
    <w:p>
      <w:r>
        <w:t>I call upon the group to rally around each member of the</w:t>
      </w:r>
    </w:p>
    <w:p>
      <w:r>
        <w:t>group, to provide compassion, understanding, strength,</w:t>
      </w:r>
    </w:p>
    <w:p>
      <w:r>
        <w:t>and love which will make it possible for each to safely and</w:t>
      </w:r>
    </w:p>
    <w:p>
      <w:r>
        <w:t>easily pass through this period of growth. Place yourself within the group, within its consciousness, within its love</w:t>
      </w:r>
    </w:p>
    <w:p>
      <w:r>
        <w:t>and its understanding. Realize during the coming days</w:t>
      </w:r>
    </w:p>
    <w:p>
      <w:r>
        <w:t>that you are not only making progress individually, but</w:t>
      </w:r>
    </w:p>
    <w:p>
      <w:r>
        <w:t>that your experience is enabling the group to progress as</w:t>
      </w:r>
    </w:p>
    <w:p>
      <w:r>
        <w:t>well, so that in this you are serving just as you would serve if you were able to manifest the understanding and</w:t>
      </w:r>
    </w:p>
    <w:p>
      <w:r>
        <w:t>the freedom of consciousness which you have known pre-</w:t>
      </w:r>
    </w:p>
    <w:p>
      <w:r>
        <w:t>viously.</w:t>
      </w:r>
    </w:p>
    <w:p>
      <w:r>
        <w:t>Meditation</w:t>
      </w:r>
    </w:p>
    <w:p>
      <w:r>
        <w:t>Prepare for meditation.</w:t>
      </w:r>
    </w:p>
    <w:p>
      <w:r>
        <w:t>Become physically relaxed and comfortable, emotionally</w:t>
      </w:r>
    </w:p>
    <w:p>
      <w:r>
        <w:t>calm and serene, mentally poised and alert. Focus the</w:t>
      </w:r>
    </w:p>
    <w:p>
      <w:r>
        <w:t>consciousness in the ajna center and integrate the three-fold personality via the sounding of the OM.</w:t>
      </w:r>
    </w:p>
    <w:p>
      <w:r>
        <w:t>Upon a line of light, withdraw the focus of consciousness</w:t>
      </w:r>
    </w:p>
    <w:p>
      <w:r>
        <w:t>from the ajna center to the cave in the center of the head</w:t>
      </w:r>
    </w:p>
    <w:p>
      <w:r>
        <w:t>and identify as the Soul.</w:t>
      </w:r>
    </w:p>
    <w:p>
      <w:r>
        <w:t>Via a line of light extending upward through the head</w:t>
      </w:r>
    </w:p>
    <w:p>
      <w:r>
        <w:t>center to the center above the head, sound the OM as a</w:t>
      </w:r>
    </w:p>
    <w:p>
      <w:r>
        <w:t>Divine Intervention</w:t>
      </w:r>
    </w:p>
    <w:p>
      <w:r>
        <w:t>482 Soul in recognition of the Christ.</w:t>
      </w:r>
    </w:p>
    <w:p>
      <w:r>
        <w:t>Invoke the power of the Christ  to move within the Soul</w:t>
      </w:r>
    </w:p>
    <w:p>
      <w:r>
        <w:t>and its instrument.</w:t>
      </w:r>
    </w:p>
    <w:p>
      <w:r>
        <w:t>Move outward to the ajna center and sound the OM in</w:t>
      </w:r>
    </w:p>
    <w:p>
      <w:r>
        <w:t>recognition of the Christ within every member of humanity.</w:t>
      </w:r>
    </w:p>
    <w:p>
      <w:r>
        <w:t>Evoking the power of the indwelling Christ to manifest</w:t>
      </w:r>
    </w:p>
    <w:p>
      <w:r>
        <w:t>its response to the overshadowing Christ, spend a few</w:t>
      </w:r>
    </w:p>
    <w:p>
      <w:r>
        <w:t>moments realizing and radiatin g love to your fellow man.</w:t>
      </w:r>
    </w:p>
    <w:p>
      <w:r>
        <w:t>Divine Intervention</w:t>
      </w:r>
    </w:p>
    <w:p>
      <w:r>
        <w:t>If such a thing as another world conflagration should</w:t>
      </w:r>
    </w:p>
    <w:p>
      <w:r>
        <w:t>manifest, it will be utilized as a vehicle. Also, should this occur, there is at every moment a possibility of an invoca-</w:t>
      </w:r>
    </w:p>
    <w:p>
      <w:r>
        <w:t>tion of Divine Intervention within the body of humanity,</w:t>
      </w:r>
    </w:p>
    <w:p>
      <w:r>
        <w:t>if a strong enough invocative activity can be established.</w:t>
      </w:r>
    </w:p>
    <w:p>
      <w:r>
        <w:t>Therefore, here is an indication of both a subjective and</w:t>
      </w:r>
    </w:p>
    <w:p>
      <w:r>
        <w:t>an objective service activity, should such take place. There is possible the invocation of Divine Intervention if</w:t>
      </w:r>
    </w:p>
    <w:p>
      <w:r>
        <w:t>a strong enough evocative activity can be established</w:t>
      </w:r>
    </w:p>
    <w:p>
      <w:r>
        <w:t>within the body of humanity. This means that you as dis-</w:t>
      </w:r>
    </w:p>
    <w:p>
      <w:r>
        <w:t>ciples, individually and colle ctively, can immediately be-</w:t>
      </w:r>
    </w:p>
    <w:p>
      <w:r>
        <w:t>gin your subjective service, invoking that Divine Inter-</w:t>
      </w:r>
    </w:p>
    <w:p>
      <w:r>
        <w:t>vention. It means also that objectively, wherever you can</w:t>
      </w:r>
    </w:p>
    <w:p>
      <w:r>
        <w:t>influence another member of the human family, regard-</w:t>
      </w:r>
    </w:p>
    <w:p>
      <w:r>
        <w:t>less of his religion, regardless of his particular form of</w:t>
      </w:r>
    </w:p>
    <w:p>
      <w:r>
        <w:t>activity (if you can influence another member of the hu-</w:t>
      </w:r>
    </w:p>
    <w:p>
      <w:r>
        <w:t>man family to enter into the invocative activity at his</w:t>
      </w:r>
    </w:p>
    <w:p>
      <w:r>
        <w:t>particular level) whether through prayer, affirmation,</w:t>
      </w:r>
    </w:p>
    <w:p>
      <w:r>
        <w:t>whatever, this too can be of great aid. Realize that the</w:t>
      </w:r>
    </w:p>
    <w:p>
      <w:r>
        <w:t>group, the World Group and its invocative center, can utilize the invocative activiti es however widespread and</w:t>
      </w:r>
    </w:p>
    <w:p>
      <w:r>
        <w:t>Divine Intervention</w:t>
      </w:r>
    </w:p>
    <w:p>
      <w:r>
        <w:t>483 however apparently impotent within isolated areas they</w:t>
      </w:r>
    </w:p>
    <w:p>
      <w:r>
        <w:t>may be, to add to the invocative strength of those disci-</w:t>
      </w:r>
    </w:p>
    <w:p>
      <w:r>
        <w:t>ples whose responsibility is the invocation of Divine In-</w:t>
      </w:r>
    </w:p>
    <w:p>
      <w:r>
        <w:t>tervention into the life and affairs of humanity.</w:t>
      </w:r>
    </w:p>
    <w:p>
      <w:r>
        <w:t>My suggestion regarding this activity would be to first</w:t>
      </w:r>
    </w:p>
    <w:p>
      <w:r>
        <w:t>proceed in a manner which does not draw too much atten-tion to yourselves individually  or collectively as a group.</w:t>
      </w:r>
    </w:p>
    <w:p>
      <w:r>
        <w:t>Certainly make no predictions. Wield your influence, but</w:t>
      </w:r>
    </w:p>
    <w:p>
      <w:r>
        <w:t>do so in a quiet, unobtrusive manner. If you are pre-</w:t>
      </w:r>
    </w:p>
    <w:p>
      <w:r>
        <w:t>sented, for instance, with an opportunity to make such a</w:t>
      </w:r>
    </w:p>
    <w:p>
      <w:r>
        <w:t>suggestion to a church group without it becoming obvious that you are doing so deliberately, then by all means do</w:t>
      </w:r>
    </w:p>
    <w:p>
      <w:r>
        <w:t>so. In the beginning, do not move forward in this way. Let</w:t>
      </w:r>
    </w:p>
    <w:p>
      <w:r>
        <w:t>it be a casual and yet powerful wielding of group (not in-</w:t>
      </w:r>
    </w:p>
    <w:p>
      <w:r>
        <w:t>dividual) influence. Later, if the need should arise, certainly</w:t>
      </w:r>
    </w:p>
    <w:p>
      <w:r>
        <w:t>then the more apparent effort or methods may be used.</w:t>
      </w:r>
    </w:p>
    <w:p>
      <w:r>
        <w:t>Master John: 33</w:t>
      </w:r>
    </w:p>
    <w:p>
      <w:r>
        <w:t>April 11, 1961</w:t>
      </w:r>
    </w:p>
    <w:p>
      <w:r>
        <w:t>You have entered into the approach to one of the major</w:t>
      </w:r>
    </w:p>
    <w:p>
      <w:r>
        <w:t>Wesak Festivals in this century. Much depends on the</w:t>
      </w:r>
    </w:p>
    <w:p>
      <w:r>
        <w:t>focus of aspiration achieved by the whole of humanity at the time of this Festival, for the degree of focused aspira-</w:t>
      </w:r>
    </w:p>
    <w:p>
      <w:r>
        <w:t>tion will determine the degree of Divine Intervention</w:t>
      </w:r>
    </w:p>
    <w:p>
      <w:r>
        <w:t>which can be permitted into the life and affairs of human-ity at this particular time. This particular Festival is one</w:t>
      </w:r>
    </w:p>
    <w:p>
      <w:r>
        <w:t>of the most important in this century.</w:t>
      </w:r>
    </w:p>
    <w:p>
      <w:r>
        <w:t>34 The opportunity</w:t>
      </w:r>
    </w:p>
    <w:p>
      <w:r>
        <w:t>presented to both the Hierarchy and humanity, insofar as</w:t>
      </w:r>
    </w:p>
    <w:p>
      <w:r>
        <w:t>Divine Intervention is concerned, is very great. Such an</w:t>
      </w:r>
    </w:p>
    <w:p>
      <w:r>
        <w:t>33 See also: A.W.—Wesak</w:t>
      </w:r>
    </w:p>
    <w:p>
      <w:r>
        <w:t>34 This message was projected on April 11, 1961. Six days later, on</w:t>
      </w:r>
    </w:p>
    <w:p>
      <w:r>
        <w:t>April 17, a force of U.S. supported  Cuban exiles invaded Cuba. This</w:t>
      </w:r>
    </w:p>
    <w:p>
      <w:r>
        <w:t>led to the Cuban missile crisis in October 1962, and to the very edge of</w:t>
      </w:r>
    </w:p>
    <w:p>
      <w:r>
        <w:t>a nuclear holocaust.</w:t>
      </w:r>
    </w:p>
    <w:p>
      <w:r>
        <w:t>Divine Intervention</w:t>
      </w:r>
    </w:p>
    <w:p>
      <w:r>
        <w:t>484 opportunity is always beset with much opposition. From</w:t>
      </w:r>
    </w:p>
    <w:p>
      <w:r>
        <w:t>now until the time of the Wesak, there will be an increas-</w:t>
      </w:r>
    </w:p>
    <w:p>
      <w:r>
        <w:t>ing opposition to the ability of the human entity to focus</w:t>
      </w:r>
    </w:p>
    <w:p>
      <w:r>
        <w:t>any aspiration whatsoever. This opposition will strike out</w:t>
      </w:r>
    </w:p>
    <w:p>
      <w:r>
        <w:t>at all of humanity, not at any one particular group or any</w:t>
      </w:r>
    </w:p>
    <w:p>
      <w:r>
        <w:t>one individual any more than any other. It will affect all, or it will move out, strike out at all, and will be effective to</w:t>
      </w:r>
    </w:p>
    <w:p>
      <w:r>
        <w:t>the degree that the individual, whether he be disciple or</w:t>
      </w:r>
    </w:p>
    <w:p>
      <w:r>
        <w:t>an average human being, can be rendered sufficiently un-</w:t>
      </w:r>
    </w:p>
    <w:p>
      <w:r>
        <w:t>stable to make it impossible for him to focus aspiration.</w:t>
      </w:r>
    </w:p>
    <w:p>
      <w:r>
        <w:t>During this period there is always the tremendous effort</w:t>
      </w:r>
    </w:p>
    <w:p>
      <w:r>
        <w:t>being made (both through disciples who are functioning</w:t>
      </w:r>
    </w:p>
    <w:p>
      <w:r>
        <w:t>within the body of humanity, incarnate, and those who</w:t>
      </w:r>
    </w:p>
    <w:p>
      <w:r>
        <w:t>are functioning discarnate on astral and mental levels) to</w:t>
      </w:r>
    </w:p>
    <w:p>
      <w:r>
        <w:t>invoke aspiration from the consciousness of humanity.</w:t>
      </w:r>
    </w:p>
    <w:p>
      <w:r>
        <w:t>This is effective to a very great degree. But on the other hand, oppositional forces will manifest in whatever way</w:t>
      </w:r>
    </w:p>
    <w:p>
      <w:r>
        <w:t>will best serve to render the individual incapable of focus-</w:t>
      </w:r>
    </w:p>
    <w:p>
      <w:r>
        <w:t>ing any aspiration whatsoever. It is the aspiration of hu-manity always, both in total and in groups which invoke</w:t>
      </w:r>
    </w:p>
    <w:p>
      <w:r>
        <w:t>any Divine Intervention, regardless of the form that in-</w:t>
      </w:r>
    </w:p>
    <w:p>
      <w:r>
        <w:t>tervention takes at any particular time.</w:t>
      </w:r>
    </w:p>
    <w:p>
      <w:r>
        <w:t>I cannot tell you what form the intervention will take as a</w:t>
      </w:r>
    </w:p>
    <w:p>
      <w:r>
        <w:t>result of this Wesak Festival. It can take many forms, it is not limited to one. But I can tell you that very close to</w:t>
      </w:r>
    </w:p>
    <w:p>
      <w:r>
        <w:t>the human family are a number of very highly evolved</w:t>
      </w:r>
    </w:p>
    <w:p>
      <w:r>
        <w:t>Souls who are preparing to come into incarnation if the</w:t>
      </w:r>
    </w:p>
    <w:p>
      <w:r>
        <w:t>invocative appeal of the totality of human consciousness</w:t>
      </w:r>
    </w:p>
    <w:p>
      <w:r>
        <w:t>is great enough to render their entry into the arena of human affairs effective, of use, worthwhile. This would be</w:t>
      </w:r>
    </w:p>
    <w:p>
      <w:r>
        <w:t>one of the forms. We know also, because of the crisis</w:t>
      </w:r>
    </w:p>
    <w:p>
      <w:r>
        <w:t>which has to do with world economy (which came into fo-</w:t>
      </w:r>
    </w:p>
    <w:p>
      <w:r>
        <w:t>cus many months ago), that the opportunity here for Di-</w:t>
      </w:r>
    </w:p>
    <w:p>
      <w:r>
        <w:t>vine Intervention can relate also with the world economy.</w:t>
      </w:r>
    </w:p>
    <w:p>
      <w:r>
        <w:t>Divine Law and Order</w:t>
      </w:r>
    </w:p>
    <w:p>
      <w:r>
        <w:t>485 Each year, at the time of the Wesak Festival, the aspira-</w:t>
      </w:r>
    </w:p>
    <w:p>
      <w:r>
        <w:t>tions of humanity are gathered into a number of foci by</w:t>
      </w:r>
    </w:p>
    <w:p>
      <w:r>
        <w:t>different groups of disciples who are consciously working</w:t>
      </w:r>
    </w:p>
    <w:p>
      <w:r>
        <w:t>within the body of humanity. From within each of these</w:t>
      </w:r>
    </w:p>
    <w:p>
      <w:r>
        <w:t>foci, the group lifts further the aspirations of humanity</w:t>
      </w:r>
    </w:p>
    <w:p>
      <w:r>
        <w:t>which they have gathered, and transmits those aspira-tions directly, via their own higher alignment, to the</w:t>
      </w:r>
    </w:p>
    <w:p>
      <w:r>
        <w:t>overshadowing Christ and to the Buddha, his brother,</w:t>
      </w:r>
    </w:p>
    <w:p>
      <w:r>
        <w:t>who stands with him at this time to release to a waiting</w:t>
      </w:r>
    </w:p>
    <w:p>
      <w:r>
        <w:t>humanity that in the way of Divine Intervention—that in</w:t>
      </w:r>
    </w:p>
    <w:p>
      <w:r>
        <w:t>the way of guidance, of higher energies, of grace, of ideas, etc. Thus is released in the way of Divine Intervention</w:t>
      </w:r>
    </w:p>
    <w:p>
      <w:r>
        <w:t>that which the aspirations of humanity have invoked into</w:t>
      </w:r>
    </w:p>
    <w:p>
      <w:r>
        <w:t>their life and affairs.</w:t>
      </w:r>
    </w:p>
    <w:p>
      <w:r>
        <w:t>This takes place during the Full Moon of Taurus each</w:t>
      </w:r>
    </w:p>
    <w:p>
      <w:r>
        <w:t>year.</w:t>
      </w:r>
    </w:p>
    <w:p>
      <w:r>
        <w:t>Divine Law and Order</w:t>
      </w:r>
    </w:p>
    <w:p>
      <w:r>
        <w:t>Master M:</w:t>
      </w:r>
    </w:p>
    <w:p>
      <w:r>
        <w:t>Each disciple working within this particular group life</w:t>
      </w:r>
    </w:p>
    <w:p>
      <w:r>
        <w:t>(and I refer to the overall group life) is given this aid.</w:t>
      </w:r>
    </w:p>
    <w:p>
      <w:r>
        <w:t>This aid is a very simple one but its potency is great and</w:t>
      </w:r>
    </w:p>
    <w:p>
      <w:r>
        <w:t>far reaching—that Divine Order which in men is brought</w:t>
      </w:r>
    </w:p>
    <w:p>
      <w:r>
        <w:t>into manifestation within the life and affairs via a simple</w:t>
      </w:r>
    </w:p>
    <w:p>
      <w:r>
        <w:t>means of discipline. Each disciple knows what constitutes</w:t>
      </w:r>
    </w:p>
    <w:p>
      <w:r>
        <w:t>for him right action. Each one knows the disciplines</w:t>
      </w:r>
    </w:p>
    <w:p>
      <w:r>
        <w:t>which he must exercise in order to be of service to the Di-vine Plan. Each knows the disciplines which he must ex-</w:t>
      </w:r>
    </w:p>
    <w:p>
      <w:r>
        <w:t>ercise within his own thought life, within his own emo-</w:t>
      </w:r>
    </w:p>
    <w:p>
      <w:r>
        <w:t>tional life, within his words and his deeds. Attention to</w:t>
      </w:r>
    </w:p>
    <w:p>
      <w:r>
        <w:t>such disciplinary action creates that order which is the</w:t>
      </w:r>
    </w:p>
    <w:p>
      <w:r>
        <w:t>manifestation of Divine Purpose and Divine Love in the outer life and affairs.</w:t>
      </w:r>
    </w:p>
    <w:p>
      <w:r>
        <w:t>Divine Love</w:t>
      </w:r>
    </w:p>
    <w:p>
      <w:r>
        <w:t>486 Divine Love</w:t>
      </w:r>
    </w:p>
    <w:p>
      <w:r>
        <w:t>Master R:</w:t>
      </w:r>
    </w:p>
    <w:p>
      <w:r>
        <w:t>These are troubled days for all and you who serve are</w:t>
      </w:r>
    </w:p>
    <w:p>
      <w:r>
        <w:t>faced with new and unfamiliar ways of coping with them.</w:t>
      </w:r>
    </w:p>
    <w:p>
      <w:r>
        <w:t>Higher Laws come into force as you approach the path,</w:t>
      </w:r>
    </w:p>
    <w:p>
      <w:r>
        <w:t>and with each step you make, they too, evolve and bring you new responsibilities. Those things deemed coura-</w:t>
      </w:r>
    </w:p>
    <w:p>
      <w:r>
        <w:t>geous and wise before may be in conflict with these Laws</w:t>
      </w:r>
    </w:p>
    <w:p>
      <w:r>
        <w:t>you now must learn to live by. Before your consciousness</w:t>
      </w:r>
    </w:p>
    <w:p>
      <w:r>
        <w:t>expanded to embrace your fellow men, the very highest</w:t>
      </w:r>
    </w:p>
    <w:p>
      <w:r>
        <w:t>degree of unselfish love for those who were your own must, needs, have been developed.</w:t>
      </w:r>
    </w:p>
    <w:p>
      <w:r>
        <w:t>Unselfish is man’s attempt at application of Divine Love,</w:t>
      </w:r>
    </w:p>
    <w:p>
      <w:r>
        <w:t>and, like all other principles, must be interpreted before</w:t>
      </w:r>
    </w:p>
    <w:p>
      <w:r>
        <w:t>being applied.</w:t>
      </w:r>
    </w:p>
    <w:p>
      <w:r>
        <w:t>Throughout the ages, man has glimpsed a small portion</w:t>
      </w:r>
    </w:p>
    <w:p>
      <w:r>
        <w:t>of God’s Plan, and by his very limitations thought each</w:t>
      </w:r>
    </w:p>
    <w:p>
      <w:r>
        <w:t>portion was the whole. That part which you have grasped</w:t>
      </w:r>
    </w:p>
    <w:p>
      <w:r>
        <w:t>and held, as it flowed from God on its involutionary Path</w:t>
      </w:r>
    </w:p>
    <w:p>
      <w:r>
        <w:t>to you, is kept from moving forward on its evolutionary</w:t>
      </w:r>
    </w:p>
    <w:p>
      <w:r>
        <w:t>way back to the whole. For man is not content to live by God’s Laws and let Divine Love flow through all, back to</w:t>
      </w:r>
    </w:p>
    <w:p>
      <w:r>
        <w:t>its Source. He puts into manifestation that which he has</w:t>
      </w:r>
    </w:p>
    <w:p>
      <w:r>
        <w:t>learned and sets up man-made laws for those who follow</w:t>
      </w:r>
    </w:p>
    <w:p>
      <w:r>
        <w:t>him to live by, thus setting into motion another Divine</w:t>
      </w:r>
    </w:p>
    <w:p>
      <w:r>
        <w:t>Principle: the Law of Cause and Effect.</w:t>
      </w:r>
    </w:p>
    <w:p>
      <w:r>
        <w:t>Unselfishness is that last step you came to help your</w:t>
      </w:r>
    </w:p>
    <w:p>
      <w:r>
        <w:t>brothers make, that last mighty effort to turn the great</w:t>
      </w:r>
    </w:p>
    <w:p>
      <w:r>
        <w:t>wheel of cause and effect from its involutionary course on</w:t>
      </w:r>
    </w:p>
    <w:p>
      <w:r>
        <w:t>its evolutionary way to selflessness.</w:t>
      </w:r>
    </w:p>
    <w:p>
      <w:r>
        <w:t>Divine Love</w:t>
      </w:r>
    </w:p>
    <w:p>
      <w:r>
        <w:t>487 Divine Love, through unselfishness, is lived by drawing</w:t>
      </w:r>
    </w:p>
    <w:p>
      <w:r>
        <w:t>apart from those you love when you are in distress, that</w:t>
      </w:r>
    </w:p>
    <w:p>
      <w:r>
        <w:t>you may not cloud their happiness. In selflessness there</w:t>
      </w:r>
    </w:p>
    <w:p>
      <w:r>
        <w:t>can be no separateness, and thus you live the higher Law</w:t>
      </w:r>
    </w:p>
    <w:p>
      <w:r>
        <w:t>of God and Love.</w:t>
      </w:r>
    </w:p>
    <w:p>
      <w:r>
        <w:t>Accept your heritage and know the joy and strength of</w:t>
      </w:r>
    </w:p>
    <w:p>
      <w:r>
        <w:t>one great force of Love, and when you reach the moment</w:t>
      </w:r>
    </w:p>
    <w:p>
      <w:r>
        <w:t>of awareness within, do not limit your receptivity, but</w:t>
      </w:r>
    </w:p>
    <w:p>
      <w:r>
        <w:t>merge with space; then time will cease to measure out</w:t>
      </w:r>
    </w:p>
    <w:p>
      <w:r>
        <w:t>small portions of God’s Love to you. Then can you truly</w:t>
      </w:r>
    </w:p>
    <w:p>
      <w:r>
        <w:t>say, “I am surrounded by God’s Love”, and as you become filled with this Love, you are absorbed into the stream</w:t>
      </w:r>
    </w:p>
    <w:p>
      <w:r>
        <w:t>where you can radiate Divine Love.</w:t>
      </w:r>
    </w:p>
    <w:p>
      <w:r>
        <w:t>The time to praise Christ and send Him thanks for the</w:t>
      </w:r>
    </w:p>
    <w:p>
      <w:r>
        <w:t>fulfillment of His promise to man is past; you have paid</w:t>
      </w:r>
    </w:p>
    <w:p>
      <w:r>
        <w:t>your debt to Christ and earned  your right to stand beside</w:t>
      </w:r>
    </w:p>
    <w:p>
      <w:r>
        <w:t>Him in consciousness. Christ Consciousness is yours, and</w:t>
      </w:r>
    </w:p>
    <w:p>
      <w:r>
        <w:t>you now know it was no easy place you labored through</w:t>
      </w:r>
    </w:p>
    <w:p>
      <w:r>
        <w:t>these incarnations to reach. Beside you is Christ; through you God can now cast His true reflection, but still the</w:t>
      </w:r>
    </w:p>
    <w:p>
      <w:r>
        <w:t>wheel is turning downward. Christ does not stand in all</w:t>
      </w:r>
    </w:p>
    <w:p>
      <w:r>
        <w:t>His well earned Glory, but with His weight behind the</w:t>
      </w:r>
    </w:p>
    <w:p>
      <w:r>
        <w:t>wheel; strong shoulders are needed, and there are all too</w:t>
      </w:r>
    </w:p>
    <w:p>
      <w:r>
        <w:t>few to aid Him.</w:t>
      </w:r>
    </w:p>
    <w:p>
      <w:r>
        <w:t>About you is the great mass of humanity, still struggling</w:t>
      </w:r>
    </w:p>
    <w:p>
      <w:r>
        <w:t>in the web of man-made laws. And seeing this, you know</w:t>
      </w:r>
    </w:p>
    <w:p>
      <w:r>
        <w:t>that just as long as one remains enmeshed will he, by his</w:t>
      </w:r>
    </w:p>
    <w:p>
      <w:r>
        <w:t>very struggle, keep the wheel of cause and effect from</w:t>
      </w:r>
    </w:p>
    <w:p>
      <w:r>
        <w:t>turning forward, that it will take the weight of all to bal-ance in full man’s debt to Ch rist. For in perfect balance</w:t>
      </w:r>
    </w:p>
    <w:p>
      <w:r>
        <w:t>there is no weight. Thus, one more step and hidden mean-</w:t>
      </w:r>
    </w:p>
    <w:p>
      <w:r>
        <w:t>ing of a so oft-quoted Truth is revealed “In Heaven, so on</w:t>
      </w:r>
    </w:p>
    <w:p>
      <w:r>
        <w:t>Earth”, and it will be so just as long as any part of Divine</w:t>
      </w:r>
    </w:p>
    <w:p>
      <w:r>
        <w:t>Divine Love</w:t>
      </w:r>
    </w:p>
    <w:p>
      <w:r>
        <w:t>488 Law is wrested from the whole by man and accepted by</w:t>
      </w:r>
    </w:p>
    <w:p>
      <w:r>
        <w:t>his brothers as the Truth.</w:t>
      </w:r>
    </w:p>
    <w:p>
      <w:r>
        <w:t>Then will the true purpose of those forms you have so</w:t>
      </w:r>
    </w:p>
    <w:p>
      <w:r>
        <w:t>long allowed to limit you be revealed, and in the fullness</w:t>
      </w:r>
    </w:p>
    <w:p>
      <w:r>
        <w:t>of your understanding will you add your shoulder to the</w:t>
      </w:r>
    </w:p>
    <w:p>
      <w:r>
        <w:t>wheel and take your stand beside those Elder Brothers who have found the way before you. Those songs of praise</w:t>
      </w:r>
    </w:p>
    <w:p>
      <w:r>
        <w:t>within your hearts will be transmuted into your right</w:t>
      </w:r>
    </w:p>
    <w:p>
      <w:r>
        <w:t>share of responsibility: at-one in Love, service and com-</w:t>
      </w:r>
    </w:p>
    <w:p>
      <w:r>
        <w:t>passion with Christ, your Elder Brothers and those who</w:t>
      </w:r>
    </w:p>
    <w:p>
      <w:r>
        <w:t>still must live by laws you helped to make as you ad-vanced along the path.</w:t>
      </w:r>
    </w:p>
    <w:p>
      <w:r>
        <w:t>My Love goes with you to light the Way.</w:t>
      </w:r>
    </w:p>
    <w:p>
      <w:r>
        <w:t>Master K.H:</w:t>
      </w:r>
    </w:p>
    <w:p>
      <w:r>
        <w:t>The disciple who finds his function upon the Second Ray</w:t>
      </w:r>
    </w:p>
    <w:p>
      <w:r>
        <w:t>of Love-Wisdom takes unto himself the responsibility of teaching the Soul of man his identity, of revealing that</w:t>
      </w:r>
    </w:p>
    <w:p>
      <w:r>
        <w:t>identity and expanding it into the potential of its aware-</w:t>
      </w:r>
    </w:p>
    <w:p>
      <w:r>
        <w:t>ness. This we call the Wisdom. In the total population of</w:t>
      </w:r>
    </w:p>
    <w:p>
      <w:r>
        <w:t>humanity, it has few custodians. As you receive it, let it</w:t>
      </w:r>
    </w:p>
    <w:p>
      <w:r>
        <w:t>be with that understanding which will not tarnish or al-ter it. Let it be with that humility which makes of it a</w:t>
      </w:r>
    </w:p>
    <w:p>
      <w:r>
        <w:t>trust and let it be with that intent which gives it that</w:t>
      </w:r>
    </w:p>
    <w:p>
      <w:r>
        <w:t>embodiment. The Teacher of the Wisdom is the Love of God for man, the Love of God for he who is blind and deaf</w:t>
      </w:r>
    </w:p>
    <w:p>
      <w:r>
        <w:t>and dumb. May you grow in understanding of this trust</w:t>
      </w:r>
    </w:p>
    <w:p>
      <w:r>
        <w:t>as you proceed into the world with it. My Love and my</w:t>
      </w:r>
    </w:p>
    <w:p>
      <w:r>
        <w:t>blessings go with you.</w:t>
      </w:r>
    </w:p>
    <w:p>
      <w:r>
        <w:t>I will speak to you of that of  which you are already aware,</w:t>
      </w:r>
    </w:p>
    <w:p>
      <w:r>
        <w:t>my message, then, being but a reminder. The quality of</w:t>
      </w:r>
    </w:p>
    <w:p>
      <w:r>
        <w:t>service is love, always. Without this quality there is no</w:t>
      </w:r>
    </w:p>
    <w:p>
      <w:r>
        <w:t>Divine Love</w:t>
      </w:r>
    </w:p>
    <w:p>
      <w:r>
        <w:t>489 service. Let love take you by the mind. Let it take you by</w:t>
      </w:r>
    </w:p>
    <w:p>
      <w:r>
        <w:t>the heart and then it will take you by the hand. You can-</w:t>
      </w:r>
    </w:p>
    <w:p>
      <w:r>
        <w:t>not reach out your hands to lo ve unless you have given it,</w:t>
      </w:r>
    </w:p>
    <w:p>
      <w:r>
        <w:t>in complete surrender, your mind and heart. Love will</w:t>
      </w:r>
    </w:p>
    <w:p>
      <w:r>
        <w:t>take your mind and it will erase from the blackboard</w:t>
      </w:r>
    </w:p>
    <w:p>
      <w:r>
        <w:t>upon which your mind loves to write, all of those mis-taken conceptions which blind you to truth—which blind</w:t>
      </w:r>
    </w:p>
    <w:p>
      <w:r>
        <w:t>you to truth about yourself, about your brothers, and</w:t>
      </w:r>
    </w:p>
    <w:p>
      <w:r>
        <w:t>about your God.</w:t>
      </w:r>
    </w:p>
    <w:p>
      <w:r>
        <w:t>It will bring light like a grea t illuminating beacon, giving</w:t>
      </w:r>
    </w:p>
    <w:p>
      <w:r>
        <w:t>you the vision of truth in every situation, in every cir-cumstance. Love will take your heart and enlarge it, ex-</w:t>
      </w:r>
    </w:p>
    <w:p>
      <w:r>
        <w:t>pand it, to include all that is , and at the same time, it will</w:t>
      </w:r>
    </w:p>
    <w:p>
      <w:r>
        <w:t>absorb you through your heart into itself, so that you be-</w:t>
      </w:r>
    </w:p>
    <w:p>
      <w:r>
        <w:t>come Love. Then, then, my brothers, can you reach out</w:t>
      </w:r>
    </w:p>
    <w:p>
      <w:r>
        <w:t>your hand to love and yourself  take love, only after love</w:t>
      </w:r>
    </w:p>
    <w:p>
      <w:r>
        <w:t>has taken you. Then do your acts. Become the acts of the</w:t>
      </w:r>
    </w:p>
    <w:p>
      <w:r>
        <w:t>Christ or the Buddha, or any spiritual life which is the</w:t>
      </w:r>
    </w:p>
    <w:p>
      <w:r>
        <w:t>life of the “One about Whom naught may be said”.</w:t>
      </w:r>
    </w:p>
    <w:p>
      <w:r>
        <w:t>Master K.H.:</w:t>
      </w:r>
    </w:p>
    <w:p>
      <w:r>
        <w:t>August 5, 1953</w:t>
      </w:r>
    </w:p>
    <w:p>
      <w:r>
        <w:t>I am making it known to you that I am at this time estab-</w:t>
      </w:r>
    </w:p>
    <w:p>
      <w:r>
        <w:t>lishing an individual contact with each one of you via the</w:t>
      </w:r>
    </w:p>
    <w:p>
      <w:r>
        <w:t>heart center and that through that contact it will be pos-sible for you in the coming days to reach out, to draw</w:t>
      </w:r>
    </w:p>
    <w:p>
      <w:r>
        <w:t>upon me for that which is needed in the way of Love. Do</w:t>
      </w:r>
    </w:p>
    <w:p>
      <w:r>
        <w:t>this consciously whenever you feel irritation rising within</w:t>
      </w:r>
    </w:p>
    <w:p>
      <w:r>
        <w:t>you, whenever there is a tendency toward instability,</w:t>
      </w:r>
    </w:p>
    <w:p>
      <w:r>
        <w:t>whenever there is doubt or fear, or whenever there is the need for healing. Reach out and receive the strength of</w:t>
      </w:r>
    </w:p>
    <w:p>
      <w:r>
        <w:t>my Love, which will be your s for the taking. The days</w:t>
      </w:r>
    </w:p>
    <w:p>
      <w:r>
        <w:t>ahead insofar as outer appearances are concerned are not</w:t>
      </w:r>
    </w:p>
    <w:p>
      <w:r>
        <w:t>going to be easier than those in the past. For as humanity</w:t>
      </w:r>
    </w:p>
    <w:p>
      <w:r>
        <w:t>Divine Love</w:t>
      </w:r>
    </w:p>
    <w:p>
      <w:r>
        <w:t>490 approaches the swing of the pendulum which will take</w:t>
      </w:r>
    </w:p>
    <w:p>
      <w:r>
        <w:t>the entire race into a new way of living, there cannot help</w:t>
      </w:r>
    </w:p>
    <w:p>
      <w:r>
        <w:t>but be much rebellion in the world of the personality.</w:t>
      </w:r>
    </w:p>
    <w:p>
      <w:r>
        <w:t>Change in many departments of human living is eminent</w:t>
      </w:r>
    </w:p>
    <w:p>
      <w:r>
        <w:t>and where there is change, outer appearances are not al-</w:t>
      </w:r>
    </w:p>
    <w:p>
      <w:r>
        <w:t>ways easy to look upon. It would help every disciple if he could but realize that standing behind him are many</w:t>
      </w:r>
    </w:p>
    <w:p>
      <w:r>
        <w:t>thousands of disciples, each one willing to be of aid when-</w:t>
      </w:r>
    </w:p>
    <w:p>
      <w:r>
        <w:t>ever and wherever he can. That aid can be invoked to</w:t>
      </w:r>
    </w:p>
    <w:p>
      <w:r>
        <w:t>conscious dedication and service itself. The answers to all</w:t>
      </w:r>
    </w:p>
    <w:p>
      <w:r>
        <w:t>problems in relationship are found in Divine Love. These answers may take many forms, but they are always the</w:t>
      </w:r>
    </w:p>
    <w:p>
      <w:r>
        <w:t>same. Reach out for them and you will find strength, the</w:t>
      </w:r>
    </w:p>
    <w:p>
      <w:r>
        <w:t>Wisdom, and the will, my brothers, to carry on regardless</w:t>
      </w:r>
    </w:p>
    <w:p>
      <w:r>
        <w:t>of outer appearances, of whatever conditions that you as</w:t>
      </w:r>
    </w:p>
    <w:p>
      <w:r>
        <w:t>individuals may have to face. My Love is with you.</w:t>
      </w:r>
    </w:p>
    <w:p>
      <w:r>
        <w:t>Meditation</w:t>
      </w:r>
    </w:p>
    <w:p>
      <w:r>
        <w:t>Prepare for meditation please.</w:t>
      </w:r>
    </w:p>
    <w:p>
      <w:r>
        <w:t>Focus the consciousness in the cave, identify as the Con-</w:t>
      </w:r>
    </w:p>
    <w:p>
      <w:r>
        <w:t>scious Soul Incarnate, linking up with the resident group</w:t>
      </w:r>
    </w:p>
    <w:p>
      <w:r>
        <w:t>brothers...merge the energies of the individual caves into one group cave, and the consciousness into that of the</w:t>
      </w:r>
    </w:p>
    <w:p>
      <w:r>
        <w:t>group consciousness, identified as the Conscious Soul In-</w:t>
      </w:r>
    </w:p>
    <w:p>
      <w:r>
        <w:t>carnate within the body of humanity.</w:t>
      </w:r>
    </w:p>
    <w:p>
      <w:r>
        <w:t>Establish the higher alignment, and as the Conscious</w:t>
      </w:r>
    </w:p>
    <w:p>
      <w:r>
        <w:t>Soul Incarnate, functioning within the new Center of</w:t>
      </w:r>
    </w:p>
    <w:p>
      <w:r>
        <w:t>Synthesis, link up with your group brothers and in com-</w:t>
      </w:r>
    </w:p>
    <w:p>
      <w:r>
        <w:t>pany with them, align directly with the Master D.K., the</w:t>
      </w:r>
    </w:p>
    <w:p>
      <w:r>
        <w:t>Master K.H., and the overshadowing Christ, bringing into the center and distributing throughout the network the</w:t>
      </w:r>
    </w:p>
    <w:p>
      <w:r>
        <w:t>energy of Divine Love-Wisdom. Contemplate and visual-</w:t>
      </w:r>
    </w:p>
    <w:p>
      <w:r>
        <w:t>The Divine Plan</w:t>
      </w:r>
    </w:p>
    <w:p>
      <w:r>
        <w:t>491 ize this energy—that of Divine Love-Wisdom, pouring</w:t>
      </w:r>
    </w:p>
    <w:p>
      <w:r>
        <w:t>into the devic forces of the center from the higher trian-</w:t>
      </w:r>
    </w:p>
    <w:p>
      <w:r>
        <w:t>gle, and into the devic forces of the total network—filling</w:t>
      </w:r>
    </w:p>
    <w:p>
      <w:r>
        <w:t>then the devic forces with its quality, its healing and</w:t>
      </w:r>
    </w:p>
    <w:p>
      <w:r>
        <w:t>transmutating activities, the strength of its magnetic at-</w:t>
      </w:r>
    </w:p>
    <w:p>
      <w:r>
        <w:t>traction, its grace, its reason, its particular and peculiar light.</w:t>
      </w:r>
    </w:p>
    <w:p>
      <w:r>
        <w:t>Now contemplate the new center of synthesis as being a</w:t>
      </w:r>
    </w:p>
    <w:p>
      <w:r>
        <w:t>center of radiating Love ...Divine Love without passion or</w:t>
      </w:r>
    </w:p>
    <w:p>
      <w:r>
        <w:t>desire...without fear or concer n... a radiating center of Di-</w:t>
      </w:r>
    </w:p>
    <w:p>
      <w:r>
        <w:t>vine Love, serving humanity via its radiatory Light. Meditate upon the center as a radiating center of Divine</w:t>
      </w:r>
    </w:p>
    <w:p>
      <w:r>
        <w:t>Love, and yourself as an agent of that Love within the</w:t>
      </w:r>
    </w:p>
    <w:p>
      <w:r>
        <w:t>center... . Consider this as your immediate service activity...</w:t>
      </w:r>
    </w:p>
    <w:p>
      <w:r>
        <w:t>and contemplate the ways in which you can carry it out...</w:t>
      </w:r>
    </w:p>
    <w:p>
      <w:r>
        <w:t>Focus the energy of Divine Love -Wisdom, as it comes into</w:t>
      </w:r>
    </w:p>
    <w:p>
      <w:r>
        <w:t>the center from the higher triangle, into your own in-</w:t>
      </w:r>
    </w:p>
    <w:p>
      <w:r>
        <w:t>strumentality via the etheric center system, the physical</w:t>
      </w:r>
    </w:p>
    <w:p>
      <w:r>
        <w:t>brain and nervous system, the glands, the blood stream, the vital organs, the flesh, skin and the bones, the mag-</w:t>
      </w:r>
    </w:p>
    <w:p>
      <w:r>
        <w:t>netic field, and the sphere of influence. Sound the Om.</w:t>
      </w:r>
    </w:p>
    <w:p>
      <w:r>
        <w:t>The Divine Plan</w:t>
      </w:r>
    </w:p>
    <w:p>
      <w:r>
        <w:t>You have already been told that the Divine Plan is im-</w:t>
      </w:r>
    </w:p>
    <w:p>
      <w:r>
        <w:t>pregnated substance, held in solution by the directing</w:t>
      </w:r>
    </w:p>
    <w:p>
      <w:r>
        <w:t>Will of the Logos. Let us consider this fact more deeply.</w:t>
      </w:r>
    </w:p>
    <w:p>
      <w:r>
        <w:t>Disciples must learn to think and work in terms of the Divine Plan. They must realize:</w:t>
      </w:r>
    </w:p>
    <w:p>
      <w:r>
        <w:t>1. That it does exist as a substantial reality.</w:t>
      </w:r>
    </w:p>
    <w:p>
      <w:r>
        <w:t>2. That it includes not only the general, but the spe-</w:t>
      </w:r>
    </w:p>
    <w:p>
      <w:r>
        <w:t>cific.</w:t>
      </w:r>
    </w:p>
    <w:p>
      <w:r>
        <w:t>The Divine Plan</w:t>
      </w:r>
    </w:p>
    <w:p>
      <w:r>
        <w:t>492 3. That it is constructed in such a way as to allow for</w:t>
      </w:r>
    </w:p>
    <w:p>
      <w:r>
        <w:t>and make right use of every weakness and</w:t>
      </w:r>
    </w:p>
    <w:p>
      <w:r>
        <w:t>so-called mistake of the human entity.</w:t>
      </w:r>
    </w:p>
    <w:p>
      <w:r>
        <w:t>This realization will lead the disciple on to the important</w:t>
      </w:r>
    </w:p>
    <w:p>
      <w:r>
        <w:t>discovery that the Divine Plan, that abstract something</w:t>
      </w:r>
    </w:p>
    <w:p>
      <w:r>
        <w:t>whose manifestation we are all working toward, is now in manifestation. We do not have to wait until tomorrow,</w:t>
      </w:r>
    </w:p>
    <w:p>
      <w:r>
        <w:t>next week, or some distant century to see and know the</w:t>
      </w:r>
    </w:p>
    <w:p>
      <w:r>
        <w:t>Divine Plan in manifestation. It is now.</w:t>
      </w:r>
    </w:p>
    <w:p>
      <w:r>
        <w:t>It only remains for us to reco gnize this fact, to accept its</w:t>
      </w:r>
    </w:p>
    <w:p>
      <w:r>
        <w:t>reality, and to consciously lend our intelligence to cooper-ate with that which is. In this manner, our understanding</w:t>
      </w:r>
    </w:p>
    <w:p>
      <w:r>
        <w:t>grows. We see in every happening a new meaning, and we</w:t>
      </w:r>
    </w:p>
    <w:p>
      <w:r>
        <w:t>put into every activity a ne w quality, Wisdom. Experience</w:t>
      </w:r>
    </w:p>
    <w:p>
      <w:r>
        <w:t>becomes to our consciousness wh at it is to the conscious-</w:t>
      </w:r>
    </w:p>
    <w:p>
      <w:r>
        <w:t>ness of the Soul, a great teacher and a great teaching. We learn how to extract the essence from each experience</w:t>
      </w:r>
    </w:p>
    <w:p>
      <w:r>
        <w:t>and more quickly pass on to th e next one. We become de-</w:t>
      </w:r>
    </w:p>
    <w:p>
      <w:r>
        <w:t>tached from the outer forms experience takes and at-tached to the inner reality, the Divine Plan.</w:t>
      </w:r>
    </w:p>
    <w:p>
      <w:r>
        <w:t>A group endeavors to bring the Divine Plan into manifes-</w:t>
      </w:r>
    </w:p>
    <w:p>
      <w:r>
        <w:t>tation in the area for which the group is responsible. That</w:t>
      </w:r>
    </w:p>
    <w:p>
      <w:r>
        <w:t>area refers not only to geographical position, but to the</w:t>
      </w:r>
    </w:p>
    <w:p>
      <w:r>
        <w:t>area of human consciousness with which the group is in contact. Those of you who were attracted to the call of</w:t>
      </w:r>
    </w:p>
    <w:p>
      <w:r>
        <w:t>this Thought-form Presentation  gathered together some</w:t>
      </w:r>
    </w:p>
    <w:p>
      <w:r>
        <w:t>time ago to be trained as a group, as a service unit within</w:t>
      </w:r>
    </w:p>
    <w:p>
      <w:r>
        <w:t>the World Group. You have, in a group sense, undergone</w:t>
      </w:r>
    </w:p>
    <w:p>
      <w:r>
        <w:t>many alterations, experienced many disappointments</w:t>
      </w:r>
    </w:p>
    <w:p>
      <w:r>
        <w:t>and so-called failures, but these have served to</w:t>
      </w:r>
    </w:p>
    <w:p>
      <w:r>
        <w:t>strengthen the fiber of the inner consciousness. Those who remain today, remain in spite of the disappointments</w:t>
      </w:r>
    </w:p>
    <w:p>
      <w:r>
        <w:t>and so-called failures to serve a Plan about which there</w:t>
      </w:r>
    </w:p>
    <w:p>
      <w:r>
        <w:t>The Divine Plan</w:t>
      </w:r>
    </w:p>
    <w:p>
      <w:r>
        <w:t>493 have been many doubts in the human mind since it was</w:t>
      </w:r>
    </w:p>
    <w:p>
      <w:r>
        <w:t>first brought to your attention.</w:t>
      </w:r>
    </w:p>
    <w:p>
      <w:r>
        <w:t>You are becoming disciples. You have undergone, to a</w:t>
      </w:r>
    </w:p>
    <w:p>
      <w:r>
        <w:t>very large degree, the disillusion which comes from the</w:t>
      </w:r>
    </w:p>
    <w:p>
      <w:r>
        <w:t>washing free of glamour. You are approaching now the</w:t>
      </w:r>
    </w:p>
    <w:p>
      <w:r>
        <w:t>real work of discipleship, and for that reason I would commend you in this time and place and extend to you</w:t>
      </w:r>
    </w:p>
    <w:p>
      <w:r>
        <w:t>my gratitude that you are here  to receive and to transmit</w:t>
      </w:r>
    </w:p>
    <w:p>
      <w:r>
        <w:t>the light of the Christ as it is focused through you via the</w:t>
      </w:r>
    </w:p>
    <w:p>
      <w:r>
        <w:t>Hierarchy.</w:t>
      </w:r>
    </w:p>
    <w:p>
      <w:r>
        <w:t>In times past, you have been told many things in prepa-</w:t>
      </w:r>
    </w:p>
    <w:p>
      <w:r>
        <w:t>ration for the period of intensive activity which is to bring</w:t>
      </w:r>
    </w:p>
    <w:p>
      <w:r>
        <w:t>into manifestation the Divine Plan as you sense and receive</w:t>
      </w:r>
    </w:p>
    <w:p>
      <w:r>
        <w:t>it. You have been given to expect certain happenings,</w:t>
      </w:r>
    </w:p>
    <w:p>
      <w:r>
        <w:t>certain events, and then you were left to carry on as a</w:t>
      </w:r>
    </w:p>
    <w:p>
      <w:r>
        <w:t>group and survive as such alone, without the apparent aid of that source with which you had formerly estab-</w:t>
      </w:r>
    </w:p>
    <w:p>
      <w:r>
        <w:t>lished a line of contact. That line of contact is re-</w:t>
      </w:r>
    </w:p>
    <w:p>
      <w:r>
        <w:t>established at this particular time insofar as communica-tion is concerned. It has always remained in an energy</w:t>
      </w:r>
    </w:p>
    <w:p>
      <w:r>
        <w:t>sense, though at times Hierarchial energy had been</w:t>
      </w:r>
    </w:p>
    <w:p>
      <w:r>
        <w:t>withheld from you for the purpose of re-establishing,</w:t>
      </w:r>
    </w:p>
    <w:p>
      <w:r>
        <w:t>within your consciousness, the reality of the Plan you</w:t>
      </w:r>
    </w:p>
    <w:p>
      <w:r>
        <w:t>serve and the relationship with those many other centers of light who also serve that same Plan.</w:t>
      </w:r>
    </w:p>
    <w:p>
      <w:r>
        <w:t>Once again it is for me to tell you of those events which</w:t>
      </w:r>
    </w:p>
    <w:p>
      <w:r>
        <w:t>approach and which can be brought into manifestation</w:t>
      </w:r>
    </w:p>
    <w:p>
      <w:r>
        <w:t>only through the effort of every self-initiated disciple</w:t>
      </w:r>
    </w:p>
    <w:p>
      <w:r>
        <w:t>functioning within the body of humanity.</w:t>
      </w:r>
    </w:p>
    <w:p>
      <w:r>
        <w:t>These things which I tell you will not come about through</w:t>
      </w:r>
    </w:p>
    <w:p>
      <w:r>
        <w:t>pressure from vertical impact. They will come about</w:t>
      </w:r>
    </w:p>
    <w:p>
      <w:r>
        <w:t>through the attractive effort of  the disciples functioning</w:t>
      </w:r>
    </w:p>
    <w:p>
      <w:r>
        <w:t>The Divine Plan</w:t>
      </w:r>
    </w:p>
    <w:p>
      <w:r>
        <w:t>494 within the body of humanity, those disciples who are able</w:t>
      </w:r>
    </w:p>
    <w:p>
      <w:r>
        <w:t>to encompass within their minds and to comprehend the</w:t>
      </w:r>
    </w:p>
    <w:p>
      <w:r>
        <w:t>Divine Plan and to build out of that comprehension those</w:t>
      </w:r>
    </w:p>
    <w:p>
      <w:r>
        <w:t>concrete forms in the world of affairs which serve as the</w:t>
      </w:r>
    </w:p>
    <w:p>
      <w:r>
        <w:t>vehicles of manifestation for the Divine Plan.</w:t>
      </w:r>
    </w:p>
    <w:p>
      <w:r>
        <w:t>This concept is one of the most important that any stu-</w:t>
      </w:r>
    </w:p>
    <w:p>
      <w:r>
        <w:t>dent of the Wisdom, that any applicant to discipleship,</w:t>
      </w:r>
    </w:p>
    <w:p>
      <w:r>
        <w:t>can absorb and understand. The working disciple, the be-</w:t>
      </w:r>
    </w:p>
    <w:p>
      <w:r>
        <w:t>ginner, the probationer, for a long period of time sits</w:t>
      </w:r>
    </w:p>
    <w:p>
      <w:r>
        <w:t>waiting for the Plan which he has envisioned to miracu-</w:t>
      </w:r>
    </w:p>
    <w:p>
      <w:r>
        <w:t>lously appear before his eyes. This is not the way in which the new era shall be born. There must be some one,</w:t>
      </w:r>
    </w:p>
    <w:p>
      <w:r>
        <w:t>some entity to give it birth. That entity is the World</w:t>
      </w:r>
    </w:p>
    <w:p>
      <w:r>
        <w:t>Group of disciples, who, be cause they have dedicated all</w:t>
      </w:r>
    </w:p>
    <w:p>
      <w:r>
        <w:t>that they are to that birth, work unceasingly, subjectively</w:t>
      </w:r>
    </w:p>
    <w:p>
      <w:r>
        <w:t>and objectively, to capture the abstract into a concrete form so that through that concrete form its light might</w:t>
      </w:r>
    </w:p>
    <w:p>
      <w:r>
        <w:t>reach the hearts and minds of all men. This is the oppor-</w:t>
      </w:r>
    </w:p>
    <w:p>
      <w:r>
        <w:t>tunity before you. If you can grasp the concept: the Divine Plan must be grounded. It must be born in the mental</w:t>
      </w:r>
    </w:p>
    <w:p>
      <w:r>
        <w:t>body, in the astral body, in the etheric body, and in your</w:t>
      </w:r>
    </w:p>
    <w:p>
      <w:r>
        <w:t>life and affairs, to become a reality in the world of men.</w:t>
      </w:r>
    </w:p>
    <w:p>
      <w:r>
        <w:t>What is the relationship of the disciple in the world to the</w:t>
      </w:r>
    </w:p>
    <w:p>
      <w:r>
        <w:t>disciple within the Hierarchy? The disciple within the Hi-erarchy is limited. He is limited by many factors, by the</w:t>
      </w:r>
    </w:p>
    <w:p>
      <w:r>
        <w:t>state of consciousness of the whole of humanity, by the</w:t>
      </w:r>
    </w:p>
    <w:p>
      <w:r>
        <w:t>state of consciousness of those disciples whose function it</w:t>
      </w:r>
    </w:p>
    <w:p>
      <w:r>
        <w:t>is to build the forms of the Plan, and limited to the area</w:t>
      </w:r>
    </w:p>
    <w:p>
      <w:r>
        <w:t>in which they must work. The disciple in the Hierarchy is</w:t>
      </w:r>
    </w:p>
    <w:p>
      <w:r>
        <w:t>not permitted by Law to build the forms that will carry</w:t>
      </w:r>
    </w:p>
    <w:p>
      <w:r>
        <w:t>the Divine Plan into manifestation. The disciple in the</w:t>
      </w:r>
    </w:p>
    <w:p>
      <w:r>
        <w:t>Hierarchy can give that Plan an abstract form, but its</w:t>
      </w:r>
    </w:p>
    <w:p>
      <w:r>
        <w:t>birth in the three worlds depends upon the ability of the</w:t>
      </w:r>
    </w:p>
    <w:p>
      <w:r>
        <w:t>disciple in the body of humanity to grasp that abstrac-</w:t>
      </w:r>
    </w:p>
    <w:p>
      <w:r>
        <w:t>The Divine Plan</w:t>
      </w:r>
    </w:p>
    <w:p>
      <w:r>
        <w:t>495 tion, to embody it, and to give it concrete form.</w:t>
      </w:r>
    </w:p>
    <w:p>
      <w:r>
        <w:t>Thus, the relationship of the disciple to the Hierarchy is</w:t>
      </w:r>
    </w:p>
    <w:p>
      <w:r>
        <w:t>clearly defined. The disciple may receive from his seniors</w:t>
      </w:r>
    </w:p>
    <w:p>
      <w:r>
        <w:t>the wisdom and the knowledge—Wisdom of the Plan and</w:t>
      </w:r>
    </w:p>
    <w:p>
      <w:r>
        <w:t>knowledge of how to bring that Plan into manifestation.</w:t>
      </w:r>
    </w:p>
    <w:p>
      <w:r>
        <w:t>He will receive aid in manifesting the Plan according to his self-initiated effort to manifest it. The senior disciple</w:t>
      </w:r>
    </w:p>
    <w:p>
      <w:r>
        <w:t>waits, hopes, and prays for th e cooperation of the disciple</w:t>
      </w:r>
    </w:p>
    <w:p>
      <w:r>
        <w:t>within the field, for without him he cannot realize those</w:t>
      </w:r>
    </w:p>
    <w:p>
      <w:r>
        <w:t>Plans which he cognizes.</w:t>
      </w:r>
    </w:p>
    <w:p>
      <w:r>
        <w:t>A new, a fresh impetus descends from the Planetary</w:t>
      </w:r>
    </w:p>
    <w:p>
      <w:r>
        <w:t>headquarters to impact upon the body of humanity; that</w:t>
      </w:r>
    </w:p>
    <w:p>
      <w:r>
        <w:t>impulse impacts upon every brain. It is the impact of newly</w:t>
      </w:r>
    </w:p>
    <w:p>
      <w:r>
        <w:t>released Will energy which is the motivating impulse of</w:t>
      </w:r>
    </w:p>
    <w:p>
      <w:r>
        <w:t>the Divine Plan. A new outpouri ng of love goes forth from</w:t>
      </w:r>
    </w:p>
    <w:p>
      <w:r>
        <w:t>the Heart Center of the Planetary Logos to impact upon the hearts of all men, upon the feeling aspect of con-</w:t>
      </w:r>
    </w:p>
    <w:p>
      <w:r>
        <w:t>sciousness, whether it be polarized in the emotional na-</w:t>
      </w:r>
    </w:p>
    <w:p>
      <w:r>
        <w:t>ture, or whether it be polarized in the mental nature. The disciples in the world react to  that impact according to</w:t>
      </w:r>
    </w:p>
    <w:p>
      <w:r>
        <w:t>their interpretation of it. This is a new effort. Energies</w:t>
      </w:r>
    </w:p>
    <w:p>
      <w:r>
        <w:t>are available which have not heretofore been available for</w:t>
      </w:r>
    </w:p>
    <w:p>
      <w:r>
        <w:t>the manifestation of those Plans which you recognize and</w:t>
      </w:r>
    </w:p>
    <w:p>
      <w:r>
        <w:t>are capable of putting into manifestation.</w:t>
      </w:r>
    </w:p>
    <w:p>
      <w:r>
        <w:t>The inertia which has been such an obstacle within the</w:t>
      </w:r>
    </w:p>
    <w:p>
      <w:r>
        <w:t>World Group itself is not so strong as to withstand this</w:t>
      </w:r>
    </w:p>
    <w:p>
      <w:r>
        <w:t>new impact if you can avail yourselves of the newly re-</w:t>
      </w:r>
    </w:p>
    <w:p>
      <w:r>
        <w:t>leased will impulse and love energies which are yours for</w:t>
      </w:r>
    </w:p>
    <w:p>
      <w:r>
        <w:t>the taking.</w:t>
      </w:r>
    </w:p>
    <w:p>
      <w:r>
        <w:t>In the past period, many changes have been wrought</w:t>
      </w:r>
    </w:p>
    <w:p>
      <w:r>
        <w:t>within the consciousness of the whole human family.</w:t>
      </w:r>
    </w:p>
    <w:p>
      <w:r>
        <w:t>Humanity is not today what it was two years ago, or as it</w:t>
      </w:r>
    </w:p>
    <w:p>
      <w:r>
        <w:t>The Divine Plan</w:t>
      </w:r>
    </w:p>
    <w:p>
      <w:r>
        <w:t>496 was even three months ago. Those changes are taking</w:t>
      </w:r>
    </w:p>
    <w:p>
      <w:r>
        <w:t>place with such rapidity that disciples have much diffi-</w:t>
      </w:r>
    </w:p>
    <w:p>
      <w:r>
        <w:t>culty keeping up with them, of taking advantage of the</w:t>
      </w:r>
    </w:p>
    <w:p>
      <w:r>
        <w:t>change, and taking advantage of the opportunity.</w:t>
      </w:r>
    </w:p>
    <w:p>
      <w:r>
        <w:t>This new age which disciples are prone to look forward</w:t>
      </w:r>
    </w:p>
    <w:p>
      <w:r>
        <w:t>to—to wait for—is here now. It is well into its cycle. This is the period of fluidity within the consciousness of the</w:t>
      </w:r>
    </w:p>
    <w:p>
      <w:r>
        <w:t>human family. The crystallizations are being so quickly</w:t>
      </w:r>
    </w:p>
    <w:p>
      <w:r>
        <w:t>shattered within the vast body of consciousness that the</w:t>
      </w:r>
    </w:p>
    <w:p>
      <w:r>
        <w:t>strong mind can do almost anything it wishes with that</w:t>
      </w:r>
    </w:p>
    <w:p>
      <w:r>
        <w:t>fluid consciousness. Now is the time to build the patterns, to build the forms which are the vehicles of manifestation</w:t>
      </w:r>
    </w:p>
    <w:p>
      <w:r>
        <w:t>for the Divine Plan, if you wish to see the manifestation</w:t>
      </w:r>
    </w:p>
    <w:p>
      <w:r>
        <w:t>of brotherhood within the world of men manifesting.</w:t>
      </w:r>
    </w:p>
    <w:p>
      <w:r>
        <w:t>There is no point of resistance now within the whole of</w:t>
      </w:r>
    </w:p>
    <w:p>
      <w:r>
        <w:t>humanity to the manifestation of one concept, one basic concept of truth. The concep t of brotherhood, the concept</w:t>
      </w:r>
    </w:p>
    <w:p>
      <w:r>
        <w:t>of reincarnation, the concept of the Soul, all of the basic</w:t>
      </w:r>
    </w:p>
    <w:p>
      <w:r>
        <w:t>concepts of Truth which you have been taught—all of these—can be brought into manifestation with the ease</w:t>
      </w:r>
    </w:p>
    <w:p>
      <w:r>
        <w:t>and the facility of the adept, by the probationer disciple</w:t>
      </w:r>
    </w:p>
    <w:p>
      <w:r>
        <w:t>because humanity awaits this manifestation now.</w:t>
      </w:r>
    </w:p>
    <w:p>
      <w:r>
        <w:t>Realize that you are a mind, functioning within this vast</w:t>
      </w:r>
    </w:p>
    <w:p>
      <w:r>
        <w:t>body of fluid consciousness, that your thoughts are help-ing to mold that consciousn ess, helping to create the</w:t>
      </w:r>
    </w:p>
    <w:p>
      <w:r>
        <w:t>thinking process which will establish this new age into</w:t>
      </w:r>
    </w:p>
    <w:p>
      <w:r>
        <w:t>which we have entered. Think in terms of reincarnation,</w:t>
      </w:r>
    </w:p>
    <w:p>
      <w:r>
        <w:t>think in terms of the Wisdom, speak in those terms. No</w:t>
      </w:r>
    </w:p>
    <w:p>
      <w:r>
        <w:t>longer is the disciple limited to the sanctuary of his own thoughts and his own feelings. He is now free to speak.</w:t>
      </w:r>
    </w:p>
    <w:p>
      <w:r>
        <w:t>He is now free to project his thoughts, to project his feel-</w:t>
      </w:r>
    </w:p>
    <w:p>
      <w:r>
        <w:t>ings, and to stand for what he is. He can now claim disci-</w:t>
      </w:r>
    </w:p>
    <w:p>
      <w:r>
        <w:t>pleship. He can now state that he has seen and does know</w:t>
      </w:r>
    </w:p>
    <w:p>
      <w:r>
        <w:t>The Divine Plan</w:t>
      </w:r>
    </w:p>
    <w:p>
      <w:r>
        <w:t>497 the Christ. This proclamation ca n and will go forth from the</w:t>
      </w:r>
    </w:p>
    <w:p>
      <w:r>
        <w:t>mind, the heart, and the voice of every disciple who is a dis-</w:t>
      </w:r>
    </w:p>
    <w:p>
      <w:r>
        <w:t>ciple, for this is the time in to which we have  now entered.</w:t>
      </w:r>
    </w:p>
    <w:p>
      <w:r>
        <w:t>This group is a relatively small group—I would have you</w:t>
      </w:r>
    </w:p>
    <w:p>
      <w:r>
        <w:t>consider this—a relatively small group, functioning</w:t>
      </w:r>
    </w:p>
    <w:p>
      <w:r>
        <w:t>within every city and every town, every place where there are people upon the face of the earth (for this is not so far</w:t>
      </w:r>
    </w:p>
    <w:p>
      <w:r>
        <w:t>from true). Integrate yourselves  into the World Group. It</w:t>
      </w:r>
    </w:p>
    <w:p>
      <w:r>
        <w:t>is a reality. It is a fast growing unit which in itself, in</w:t>
      </w:r>
    </w:p>
    <w:p>
      <w:r>
        <w:t>time, is to become the vehicl e of manifestation into which</w:t>
      </w:r>
    </w:p>
    <w:p>
      <w:r>
        <w:t>will be born the Fifth Kingdom, into which will be exter-nalized in the world of affairs the Hierarchy. Think on</w:t>
      </w:r>
    </w:p>
    <w:p>
      <w:r>
        <w:t>these things. Utilize your mind. Pour into that mind the</w:t>
      </w:r>
    </w:p>
    <w:p>
      <w:r>
        <w:t>energy of love which is the Wisdom. Let there manifest a</w:t>
      </w:r>
    </w:p>
    <w:p>
      <w:r>
        <w:t>new effort to bring these plans which you envision into</w:t>
      </w:r>
    </w:p>
    <w:p>
      <w:r>
        <w:t>actual manifestation. Do no t withhold that truth which</w:t>
      </w:r>
    </w:p>
    <w:p>
      <w:r>
        <w:t>you have cognized from any member of humanity, from</w:t>
      </w:r>
    </w:p>
    <w:p>
      <w:r>
        <w:t>any person with whom you come in contact.</w:t>
      </w:r>
    </w:p>
    <w:p>
      <w:r>
        <w:t>In the past, it has been difficult for disciples and for pro-</w:t>
      </w:r>
    </w:p>
    <w:p>
      <w:r>
        <w:t>bationers alike in that while the Divine Plan has been</w:t>
      </w:r>
    </w:p>
    <w:p>
      <w:r>
        <w:t>sensed, it has been perceived; those who would serve it</w:t>
      </w:r>
    </w:p>
    <w:p>
      <w:r>
        <w:t>have not known how. It was as if the Divine Plan itself, in</w:t>
      </w:r>
    </w:p>
    <w:p>
      <w:r>
        <w:t>the mind and heart of the disciple, came within its own</w:t>
      </w:r>
    </w:p>
    <w:p>
      <w:r>
        <w:t>ring-pass-not and could not break through that ring-pass-not to manifest in the world as the Divine Plan. This, in a</w:t>
      </w:r>
    </w:p>
    <w:p>
      <w:r>
        <w:t>sense, has been true. Therefore, do not blame yourselves</w:t>
      </w:r>
    </w:p>
    <w:p>
      <w:r>
        <w:t>for those things which have not come about as you would</w:t>
      </w:r>
    </w:p>
    <w:p>
      <w:r>
        <w:t>have had them manifest.</w:t>
      </w:r>
    </w:p>
    <w:p>
      <w:r>
        <w:t>A few words of encouragement will suffice to take you</w:t>
      </w:r>
    </w:p>
    <w:p>
      <w:r>
        <w:t>through the next short period until you can work in coop-</w:t>
      </w:r>
    </w:p>
    <w:p>
      <w:r>
        <w:t>eration with specific concrete forms. In a very short time,</w:t>
      </w:r>
    </w:p>
    <w:p>
      <w:r>
        <w:t>no disciple will have need to wonder how he can be of ser-</w:t>
      </w:r>
    </w:p>
    <w:p>
      <w:r>
        <w:t>vice to the Plan, for forms are in the process of birth now.</w:t>
      </w:r>
    </w:p>
    <w:p>
      <w:r>
        <w:t>The Divine Plan</w:t>
      </w:r>
    </w:p>
    <w:p>
      <w:r>
        <w:t>498 Senior disciples have incarnated among you, throughout</w:t>
      </w:r>
    </w:p>
    <w:p>
      <w:r>
        <w:t>the entire world, who are today in the process of bringing</w:t>
      </w:r>
    </w:p>
    <w:p>
      <w:r>
        <w:t>into appearance form manifestations with which you can</w:t>
      </w:r>
    </w:p>
    <w:p>
      <w:r>
        <w:t>align and work, with which you can align your own ef-</w:t>
      </w:r>
    </w:p>
    <w:p>
      <w:r>
        <w:t>forts, so that an integrated activity will appear in the</w:t>
      </w:r>
    </w:p>
    <w:p>
      <w:r>
        <w:t>world of affairs. Some of these forms, one in particular, will emerge from your own ce ntral government (I refer now</w:t>
      </w:r>
    </w:p>
    <w:p>
      <w:r>
        <w:t>to the government of the United States) as a result of the</w:t>
      </w:r>
    </w:p>
    <w:p>
      <w:r>
        <w:t>efforts of senior disciples, wo rking from within this center.</w:t>
      </w:r>
    </w:p>
    <w:p>
      <w:r>
        <w:t>Another group in the East will reach its hand across the</w:t>
      </w:r>
    </w:p>
    <w:p>
      <w:r>
        <w:t>distance to join that of the group here, within your gov-ernment’s center, so that a br idge between East and West</w:t>
      </w:r>
    </w:p>
    <w:p>
      <w:r>
        <w:t>will appear very shortly, givi ng rise to much rejoicing</w:t>
      </w:r>
    </w:p>
    <w:p>
      <w:r>
        <w:t>throughout the entire world.</w:t>
      </w:r>
    </w:p>
    <w:p>
      <w:r>
        <w:t>Within the next 10 years, three from the Hierarchy will</w:t>
      </w:r>
    </w:p>
    <w:p>
      <w:r>
        <w:t>incarnate in physical bodies to join in the effort to mani-fest the Plan within the body of consciousness. These will</w:t>
      </w:r>
    </w:p>
    <w:p>
      <w:r>
        <w:t>be recognized and known by all members of humanity be-</w:t>
      </w:r>
    </w:p>
    <w:p>
      <w:r>
        <w:t>cause of their work, which shall begin from childhood. This triangle of Masters will then lead the entire incar-</w:t>
      </w:r>
    </w:p>
    <w:p>
      <w:r>
        <w:t>nate population into the fulfillment of the outer appear-</w:t>
      </w:r>
    </w:p>
    <w:p>
      <w:r>
        <w:t>ance of initiation. Therefore, keep the eyes open and the</w:t>
      </w:r>
    </w:p>
    <w:p>
      <w:r>
        <w:t>mind alert to those happenings in your world with which</w:t>
      </w:r>
    </w:p>
    <w:p>
      <w:r>
        <w:t>you can align and become a part, particularly now.</w:t>
      </w:r>
    </w:p>
    <w:p>
      <w:r>
        <w:t>Become integrated in cons ciousness with the World</w:t>
      </w:r>
    </w:p>
    <w:p>
      <w:r>
        <w:t>Group of Disciples, aligning:</w:t>
      </w:r>
    </w:p>
    <w:p>
      <w:r>
        <w:t>first with those groups of which you have knowledge,</w:t>
      </w:r>
    </w:p>
    <w:p>
      <w:r>
        <w:t>regardless of their outer form, and</w:t>
      </w:r>
    </w:p>
    <w:p>
      <w:r>
        <w:t>second, by aligning with the entire World Group of</w:t>
      </w:r>
    </w:p>
    <w:p>
      <w:r>
        <w:t>Disciples and</w:t>
      </w:r>
    </w:p>
    <w:p>
      <w:r>
        <w:t>The Divine Plan</w:t>
      </w:r>
    </w:p>
    <w:p>
      <w:r>
        <w:t>499 third, by aligning with the approaching Christ.</w:t>
      </w:r>
    </w:p>
    <w:p>
      <w:r>
        <w:t>We are considering the Divine Plan for humanity as it is</w:t>
      </w:r>
    </w:p>
    <w:p>
      <w:r>
        <w:t>focused through and brought into a particular relation-</w:t>
      </w:r>
    </w:p>
    <w:p>
      <w:r>
        <w:t>ship by this Thought-form Presentation of the Wisdom .</w:t>
      </w:r>
    </w:p>
    <w:p>
      <w:r>
        <w:t>Consider the effect of the Wisdom, first, upon the disciple</w:t>
      </w:r>
    </w:p>
    <w:p>
      <w:r>
        <w:t>who has aligned himself with the presentation of the Wisdom and is endeavoring to embody it, and the effects</w:t>
      </w:r>
    </w:p>
    <w:p>
      <w:r>
        <w:t>of that Wisdom upon the thought life. One of the first and</w:t>
      </w:r>
    </w:p>
    <w:p>
      <w:r>
        <w:t>major effects upon the thought life is to bring into a focus</w:t>
      </w:r>
    </w:p>
    <w:p>
      <w:r>
        <w:t>within that life the will to evolve consciously, deliber-</w:t>
      </w:r>
    </w:p>
    <w:p>
      <w:r>
        <w:t>ately, to evolve along the right hand path. Consider the tremendous import and meaning behind this first seem-</w:t>
      </w:r>
    </w:p>
    <w:p>
      <w:r>
        <w:t>ingly small effect.</w:t>
      </w:r>
    </w:p>
    <w:p>
      <w:r>
        <w:t>The Soul incarnates many, many times, in many bodies, in</w:t>
      </w:r>
    </w:p>
    <w:p>
      <w:r>
        <w:t>many conditions and circumstances, building a thought life,</w:t>
      </w:r>
    </w:p>
    <w:p>
      <w:r>
        <w:t>an astral emotional life, within which there is little con-sideration of long range growth. Little consideration has</w:t>
      </w:r>
    </w:p>
    <w:p>
      <w:r>
        <w:t>been given not only to growth, but of the goal of that growth,</w:t>
      </w:r>
    </w:p>
    <w:p>
      <w:r>
        <w:t>of the direction which he is taking, the final direction.</w:t>
      </w:r>
    </w:p>
    <w:p>
      <w:r>
        <w:t>The first major effect, then, that is created by the Wisdom</w:t>
      </w:r>
    </w:p>
    <w:p>
      <w:r>
        <w:t>within the thought life of the individual who takes it unto himself, is the will to evolve along the right hand path</w:t>
      </w:r>
    </w:p>
    <w:p>
      <w:r>
        <w:t>(conscious will to evolve).</w:t>
      </w:r>
    </w:p>
    <w:p>
      <w:r>
        <w:t>The next effort is to bring into sharp relief, within the</w:t>
      </w:r>
    </w:p>
    <w:p>
      <w:r>
        <w:t>thought life, the pairs of opposites. The very fact that</w:t>
      </w:r>
    </w:p>
    <w:p>
      <w:r>
        <w:t>there is brought into a focus within the mental body and created a thought form of the will to evolve along the</w:t>
      </w:r>
    </w:p>
    <w:p>
      <w:r>
        <w:t>right hand path brings into a sharp relief the pairs of op-</w:t>
      </w:r>
    </w:p>
    <w:p>
      <w:r>
        <w:t>posites as they exist within the thought life, as they al-</w:t>
      </w:r>
    </w:p>
    <w:p>
      <w:r>
        <w:t>ready exist. The resulting conflict, which produces that</w:t>
      </w:r>
    </w:p>
    <w:p>
      <w:r>
        <w:t>harmony of growth, is vital within the Wisdom to the con-sciousness itself. This is the next effect, so that man’s</w:t>
      </w:r>
    </w:p>
    <w:p>
      <w:r>
        <w:t>The Divine Plan</w:t>
      </w:r>
    </w:p>
    <w:p>
      <w:r>
        <w:t>500 conflicts are no longer with one another; they are within</w:t>
      </w:r>
    </w:p>
    <w:p>
      <w:r>
        <w:t>himself.</w:t>
      </w:r>
    </w:p>
    <w:p>
      <w:r>
        <w:t>Consider this in your own life and affairs. Your conflicts</w:t>
      </w:r>
    </w:p>
    <w:p>
      <w:r>
        <w:t>have shifted, to a very great degree, from your outer life</w:t>
      </w:r>
    </w:p>
    <w:p>
      <w:r>
        <w:t>and affairs to your inner life and affairs. You are no</w:t>
      </w:r>
    </w:p>
    <w:p>
      <w:r>
        <w:t>longer at war, certainly not to the degree that you have been, with any particular part of the society or civiliza-</w:t>
      </w:r>
    </w:p>
    <w:p>
      <w:r>
        <w:t>tion within which you live. You do not have enemies, so to</w:t>
      </w:r>
    </w:p>
    <w:p>
      <w:r>
        <w:t>speak. Your conflicts have shifted from the field of outer</w:t>
      </w:r>
    </w:p>
    <w:p>
      <w:r>
        <w:t>activity to the field of inner activity, and you are more</w:t>
      </w:r>
    </w:p>
    <w:p>
      <w:r>
        <w:t>conscious of these conflicts. By them and through them you achieve a growth which would have appeared, a short</w:t>
      </w:r>
    </w:p>
    <w:p>
      <w:r>
        <w:t>time past, impossible to the observer. You undergo in</w:t>
      </w:r>
    </w:p>
    <w:p>
      <w:r>
        <w:t>these series of conflicts re-e valuation after re-evaluation.</w:t>
      </w:r>
    </w:p>
    <w:p>
      <w:r>
        <w:t>Every subject in which you are familiar, and in which you</w:t>
      </w:r>
    </w:p>
    <w:p>
      <w:r>
        <w:t>are becoming more familiar, undergoes the constant evaluation and re-relationshi p; and what happens gradu-</w:t>
      </w:r>
    </w:p>
    <w:p>
      <w:r>
        <w:t>ally and yet not so gradually, as it appears to you, is that</w:t>
      </w:r>
    </w:p>
    <w:p>
      <w:r>
        <w:t>those thoughts which are out of harmony, those thought-forms which are no longer co nducive to your spiritual</w:t>
      </w:r>
    </w:p>
    <w:p>
      <w:r>
        <w:t>growth and development, are disintegrated by the power</w:t>
      </w:r>
    </w:p>
    <w:p>
      <w:r>
        <w:t>of the Wisdom within your thought life.</w:t>
      </w:r>
    </w:p>
    <w:p>
      <w:r>
        <w:t>By the revelation of its light, your thought life undergoes</w:t>
      </w:r>
    </w:p>
    <w:p>
      <w:r>
        <w:t>a transformation; within every level of thought, every area of thought, you become increasingly more harmless.</w:t>
      </w:r>
    </w:p>
    <w:p>
      <w:r>
        <w:t>As you become more harmless in intent, you become in-</w:t>
      </w:r>
    </w:p>
    <w:p>
      <w:r>
        <w:t>creasingly more harmless in th e effects not only of your</w:t>
      </w:r>
    </w:p>
    <w:p>
      <w:r>
        <w:t>thought life but of all other activities within which you</w:t>
      </w:r>
    </w:p>
    <w:p>
      <w:r>
        <w:t>are engaged. In the space of a few short years, you un-dergo within your thinking a complete re-orientation to</w:t>
      </w:r>
    </w:p>
    <w:p>
      <w:r>
        <w:t>life itself, to form, to activity. This takes place within</w:t>
      </w:r>
    </w:p>
    <w:p>
      <w:r>
        <w:t>your astral body and its many correspondences. The</w:t>
      </w:r>
    </w:p>
    <w:p>
      <w:r>
        <w:t>astral body becomes transmuted into a finer, more</w:t>
      </w:r>
    </w:p>
    <w:p>
      <w:r>
        <w:t>powerful, more loving, and more positive effective in-</w:t>
      </w:r>
    </w:p>
    <w:p>
      <w:r>
        <w:t>The Divine Plan</w:t>
      </w:r>
    </w:p>
    <w:p>
      <w:r>
        <w:t>501 strument for the good of all those with whom you are in</w:t>
      </w:r>
    </w:p>
    <w:p>
      <w:r>
        <w:t>contact.</w:t>
      </w:r>
    </w:p>
    <w:p>
      <w:r>
        <w:t>Likewise within the etheric, the directional movement of</w:t>
      </w:r>
    </w:p>
    <w:p>
      <w:r>
        <w:t>your energy, force, and substance is altered, so that flow-</w:t>
      </w:r>
    </w:p>
    <w:p>
      <w:r>
        <w:t>ing through that etheric body, and out into the etheric</w:t>
      </w:r>
    </w:p>
    <w:p>
      <w:r>
        <w:t>network of humanity within which you are related, is the positive energy, force, and substance, which you have</w:t>
      </w:r>
    </w:p>
    <w:p>
      <w:r>
        <w:t>given a definite direction, rather than the stormy cyclic</w:t>
      </w:r>
    </w:p>
    <w:p>
      <w:r>
        <w:t>intermittent negativity which has heretofore issued forth</w:t>
      </w:r>
    </w:p>
    <w:p>
      <w:r>
        <w:t>from you to a very great extent.</w:t>
      </w:r>
    </w:p>
    <w:p>
      <w:r>
        <w:t>Finally, you become to a greater degree, as your con-</w:t>
      </w:r>
    </w:p>
    <w:p>
      <w:r>
        <w:t>sciousness has the capacity for it, an agent of the Divine</w:t>
      </w:r>
    </w:p>
    <w:p>
      <w:r>
        <w:t>Plan. As such, you bring into a right relationship several</w:t>
      </w:r>
    </w:p>
    <w:p>
      <w:r>
        <w:t>kingdoms in nature, Hierarchy and humanity, via your</w:t>
      </w:r>
    </w:p>
    <w:p>
      <w:r>
        <w:t>own instrumentality, into the animal, vegetable, and</w:t>
      </w:r>
    </w:p>
    <w:p>
      <w:r>
        <w:t>mineral kingdoms. These you become aligned with as an agent of the Plan. You bring them, within your own in-</w:t>
      </w:r>
    </w:p>
    <w:p>
      <w:r>
        <w:t>strumentality, into a relationship with one another.</w:t>
      </w:r>
    </w:p>
    <w:p>
      <w:r>
        <w:t>You become increasingly more conscious, and this is one</w:t>
      </w:r>
    </w:p>
    <w:p>
      <w:r>
        <w:t>of the most important effects of the Wisdom upon you—to</w:t>
      </w:r>
    </w:p>
    <w:p>
      <w:r>
        <w:t>render you more conscious, not to anything specifically</w:t>
      </w:r>
    </w:p>
    <w:p>
      <w:r>
        <w:t>but simply more conscious—thereby you are adding to the</w:t>
      </w:r>
    </w:p>
    <w:p>
      <w:r>
        <w:t>consciousness of the planetary life itself, to the solar life,</w:t>
      </w:r>
    </w:p>
    <w:p>
      <w:r>
        <w:t>to the Cosmic life of which you are a part.</w:t>
      </w:r>
    </w:p>
    <w:p>
      <w:r>
        <w:t>The effect of one of you within and upon the human fam-</w:t>
      </w:r>
    </w:p>
    <w:p>
      <w:r>
        <w:t>ily is far greater than you can see, grasp, or sense from</w:t>
      </w:r>
    </w:p>
    <w:p>
      <w:r>
        <w:t>your particular perspective. Consider that effect multi-</w:t>
      </w:r>
    </w:p>
    <w:p>
      <w:r>
        <w:t>plied by many groups of you.</w:t>
      </w:r>
    </w:p>
    <w:p>
      <w:r>
        <w:t>Humanity is the brain of the Planetary Logos. It is</w:t>
      </w:r>
    </w:p>
    <w:p>
      <w:r>
        <w:t>through humanity that the Plan for the planet, and the</w:t>
      </w:r>
    </w:p>
    <w:p>
      <w:r>
        <w:t>planetary share of the Plan as it relates to the solar system,</w:t>
      </w:r>
    </w:p>
    <w:p>
      <w:r>
        <w:t>The Divine Plan</w:t>
      </w:r>
    </w:p>
    <w:p>
      <w:r>
        <w:t>502 works out into manifestation. That plan has relationship</w:t>
      </w:r>
    </w:p>
    <w:p>
      <w:r>
        <w:t>to all kingdoms in nature. Humanity is to the animal</w:t>
      </w:r>
    </w:p>
    <w:p>
      <w:r>
        <w:t>kingdom as the Hierarchy is to humanity. Humanity,</w:t>
      </w:r>
    </w:p>
    <w:p>
      <w:r>
        <w:t>then, carries a great responsibility in relationship to the</w:t>
      </w:r>
    </w:p>
    <w:p>
      <w:r>
        <w:t>animal kingdom, for the animal kingdom itself has a</w:t>
      </w:r>
    </w:p>
    <w:p>
      <w:r>
        <w:t>tremendous effect upon the whole planetary life. Man’s own lower animal nature, in one sense, is a part of this</w:t>
      </w:r>
    </w:p>
    <w:p>
      <w:r>
        <w:t>animal kingdom—affected by it  and effective within it.</w:t>
      </w:r>
    </w:p>
    <w:p>
      <w:r>
        <w:t>Consider the tonal quality of humanity, this humanity</w:t>
      </w:r>
    </w:p>
    <w:p>
      <w:r>
        <w:t>grasping even a small fragment of the Wisdom and the</w:t>
      </w:r>
    </w:p>
    <w:p>
      <w:r>
        <w:t>purpose behind it. Then realize that this is the function of the Conscious Soul Incarnate.</w:t>
      </w:r>
    </w:p>
    <w:p>
      <w:r>
        <w:t>Divine Plan–Cycles</w:t>
      </w:r>
    </w:p>
    <w:p>
      <w:r>
        <w:t>Master M:</w:t>
      </w:r>
    </w:p>
    <w:p>
      <w:r>
        <w:t>September 14, 1953</w:t>
      </w:r>
    </w:p>
    <w:p>
      <w:r>
        <w:t>I wish to take this opportunity  to bring to your attention</w:t>
      </w:r>
    </w:p>
    <w:p>
      <w:r>
        <w:t>the opportunity which is now present for interpretation,</w:t>
      </w:r>
    </w:p>
    <w:p>
      <w:r>
        <w:t>of that aspect of the Divine Plan which concerns the im-</w:t>
      </w:r>
    </w:p>
    <w:p>
      <w:r>
        <w:t>mediate future. Please understand that by interpretation</w:t>
      </w:r>
    </w:p>
    <w:p>
      <w:r>
        <w:t>I am not referring to predictions. There are certain peri-</w:t>
      </w:r>
    </w:p>
    <w:p>
      <w:r>
        <w:t>ods of time when it is possible, through an organized group effort, to envision ce rtain aspects of the Divine</w:t>
      </w:r>
    </w:p>
    <w:p>
      <w:r>
        <w:t>Plan and to give that higher vision concrete form. The</w:t>
      </w:r>
    </w:p>
    <w:p>
      <w:r>
        <w:t>Plan is interpreted at any gi ven time according to world</w:t>
      </w:r>
    </w:p>
    <w:p>
      <w:r>
        <w:t>need and the relationship of the group to that need. Be-</w:t>
      </w:r>
    </w:p>
    <w:p>
      <w:r>
        <w:t>cause this is the cyclic opportu nity for reception of the Plan</w:t>
      </w:r>
    </w:p>
    <w:p>
      <w:r>
        <w:t>on Soul levels, and its formulation on mental levels, you are</w:t>
      </w:r>
    </w:p>
    <w:p>
      <w:r>
        <w:t>being given this information to  make use of as you will.</w:t>
      </w:r>
    </w:p>
    <w:p>
      <w:r>
        <w:t>You will not be given instruction in the nature of a</w:t>
      </w:r>
    </w:p>
    <w:p>
      <w:r>
        <w:t>planned activity. If one or more of you decide to act upon</w:t>
      </w:r>
    </w:p>
    <w:p>
      <w:r>
        <w:t>the information, you will then initiate the activity your-</w:t>
      </w:r>
    </w:p>
    <w:p>
      <w:r>
        <w:t>selves. I will indicate the method of procedure which will</w:t>
      </w:r>
    </w:p>
    <w:p>
      <w:r>
        <w:t>The Divine Plan</w:t>
      </w:r>
    </w:p>
    <w:p>
      <w:r>
        <w:t>503 bring more effective results should you wish to utilize it.</w:t>
      </w:r>
    </w:p>
    <w:p>
      <w:r>
        <w:t>The period will be in effect during the coming three</w:t>
      </w:r>
    </w:p>
    <w:p>
      <w:r>
        <w:t>months. It is a period during which cause can be set into</w:t>
      </w:r>
    </w:p>
    <w:p>
      <w:r>
        <w:t>motion to cover a longer cycl e of seven years. During the</w:t>
      </w:r>
    </w:p>
    <w:p>
      <w:r>
        <w:t>three-month period, those work ing will initiate a cycle of</w:t>
      </w:r>
    </w:p>
    <w:p>
      <w:r>
        <w:t>approach to cover a six-week period. Meditate upon that aspect of the Divine Plan which concerns the next seven</w:t>
      </w:r>
    </w:p>
    <w:p>
      <w:r>
        <w:t>year period. Remember that th e cycle of appr oach must be</w:t>
      </w:r>
    </w:p>
    <w:p>
      <w:r>
        <w:t>rhythmic; it must then be carried out regularly without</w:t>
      </w:r>
    </w:p>
    <w:p>
      <w:r>
        <w:t>fail. The latter half of the three-month period is to be util-</w:t>
      </w:r>
    </w:p>
    <w:p>
      <w:r>
        <w:t>ized as the period of absorpti on. The energy content of that</w:t>
      </w:r>
    </w:p>
    <w:p>
      <w:r>
        <w:t>which has been attained is to be absorbed, plus the build-</w:t>
      </w:r>
    </w:p>
    <w:p>
      <w:r>
        <w:t>ing on mental levels of the fo rm. This form will constitute,</w:t>
      </w:r>
    </w:p>
    <w:p>
      <w:r>
        <w:t>in each case, a formulated plan of action to be carried out</w:t>
      </w:r>
    </w:p>
    <w:p>
      <w:r>
        <w:t>by the individuals or the group, in relation to that which</w:t>
      </w:r>
    </w:p>
    <w:p>
      <w:r>
        <w:t>he has grasped.</w:t>
      </w:r>
    </w:p>
    <w:p>
      <w:r>
        <w:t>I would suggest one thing further. For those of you who</w:t>
      </w:r>
    </w:p>
    <w:p>
      <w:r>
        <w:t>have received little or no training in this type of work, it</w:t>
      </w:r>
    </w:p>
    <w:p>
      <w:r>
        <w:t>will still be possible for you to take advantage of this op-portunity. It is only necessary for you to realize that this</w:t>
      </w:r>
    </w:p>
    <w:p>
      <w:r>
        <w:t>Plan is the focused Intent of the Planetary Logos. That</w:t>
      </w:r>
    </w:p>
    <w:p>
      <w:r>
        <w:t>Intent is, at this time, being focused into those levels of</w:t>
      </w:r>
    </w:p>
    <w:p>
      <w:r>
        <w:t>mind which can be attained by dedicated disciples. It is,</w:t>
      </w:r>
    </w:p>
    <w:p>
      <w:r>
        <w:t>then, only necessary to align with that focused intent. Be receptive to it. Meditation upon the Divine Plan is all</w:t>
      </w:r>
    </w:p>
    <w:p>
      <w:r>
        <w:t>that is necessary.</w:t>
      </w:r>
    </w:p>
    <w:p>
      <w:r>
        <w:t>Master R:</w:t>
      </w:r>
    </w:p>
    <w:p>
      <w:r>
        <w:t>I would simply say to you at this particular time that you</w:t>
      </w:r>
    </w:p>
    <w:p>
      <w:r>
        <w:t>have reached a place, as a group, where you are working more definitely from intuitive le vels. This activity, if it is</w:t>
      </w:r>
    </w:p>
    <w:p>
      <w:r>
        <w:t>carried out properly with right motivation, can provide a</w:t>
      </w:r>
    </w:p>
    <w:p>
      <w:r>
        <w:t>tremendous opportunity for service. Remember that the</w:t>
      </w:r>
    </w:p>
    <w:p>
      <w:r>
        <w:t>The Divine Plan</w:t>
      </w:r>
    </w:p>
    <w:p>
      <w:r>
        <w:t>504 individual or group serves th e many through the few; that</w:t>
      </w:r>
    </w:p>
    <w:p>
      <w:r>
        <w:t>service to humanity is accomp lished within the immediate</w:t>
      </w:r>
    </w:p>
    <w:p>
      <w:r>
        <w:t>environment. Groups of this particular kind tend to sepa-</w:t>
      </w:r>
    </w:p>
    <w:p>
      <w:r>
        <w:t>rate themselves from the environment in which they are</w:t>
      </w:r>
    </w:p>
    <w:p>
      <w:r>
        <w:t>placed. They become exclusive without realizing that they</w:t>
      </w:r>
    </w:p>
    <w:p>
      <w:r>
        <w:t>have done so. It would be wise for you to consider: what con-stitutes separateness? What causes a group to become crys-</w:t>
      </w:r>
    </w:p>
    <w:p>
      <w:r>
        <w:t>tallized in its own thinking? You have made a very fine</w:t>
      </w:r>
    </w:p>
    <w:p>
      <w:r>
        <w:t>start toward overcoming this tendency. It is hoped that you</w:t>
      </w:r>
    </w:p>
    <w:p>
      <w:r>
        <w:t>will continue in the direction which you have taken.</w:t>
      </w:r>
    </w:p>
    <w:p>
      <w:r>
        <w:t>Meditation on The Divine Plan</w:t>
      </w:r>
    </w:p>
    <w:p>
      <w:r>
        <w:t>I have a lesson I wish to projec t which will be of value to</w:t>
      </w:r>
    </w:p>
    <w:p>
      <w:r>
        <w:t>each one of you. While this is not being projected to one</w:t>
      </w:r>
    </w:p>
    <w:p>
      <w:r>
        <w:t>person as individual instruction, you may each accept it</w:t>
      </w:r>
    </w:p>
    <w:p>
      <w:r>
        <w:t>as such, for it applies to each one of you, and its under-</w:t>
      </w:r>
    </w:p>
    <w:p>
      <w:r>
        <w:t>standing is needed by each one of you. This lesson con-cerns itself with meditation. It is a two-fold purpose in</w:t>
      </w:r>
    </w:p>
    <w:p>
      <w:r>
        <w:t>the life of a disciple and the two-fold method of procedure</w:t>
      </w:r>
    </w:p>
    <w:p>
      <w:r>
        <w:t>utilized by the disciple in entering into meditation as a</w:t>
      </w:r>
    </w:p>
    <w:p>
      <w:r>
        <w:t>service activity. Prior to the disciple’s entry into a specific</w:t>
      </w:r>
    </w:p>
    <w:p>
      <w:r>
        <w:t>field of service, his meditations are primarily for one pur-pose: that is to attain an ex pansion of consciousness which,</w:t>
      </w:r>
    </w:p>
    <w:p>
      <w:r>
        <w:t>when applied by himself to himself as disciplinary train-</w:t>
      </w:r>
    </w:p>
    <w:p>
      <w:r>
        <w:t>ing, will further fit the instrument for service. While this is a right motivation, it does nonetheless pertain to self.</w:t>
      </w:r>
    </w:p>
    <w:p>
      <w:r>
        <w:t>Later, after the disciple has become vaguely aware of a</w:t>
      </w:r>
    </w:p>
    <w:p>
      <w:r>
        <w:t>sensed plan, and after he has entered into a specific field of</w:t>
      </w:r>
    </w:p>
    <w:p>
      <w:r>
        <w:t>service, he takes advantage of the lessons learned formerly</w:t>
      </w:r>
    </w:p>
    <w:p>
      <w:r>
        <w:t>in meditation. By initiating a procedure which is selfless service, he utilizes his meditation periods for the purpose</w:t>
      </w:r>
    </w:p>
    <w:p>
      <w:r>
        <w:t>of intuiting the Divine Plan correctly, interpreting the Di-</w:t>
      </w:r>
    </w:p>
    <w:p>
      <w:r>
        <w:t>vine Plan and initiating that activity which will precipitate</w:t>
      </w:r>
    </w:p>
    <w:p>
      <w:r>
        <w:t>what he has grasped into direct physical manifestation.</w:t>
      </w:r>
    </w:p>
    <w:p>
      <w:r>
        <w:t>The Divine Plan</w:t>
      </w:r>
    </w:p>
    <w:p>
      <w:r>
        <w:t>505 The first step in this procedure is the grasping, the intuit-</w:t>
      </w:r>
    </w:p>
    <w:p>
      <w:r>
        <w:t>ing of, the Divine Plan. While I have projected a number</w:t>
      </w:r>
    </w:p>
    <w:p>
      <w:r>
        <w:t>of lessons regarding this subject, both in lessons of an in-</w:t>
      </w:r>
    </w:p>
    <w:p>
      <w:r>
        <w:t>dividual nature and lessons designed for group, there is</w:t>
      </w:r>
    </w:p>
    <w:p>
      <w:r>
        <w:t>still very little understanding of this process. This lack of</w:t>
      </w:r>
    </w:p>
    <w:p>
      <w:r>
        <w:t>understanding is due largely to the disciple’s confusion regarding his own three-fold instrument. Even though he</w:t>
      </w:r>
    </w:p>
    <w:p>
      <w:r>
        <w:t>has read and studied and meditated upon that three-fold</w:t>
      </w:r>
    </w:p>
    <w:p>
      <w:r>
        <w:t>instrument, even though he has attempted to understand</w:t>
      </w:r>
    </w:p>
    <w:p>
      <w:r>
        <w:t>it to the best of his ability, his consciousness is still held a</w:t>
      </w:r>
    </w:p>
    <w:p>
      <w:r>
        <w:t>prisoner to its limitations; therefore, he has not attained the perspective which sees it as it is. He is still blinded, in</w:t>
      </w:r>
    </w:p>
    <w:p>
      <w:r>
        <w:t>one sense, by its appearance, lost in its illusion, and con-</w:t>
      </w:r>
    </w:p>
    <w:p>
      <w:r>
        <w:t>fused as to its purpose.</w:t>
      </w:r>
    </w:p>
    <w:p>
      <w:r>
        <w:t>Let us refer to one of the lessons in the second series in</w:t>
      </w:r>
    </w:p>
    <w:p>
      <w:r>
        <w:t>which it states that the instrument is a three-fold in-strument of contact with the world in which it lives. The</w:t>
      </w:r>
    </w:p>
    <w:p>
      <w:r>
        <w:t>instrument is not consciousness itself. It has been con-</w:t>
      </w:r>
    </w:p>
    <w:p>
      <w:r>
        <w:t>structed by a state of consciousness as an instrument of contact with the frequency range of which it is a part.</w:t>
      </w:r>
    </w:p>
    <w:p>
      <w:r>
        <w:t>Upon entering this instrument, upon setting within its</w:t>
      </w:r>
    </w:p>
    <w:p>
      <w:r>
        <w:t>boundaries, the consciousness identifies with it, accepts</w:t>
      </w:r>
    </w:p>
    <w:p>
      <w:r>
        <w:t>the experience in form contacted via the instrument as its</w:t>
      </w:r>
    </w:p>
    <w:p>
      <w:r>
        <w:t>own experience, and from t hat evaluates all that is</w:t>
      </w:r>
    </w:p>
    <w:p>
      <w:r>
        <w:t>sensed by the five senses.</w:t>
      </w:r>
    </w:p>
    <w:p>
      <w:r>
        <w:t>In attempting, then, to intuit  the Divine Plan, the first</w:t>
      </w:r>
    </w:p>
    <w:p>
      <w:r>
        <w:t>thing the consciousness does is to become aware of some</w:t>
      </w:r>
    </w:p>
    <w:p>
      <w:r>
        <w:t>form which has been contacted by the instrument on its</w:t>
      </w:r>
    </w:p>
    <w:p>
      <w:r>
        <w:t>own plane of existence and accepted by the consciousness as reality. The Divine Plan is not seen, only a form of its</w:t>
      </w:r>
    </w:p>
    <w:p>
      <w:r>
        <w:t>expression has been grasped. Therefore, once again the</w:t>
      </w:r>
    </w:p>
    <w:p>
      <w:r>
        <w:t>consciousness is left in the form aspect; he must set him-</w:t>
      </w:r>
    </w:p>
    <w:p>
      <w:r>
        <w:t>self in the right direction, first, by looking away from the</w:t>
      </w:r>
    </w:p>
    <w:p>
      <w:r>
        <w:t>form. He must turn his attention into that level where</w:t>
      </w:r>
    </w:p>
    <w:p>
      <w:r>
        <w:t>The Divine Plan</w:t>
      </w:r>
    </w:p>
    <w:p>
      <w:r>
        <w:t>506 the concrete form is not to be found. He must intuit the</w:t>
      </w:r>
    </w:p>
    <w:p>
      <w:r>
        <w:t>Divine Plan as an abstraction. He must not make the</w:t>
      </w:r>
    </w:p>
    <w:p>
      <w:r>
        <w:t>mistake of aspiring first to that which applies only to</w:t>
      </w:r>
    </w:p>
    <w:p>
      <w:r>
        <w:t>himself, for if he does, his pe rspective will be off. He must</w:t>
      </w:r>
    </w:p>
    <w:p>
      <w:r>
        <w:t>aspire to the Divine Plan in general, to the Divine Plan</w:t>
      </w:r>
    </w:p>
    <w:p>
      <w:r>
        <w:t>for the human family. He must become sensitive to its vibratory impact before he can hope to perceive and in-</w:t>
      </w:r>
    </w:p>
    <w:p>
      <w:r>
        <w:t>terpret it.</w:t>
      </w:r>
    </w:p>
    <w:p>
      <w:r>
        <w:t>Therefore, in his approach, the first step must be com-</w:t>
      </w:r>
    </w:p>
    <w:p>
      <w:r>
        <w:t>plete impersonality. He sees it as the Divine Plan for the</w:t>
      </w:r>
    </w:p>
    <w:p>
      <w:r>
        <w:t>human family; he does not, during this stage, even at-tempt to identify or relate hi mself to the Divine Plan. He</w:t>
      </w:r>
    </w:p>
    <w:p>
      <w:r>
        <w:t>sees it as a whole, a perfected whole; he gradually be-</w:t>
      </w:r>
    </w:p>
    <w:p>
      <w:r>
        <w:t>comes aware of its purpose; he allows himself to be</w:t>
      </w:r>
    </w:p>
    <w:p>
      <w:r>
        <w:t>bathed in its energy, to become conditioned by its vibra-</w:t>
      </w:r>
    </w:p>
    <w:p>
      <w:r>
        <w:t>tion. He waits; he uses the higher feeling aspect of his in-strument to absorb its essence, not attempting at any</w:t>
      </w:r>
    </w:p>
    <w:p>
      <w:r>
        <w:t>time during this stage to give it form.</w:t>
      </w:r>
    </w:p>
    <w:p>
      <w:r>
        <w:t>Slowly, very gradually, as he  becomes absorbed by it; he</w:t>
      </w:r>
    </w:p>
    <w:p>
      <w:r>
        <w:t>loses himself in it, and then slowly it repulses him, so to</w:t>
      </w:r>
    </w:p>
    <w:p>
      <w:r>
        <w:t>speak, back into his own identity. As it does so, he sees</w:t>
      </w:r>
    </w:p>
    <w:p>
      <w:r>
        <w:t>his individual relationship to it, still as an abstraction,</w:t>
      </w:r>
    </w:p>
    <w:p>
      <w:r>
        <w:t>still without concrete form. He is once again separated</w:t>
      </w:r>
    </w:p>
    <w:p>
      <w:r>
        <w:t>from it, but this time with a realization of his relationship to it. When this has been accomplished, he has intuited</w:t>
      </w:r>
    </w:p>
    <w:p>
      <w:r>
        <w:t>the Divine Plan as it is within the Christ Consciousness</w:t>
      </w:r>
    </w:p>
    <w:p>
      <w:r>
        <w:t>which overshadows the human family, and furthermore,</w:t>
      </w:r>
    </w:p>
    <w:p>
      <w:r>
        <w:t>he has intuited that Divine Plan in relation to himself.</w:t>
      </w:r>
    </w:p>
    <w:p>
      <w:r>
        <w:t>On higher levels, he has embodied that aspect of the Di-</w:t>
      </w:r>
    </w:p>
    <w:p>
      <w:r>
        <w:t>vine Plan with which his Soul is peculiarly related. Then</w:t>
      </w:r>
    </w:p>
    <w:p>
      <w:r>
        <w:t>the disciple comes back into the world of appearance. He</w:t>
      </w:r>
    </w:p>
    <w:p>
      <w:r>
        <w:t>looks about him on the mental level and he perceives that</w:t>
      </w:r>
    </w:p>
    <w:p>
      <w:r>
        <w:t>which exists therein. He looks about him on the astral</w:t>
      </w:r>
    </w:p>
    <w:p>
      <w:r>
        <w:t>Divine Purpose</w:t>
      </w:r>
    </w:p>
    <w:p>
      <w:r>
        <w:t>507 level and perceives that which is therein. He comes back</w:t>
      </w:r>
    </w:p>
    <w:p>
      <w:r>
        <w:t>into the physical level; he looks about him and perceives</w:t>
      </w:r>
    </w:p>
    <w:p>
      <w:r>
        <w:t>that which exists therein. As he enters these three levels</w:t>
      </w:r>
    </w:p>
    <w:p>
      <w:r>
        <w:t>of appearance, he must recognize the form his grasp of</w:t>
      </w:r>
    </w:p>
    <w:p>
      <w:r>
        <w:t>the Divine Plan has taken and will take. Please note</w:t>
      </w:r>
    </w:p>
    <w:p>
      <w:r>
        <w:t>those words: he must recognize  the form of manifestation</w:t>
      </w:r>
    </w:p>
    <w:p>
      <w:r>
        <w:t>the Divine Plan will take.</w:t>
      </w:r>
    </w:p>
    <w:p>
      <w:r>
        <w:t>He must then give that Divine Plan mathematical formu-</w:t>
      </w:r>
    </w:p>
    <w:p>
      <w:r>
        <w:t>lation by arranging in sequence the forms into which it</w:t>
      </w:r>
    </w:p>
    <w:p>
      <w:r>
        <w:t>will appear. That abstract plan has then become a con-</w:t>
      </w:r>
    </w:p>
    <w:p>
      <w:r>
        <w:t>crete form which can be seen clearly by the consciousness seated in the brain.</w:t>
      </w:r>
    </w:p>
    <w:p>
      <w:r>
        <w:t>That form must then be given substance by the astral</w:t>
      </w:r>
    </w:p>
    <w:p>
      <w:r>
        <w:t>body and let come into manifestation in its own time and</w:t>
      </w:r>
    </w:p>
    <w:p>
      <w:r>
        <w:t>space. Please note the word “let”; it is loosed on the astral</w:t>
      </w:r>
    </w:p>
    <w:p>
      <w:r>
        <w:t>levels, given its freedom. This is only possible when the astral body knows no other energy than that which is</w:t>
      </w:r>
    </w:p>
    <w:p>
      <w:r>
        <w:t>qualified by Divine Love. Any emotion existent within the</w:t>
      </w:r>
    </w:p>
    <w:p>
      <w:r>
        <w:t>astral body will distort or de stroy the formulated plan,</w:t>
      </w:r>
    </w:p>
    <w:p>
      <w:r>
        <w:t>and this pertains in particular to desire. The appearance</w:t>
      </w:r>
    </w:p>
    <w:p>
      <w:r>
        <w:t>is not desired; it is known.</w:t>
      </w:r>
    </w:p>
    <w:p>
      <w:r>
        <w:t>I would suggest that this lesson be used as a subject for</w:t>
      </w:r>
    </w:p>
    <w:p>
      <w:r>
        <w:t>study, contemplation, and me ditation for howsoever long</w:t>
      </w:r>
    </w:p>
    <w:p>
      <w:r>
        <w:t>it takes to understand.</w:t>
      </w:r>
    </w:p>
    <w:p>
      <w:r>
        <w:t>Divine Purpose</w:t>
      </w:r>
    </w:p>
    <w:p>
      <w:r>
        <w:t>Master M:</w:t>
      </w:r>
    </w:p>
    <w:p>
      <w:r>
        <w:t>November 2, 1963</w:t>
      </w:r>
    </w:p>
    <w:p>
      <w:r>
        <w:t>I take great joy in once again focusing my attention to this</w:t>
      </w:r>
    </w:p>
    <w:p>
      <w:r>
        <w:t>group. And I should like to briefly point out why it is now</w:t>
      </w:r>
    </w:p>
    <w:p>
      <w:r>
        <w:t>permitted that I do communicate with you. I speak to all of</w:t>
      </w:r>
    </w:p>
    <w:p>
      <w:r>
        <w:t>you. You have undergone, both individually and collectively,</w:t>
      </w:r>
    </w:p>
    <w:p>
      <w:r>
        <w:t>Divine Purpose</w:t>
      </w:r>
    </w:p>
    <w:p>
      <w:r>
        <w:t>508 a very difficult series of events and experiences of a kar-</w:t>
      </w:r>
    </w:p>
    <w:p>
      <w:r>
        <w:t>mic nature (and I do not mean karma created in the long,</w:t>
      </w:r>
    </w:p>
    <w:p>
      <w:r>
        <w:t>long past, but in this incarnation as a group), and as is</w:t>
      </w:r>
    </w:p>
    <w:p>
      <w:r>
        <w:t>always true in such a situation, you have undergone a</w:t>
      </w:r>
    </w:p>
    <w:p>
      <w:r>
        <w:t>severe testing. This is not a testing conducted by the Hi-</w:t>
      </w:r>
    </w:p>
    <w:p>
      <w:r>
        <w:t>erarchy, but a testing conducted by your own spiritual selves. How has this been possible?</w:t>
      </w:r>
    </w:p>
    <w:p>
      <w:r>
        <w:t>During years of meditative work, you have invoked into</w:t>
      </w:r>
    </w:p>
    <w:p>
      <w:r>
        <w:t>your lives and affairs, into your individual and collective</w:t>
      </w:r>
    </w:p>
    <w:p>
      <w:r>
        <w:t>instruments, the Divine Purpose, the Divine Power, of the</w:t>
      </w:r>
    </w:p>
    <w:p>
      <w:r>
        <w:t>life in which you live, move, and have your being. That very invocation necessitated  the experience which you</w:t>
      </w:r>
    </w:p>
    <w:p>
      <w:r>
        <w:t>have undergone. For Divine Purpose, invoked into activ-</w:t>
      </w:r>
    </w:p>
    <w:p>
      <w:r>
        <w:t>ity within the life and affair s, must produce that which</w:t>
      </w:r>
    </w:p>
    <w:p>
      <w:r>
        <w:t>brings you consciously and totally upon the path.</w:t>
      </w:r>
    </w:p>
    <w:p>
      <w:r>
        <w:t>When the disciple, who is imperfect from one perspective,</w:t>
      </w:r>
    </w:p>
    <w:p>
      <w:r>
        <w:t>but who is, on the other hand, perfect from the perspec-</w:t>
      </w:r>
    </w:p>
    <w:p>
      <w:r>
        <w:t>tive of evolutionary growth and development (in other</w:t>
      </w:r>
    </w:p>
    <w:p>
      <w:r>
        <w:t>words, he is where he is because this is his place in the evolutionary process and in the scheme of things), in-</w:t>
      </w:r>
    </w:p>
    <w:p>
      <w:r>
        <w:t>vokes into his life and affairs Divine Purpose (the Divine</w:t>
      </w:r>
    </w:p>
    <w:p>
      <w:r>
        <w:t>Purpose and Power of the life within which he lives,</w:t>
      </w:r>
    </w:p>
    <w:p>
      <w:r>
        <w:t>moves, and has his being) that very Purpose and Power</w:t>
      </w:r>
    </w:p>
    <w:p>
      <w:r>
        <w:t>produce within his experience that which corrects all er-ror, that which must make adjustment. Therefore Divine</w:t>
      </w:r>
    </w:p>
    <w:p>
      <w:r>
        <w:t>Purpose resulted; it made manifest apparent failure. It</w:t>
      </w:r>
    </w:p>
    <w:p>
      <w:r>
        <w:t>resulted in an apparent cessation of spiritual effort inso-</w:t>
      </w:r>
    </w:p>
    <w:p>
      <w:r>
        <w:t>far as the group was concerned, in order that you could</w:t>
      </w:r>
    </w:p>
    <w:p>
      <w:r>
        <w:t>observe wherein your imperfections lay, in order that you could know wherein perfection  had to be constructed, in</w:t>
      </w:r>
    </w:p>
    <w:p>
      <w:r>
        <w:t>order that you could bring mo re light and more life into</w:t>
      </w:r>
    </w:p>
    <w:p>
      <w:r>
        <w:t>your effort. That same Divi ne Purpose and Divine Power</w:t>
      </w:r>
    </w:p>
    <w:p>
      <w:r>
        <w:t>which has been your guide and your protection has</w:t>
      </w:r>
    </w:p>
    <w:p>
      <w:r>
        <w:t>brought you to this point. So there has been no bypath</w:t>
      </w:r>
    </w:p>
    <w:p>
      <w:r>
        <w:t>Divine Will Impulse</w:t>
      </w:r>
    </w:p>
    <w:p>
      <w:r>
        <w:t>509 taken where there could have been. The path has never</w:t>
      </w:r>
    </w:p>
    <w:p>
      <w:r>
        <w:t>been left; it could have been.</w:t>
      </w:r>
    </w:p>
    <w:p>
      <w:r>
        <w:t>Realize this, and realize the type, strength, and quality of</w:t>
      </w:r>
    </w:p>
    <w:p>
      <w:r>
        <w:t>Divine Purpose, Divine Powe r, which you have invoked,</w:t>
      </w:r>
    </w:p>
    <w:p>
      <w:r>
        <w:t>as a group and as individual disciples, into your instru-</w:t>
      </w:r>
    </w:p>
    <w:p>
      <w:r>
        <w:t>mentality and your life and affairs. For it is this energy which is the governing factor of all manifestation. It is</w:t>
      </w:r>
    </w:p>
    <w:p>
      <w:r>
        <w:t>this factor which has to be brought into government itself</w:t>
      </w:r>
    </w:p>
    <w:p>
      <w:r>
        <w:t>from the individual through all of the centers of govern-</w:t>
      </w:r>
    </w:p>
    <w:p>
      <w:r>
        <w:t>ment to world government.</w:t>
      </w:r>
    </w:p>
    <w:p>
      <w:r>
        <w:t>Now, thank you, may you re ceive the power of the One</w:t>
      </w:r>
    </w:p>
    <w:p>
      <w:r>
        <w:t>Life in which you live, move, and have your being.</w:t>
      </w:r>
    </w:p>
    <w:p>
      <w:r>
        <w:t>Divine Will Impulse</w:t>
      </w:r>
    </w:p>
    <w:p>
      <w:r>
        <w:t>In a training class, if the instrumental frequencies are</w:t>
      </w:r>
    </w:p>
    <w:p>
      <w:r>
        <w:t>deliberately tuned by the consciousness involved into the</w:t>
      </w:r>
    </w:p>
    <w:p>
      <w:r>
        <w:t>Divine Will Impulse behind the projection of the concept, then the energy, force, and substance of the instrument</w:t>
      </w:r>
    </w:p>
    <w:p>
      <w:r>
        <w:t>can be impressed far beyond the capacity of the con-</w:t>
      </w:r>
    </w:p>
    <w:p>
      <w:r>
        <w:t>sciousness to understand at the given moment, so that</w:t>
      </w:r>
    </w:p>
    <w:p>
      <w:r>
        <w:t>the embodiment process is itself aided and speeded up far</w:t>
      </w:r>
    </w:p>
    <w:p>
      <w:r>
        <w:t>beyond what would otherwise be possible for the actual intent behind and underlying the concept itself as it</w:t>
      </w:r>
    </w:p>
    <w:p>
      <w:r>
        <w:t>makes its impression upon the energy, force, and sub-</w:t>
      </w:r>
    </w:p>
    <w:p>
      <w:r>
        <w:t>stance of the instrument. Thus, the student who is ex-</w:t>
      </w:r>
    </w:p>
    <w:p>
      <w:r>
        <w:t>periencing the intensity of a training program undergoes</w:t>
      </w:r>
    </w:p>
    <w:p>
      <w:r>
        <w:t>tremendous changes within his reactive mechanism and his response mechanism along with the expansion of con-</w:t>
      </w:r>
    </w:p>
    <w:p>
      <w:r>
        <w:t>sciousness taking place.</w:t>
      </w:r>
    </w:p>
    <w:p>
      <w:r>
        <w:t>The teacher carries a great responsibility in relationship</w:t>
      </w:r>
    </w:p>
    <w:p>
      <w:r>
        <w:t>to this. First, he must, thro ugh his own subjective effort,</w:t>
      </w:r>
    </w:p>
    <w:p>
      <w:r>
        <w:t>align every manifesting circumstance and condition,</w:t>
      </w:r>
    </w:p>
    <w:p>
      <w:r>
        <w:t>Divine Will Impulse</w:t>
      </w:r>
    </w:p>
    <w:p>
      <w:r>
        <w:t>510 every event which appears with in the life and affairs of</w:t>
      </w:r>
    </w:p>
    <w:p>
      <w:r>
        <w:t>the student, with the overshadowing Divine Will impulse,</w:t>
      </w:r>
    </w:p>
    <w:p>
      <w:r>
        <w:t>so that there is an interplay between the spiritual aspect</w:t>
      </w:r>
    </w:p>
    <w:p>
      <w:r>
        <w:t>of the student and the matter or substantial aspect of the</w:t>
      </w:r>
    </w:p>
    <w:p>
      <w:r>
        <w:t>student.</w:t>
      </w:r>
    </w:p>
    <w:p>
      <w:r>
        <w:t>Therefore, always make sure that this alignment is estab-</w:t>
      </w:r>
    </w:p>
    <w:p>
      <w:r>
        <w:t>lished, and then move further to realize that the mag-</w:t>
      </w:r>
    </w:p>
    <w:p>
      <w:r>
        <w:t>netic field created between the Divine Will impulse and</w:t>
      </w:r>
    </w:p>
    <w:p>
      <w:r>
        <w:t>the outer manifesting event is that field within which the</w:t>
      </w:r>
    </w:p>
    <w:p>
      <w:r>
        <w:t>awareness, the incarnate consciousness of the student,</w:t>
      </w:r>
    </w:p>
    <w:p>
      <w:r>
        <w:t>achieves its spiritual growth and development.</w:t>
      </w:r>
    </w:p>
    <w:p>
      <w:r>
        <w:t>It is the period wherein the old forms are broken by the</w:t>
      </w:r>
    </w:p>
    <w:p>
      <w:r>
        <w:t>in-flowing Divine Will impulse—the energy, force, and</w:t>
      </w:r>
    </w:p>
    <w:p>
      <w:r>
        <w:t>substance within them freed and reshaped into the form</w:t>
      </w:r>
    </w:p>
    <w:p>
      <w:r>
        <w:t>which carries the higher state of consciousness. The new</w:t>
      </w:r>
    </w:p>
    <w:p>
      <w:r>
        <w:t>karmic precipitation is difficult so long as the disciple does not understand it. Once he can approach it from that</w:t>
      </w:r>
    </w:p>
    <w:p>
      <w:r>
        <w:t>perspective which sees its purpose, and can understand</w:t>
      </w:r>
    </w:p>
    <w:p>
      <w:r>
        <w:t>the laws that are working, then he is truly freed into a service function within that aspect of humanity and that</w:t>
      </w:r>
    </w:p>
    <w:p>
      <w:r>
        <w:t>state of consciousness within which he is focused and re-</w:t>
      </w:r>
    </w:p>
    <w:p>
      <w:r>
        <w:t>lated, as he invoked them into appearance. Now I suggest</w:t>
      </w:r>
    </w:p>
    <w:p>
      <w:r>
        <w:t>you think on this.</w:t>
      </w:r>
    </w:p>
    <w:p>
      <w:r>
        <w:t>The Soul in its own place, its own Ashramic place and</w:t>
      </w:r>
    </w:p>
    <w:p>
      <w:r>
        <w:t>function, has impulsed this particular student to you and</w:t>
      </w:r>
    </w:p>
    <w:p>
      <w:r>
        <w:t>is, therefore, seeking:</w:t>
      </w:r>
    </w:p>
    <w:p>
      <w:r>
        <w:t>First, infusion of that persona with what we shall call</w:t>
      </w:r>
    </w:p>
    <w:p>
      <w:r>
        <w:t>for the moment “Soul energy”,</w:t>
      </w:r>
    </w:p>
    <w:p>
      <w:r>
        <w:t>Second, an anchoring of Soul intent or impulse—</w:t>
      </w:r>
    </w:p>
    <w:p>
      <w:r>
        <w:t>Divine Love impulse—within the brain consciousness</w:t>
      </w:r>
    </w:p>
    <w:p>
      <w:r>
        <w:t>of that student, and</w:t>
      </w:r>
    </w:p>
    <w:p>
      <w:r>
        <w:t>Easter—Bridging East And West</w:t>
      </w:r>
    </w:p>
    <w:p>
      <w:r>
        <w:t>511 Third, eventually, via service activity; the Soul is</w:t>
      </w:r>
    </w:p>
    <w:p>
      <w:r>
        <w:t>seeking to incarnate within the brain consciousness of</w:t>
      </w:r>
    </w:p>
    <w:p>
      <w:r>
        <w:t>the student.</w:t>
      </w:r>
    </w:p>
    <w:p>
      <w:r>
        <w:t>Easter—Bridging East And West</w:t>
      </w:r>
    </w:p>
    <w:p>
      <w:r>
        <w:t>Master R</w:t>
      </w:r>
    </w:p>
    <w:p>
      <w:r>
        <w:t>April 16, 1953</w:t>
      </w:r>
    </w:p>
    <w:p>
      <w:r>
        <w:t>I wish first to thank each one of you for the effort being</w:t>
      </w:r>
    </w:p>
    <w:p>
      <w:r>
        <w:t>made to unite in service to humanity. As you are all</w:t>
      </w:r>
    </w:p>
    <w:p>
      <w:r>
        <w:t>aware, the period from Easter to Wesak festival has a</w:t>
      </w:r>
    </w:p>
    <w:p>
      <w:r>
        <w:t>very great influence on the peoples of this planet.</w:t>
      </w:r>
    </w:p>
    <w:p>
      <w:r>
        <w:t>A one-pointed effort concerning the bridging of the gap</w:t>
      </w:r>
    </w:p>
    <w:p>
      <w:r>
        <w:t>between the eastern and western world will do much,</w:t>
      </w:r>
    </w:p>
    <w:p>
      <w:r>
        <w:t>during this particular period, for humanity as a whole, as</w:t>
      </w:r>
    </w:p>
    <w:p>
      <w:r>
        <w:t>well as in aiding the Hierarchy in their tremendous task.</w:t>
      </w:r>
    </w:p>
    <w:p>
      <w:r>
        <w:t>As you all are aware, the aspiration of humanity has</w:t>
      </w:r>
    </w:p>
    <w:p>
      <w:r>
        <w:t>reached such an appeal as to create a change in the plans of the Planetary Logos. With the subjective work of this</w:t>
      </w:r>
    </w:p>
    <w:p>
      <w:r>
        <w:t>group united in a one-pointed focus or channel, the Hier-</w:t>
      </w:r>
    </w:p>
    <w:p>
      <w:r>
        <w:t>archy will be able to project the Plan into race mind con-</w:t>
      </w:r>
    </w:p>
    <w:p>
      <w:r>
        <w:t>sciousness through this group. I would have you realize</w:t>
      </w:r>
    </w:p>
    <w:p>
      <w:r>
        <w:t>the importance at this time of complete detachment from the personality and of working as Souls—follow the tech-</w:t>
      </w:r>
    </w:p>
    <w:p>
      <w:r>
        <w:t>nique given as a unit.</w:t>
      </w:r>
    </w:p>
    <w:p>
      <w:r>
        <w:t>Proceed with the lower, three-fold alignment: relax the</w:t>
      </w:r>
    </w:p>
    <w:p>
      <w:r>
        <w:t>physical, make the emotional calm and serene, the men-</w:t>
      </w:r>
    </w:p>
    <w:p>
      <w:r>
        <w:t>tal poised and alert and focused in the ajna center. Align the brain, mind, and Soul as quickly as possible. Attain</w:t>
      </w:r>
    </w:p>
    <w:p>
      <w:r>
        <w:t>as high a degree of Soul consciousness as can be attained.</w:t>
      </w:r>
    </w:p>
    <w:p>
      <w:r>
        <w:t>See the members of the group as radiating centers of</w:t>
      </w:r>
    </w:p>
    <w:p>
      <w:r>
        <w:t>Christ Light, expanding to include the group as one ra-</w:t>
      </w:r>
    </w:p>
    <w:p>
      <w:r>
        <w:t>diatory light in ever increasing intensity.</w:t>
      </w:r>
    </w:p>
    <w:p>
      <w:r>
        <w:t>Easter—Bridging East And West</w:t>
      </w:r>
    </w:p>
    <w:p>
      <w:r>
        <w:t>512 Visualize the Master M., the Master R., and the Master</w:t>
      </w:r>
    </w:p>
    <w:p>
      <w:r>
        <w:t>D.K. as a triangle of light above the group, the apex of</w:t>
      </w:r>
    </w:p>
    <w:p>
      <w:r>
        <w:t>which extends into the radiatory light of the group. Visu-</w:t>
      </w:r>
    </w:p>
    <w:p>
      <w:r>
        <w:t>alize the light as ever expanding in the periphery to in-</w:t>
      </w:r>
    </w:p>
    <w:p>
      <w:r>
        <w:t>clude all of humanity in its sphere of influence.</w:t>
      </w:r>
    </w:p>
    <w:p>
      <w:r>
        <w:t>Now say the following seed-thought audibly in unison:</w:t>
      </w:r>
    </w:p>
    <w:p>
      <w:r>
        <w:t>“I am the Light and the Love of the Christ. I permeate</w:t>
      </w:r>
    </w:p>
    <w:p>
      <w:r>
        <w:t>every cell on the planet with my Blessing, that all men</w:t>
      </w:r>
    </w:p>
    <w:p>
      <w:r>
        <w:t>may know my Presence and be at Peace in the assur-ance of my Love. ”</w:t>
      </w:r>
    </w:p>
    <w:p>
      <w:r>
        <w:t>Meditate 10 minutes, realizing that you are free-flowing</w:t>
      </w:r>
    </w:p>
    <w:p>
      <w:r>
        <w:t>channels through which the Love of the Christ may flow</w:t>
      </w:r>
    </w:p>
    <w:p>
      <w:r>
        <w:t>to his children.</w:t>
      </w:r>
    </w:p>
    <w:p>
      <w:r>
        <w:t>Sound the OM, seeing the planet itself illumined.</w:t>
      </w:r>
    </w:p>
    <w:p>
      <w:r>
        <w:t>Master M:</w:t>
      </w:r>
    </w:p>
    <w:p>
      <w:r>
        <w:t>April 1, 1956</w:t>
      </w:r>
    </w:p>
    <w:p>
      <w:r>
        <w:t>It is significant that this message comes to you at this</w:t>
      </w:r>
    </w:p>
    <w:p>
      <w:r>
        <w:t>particular time; the day which is observed throughout the</w:t>
      </w:r>
    </w:p>
    <w:p>
      <w:r>
        <w:t>Western world in dedication, in recognition of the living</w:t>
      </w:r>
    </w:p>
    <w:p>
      <w:r>
        <w:t>Christ. The word now goes forth  from the Hierarchy to all</w:t>
      </w:r>
    </w:p>
    <w:p>
      <w:r>
        <w:t>disciples to speak regarding the Reappearance of the Christ. It is for this event that each one who is dedicated</w:t>
      </w:r>
    </w:p>
    <w:p>
      <w:r>
        <w:t>to serve the Plan now works. The consciousness of hu-</w:t>
      </w:r>
    </w:p>
    <w:p>
      <w:r>
        <w:t>manity can be more easily prepared for this happening if</w:t>
      </w:r>
    </w:p>
    <w:p>
      <w:r>
        <w:t>its impact is brought to bear upon the incarnating entity</w:t>
      </w:r>
    </w:p>
    <w:p>
      <w:r>
        <w:t>within the brain. Disciples are being asked to speak of this, to give witness to their faith, to their knowledge that</w:t>
      </w:r>
    </w:p>
    <w:p>
      <w:r>
        <w:t>the Reappearance of the Christ approaches, that the ma-</w:t>
      </w:r>
    </w:p>
    <w:p>
      <w:r>
        <w:t>ture Son of God is to once again walk among men.</w:t>
      </w:r>
    </w:p>
    <w:p>
      <w:r>
        <w:t>Easter—Bridging East And West</w:t>
      </w:r>
    </w:p>
    <w:p>
      <w:r>
        <w:t>513 Do not make the mistake of placing this Reappearance</w:t>
      </w:r>
    </w:p>
    <w:p>
      <w:r>
        <w:t>within the next few years; but aid in the approach of the</w:t>
      </w:r>
    </w:p>
    <w:p>
      <w:r>
        <w:t>Christ toward humanity by letting it be known that you</w:t>
      </w:r>
    </w:p>
    <w:p>
      <w:r>
        <w:t>await the Reappearance. That Reappearance will come</w:t>
      </w:r>
    </w:p>
    <w:p>
      <w:r>
        <w:t>about:</w:t>
      </w:r>
    </w:p>
    <w:p>
      <w:r>
        <w:t>First on mental levels as the presence of the Christ is</w:t>
      </w:r>
    </w:p>
    <w:p>
      <w:r>
        <w:t>made known within the affairs of world relationships,</w:t>
      </w:r>
    </w:p>
    <w:p>
      <w:r>
        <w:t>within the government of the world;</w:t>
      </w:r>
    </w:p>
    <w:p>
      <w:r>
        <w:t>Second, as it comes into manifestation in the astral</w:t>
      </w:r>
    </w:p>
    <w:p>
      <w:r>
        <w:t>sphere, through the automatic response of men toward</w:t>
      </w:r>
    </w:p>
    <w:p>
      <w:r>
        <w:t>one another with love, as brotherhood becomes a fact in nature, and;</w:t>
      </w:r>
    </w:p>
    <w:p>
      <w:r>
        <w:t>Finally, in a flesh body as the Master of men and angels</w:t>
      </w:r>
    </w:p>
    <w:p>
      <w:r>
        <w:t>alike.</w:t>
      </w:r>
    </w:p>
    <w:p>
      <w:r>
        <w:t>While the appearance will not come in a physical sense,</w:t>
      </w:r>
    </w:p>
    <w:p>
      <w:r>
        <w:t>as it is coming on mental levels now, you can aid in that by bringing it to the attention of those with whom you</w:t>
      </w:r>
    </w:p>
    <w:p>
      <w:r>
        <w:t>come in contact, by turning their attention mentally to-</w:t>
      </w:r>
    </w:p>
    <w:p>
      <w:r>
        <w:t>ward the Christ, so that all on a mental level can partake of His presence, can be receptive to Divine Guidance. This</w:t>
      </w:r>
    </w:p>
    <w:p>
      <w:r>
        <w:t>is something that you can do both subjectively and objec-</w:t>
      </w:r>
    </w:p>
    <w:p>
      <w:r>
        <w:t>tively. Do not be afraid to speak in terms of the Christ. Do</w:t>
      </w:r>
    </w:p>
    <w:p>
      <w:r>
        <w:t>not be afraid to speak in terms of the Reappearance. Do</w:t>
      </w:r>
    </w:p>
    <w:p>
      <w:r>
        <w:t>not try to hide this event be hind veiling terminology. Do</w:t>
      </w:r>
    </w:p>
    <w:p>
      <w:r>
        <w:t>not fear how you will be considered by those who know</w:t>
      </w:r>
    </w:p>
    <w:p>
      <w:r>
        <w:t>you. If you would be disciples, then prove yourselves as</w:t>
      </w:r>
    </w:p>
    <w:p>
      <w:r>
        <w:t>such, for this is the word which goes forth to all disciples</w:t>
      </w:r>
    </w:p>
    <w:p>
      <w:r>
        <w:t>in the field today.</w:t>
      </w:r>
    </w:p>
    <w:p>
      <w:r>
        <w:t>You have My Peace.</w:t>
      </w:r>
    </w:p>
    <w:p>
      <w:r>
        <w:t>Economy</w:t>
      </w:r>
    </w:p>
    <w:p>
      <w:r>
        <w:t>514 Economy35</w:t>
      </w:r>
    </w:p>
    <w:p>
      <w:r>
        <w:t>The Divine Plan in its economic aspect is, of course, inso-</w:t>
      </w:r>
    </w:p>
    <w:p>
      <w:r>
        <w:t>far as the form is concerned, very, very different from</w:t>
      </w:r>
    </w:p>
    <w:p>
      <w:r>
        <w:t>that with which any and all of you are familiar. There is,</w:t>
      </w:r>
    </w:p>
    <w:p>
      <w:r>
        <w:t>however, as is always true in any transition, a bridging</w:t>
      </w:r>
    </w:p>
    <w:p>
      <w:r>
        <w:t>work to be done. Insofar as  the present moment is con-</w:t>
      </w:r>
    </w:p>
    <w:p>
      <w:r>
        <w:t>cerned, and the overall group life, certain basic concepts</w:t>
      </w:r>
    </w:p>
    <w:p>
      <w:r>
        <w:t>of economy must be grasped. They must be understood in</w:t>
      </w:r>
    </w:p>
    <w:p>
      <w:r>
        <w:t>their abstractions and in their ideal application, as far as</w:t>
      </w:r>
    </w:p>
    <w:p>
      <w:r>
        <w:t>the new forms are concerned. From this understanding as</w:t>
      </w:r>
    </w:p>
    <w:p>
      <w:r>
        <w:t>a basis then, there must be applied within the forms of the present system, bit by bit, to alter, to change the in-</w:t>
      </w:r>
    </w:p>
    <w:p>
      <w:r>
        <w:t>ternal structure of such forms so there is a rebuilding</w:t>
      </w:r>
    </w:p>
    <w:p>
      <w:r>
        <w:t>from within to without which acts as a bridging from the</w:t>
      </w:r>
    </w:p>
    <w:p>
      <w:r>
        <w:t>one to the other.</w:t>
      </w:r>
    </w:p>
    <w:p>
      <w:r>
        <w:t>I shall use an inadequate term here, but one of the very</w:t>
      </w:r>
    </w:p>
    <w:p>
      <w:r>
        <w:t>desirable and hoped for deve lopments to take place</w:t>
      </w:r>
    </w:p>
    <w:p>
      <w:r>
        <w:t>within the field of discipleship during the past twenty-</w:t>
      </w:r>
    </w:p>
    <w:p>
      <w:r>
        <w:t>year period has been this very work—the interior rebuild-</w:t>
      </w:r>
    </w:p>
    <w:p>
      <w:r>
        <w:t>ing of the economic form, this certainly is in the field of</w:t>
      </w:r>
    </w:p>
    <w:p>
      <w:r>
        <w:t>discipleship. As the old form decays, or as the new econ-omy sheds the old skin, so to speak, there is standing a</w:t>
      </w:r>
    </w:p>
    <w:p>
      <w:r>
        <w:t>structure which, while not yet perfect or not yet the ideal</w:t>
      </w:r>
    </w:p>
    <w:p>
      <w:r>
        <w:t>form, will point the way. It will lead humanity along the</w:t>
      </w:r>
    </w:p>
    <w:p>
      <w:r>
        <w:t>right economic path. This is and has been a most impor-</w:t>
      </w:r>
    </w:p>
    <w:p>
      <w:r>
        <w:t>tant aspect, a most important part of the Hierarchial ef-fort. Yet it has, up to this point, proved most unsuccessful</w:t>
      </w:r>
    </w:p>
    <w:p>
      <w:r>
        <w:t>insofar as outer manifestation is concerned. It has been</w:t>
      </w:r>
    </w:p>
    <w:p>
      <w:r>
        <w:t>almost impossible to impress the brain consciousness of the disciple in the field with the necessary concepts, be-</w:t>
      </w:r>
    </w:p>
    <w:p>
      <w:r>
        <w:t>cause these concepts are (for the most part) contradictory</w:t>
      </w:r>
    </w:p>
    <w:p>
      <w:r>
        <w:t>to the basic concepts upon which the private structures</w:t>
      </w:r>
    </w:p>
    <w:p>
      <w:r>
        <w:t>35 See also: The Disciple and Economy , by Lucille Cedercrans</w:t>
      </w:r>
    </w:p>
    <w:p>
      <w:r>
        <w:t>Economy</w:t>
      </w:r>
    </w:p>
    <w:p>
      <w:r>
        <w:t>515 have been erected. Therefore, the disciple in the field who</w:t>
      </w:r>
    </w:p>
    <w:p>
      <w:r>
        <w:t>must utilize the present structure, must utilize the pre-</w:t>
      </w:r>
    </w:p>
    <w:p>
      <w:r>
        <w:t>sent economy in order to serve within the world of ap-</w:t>
      </w:r>
    </w:p>
    <w:p>
      <w:r>
        <w:t>pearances. He is non-receptive to the new concepts which</w:t>
      </w:r>
    </w:p>
    <w:p>
      <w:r>
        <w:t>we have been attempting. Certain Third Ray disciples</w:t>
      </w:r>
    </w:p>
    <w:p>
      <w:r>
        <w:t>within the Hierarchy have been working on this almost entirely. It has been almost impossible to lift up the at-</w:t>
      </w:r>
    </w:p>
    <w:p>
      <w:r>
        <w:t>tention of the incarnate consciousness to these concepts.</w:t>
      </w:r>
    </w:p>
    <w:p>
      <w:r>
        <w:t>That consciousness is so attracted by and caught up</w:t>
      </w:r>
    </w:p>
    <w:p>
      <w:r>
        <w:t>within present forms with its good and its bad, so to</w:t>
      </w:r>
    </w:p>
    <w:p>
      <w:r>
        <w:t>speak, with all the problems which it presents, that there is a very low level of receptiv ity to the new economy. This</w:t>
      </w:r>
    </w:p>
    <w:p>
      <w:r>
        <w:t>presents us with a very re al problem on an outer level</w:t>
      </w:r>
    </w:p>
    <w:p>
      <w:r>
        <w:t>because humanity is today moving into that period</w:t>
      </w:r>
    </w:p>
    <w:p>
      <w:r>
        <w:t>wherein changes will occur, and in this respect there has</w:t>
      </w:r>
    </w:p>
    <w:p>
      <w:r>
        <w:t>not been a sufficient preparation achieved within the physical plane of affairs to meet the demands of those</w:t>
      </w:r>
    </w:p>
    <w:p>
      <w:r>
        <w:t>particular changes. It is for this reason, at this time, that</w:t>
      </w:r>
    </w:p>
    <w:p>
      <w:r>
        <w:t>not only this particular group but all groups working un-der Hierarchial direction ar e being overshadowed with</w:t>
      </w:r>
    </w:p>
    <w:p>
      <w:r>
        <w:t>these concepts. These groups are being urged to move</w:t>
      </w:r>
    </w:p>
    <w:p>
      <w:r>
        <w:t>very slowly, at least to move in the right direction so</w:t>
      </w:r>
    </w:p>
    <w:p>
      <w:r>
        <w:t>some beginning can be made now to build an inner, an</w:t>
      </w:r>
    </w:p>
    <w:p>
      <w:r>
        <w:t>internal economic structure or form which will stand re-vealed when the old forms are no longer serving an eco-</w:t>
      </w:r>
    </w:p>
    <w:p>
      <w:r>
        <w:t>nomic function.</w:t>
      </w:r>
    </w:p>
    <w:p>
      <w:r>
        <w:t>It cannot be done on an individual basis actually, because</w:t>
      </w:r>
    </w:p>
    <w:p>
      <w:r>
        <w:t>the individual, if he attempts to work alone as an individual,</w:t>
      </w:r>
    </w:p>
    <w:p>
      <w:r>
        <w:t>as one within the world of affa irs, would construct entirely</w:t>
      </w:r>
    </w:p>
    <w:p>
      <w:r>
        <w:t>upon old concepts, etc. It can only be done within groups of</w:t>
      </w:r>
    </w:p>
    <w:p>
      <w:r>
        <w:t>this kind, and even then, to a very, very small degree. Yet</w:t>
      </w:r>
    </w:p>
    <w:p>
      <w:r>
        <w:t>the very small bit that can be done will be of great aid.</w:t>
      </w:r>
    </w:p>
    <w:p>
      <w:r>
        <w:t>The reason why it is so difficult to present the disciple,</w:t>
      </w:r>
    </w:p>
    <w:p>
      <w:r>
        <w:t>individually and collectively, wi th these basic concepts is</w:t>
      </w:r>
    </w:p>
    <w:p>
      <w:r>
        <w:t>Economy</w:t>
      </w:r>
    </w:p>
    <w:p>
      <w:r>
        <w:t>516 that their attention is attracted by and caught up within</w:t>
      </w:r>
    </w:p>
    <w:p>
      <w:r>
        <w:t>present forms. The first requisi te to even becoming recep-</w:t>
      </w:r>
    </w:p>
    <w:p>
      <w:r>
        <w:t>tive to the Divine Plan in its economic aspect is a com-</w:t>
      </w:r>
    </w:p>
    <w:p>
      <w:r>
        <w:t>plete detachment from all those forms known in the world</w:t>
      </w:r>
    </w:p>
    <w:p>
      <w:r>
        <w:t>today as any kind of or part of a solution. I realize this is</w:t>
      </w:r>
    </w:p>
    <w:p>
      <w:r>
        <w:t>most difficult. I refer now not to you individually or even</w:t>
      </w:r>
    </w:p>
    <w:p>
      <w:r>
        <w:t>to just this particular group. I refer to disciples in the</w:t>
      </w:r>
    </w:p>
    <w:p>
      <w:r>
        <w:t>field—the field being humanity in the physical plane of</w:t>
      </w:r>
    </w:p>
    <w:p>
      <w:r>
        <w:t>appearances. After you have grasped the new concepts,</w:t>
      </w:r>
    </w:p>
    <w:p>
      <w:r>
        <w:t>then you will relate them to present forms. But if you try</w:t>
      </w:r>
    </w:p>
    <w:p>
      <w:r>
        <w:t>to arrive at a solution simply through the manipulation of those forms, those economic forms now prevalent, you</w:t>
      </w:r>
    </w:p>
    <w:p>
      <w:r>
        <w:t>will not arrive at that solution. The reason is because the</w:t>
      </w:r>
    </w:p>
    <w:p>
      <w:r>
        <w:t>new concepts are contradictory to present forms. They are</w:t>
      </w:r>
    </w:p>
    <w:p>
      <w:r>
        <w:t>completely contradictory.</w:t>
      </w:r>
    </w:p>
    <w:p>
      <w:r>
        <w:t>Your economy cannot simply cease while you endeavor to</w:t>
      </w:r>
    </w:p>
    <w:p>
      <w:r>
        <w:t>arrive at this new understandin g, actually at a new state</w:t>
      </w:r>
    </w:p>
    <w:p>
      <w:r>
        <w:t>of consciousness. But you can realize that you are doing</w:t>
      </w:r>
    </w:p>
    <w:p>
      <w:r>
        <w:t>two things. As you deal, each one of you individually with your economy, and you as a group with your group econ-</w:t>
      </w:r>
    </w:p>
    <w:p>
      <w:r>
        <w:t>omy, realize that this is a necessity on the physical plane</w:t>
      </w:r>
    </w:p>
    <w:p>
      <w:r>
        <w:t>of affairs in this time and place and that it is not the</w:t>
      </w:r>
    </w:p>
    <w:p>
      <w:r>
        <w:t>same as the effort to arrive at an understanding of the</w:t>
      </w:r>
    </w:p>
    <w:p>
      <w:r>
        <w:t>Divine Plan in its economic aspect. These are two activi-ties. Endeavor to become receptive to that which over-</w:t>
      </w:r>
    </w:p>
    <w:p>
      <w:r>
        <w:t>shadows regarding economy, as you endeavor to formulate</w:t>
      </w:r>
    </w:p>
    <w:p>
      <w:r>
        <w:t>it. Realize that this is a different activity from taking care</w:t>
      </w:r>
    </w:p>
    <w:p>
      <w:r>
        <w:t>of the immediate needs. Once you have arrived at the state</w:t>
      </w:r>
    </w:p>
    <w:p>
      <w:r>
        <w:t>of consciousness which is re quisite to the new economy,</w:t>
      </w:r>
    </w:p>
    <w:p>
      <w:r>
        <w:t>then they can become one activity but not until that time.</w:t>
      </w:r>
    </w:p>
    <w:p>
      <w:r>
        <w:t>Economy</w:t>
      </w:r>
    </w:p>
    <w:p>
      <w:r>
        <w:t>September 21, 1961</w:t>
      </w:r>
    </w:p>
    <w:p>
      <w:r>
        <w:t>I wish to speak to you rega rding several related factors</w:t>
      </w:r>
    </w:p>
    <w:p>
      <w:r>
        <w:t>Economy</w:t>
      </w:r>
    </w:p>
    <w:p>
      <w:r>
        <w:t>517 which are of major importance in the working out of the</w:t>
      </w:r>
    </w:p>
    <w:p>
      <w:r>
        <w:t>ashramic plan which you are embodying.</w:t>
      </w:r>
    </w:p>
    <w:p>
      <w:r>
        <w:t>First, regarding what appears as a problem of economy: I</w:t>
      </w:r>
    </w:p>
    <w:p>
      <w:r>
        <w:t>would have you consider that you are working with a</w:t>
      </w:r>
    </w:p>
    <w:p>
      <w:r>
        <w:t>higher frequency—a finer and more subtle energy, force,</w:t>
      </w:r>
    </w:p>
    <w:p>
      <w:r>
        <w:t>and substance—than are most groups within the body of humanity, or than is the average humanity as a whole.</w:t>
      </w:r>
    </w:p>
    <w:p>
      <w:r>
        <w:t>The energy, force, and substance with which you build</w:t>
      </w:r>
    </w:p>
    <w:p>
      <w:r>
        <w:t>your forms—regardless of what kind of forms they may</w:t>
      </w:r>
    </w:p>
    <w:p>
      <w:r>
        <w:t>be—is of a higher frequency, a finer and more subtle na-</w:t>
      </w:r>
    </w:p>
    <w:p>
      <w:r>
        <w:t>ture. Therefore, it takes perhaps a little more effort, a lit-tle more time, to work it out into objective concrete mani-</w:t>
      </w:r>
    </w:p>
    <w:p>
      <w:r>
        <w:t>festation.</w:t>
      </w:r>
    </w:p>
    <w:p>
      <w:r>
        <w:t>I told you before you moved in to this particular location,</w:t>
      </w:r>
    </w:p>
    <w:p>
      <w:r>
        <w:t>that there were a number of possibilities open to this</w:t>
      </w:r>
    </w:p>
    <w:p>
      <w:r>
        <w:t>group, that the group would manifest or concretize one of these possibilities into what might be called a probability,</w:t>
      </w:r>
    </w:p>
    <w:p>
      <w:r>
        <w:t>according to the level to which the group could rise within</w:t>
      </w:r>
    </w:p>
    <w:p>
      <w:r>
        <w:t>that range of possibilities. Now I would like to tell you that among the many possibilities available to the group</w:t>
      </w:r>
    </w:p>
    <w:p>
      <w:r>
        <w:t>as it began to move into the manifestation of the plan in</w:t>
      </w:r>
    </w:p>
    <w:p>
      <w:r>
        <w:t>this area, as it relates to the area, to the center itself, you</w:t>
      </w:r>
    </w:p>
    <w:p>
      <w:r>
        <w:t>are crystallizing into a probability now that which I</w:t>
      </w:r>
    </w:p>
    <w:p>
      <w:r>
        <w:t>would rather have seen you do than any of the others. This does not mean that you are taking the easiest</w:t>
      </w:r>
    </w:p>
    <w:p>
      <w:r>
        <w:t>path—it does not mean that things will come to you with-</w:t>
      </w:r>
    </w:p>
    <w:p>
      <w:r>
        <w:t>out effort—but it does mean that the group economy</w:t>
      </w:r>
    </w:p>
    <w:p>
      <w:r>
        <w:t>which you establish in all of its aspects will be a right</w:t>
      </w:r>
    </w:p>
    <w:p>
      <w:r>
        <w:t>economy from which you can tr uly enter into your true</w:t>
      </w:r>
    </w:p>
    <w:p>
      <w:r>
        <w:t>service to humanity.</w:t>
      </w:r>
    </w:p>
    <w:p>
      <w:r>
        <w:t>Now I wish to point up severa l factors in relationship to</w:t>
      </w:r>
    </w:p>
    <w:p>
      <w:r>
        <w:t>this. Along with the many possibilities insofar as this</w:t>
      </w:r>
    </w:p>
    <w:p>
      <w:r>
        <w:t>group and its activity were concerned, there were two</w:t>
      </w:r>
    </w:p>
    <w:p>
      <w:r>
        <w:t>Economy</w:t>
      </w:r>
    </w:p>
    <w:p>
      <w:r>
        <w:t>518 predominant ones: one, that you could, if the group pro-</w:t>
      </w:r>
    </w:p>
    <w:p>
      <w:r>
        <w:t>ceeded in this way, become recipient of a large sum of</w:t>
      </w:r>
    </w:p>
    <w:p>
      <w:r>
        <w:t>money with which to begin your effort—you might say</w:t>
      </w:r>
    </w:p>
    <w:p>
      <w:r>
        <w:t>from which to proceed; the other, that you could generate</w:t>
      </w:r>
    </w:p>
    <w:p>
      <w:r>
        <w:t>within the economy of the group energy, force, and sub-</w:t>
      </w:r>
    </w:p>
    <w:p>
      <w:r>
        <w:t>stance, a creative economy which would serve not only the group effort along spiritual lines, but which would</w:t>
      </w:r>
    </w:p>
    <w:p>
      <w:r>
        <w:t>serve also to relate the grou p on a humanity level, if you</w:t>
      </w:r>
    </w:p>
    <w:p>
      <w:r>
        <w:t>follow my meaning—within the body of humanity, creat-</w:t>
      </w:r>
    </w:p>
    <w:p>
      <w:r>
        <w:t>ing therefore a service or a channel between yourselves as</w:t>
      </w:r>
    </w:p>
    <w:p>
      <w:r>
        <w:t>a group, and as humanity itself, that humanity with whom you are relating—create a channel which would</w:t>
      </w:r>
    </w:p>
    <w:p>
      <w:r>
        <w:t>also serve as a channel through which the subtle energies</w:t>
      </w:r>
    </w:p>
    <w:p>
      <w:r>
        <w:t>of light, love, and power with  which you work could also</w:t>
      </w:r>
    </w:p>
    <w:p>
      <w:r>
        <w:t>move out, establishing then the right spiritual relation-</w:t>
      </w:r>
    </w:p>
    <w:p>
      <w:r>
        <w:t>ship as well as the right human relationship. Now this is of extreme importance. As humanity moves through this</w:t>
      </w:r>
    </w:p>
    <w:p>
      <w:r>
        <w:t>crisis and finds within the energy, force, and substance of</w:t>
      </w:r>
    </w:p>
    <w:p>
      <w:r>
        <w:t>its own instrumentality, that potential which can, when put into right use, resolve its problems of economy, it will</w:t>
      </w:r>
    </w:p>
    <w:p>
      <w:r>
        <w:t>be through the right use of work, the right use of busi-</w:t>
      </w:r>
    </w:p>
    <w:p>
      <w:r>
        <w:t>ness, the right use of what might be called ‘economic ac-</w:t>
      </w:r>
    </w:p>
    <w:p>
      <w:r>
        <w:t>tivity’.</w:t>
      </w:r>
    </w:p>
    <w:p>
      <w:r>
        <w:t>As you proceed to establish your relationships with the</w:t>
      </w:r>
    </w:p>
    <w:p>
      <w:r>
        <w:t>purpose in mind of service or your activity, then you will</w:t>
      </w:r>
    </w:p>
    <w:p>
      <w:r>
        <w:t>manifest right activity and at the same time, a right</w:t>
      </w:r>
    </w:p>
    <w:p>
      <w:r>
        <w:t>group economy which serves not only the group’s needs</w:t>
      </w:r>
    </w:p>
    <w:p>
      <w:r>
        <w:t>but which serves to relate spiritual nature. In other</w:t>
      </w:r>
    </w:p>
    <w:p>
      <w:r>
        <w:t>words, they themselves earned the right to that which the establishing of a center in their locale, in their midst,</w:t>
      </w:r>
    </w:p>
    <w:p>
      <w:r>
        <w:t>gives to them.</w:t>
      </w:r>
    </w:p>
    <w:p>
      <w:r>
        <w:t>It is by being—becoming and being—that that which you</w:t>
      </w:r>
    </w:p>
    <w:p>
      <w:r>
        <w:t>have to give will be given, that that service which is your</w:t>
      </w:r>
    </w:p>
    <w:p>
      <w:r>
        <w:t>potential will be rendered, not by any outward attempts</w:t>
      </w:r>
    </w:p>
    <w:p>
      <w:r>
        <w:t>Economy</w:t>
      </w:r>
    </w:p>
    <w:p>
      <w:r>
        <w:t>519 to convert or change people, but simply by becoming and</w:t>
      </w:r>
    </w:p>
    <w:p>
      <w:r>
        <w:t>being that which you have become, within all of your re-</w:t>
      </w:r>
    </w:p>
    <w:p>
      <w:r>
        <w:t>lationships.</w:t>
      </w:r>
    </w:p>
    <w:p>
      <w:r>
        <w:t>One other point I would like to bring out regarding the</w:t>
      </w:r>
    </w:p>
    <w:p>
      <w:r>
        <w:t>group economy. If a unit within the group can, whether</w:t>
      </w:r>
    </w:p>
    <w:p>
      <w:r>
        <w:t>on a permanent basis or a temporary basis, generate a creative economy, as a unit within the larger group, for</w:t>
      </w:r>
    </w:p>
    <w:p>
      <w:r>
        <w:t>the purpose of serving the internal needs of the group as</w:t>
      </w:r>
    </w:p>
    <w:p>
      <w:r>
        <w:t>well as the humanity with whom you are related, it will</w:t>
      </w:r>
    </w:p>
    <w:p>
      <w:r>
        <w:t>then be possible for the grou p to move forward at a much</w:t>
      </w:r>
    </w:p>
    <w:p>
      <w:r>
        <w:t>greater speed and with greater facility than if you were to start out now with 3 million dollars. There are other</w:t>
      </w:r>
    </w:p>
    <w:p>
      <w:r>
        <w:t>members of the group who have functions who need all of</w:t>
      </w:r>
    </w:p>
    <w:p>
      <w:r>
        <w:t>the time that they are otherwise giving to the fulfilling of</w:t>
      </w:r>
    </w:p>
    <w:p>
      <w:r>
        <w:t>economic needs of their families and the group in order</w:t>
      </w:r>
    </w:p>
    <w:p>
      <w:r>
        <w:t>both to prepare for these functions and to enter into them. If a group unit can provide this economy, whether</w:t>
      </w:r>
    </w:p>
    <w:p>
      <w:r>
        <w:t>those individuals who begin it continue to function in that</w:t>
      </w:r>
    </w:p>
    <w:p>
      <w:r>
        <w:t>capacity or not, is unimportant, but if it can be done, this group will have overcome its greatest hurdle.</w:t>
      </w:r>
    </w:p>
    <w:p>
      <w:r>
        <w:t>Establish the function, the office, and then those who can</w:t>
      </w:r>
    </w:p>
    <w:p>
      <w:r>
        <w:t>serve within that office at any particular time can do so,</w:t>
      </w:r>
    </w:p>
    <w:p>
      <w:r>
        <w:t>and those who are serving within it, and who wish to</w:t>
      </w:r>
    </w:p>
    <w:p>
      <w:r>
        <w:t>move from it in order to serve in another office, perhaps then taking their turn, so to speak, can do so.</w:t>
      </w:r>
    </w:p>
    <w:p>
      <w:r>
        <w:t>There are many such possibilit ies and potentials within</w:t>
      </w:r>
    </w:p>
    <w:p>
      <w:r>
        <w:t>the group—many of them. You see, while this is much</w:t>
      </w:r>
    </w:p>
    <w:p>
      <w:r>
        <w:t>more difficult than being given a large sum of money and</w:t>
      </w:r>
    </w:p>
    <w:p>
      <w:r>
        <w:t>proceeding with it, it is of greater value to humanity. For instance, your acceptance will be much greater and of</w:t>
      </w:r>
    </w:p>
    <w:p>
      <w:r>
        <w:t>much more value this way than it would have been the</w:t>
      </w:r>
    </w:p>
    <w:p>
      <w:r>
        <w:t>other way. Now I do not mean to indicate that you are cut</w:t>
      </w:r>
    </w:p>
    <w:p>
      <w:r>
        <w:t>off from financial support. Do not misunderstand or mistake</w:t>
      </w:r>
    </w:p>
    <w:p>
      <w:r>
        <w:t>Education</w:t>
      </w:r>
    </w:p>
    <w:p>
      <w:r>
        <w:t>520 my meaning, but if you can generate a creative economy</w:t>
      </w:r>
    </w:p>
    <w:p>
      <w:r>
        <w:t>which serves both the group and the humanity within</w:t>
      </w:r>
    </w:p>
    <w:p>
      <w:r>
        <w:t>which the group is placed, you will have taken a major</w:t>
      </w:r>
    </w:p>
    <w:p>
      <w:r>
        <w:t>initiation as a group. You will understand the wisdom of</w:t>
      </w:r>
    </w:p>
    <w:p>
      <w:r>
        <w:t>this much better at a later date than you do now. Re-</w:t>
      </w:r>
    </w:p>
    <w:p>
      <w:r>
        <w:t>member, regardless of how apparently good or bad any-thing looks, you are not working alone.</w:t>
      </w:r>
    </w:p>
    <w:p>
      <w:r>
        <w:t>36</w:t>
      </w:r>
    </w:p>
    <w:p>
      <w:r>
        <w:t>Education</w:t>
      </w:r>
    </w:p>
    <w:p>
      <w:r>
        <w:t>Most definitely there will be  a change, and that change</w:t>
      </w:r>
    </w:p>
    <w:p>
      <w:r>
        <w:t>will be perhaps one of the first changes to be made, be-</w:t>
      </w:r>
    </w:p>
    <w:p>
      <w:r>
        <w:t>cause the educational system will collapse along with everything else heading our government. The change in</w:t>
      </w:r>
    </w:p>
    <w:p>
      <w:r>
        <w:t>the new age will very much affect the political systems</w:t>
      </w:r>
    </w:p>
    <w:p>
      <w:r>
        <w:t>that exist in the governments of the world.</w:t>
      </w:r>
    </w:p>
    <w:p>
      <w:r>
        <w:t>The purpose of communication is education. An educator</w:t>
      </w:r>
    </w:p>
    <w:p>
      <w:r>
        <w:t>does not, in any way, direct the life and affairs of the edu-cated. He gives information of a general nature to be ap-</w:t>
      </w:r>
    </w:p>
    <w:p>
      <w:r>
        <w:t>plied by the individual to his personal life and affairs ac-</w:t>
      </w:r>
    </w:p>
    <w:p>
      <w:r>
        <w:t>cording to his own choice.</w:t>
      </w:r>
    </w:p>
    <w:p>
      <w:r>
        <w:t>Ego</w:t>
      </w:r>
    </w:p>
    <w:p>
      <w:r>
        <w:t>Every degree of initiatory effort is fraught with its own problems, its own trials. Mastery over the form nature is</w:t>
      </w:r>
    </w:p>
    <w:p>
      <w:r>
        <w:t>dealt with and is demanded of the aspirant, the student,</w:t>
      </w:r>
    </w:p>
    <w:p>
      <w:r>
        <w:t>and the disciple in greater and greater degree the higher</w:t>
      </w:r>
    </w:p>
    <w:p>
      <w:r>
        <w:t>he goes in evolutionary development. For instance, the</w:t>
      </w:r>
    </w:p>
    <w:p>
      <w:r>
        <w:t>problem of ego becomes greater and greater and greater, though less obvious and more subtle until that final step</w:t>
      </w:r>
    </w:p>
    <w:p>
      <w:r>
        <w:t>is taken which is actually the achievement of Mastery.</w:t>
      </w:r>
    </w:p>
    <w:p>
      <w:r>
        <w:t>The applicant to Mastery has a greater problem with ego,</w:t>
      </w:r>
    </w:p>
    <w:p>
      <w:r>
        <w:t>36 See also: A.W. – Finance and Substance, and The Disciple and</w:t>
      </w:r>
    </w:p>
    <w:p>
      <w:r>
        <w:t>Economy , by Lucille Cedercrans</w:t>
      </w:r>
    </w:p>
    <w:p>
      <w:r>
        <w:t>Embodiment</w:t>
      </w:r>
    </w:p>
    <w:p>
      <w:r>
        <w:t>521 though a more subtle and less obvious one, than does the</w:t>
      </w:r>
    </w:p>
    <w:p>
      <w:r>
        <w:t>applicant to, shall we say, Ashramic entry.</w:t>
      </w:r>
    </w:p>
    <w:p>
      <w:r>
        <w:t>Embodiment</w:t>
      </w:r>
    </w:p>
    <w:p>
      <w:r>
        <w:t>Be as receptive as possible to that spiritual truth and ren-</w:t>
      </w:r>
    </w:p>
    <w:p>
      <w:r>
        <w:t>der the instrumental frequenc ies as receptive to embodi-</w:t>
      </w:r>
    </w:p>
    <w:p>
      <w:r>
        <w:t>ment, via impression, as possible.</w:t>
      </w:r>
    </w:p>
    <w:p>
      <w:r>
        <w:t>Embodiment proceeds in several ways. Via the ordinary</w:t>
      </w:r>
    </w:p>
    <w:p>
      <w:r>
        <w:t>effort of disciplinary action, one embodies those concepts</w:t>
      </w:r>
    </w:p>
    <w:p>
      <w:r>
        <w:t>of truth which one is able to grasp and to absorb into</w:t>
      </w:r>
    </w:p>
    <w:p>
      <w:r>
        <w:t>one’s consciousness. In a training class, if the instrumen-</w:t>
      </w:r>
    </w:p>
    <w:p>
      <w:r>
        <w:t>tal frequencies are deliberately tuned by the conscious-ness involved into the Divine Will Impulse behind the</w:t>
      </w:r>
    </w:p>
    <w:p>
      <w:r>
        <w:t>projection of the concept, the energy, force, and substance</w:t>
      </w:r>
    </w:p>
    <w:p>
      <w:r>
        <w:t>of the instrument can be impressed far beyond the capac-</w:t>
      </w:r>
    </w:p>
    <w:p>
      <w:r>
        <w:t>ity of the consciousness to understand at the given mo-</w:t>
      </w:r>
    </w:p>
    <w:p>
      <w:r>
        <w:t>ment. Thus the embodiment process is itself aided and speeded up far beyond what would otherwise be possible</w:t>
      </w:r>
    </w:p>
    <w:p>
      <w:r>
        <w:t>for the actual intent behind and underlying the concept</w:t>
      </w:r>
    </w:p>
    <w:p>
      <w:r>
        <w:t>itself. It makes its impression upon the energy, force, and</w:t>
      </w:r>
    </w:p>
    <w:p>
      <w:r>
        <w:t>substance of the instrument. Thus, the student who is</w:t>
      </w:r>
    </w:p>
    <w:p>
      <w:r>
        <w:t>experiencing the intensity of a training program under-goes tremendous changes within his reactive mechanism</w:t>
      </w:r>
    </w:p>
    <w:p>
      <w:r>
        <w:t>and his response mechanism, along with the expansion of</w:t>
      </w:r>
    </w:p>
    <w:p>
      <w:r>
        <w:t>consciousness taking place.</w:t>
      </w:r>
    </w:p>
    <w:p>
      <w:r>
        <w:t>If you are going to grasp, to comprehend with the con-</w:t>
      </w:r>
    </w:p>
    <w:p>
      <w:r>
        <w:t>sciousness and embody into the mind, the astral body, and the etheric-physical, the concepts contained within</w:t>
      </w:r>
    </w:p>
    <w:p>
      <w:r>
        <w:t>this training, then it is vitally necessary that you give a</w:t>
      </w:r>
    </w:p>
    <w:p>
      <w:r>
        <w:t>certain type, strength, and quality of attention to them during the week following the reception of the instruction.</w:t>
      </w:r>
    </w:p>
    <w:p>
      <w:r>
        <w:t>First, realize that every sentence which is utilized to</w:t>
      </w:r>
    </w:p>
    <w:p>
      <w:r>
        <w:t>Embodiment</w:t>
      </w:r>
    </w:p>
    <w:p>
      <w:r>
        <w:t>522 clothe a concept being projected from this level is but a</w:t>
      </w:r>
    </w:p>
    <w:p>
      <w:r>
        <w:t>point of entry into a vast field of overshadowing wisdom. I</w:t>
      </w:r>
    </w:p>
    <w:p>
      <w:r>
        <w:t>cannot do any more but make that point of entry avail-</w:t>
      </w:r>
    </w:p>
    <w:p>
      <w:r>
        <w:t>able to you. I cannot reach ou t and carry you through the</w:t>
      </w:r>
    </w:p>
    <w:p>
      <w:r>
        <w:t>door. I cannot precipitate into  your brain awareness that</w:t>
      </w:r>
    </w:p>
    <w:p>
      <w:r>
        <w:t>which overshadows. I can only  make available a point of</w:t>
      </w:r>
    </w:p>
    <w:p>
      <w:r>
        <w:t>entry through which you yourselves must pass by your</w:t>
      </w:r>
    </w:p>
    <w:p>
      <w:r>
        <w:t>own efforts.</w:t>
      </w:r>
    </w:p>
    <w:p>
      <w:r>
        <w:t>It is to the disadvantage of the Western student that he</w:t>
      </w:r>
    </w:p>
    <w:p>
      <w:r>
        <w:t>has arrived at such an outer facility with words, that his</w:t>
      </w:r>
    </w:p>
    <w:p>
      <w:r>
        <w:t>understanding of language itself, of its purpose, is a su-perficial one.</w:t>
      </w:r>
    </w:p>
    <w:p>
      <w:r>
        <w:t>I made available a point of entry into the reality of the</w:t>
      </w:r>
    </w:p>
    <w:p>
      <w:r>
        <w:t>Ashramic Group Life. That reality could  have been</w:t>
      </w:r>
    </w:p>
    <w:p>
      <w:r>
        <w:t>known in varying degrees according to the intent, the</w:t>
      </w:r>
    </w:p>
    <w:p>
      <w:r>
        <w:t>love, and the effort or  intelligent activity of each to know</w:t>
      </w:r>
    </w:p>
    <w:p>
      <w:r>
        <w:t>it. Do not consider this to be a reprimand. This is a lesson.</w:t>
      </w:r>
    </w:p>
    <w:p>
      <w:r>
        <w:t>Each would have clothed the concept differently but each</w:t>
      </w:r>
    </w:p>
    <w:p>
      <w:r>
        <w:t>would have conveyed a particular color, tone of that real-</w:t>
      </w:r>
    </w:p>
    <w:p>
      <w:r>
        <w:t>ity, according to relationship with it. At this particular</w:t>
      </w:r>
    </w:p>
    <w:p>
      <w:r>
        <w:t>time in the growth and development of the overall group life and affairs (and I refer to the incarnate group) there</w:t>
      </w:r>
    </w:p>
    <w:p>
      <w:r>
        <w:t>is much overshadowing regarding the Ashramic Group</w:t>
      </w:r>
    </w:p>
    <w:p>
      <w:r>
        <w:t>Life. You are in training as disciples in the field of teach-</w:t>
      </w:r>
    </w:p>
    <w:p>
      <w:r>
        <w:t>ing. At the same time that you are in training, you give in</w:t>
      </w:r>
    </w:p>
    <w:p>
      <w:r>
        <w:t>receipt a service. That service is to take into your con-sciousness the concepts of truth which are projected to</w:t>
      </w:r>
    </w:p>
    <w:p>
      <w:r>
        <w:t>you and from contemplation, meditation, and the effort to</w:t>
      </w:r>
    </w:p>
    <w:p>
      <w:r>
        <w:t>embody these concepts, to radiate and broadcast your re-</w:t>
      </w:r>
    </w:p>
    <w:p>
      <w:r>
        <w:t>alization of them, to help transmit them into the minds</w:t>
      </w:r>
    </w:p>
    <w:p>
      <w:r>
        <w:t>and hearts of all of those within the overall group life.</w:t>
      </w:r>
    </w:p>
    <w:p>
      <w:r>
        <w:t>You are, in one sense, the privileged ones in that at this</w:t>
      </w:r>
    </w:p>
    <w:p>
      <w:r>
        <w:t>Embodiment</w:t>
      </w:r>
    </w:p>
    <w:p>
      <w:r>
        <w:t>523 particular moment in this time and place; you are receiv-</w:t>
      </w:r>
    </w:p>
    <w:p>
      <w:r>
        <w:t>ing a special training. Yet you give, in receipt for that</w:t>
      </w:r>
    </w:p>
    <w:p>
      <w:r>
        <w:t>training, that which you are the focal point for to all of</w:t>
      </w:r>
    </w:p>
    <w:p>
      <w:r>
        <w:t>those with whom you are related in a group sense. As you</w:t>
      </w:r>
    </w:p>
    <w:p>
      <w:r>
        <w:t>take into your consciousness the concept of truth and it</w:t>
      </w:r>
    </w:p>
    <w:p>
      <w:r>
        <w:t>becomes a reality for you (producing within the mind an illumination, within the astral body a particular tone and</w:t>
      </w:r>
    </w:p>
    <w:p>
      <w:r>
        <w:t>a power, so as to become an embodied reality) then, ac-</w:t>
      </w:r>
    </w:p>
    <w:p>
      <w:r>
        <w:t>cording to the type, strength, and quality of that realiza-</w:t>
      </w:r>
    </w:p>
    <w:p>
      <w:r>
        <w:t>tion, it is broadcast and its energies radiated throughout</w:t>
      </w:r>
    </w:p>
    <w:p>
      <w:r>
        <w:t>the mental, the astral, and the etheric substance of the overall group life and carried by this devic life directly</w:t>
      </w:r>
    </w:p>
    <w:p>
      <w:r>
        <w:t>into the collective consciousness of the overall group life.</w:t>
      </w:r>
    </w:p>
    <w:p>
      <w:r>
        <w:t>Give your attention to the groupings of words which are</w:t>
      </w:r>
    </w:p>
    <w:p>
      <w:r>
        <w:t>used to convey the truth. Give your attention to them as a</w:t>
      </w:r>
    </w:p>
    <w:p>
      <w:r>
        <w:t>point of entry, passing them in awareness through that point of entry into the world of meaning, absorbing mean-</w:t>
      </w:r>
    </w:p>
    <w:p>
      <w:r>
        <w:t>ing, and bringing it back. This is the process or method</w:t>
      </w:r>
    </w:p>
    <w:p>
      <w:r>
        <w:t>whereby you qualify yourselves as disciples, whereby you serve at the same time as you are in training, and</w:t>
      </w:r>
    </w:p>
    <w:p>
      <w:r>
        <w:t>whereby you become Teachers of the Wisdom.</w:t>
      </w:r>
    </w:p>
    <w:p>
      <w:r>
        <w:t>Once you have mastered this particular technique, and in</w:t>
      </w:r>
    </w:p>
    <w:p>
      <w:r>
        <w:t>the degree in which you are able to manifest it or master</w:t>
      </w:r>
    </w:p>
    <w:p>
      <w:r>
        <w:t>it, you incarnate as the Conscious Soul. This is the ability to align Purpose with Activity and to indwell the space</w:t>
      </w:r>
    </w:p>
    <w:p>
      <w:r>
        <w:t>between as consciousness. You are endeavoring to come</w:t>
      </w:r>
    </w:p>
    <w:p>
      <w:r>
        <w:t>into incarnation. To the degree that you are the Con-</w:t>
      </w:r>
    </w:p>
    <w:p>
      <w:r>
        <w:t>scious Soul Incarnate, to the degree you are able to estab-</w:t>
      </w:r>
    </w:p>
    <w:p>
      <w:r>
        <w:t>lish this polarity within the vehicle, it will be established throughout the totality of your own alignment. Align Pur-</w:t>
      </w:r>
    </w:p>
    <w:p>
      <w:r>
        <w:t>pose with Activity and indwell the sphere created by the</w:t>
      </w:r>
    </w:p>
    <w:p>
      <w:r>
        <w:t>space between as consciousness. Once you can master</w:t>
      </w:r>
    </w:p>
    <w:p>
      <w:r>
        <w:t>this technique, you have mastered embodiment.</w:t>
      </w:r>
    </w:p>
    <w:p>
      <w:r>
        <w:t>Embodiment</w:t>
      </w:r>
    </w:p>
    <w:p>
      <w:r>
        <w:t>524 * * *</w:t>
      </w:r>
    </w:p>
    <w:p>
      <w:r>
        <w:t>I am going to take an unprecedented action before I pro-</w:t>
      </w:r>
    </w:p>
    <w:p>
      <w:r>
        <w:t>ject this instruction, and than k Lucille for her aid to me</w:t>
      </w:r>
    </w:p>
    <w:p>
      <w:r>
        <w:t>which made possible my impression of this concept and</w:t>
      </w:r>
    </w:p>
    <w:p>
      <w:r>
        <w:t>technique upon her consciousness in spite of, so to speak,</w:t>
      </w:r>
    </w:p>
    <w:p>
      <w:r>
        <w:t>certain blocks which had hereto fore made it impossible to</w:t>
      </w:r>
    </w:p>
    <w:p>
      <w:r>
        <w:t>present you with instruction of this kind.</w:t>
      </w:r>
    </w:p>
    <w:p>
      <w:r>
        <w:t>In preparation for my projection, I am going to ask Lucille</w:t>
      </w:r>
    </w:p>
    <w:p>
      <w:r>
        <w:t>to aid me still further by explaining the concept to you</w:t>
      </w:r>
    </w:p>
    <w:p>
      <w:r>
        <w:t>which she has received, preparing you then for further</w:t>
      </w:r>
    </w:p>
    <w:p>
      <w:r>
        <w:t>instruction along these lines. I would like Lucille to pre-pare the ground by explaining in her own words those</w:t>
      </w:r>
    </w:p>
    <w:p>
      <w:r>
        <w:t>impressions which she has received from me directly</w:t>
      </w:r>
    </w:p>
    <w:p>
      <w:r>
        <w:t>regarding the embodiment of the soul within the devic</w:t>
      </w:r>
    </w:p>
    <w:p>
      <w:r>
        <w:t>forces.</w:t>
      </w:r>
    </w:p>
    <w:p>
      <w:r>
        <w:t>Lucille:</w:t>
      </w:r>
    </w:p>
    <w:p>
      <w:r>
        <w:t>These impressions that He is talking about were really a series that came over a period of days or weeks. One of</w:t>
      </w:r>
    </w:p>
    <w:p>
      <w:r>
        <w:t>them, the beginning of the illumination, had to do with</w:t>
      </w:r>
    </w:p>
    <w:p>
      <w:r>
        <w:t>the realization, the fact, that the Conscious Soul Incar-</w:t>
      </w:r>
    </w:p>
    <w:p>
      <w:r>
        <w:t>nate fills the gap between man and deity, or between man</w:t>
      </w:r>
    </w:p>
    <w:p>
      <w:r>
        <w:t>the animal and the Conscious Soul Incarnate. At that</w:t>
      </w:r>
    </w:p>
    <w:p>
      <w:r>
        <w:t>time I had a tremendous realization regarding the center</w:t>
      </w:r>
    </w:p>
    <w:p>
      <w:r>
        <w:t>system—a realization of what  is actually meant by “the</w:t>
      </w:r>
    </w:p>
    <w:p>
      <w:r>
        <w:t>Conscious Soul Incarnate in the instrument is focused in</w:t>
      </w:r>
    </w:p>
    <w:p>
      <w:r>
        <w:t>the cave”. He is functioning within the mental body. That</w:t>
      </w:r>
    </w:p>
    <w:p>
      <w:r>
        <w:t>mental body is within its mental environment and is then</w:t>
      </w:r>
    </w:p>
    <w:p>
      <w:r>
        <w:t>within a network or medium of relationships on the men-</w:t>
      </w:r>
    </w:p>
    <w:p>
      <w:r>
        <w:t>tal plane. The Conscious Soul Incarnate at will functions through this mental body in relationship to this environ-</w:t>
      </w:r>
    </w:p>
    <w:p>
      <w:r>
        <w:t>ment and all the mental bodies within it.</w:t>
      </w:r>
    </w:p>
    <w:p>
      <w:r>
        <w:t>The same thing is true of the astral body. The Conscious</w:t>
      </w:r>
    </w:p>
    <w:p>
      <w:r>
        <w:t>Embodiment</w:t>
      </w:r>
    </w:p>
    <w:p>
      <w:r>
        <w:t>525 Soul Incarnate is functioning within and through an as-</w:t>
      </w:r>
    </w:p>
    <w:p>
      <w:r>
        <w:t>tral body that is itself within an astral body and is func-</w:t>
      </w:r>
    </w:p>
    <w:p>
      <w:r>
        <w:t>tioning within in relationship to the astral environment</w:t>
      </w:r>
    </w:p>
    <w:p>
      <w:r>
        <w:t>of all of the astral bodies within it, and so on to the</w:t>
      </w:r>
    </w:p>
    <w:p>
      <w:r>
        <w:t>etheric.</w:t>
      </w:r>
    </w:p>
    <w:p>
      <w:r>
        <w:t>Now, these are three energy bodies as we know—mental</w:t>
      </w:r>
    </w:p>
    <w:p>
      <w:r>
        <w:t>energy, astral force or power (that is, it is the power fac-</w:t>
      </w:r>
    </w:p>
    <w:p>
      <w:r>
        <w:t>tor of the Plan in the three worlds in manifestation), and</w:t>
      </w:r>
    </w:p>
    <w:p>
      <w:r>
        <w:t>the etheric network. The mental plane is where thought-</w:t>
      </w:r>
    </w:p>
    <w:p>
      <w:r>
        <w:t>forms are created. The astral plane is where the Plan is</w:t>
      </w:r>
    </w:p>
    <w:p>
      <w:r>
        <w:t>brought into a magnetic relationship with the state of consciousness of humanity. The etheric is that network of</w:t>
      </w:r>
    </w:p>
    <w:p>
      <w:r>
        <w:t>relationships or centers which are, in their totality, the</w:t>
      </w:r>
    </w:p>
    <w:p>
      <w:r>
        <w:t>movement or action of the Plan into outer objective mani-</w:t>
      </w:r>
    </w:p>
    <w:p>
      <w:r>
        <w:t>festation from one point to another. Anything that is go-</w:t>
      </w:r>
    </w:p>
    <w:p>
      <w:r>
        <w:t>ing to manifest must manifest through a center within the etheric network (and that ce nter is always a center of</w:t>
      </w:r>
    </w:p>
    <w:p>
      <w:r>
        <w:t>relationships) into outer objective manifestation.</w:t>
      </w:r>
    </w:p>
    <w:p>
      <w:r>
        <w:t>We’ll say he is in the cave, and as such he is working at</w:t>
      </w:r>
    </w:p>
    <w:p>
      <w:r>
        <w:t>will through these three instruments which are focused</w:t>
      </w:r>
    </w:p>
    <w:p>
      <w:r>
        <w:t>into the physical brain and nervous system. So he is not</w:t>
      </w:r>
    </w:p>
    <w:p>
      <w:r>
        <w:t>working within the physical brain and nervous system;</w:t>
      </w:r>
    </w:p>
    <w:p>
      <w:r>
        <w:t>he is in the three bodies, but the work he is doing in these</w:t>
      </w:r>
    </w:p>
    <w:p>
      <w:r>
        <w:t>three bodies, he focuses through that center in the cave, which is his soul center, into his physical brain and nerv-</w:t>
      </w:r>
    </w:p>
    <w:p>
      <w:r>
        <w:t>ous system and out into manifestation.</w:t>
      </w:r>
    </w:p>
    <w:p>
      <w:r>
        <w:t>With this realization came a realization of a vast space</w:t>
      </w:r>
    </w:p>
    <w:p>
      <w:r>
        <w:t>between the cave in the center of the head and the head</w:t>
      </w:r>
    </w:p>
    <w:p>
      <w:r>
        <w:t>center. The cave is that center within the etheric network where a man can focus and identify as a spiritual being.</w:t>
      </w:r>
    </w:p>
    <w:p>
      <w:r>
        <w:t>He can move from his brain into the cave. He can move</w:t>
      </w:r>
    </w:p>
    <w:p>
      <w:r>
        <w:t>from whatever lower center he is functioning within by</w:t>
      </w:r>
    </w:p>
    <w:p>
      <w:r>
        <w:t>means of soul identification and technique, practice, effort,</w:t>
      </w:r>
    </w:p>
    <w:p>
      <w:r>
        <w:t>Embodiment</w:t>
      </w:r>
    </w:p>
    <w:p>
      <w:r>
        <w:t>526 into the cave, and he can identify as the Conscious Soul</w:t>
      </w:r>
    </w:p>
    <w:p>
      <w:r>
        <w:t>Incarnate. He can’t do it in his physical brain, but he can</w:t>
      </w:r>
    </w:p>
    <w:p>
      <w:r>
        <w:t>get into the cave and do it. From there, then, he can take</w:t>
      </w:r>
    </w:p>
    <w:p>
      <w:r>
        <w:t>that which he is and build the thought-form of it. He can</w:t>
      </w:r>
    </w:p>
    <w:p>
      <w:r>
        <w:t>build the magnetic power, the astral force necessary to it.</w:t>
      </w:r>
    </w:p>
    <w:p>
      <w:r>
        <w:t>He can give it the etheric substance and focus this into the brain and nervous system into outer manifestation.</w:t>
      </w:r>
    </w:p>
    <w:p>
      <w:r>
        <w:t>The vast or tremendous difference in awareness, the</w:t>
      </w:r>
    </w:p>
    <w:p>
      <w:r>
        <w:t>space, in a sense, between the cave of the Conscious Soul</w:t>
      </w:r>
    </w:p>
    <w:p>
      <w:r>
        <w:t>Incarnate and the head center, is the gap between man as</w:t>
      </w:r>
    </w:p>
    <w:p>
      <w:r>
        <w:t>the Conscious Soul Incarnate and the spiritual deity.</w:t>
      </w:r>
    </w:p>
    <w:p>
      <w:r>
        <w:t>The head center is the focus of the Overshadowing Spiri-</w:t>
      </w:r>
    </w:p>
    <w:p>
      <w:r>
        <w:t>tual Soul in the Ashram. Between these two are all the</w:t>
      </w:r>
    </w:p>
    <w:p>
      <w:r>
        <w:t>concepts, all those states of consciousness, the progress</w:t>
      </w:r>
    </w:p>
    <w:p>
      <w:r>
        <w:t>and expansions of consciousness, the evolutionary path,</w:t>
      </w:r>
    </w:p>
    <w:p>
      <w:r>
        <w:t>of the Conscious Soul to the reality that he is within the Ashram. Now this has a tremendous import. The disciple</w:t>
      </w:r>
    </w:p>
    <w:p>
      <w:r>
        <w:t>who is utilizing this technique in his own effort and his</w:t>
      </w:r>
    </w:p>
    <w:p>
      <w:r>
        <w:t>own work, centers himself in the cave. As he identifies and as he understands and realizes what it means to be a</w:t>
      </w:r>
    </w:p>
    <w:p>
      <w:r>
        <w:t>Conscious Soul in his instrument, then, if he aspires up-</w:t>
      </w:r>
    </w:p>
    <w:p>
      <w:r>
        <w:t>ward to his own Overshadowing Spiritual Self between</w:t>
      </w:r>
    </w:p>
    <w:p>
      <w:r>
        <w:t>this alignment between head center and cave, here is the</w:t>
      </w:r>
    </w:p>
    <w:p>
      <w:r>
        <w:t>overshadowing, here is the Rain Cloud of Knowable Things, here is everything: the whole path that he is en-</w:t>
      </w:r>
    </w:p>
    <w:p>
      <w:r>
        <w:t>deavoring to become as he learns to objectify.</w:t>
      </w:r>
    </w:p>
    <w:p>
      <w:r>
        <w:t>This is a devic life which can be consciously worked with</w:t>
      </w:r>
    </w:p>
    <w:p>
      <w:r>
        <w:t>so that the Conscious Soul Incarnate deliberately and</w:t>
      </w:r>
    </w:p>
    <w:p>
      <w:r>
        <w:t>consciously realizes this and he then takes that path. His outer activity is the objectification of that path.</w:t>
      </w:r>
    </w:p>
    <w:p>
      <w:r>
        <w:t>The next concept is the embodiment of that concept and</w:t>
      </w:r>
    </w:p>
    <w:p>
      <w:r>
        <w:t>energy, idea, or whatever, that the Conscious Soul Incar-</w:t>
      </w:r>
    </w:p>
    <w:p>
      <w:r>
        <w:t>nate within the cave is able to bring down from the Over-</w:t>
      </w:r>
    </w:p>
    <w:p>
      <w:r>
        <w:t>Embodiment</w:t>
      </w:r>
    </w:p>
    <w:p>
      <w:r>
        <w:t>527 shadowing Spiritual Soul. It is more than a bringing</w:t>
      </w:r>
    </w:p>
    <w:p>
      <w:r>
        <w:t>down because he sees it as something different than a</w:t>
      </w:r>
    </w:p>
    <w:p>
      <w:r>
        <w:t>bringing down. He expands his awareness and includes a</w:t>
      </w:r>
    </w:p>
    <w:p>
      <w:r>
        <w:t>part of the path. But at the same time he is focused in the</w:t>
      </w:r>
    </w:p>
    <w:p>
      <w:r>
        <w:t>cave, and because of that alignment and path, he can in-</w:t>
      </w:r>
    </w:p>
    <w:p>
      <w:r>
        <w:t>voke into his mental body th e Light, Love, and Power of</w:t>
      </w:r>
    </w:p>
    <w:p>
      <w:r>
        <w:t>the Soul directly from his head center. He can invoke it in</w:t>
      </w:r>
    </w:p>
    <w:p>
      <w:r>
        <w:t>a synthesis so that this is the new dynamic—to bring it</w:t>
      </w:r>
    </w:p>
    <w:p>
      <w:r>
        <w:t>into his mental body, work within his mental body with</w:t>
      </w:r>
    </w:p>
    <w:p>
      <w:r>
        <w:t>that Light, Love, and Power; bring it into his astral body</w:t>
      </w:r>
    </w:p>
    <w:p>
      <w:r>
        <w:t>and work there with the Light, Love, and Power; and into the etheric.</w:t>
      </w:r>
    </w:p>
    <w:p>
      <w:r>
        <w:t>We know that the brain and the nervous system are</w:t>
      </w:r>
    </w:p>
    <w:p>
      <w:r>
        <w:t>somehow involved in the etheric body, but how and what</w:t>
      </w:r>
    </w:p>
    <w:p>
      <w:r>
        <w:t>it is supposed to do is very unclear. But, say you want to</w:t>
      </w:r>
    </w:p>
    <w:p>
      <w:r>
        <w:t>bring the Light, Love, and Power of the Soul into outer objective manifestation, into every aspect. It has to be</w:t>
      </w:r>
    </w:p>
    <w:p>
      <w:r>
        <w:t>given physical appearance.</w:t>
      </w:r>
    </w:p>
    <w:p>
      <w:r>
        <w:t>You have several triangles. You have the etheric center</w:t>
      </w:r>
    </w:p>
    <w:p>
      <w:r>
        <w:t>system. For example, we have brought this Light, Love,</w:t>
      </w:r>
    </w:p>
    <w:p>
      <w:r>
        <w:t>and Power down as far as th e etheric body—worked with</w:t>
      </w:r>
    </w:p>
    <w:p>
      <w:r>
        <w:t>it in the mind, not merely br ought it through the mental</w:t>
      </w:r>
    </w:p>
    <w:p>
      <w:r>
        <w:t>body, as a concept, but worked it and used it; brought it</w:t>
      </w:r>
    </w:p>
    <w:p>
      <w:r>
        <w:t>down into the astral body and worked with it in the astral body; brought it down into the etheric and suddenly my</w:t>
      </w:r>
    </w:p>
    <w:p>
      <w:r>
        <w:t>whole etheric center system lit up like a Christmas tree.</w:t>
      </w:r>
    </w:p>
    <w:p>
      <w:r>
        <w:t>Here were seven major center s with the forty-nine minor</w:t>
      </w:r>
    </w:p>
    <w:p>
      <w:r>
        <w:t>centers. It was a beautiful thin g. Into this center system</w:t>
      </w:r>
    </w:p>
    <w:p>
      <w:r>
        <w:t>were pouring the Light, Lo ve, and Power of the Over-</w:t>
      </w:r>
    </w:p>
    <w:p>
      <w:r>
        <w:t>shadowing Spiritual Soul as it related to me, a serving</w:t>
      </w:r>
    </w:p>
    <w:p>
      <w:r>
        <w:t>disciple, and to my instrumentality, in that perfect syn-</w:t>
      </w:r>
    </w:p>
    <w:p>
      <w:r>
        <w:t>thesis which is the precipitating agent of the Divine Plan.</w:t>
      </w:r>
    </w:p>
    <w:p>
      <w:r>
        <w:t>Then this was superimposed over the physical brain and</w:t>
      </w:r>
    </w:p>
    <w:p>
      <w:r>
        <w:t>Embodiment</w:t>
      </w:r>
    </w:p>
    <w:p>
      <w:r>
        <w:t>528 nervous system and they were brought into perfect rela-</w:t>
      </w:r>
    </w:p>
    <w:p>
      <w:r>
        <w:t>tionships. What transferred then from the etheric center</w:t>
      </w:r>
    </w:p>
    <w:p>
      <w:r>
        <w:t>system into the physical brain and nervous system was</w:t>
      </w:r>
    </w:p>
    <w:p>
      <w:r>
        <w:t>the Light, Love, and Power of the Soul. In the physical</w:t>
      </w:r>
    </w:p>
    <w:p>
      <w:r>
        <w:t>brain and nervous system it was transferred into the</w:t>
      </w:r>
    </w:p>
    <w:p>
      <w:r>
        <w:t>electrical impulse which constitutes the sum total of nervous energy.</w:t>
      </w:r>
    </w:p>
    <w:p>
      <w:r>
        <w:t>From here it went to the glandular system. Here is the</w:t>
      </w:r>
    </w:p>
    <w:p>
      <w:r>
        <w:t>first triangle—the etheric center system, the physical</w:t>
      </w:r>
    </w:p>
    <w:p>
      <w:r>
        <w:t>brain and nervous system, and the glandular system.</w:t>
      </w:r>
    </w:p>
    <w:p>
      <w:r>
        <w:t>There are other triangles within the glandular system, but right now we are not conc erned with them, only this</w:t>
      </w:r>
    </w:p>
    <w:p>
      <w:r>
        <w:t>first major triangle. See the Light, Love, and Power of the</w:t>
      </w:r>
    </w:p>
    <w:p>
      <w:r>
        <w:t>Soul pouring into its perfect synthesis from the center</w:t>
      </w:r>
    </w:p>
    <w:p>
      <w:r>
        <w:t>system into the physical brain and nervous system, there</w:t>
      </w:r>
    </w:p>
    <w:p>
      <w:r>
        <w:t>being transformed into thei r respective electrical im-</w:t>
      </w:r>
    </w:p>
    <w:p>
      <w:r>
        <w:t>pulses (which really are the nervous energy of the in-</w:t>
      </w:r>
    </w:p>
    <w:p>
      <w:r>
        <w:t>strument), and from there they move into the glandular</w:t>
      </w:r>
    </w:p>
    <w:p>
      <w:r>
        <w:t>system where they are transformed into the vital juices (this was what He used—the vital juices). Now this is the</w:t>
      </w:r>
    </w:p>
    <w:p>
      <w:r>
        <w:t>first major triangle, and there must be a circulation of the</w:t>
      </w:r>
    </w:p>
    <w:p>
      <w:r>
        <w:t>Light, Love, and Power through that triangle, which gen-</w:t>
      </w:r>
    </w:p>
    <w:p>
      <w:r>
        <w:t>erates the lower frequencies— everything that is needed</w:t>
      </w:r>
    </w:p>
    <w:p>
      <w:r>
        <w:t>from here into the blood stream.</w:t>
      </w:r>
    </w:p>
    <w:p>
      <w:r>
        <w:t>Within the blood stream are all the vital juices of the</w:t>
      </w:r>
    </w:p>
    <w:p>
      <w:r>
        <w:t>body together with certain portions of electrical energy</w:t>
      </w:r>
    </w:p>
    <w:p>
      <w:r>
        <w:t>which aren’t transferred but which are maintained as an</w:t>
      </w:r>
    </w:p>
    <w:p>
      <w:r>
        <w:t>electrical magnetic field. The blood stream is the life of</w:t>
      </w:r>
    </w:p>
    <w:p>
      <w:r>
        <w:t>the soul. The blood is the life, so far the life of the soul has been brought down to the blood. There, working</w:t>
      </w:r>
    </w:p>
    <w:p>
      <w:r>
        <w:t>within the blood to purify it, to fill it, to fill the blood with</w:t>
      </w:r>
    </w:p>
    <w:p>
      <w:r>
        <w:t>everything that the body, is all that the devic structure</w:t>
      </w:r>
    </w:p>
    <w:p>
      <w:r>
        <w:t>needs to fulfill the functions of the Soul. In other words,</w:t>
      </w:r>
    </w:p>
    <w:p>
      <w:r>
        <w:t>we must have our whole devic structure with us in order</w:t>
      </w:r>
    </w:p>
    <w:p>
      <w:r>
        <w:t>Embodiment</w:t>
      </w:r>
    </w:p>
    <w:p>
      <w:r>
        <w:t>529 to function as the Conscious Soul Incarnate.</w:t>
      </w:r>
    </w:p>
    <w:p>
      <w:r>
        <w:t>Here we have another triangle —the blood circulating be-</w:t>
      </w:r>
    </w:p>
    <w:p>
      <w:r>
        <w:t>tween the heart, liver, and lungs, generating that which</w:t>
      </w:r>
    </w:p>
    <w:p>
      <w:r>
        <w:t>is needed by the vital organs of the body. The life of the</w:t>
      </w:r>
    </w:p>
    <w:p>
      <w:r>
        <w:t>soul moves through the blood into the heart, liver, and</w:t>
      </w:r>
    </w:p>
    <w:p>
      <w:r>
        <w:t>lungs, out into the blood again, to the vital organs of the body. And all of the vital organs of the body receive the</w:t>
      </w:r>
    </w:p>
    <w:p>
      <w:r>
        <w:t>life of the Soul. They receive at the same time any con-</w:t>
      </w:r>
    </w:p>
    <w:p>
      <w:r>
        <w:t>cept that you are attempting to embody. Do you see the</w:t>
      </w:r>
    </w:p>
    <w:p>
      <w:r>
        <w:t>significance here? This is the embodiment process, the</w:t>
      </w:r>
    </w:p>
    <w:p>
      <w:r>
        <w:t>embodiment technique.</w:t>
      </w:r>
    </w:p>
    <w:p>
      <w:r>
        <w:t>From the vital organs, another triangle is established.</w:t>
      </w:r>
    </w:p>
    <w:p>
      <w:r>
        <w:t>This was the flesh, the skin, and the bones. The circula-</w:t>
      </w:r>
    </w:p>
    <w:p>
      <w:r>
        <w:t>tion of the blood carrying the life of the soul—the vital</w:t>
      </w:r>
    </w:p>
    <w:p>
      <w:r>
        <w:t>energy—creates the outer, the physical electro-magnetic</w:t>
      </w:r>
    </w:p>
    <w:p>
      <w:r>
        <w:t>radiation of the soul in its physical environment.</w:t>
      </w:r>
    </w:p>
    <w:p>
      <w:r>
        <w:t>This extends the nervous system beyond the body, but it</w:t>
      </w:r>
    </w:p>
    <w:p>
      <w:r>
        <w:t>also creates a magnetic field of physical, electric nervous</w:t>
      </w:r>
    </w:p>
    <w:p>
      <w:r>
        <w:t>energy that attracts into right relationship with the Con-scious Soul Incarnate all those forms that the Conscious</w:t>
      </w:r>
    </w:p>
    <w:p>
      <w:r>
        <w:t>Soul Incarnate must work with, or all that he has put</w:t>
      </w:r>
    </w:p>
    <w:p>
      <w:r>
        <w:t>into manifestation. He works in the three higher bodies,</w:t>
      </w:r>
    </w:p>
    <w:p>
      <w:r>
        <w:t>and he creates there; then into right relationship all those</w:t>
      </w:r>
    </w:p>
    <w:p>
      <w:r>
        <w:t>forms are attracted by this electrical radiation, the radia-tion of electrical nervous energy from the instrument so</w:t>
      </w:r>
    </w:p>
    <w:p>
      <w:r>
        <w:t>he is clear down to the last physical atom, the Conscious</w:t>
      </w:r>
    </w:p>
    <w:p>
      <w:r>
        <w:t>Soul Incarnate, until the embodiment takes in the whole</w:t>
      </w:r>
    </w:p>
    <w:p>
      <w:r>
        <w:t>of that alignment. This is his devic structure—his body of</w:t>
      </w:r>
    </w:p>
    <w:p>
      <w:r>
        <w:t>appearance.</w:t>
      </w:r>
    </w:p>
    <w:p>
      <w:r>
        <w:t>This, perfectly applied, would eventually provide the ba-</w:t>
      </w:r>
    </w:p>
    <w:p>
      <w:r>
        <w:t>sic technique for healing. It would provide the basic tech-</w:t>
      </w:r>
    </w:p>
    <w:p>
      <w:r>
        <w:t>nique for the embodiment of any concept, and any idea,</w:t>
      </w:r>
    </w:p>
    <w:p>
      <w:r>
        <w:t>Emotions</w:t>
      </w:r>
    </w:p>
    <w:p>
      <w:r>
        <w:t>530 for the development of any skill as a result of recall of</w:t>
      </w:r>
    </w:p>
    <w:p>
      <w:r>
        <w:t>prior knowledge.</w:t>
      </w:r>
    </w:p>
    <w:p>
      <w:r>
        <w:t>Emotions</w:t>
      </w:r>
    </w:p>
    <w:p>
      <w:r>
        <w:t>He exerts positive control over his astral body, carefully</w:t>
      </w:r>
    </w:p>
    <w:p>
      <w:r>
        <w:t>choosing to feel the higher, more constructive emotions</w:t>
      </w:r>
    </w:p>
    <w:p>
      <w:r>
        <w:t>toward his fellow man and the activity in which he is en-gaged. Thus he pours love and compassion from the heart</w:t>
      </w:r>
    </w:p>
    <w:p>
      <w:r>
        <w:t>of his being through the astral body to manifest in many</w:t>
      </w:r>
    </w:p>
    <w:p>
      <w:r>
        <w:t>unspoken acts of kindness and service as well as that</w:t>
      </w:r>
    </w:p>
    <w:p>
      <w:r>
        <w:t>magnetic quality so characteri stic of the true disciple.</w:t>
      </w:r>
    </w:p>
    <w:p>
      <w:r>
        <w:t>Others are drawn to him to unknowingly receive the blessing of the Christ through him. He contemplates</w:t>
      </w:r>
    </w:p>
    <w:p>
      <w:r>
        <w:t>beauty rather than ugliness, good rather than evil, mercy</w:t>
      </w:r>
    </w:p>
    <w:p>
      <w:r>
        <w:t>and kindness rather than punishment and hostility. He is</w:t>
      </w:r>
    </w:p>
    <w:p>
      <w:r>
        <w:t>learning to become adept in the use of his astral equip-</w:t>
      </w:r>
    </w:p>
    <w:p>
      <w:r>
        <w:t>ment through the practice of continual alignment. At this point he gradually overcomes the old tendencies toward</w:t>
      </w:r>
    </w:p>
    <w:p>
      <w:r>
        <w:t>depression and futility because his feeling nature is too</w:t>
      </w:r>
    </w:p>
    <w:p>
      <w:r>
        <w:t>busy in service to others to center itself upon his own</w:t>
      </w:r>
    </w:p>
    <w:p>
      <w:r>
        <w:t>troubles, real or imagined. Thus such troubles deflate to</w:t>
      </w:r>
    </w:p>
    <w:p>
      <w:r>
        <w:t>their proper proportion and eventually disappear through lack of attention.</w:t>
      </w:r>
    </w:p>
    <w:p>
      <w:r>
        <w:t>Energy—Devic</w:t>
      </w:r>
    </w:p>
    <w:p>
      <w:r>
        <w:t>Energy is not consciousness. Energy is of the Devic evolu-</w:t>
      </w:r>
    </w:p>
    <w:p>
      <w:r>
        <w:t>tion. Consciousness and what you call energy are parallel</w:t>
      </w:r>
    </w:p>
    <w:p>
      <w:r>
        <w:t>evolutions. They cannot function without one another. Consciousness cannot function without energy, force, and</w:t>
      </w:r>
    </w:p>
    <w:p>
      <w:r>
        <w:t>substance which are three frequencies of the same thing.</w:t>
      </w:r>
    </w:p>
    <w:p>
      <w:r>
        <w:t>These are of the Devic life. They coalesce; they are at-</w:t>
      </w:r>
    </w:p>
    <w:p>
      <w:r>
        <w:t>tracted by consciousness. They coalesce to form, to reflect</w:t>
      </w:r>
    </w:p>
    <w:p>
      <w:r>
        <w:t>in outer appearance, that which consciousness is. They give body, give activity, give appearance to that which</w:t>
      </w:r>
    </w:p>
    <w:p>
      <w:r>
        <w:t>Energy—Devic</w:t>
      </w:r>
    </w:p>
    <w:p>
      <w:r>
        <w:t>531 consciousness is. Consciousness and energy are two dif-</w:t>
      </w:r>
    </w:p>
    <w:p>
      <w:r>
        <w:t>ferent aspects of the One Li fe. Consciousness comes into</w:t>
      </w:r>
    </w:p>
    <w:p>
      <w:r>
        <w:t>being as a result of the interplay between that which we</w:t>
      </w:r>
    </w:p>
    <w:p>
      <w:r>
        <w:t>call Spirit and that which we call matter. Both are in a</w:t>
      </w:r>
    </w:p>
    <w:p>
      <w:r>
        <w:t>sense Devic. Consciousness, the Son Aspect, is born out of</w:t>
      </w:r>
    </w:p>
    <w:p>
      <w:r>
        <w:t>the interplay between these two—what we might call De-vic polarities. And herein lies a very great mystery.</w:t>
      </w:r>
    </w:p>
    <w:p>
      <w:r>
        <w:t>Energy is a potency, that which is a potential, for in-</w:t>
      </w:r>
    </w:p>
    <w:p>
      <w:r>
        <w:t>stance the thought you think but don’t do anything about.</w:t>
      </w:r>
    </w:p>
    <w:p>
      <w:r>
        <w:t>Force is that potential which is taking on power—is mov-</w:t>
      </w:r>
    </w:p>
    <w:p>
      <w:r>
        <w:t>ing into manifestation—has en tered into the astral body</w:t>
      </w:r>
    </w:p>
    <w:p>
      <w:r>
        <w:t>and created an emotion.</w:t>
      </w:r>
    </w:p>
    <w:p>
      <w:r>
        <w:t>Substance is a little more difficult to define for you be-</w:t>
      </w:r>
    </w:p>
    <w:p>
      <w:r>
        <w:t>cause it is actually action on  etheric levels. Substance is</w:t>
      </w:r>
    </w:p>
    <w:p>
      <w:r>
        <w:t>the condensation of energy and force into a directional</w:t>
      </w:r>
    </w:p>
    <w:p>
      <w:r>
        <w:t>movement toward outer appearance or outer manifesta-tion. This is a general definition.</w:t>
      </w:r>
    </w:p>
    <w:p>
      <w:r>
        <w:t>We think of energy as being of a mental nature and force</w:t>
      </w:r>
    </w:p>
    <w:p>
      <w:r>
        <w:t>as an astral nature. We think of substance as being of etheric nature. We must be ve ry careful that we do not</w:t>
      </w:r>
    </w:p>
    <w:p>
      <w:r>
        <w:t>overlook the fact that the mind itself is composed of en-</w:t>
      </w:r>
    </w:p>
    <w:p>
      <w:r>
        <w:t>ergy, force, and substance too, you see. While that which</w:t>
      </w:r>
    </w:p>
    <w:p>
      <w:r>
        <w:t>is mental in relationship to the world of appearance is</w:t>
      </w:r>
    </w:p>
    <w:p>
      <w:r>
        <w:t>largely potential, still there is the substantive factor of the mind.</w:t>
      </w:r>
    </w:p>
    <w:p>
      <w:r>
        <w:t>There is the power or force factor, too. The same is true of</w:t>
      </w:r>
    </w:p>
    <w:p>
      <w:r>
        <w:t>the astral vehicle. While this is, in relationship to the</w:t>
      </w:r>
    </w:p>
    <w:p>
      <w:r>
        <w:t>physical and the mental, considered as being force by na-</w:t>
      </w:r>
    </w:p>
    <w:p>
      <w:r>
        <w:t>ture, it also has its energy and its substantive aspects.</w:t>
      </w:r>
    </w:p>
    <w:p>
      <w:r>
        <w:t>Energy of Synthesis</w:t>
      </w:r>
    </w:p>
    <w:p>
      <w:r>
        <w:t>532 Energy of Synthesis</w:t>
      </w:r>
    </w:p>
    <w:p>
      <w:r>
        <w:t>It is necessary for me now to project technical instruc-</w:t>
      </w:r>
    </w:p>
    <w:p>
      <w:r>
        <w:t>tion regarding the synthesi s of these energies with</w:t>
      </w:r>
    </w:p>
    <w:p>
      <w:r>
        <w:t>which you have been familiar as differentiated ray ex-</w:t>
      </w:r>
    </w:p>
    <w:p>
      <w:r>
        <w:t>pressions. You will find that carrying a synthesis of One,</w:t>
      </w:r>
    </w:p>
    <w:p>
      <w:r>
        <w:t>Two, and Seven, is much different from carrying either a combination of the three or of one or two of the energies.</w:t>
      </w:r>
    </w:p>
    <w:p>
      <w:r>
        <w:t>You will find that the characteristics and qualities of</w:t>
      </w:r>
    </w:p>
    <w:p>
      <w:r>
        <w:t>each of these energies, whil e they are basically present</w:t>
      </w:r>
    </w:p>
    <w:p>
      <w:r>
        <w:t>within the synthesis, are nonetheless in themselves, as</w:t>
      </w:r>
    </w:p>
    <w:p>
      <w:r>
        <w:t>basic characteristics, recond ite to and productive of a</w:t>
      </w:r>
    </w:p>
    <w:p>
      <w:r>
        <w:t>new and different characteri stic and quality which is</w:t>
      </w:r>
    </w:p>
    <w:p>
      <w:r>
        <w:t>that of the synthesis itself. To even approach an under-</w:t>
      </w:r>
    </w:p>
    <w:p>
      <w:r>
        <w:t>standing of the synthesis, it is necessary for you to bring</w:t>
      </w:r>
    </w:p>
    <w:p>
      <w:r>
        <w:t>into your own consciousness as much as you already</w:t>
      </w:r>
    </w:p>
    <w:p>
      <w:r>
        <w:t>know of these three rays and from that knowledge to move up in frequency to the Second Cosmic Ray of Di-</w:t>
      </w:r>
    </w:p>
    <w:p>
      <w:r>
        <w:t>vine Love-Wisdom, or Pure Reason, of which these three</w:t>
      </w:r>
    </w:p>
    <w:p>
      <w:r>
        <w:t>are subsidiary. For it is only through an understanding,</w:t>
      </w:r>
    </w:p>
    <w:p>
      <w:r>
        <w:t>at least in part, of Pure Reason to which these three are</w:t>
      </w:r>
    </w:p>
    <w:p>
      <w:r>
        <w:t>subsidiary, that the synthe sis of them can be ap-</w:t>
      </w:r>
    </w:p>
    <w:p>
      <w:r>
        <w:t>proached in understanding.</w:t>
      </w:r>
    </w:p>
    <w:p>
      <w:r>
        <w:t>Even though you have been discussing these ray ener-</w:t>
      </w:r>
    </w:p>
    <w:p>
      <w:r>
        <w:t>gies and their expressions over a certain period of</w:t>
      </w:r>
    </w:p>
    <w:p>
      <w:r>
        <w:t>time, and have to a degree been working with them,</w:t>
      </w:r>
    </w:p>
    <w:p>
      <w:r>
        <w:t>have become familiar with them, there is still much within your consciousness that is a distortion of truth</w:t>
      </w:r>
    </w:p>
    <w:p>
      <w:r>
        <w:t>regarding them. There is a certain amount of glamour</w:t>
      </w:r>
    </w:p>
    <w:p>
      <w:r>
        <w:t>(I might add a great deal of  glamour in some cases)</w:t>
      </w:r>
    </w:p>
    <w:p>
      <w:r>
        <w:t>regarding the various rays and their outer expres-</w:t>
      </w:r>
    </w:p>
    <w:p>
      <w:r>
        <w:t>sion.</w:t>
      </w:r>
    </w:p>
    <w:p>
      <w:r>
        <w:t>37</w:t>
      </w:r>
    </w:p>
    <w:p>
      <w:r>
        <w:t>37 See also: A.W.—Second Cosmic Ray</w:t>
      </w:r>
    </w:p>
    <w:p>
      <w:r>
        <w:t>Esoteric Center</w:t>
      </w:r>
    </w:p>
    <w:p>
      <w:r>
        <w:t>533 Esoteric Center</w:t>
      </w:r>
    </w:p>
    <w:p>
      <w:r>
        <w:t>An esoteric center is, first of  all, a specific state of con-</w:t>
      </w:r>
    </w:p>
    <w:p>
      <w:r>
        <w:t>sciousness functioning within the total human conscious-</w:t>
      </w:r>
    </w:p>
    <w:p>
      <w:r>
        <w:t>ness as a focal point for the transmission and radiation of</w:t>
      </w:r>
    </w:p>
    <w:p>
      <w:r>
        <w:t>a particular type, strength, and quality of Soul awareness</w:t>
      </w:r>
    </w:p>
    <w:p>
      <w:r>
        <w:t>and energy into the life and affairs of the human family.</w:t>
      </w:r>
    </w:p>
    <w:p>
      <w:r>
        <w:t>It extends downward from the Hierarchy as an externali-</w:t>
      </w:r>
    </w:p>
    <w:p>
      <w:r>
        <w:t>zation (in part) of the Ashram, into the consciousness as-</w:t>
      </w:r>
    </w:p>
    <w:p>
      <w:r>
        <w:t>pect of humanity on mental levels. Its focal point or cen-</w:t>
      </w:r>
    </w:p>
    <w:p>
      <w:r>
        <w:t>tral point of light will consist of the lighted consciousness</w:t>
      </w:r>
    </w:p>
    <w:p>
      <w:r>
        <w:t>in a mind of one or three disciples who are in direct con-tact with the Master of the Ashram (Disciples on the</w:t>
      </w:r>
    </w:p>
    <w:p>
      <w:r>
        <w:t>Thread).</w:t>
      </w:r>
    </w:p>
    <w:p>
      <w:r>
        <w:t>Closely aligned with and adhering to (in consciousness)</w:t>
      </w:r>
    </w:p>
    <w:p>
      <w:r>
        <w:t>the central point of light is the nucleus, consisting of the</w:t>
      </w:r>
    </w:p>
    <w:p>
      <w:r>
        <w:t>lighted consciousness in a mind  of three or more disciples</w:t>
      </w:r>
    </w:p>
    <w:p>
      <w:r>
        <w:t>who are next in line, as Souls, for the thread contact with</w:t>
      </w:r>
    </w:p>
    <w:p>
      <w:r>
        <w:t>the Master of the Ashram. The focal point and the nu-</w:t>
      </w:r>
    </w:p>
    <w:p>
      <w:r>
        <w:t>cleus of the center are so nearly One in consciousness as</w:t>
      </w:r>
    </w:p>
    <w:p>
      <w:r>
        <w:t>to be enabled to work togeth er on mental and astral lev-</w:t>
      </w:r>
    </w:p>
    <w:p>
      <w:r>
        <w:t>els in one frequency and power.</w:t>
      </w:r>
    </w:p>
    <w:p>
      <w:r>
        <w:t>Surrounding the nucleus and extending outward from it</w:t>
      </w:r>
    </w:p>
    <w:p>
      <w:r>
        <w:t>in a series of petal formations are the graded levels of</w:t>
      </w:r>
    </w:p>
    <w:p>
      <w:r>
        <w:t>lighted consciousness which complete the esoteric center.</w:t>
      </w:r>
    </w:p>
    <w:p>
      <w:r>
        <w:t>It must be remembered here that we are speaking of a</w:t>
      </w:r>
    </w:p>
    <w:p>
      <w:r>
        <w:t>center in consciousness, which is constructed in its en-tirety out of the units of co nsciousness which go to make</w:t>
      </w:r>
    </w:p>
    <w:p>
      <w:r>
        <w:t>up its total. How has such a center come into being?</w:t>
      </w:r>
    </w:p>
    <w:p>
      <w:r>
        <w:t>It is an externalization (in part) of an Ashram on mental</w:t>
      </w:r>
    </w:p>
    <w:p>
      <w:r>
        <w:t>and astral levels. Its members are moved by the same</w:t>
      </w:r>
    </w:p>
    <w:p>
      <w:r>
        <w:t>purpose and are stirred into activity in response to the</w:t>
      </w:r>
    </w:p>
    <w:p>
      <w:r>
        <w:t>Esoteric Center</w:t>
      </w:r>
    </w:p>
    <w:p>
      <w:r>
        <w:t>534 goals naturally presented by that purpose. Each con-</w:t>
      </w:r>
    </w:p>
    <w:p>
      <w:r>
        <w:t>sciousness carries the same (in kind though different in</w:t>
      </w:r>
    </w:p>
    <w:p>
      <w:r>
        <w:t>degree) awareness of life and its meanings. Each is im-</w:t>
      </w:r>
    </w:p>
    <w:p>
      <w:r>
        <w:t>bued with the same ideas, ideals, principles and stan-</w:t>
      </w:r>
    </w:p>
    <w:p>
      <w:r>
        <w:t>dards, hopes and dreams, for the betterment of humanity.</w:t>
      </w:r>
    </w:p>
    <w:p>
      <w:r>
        <w:t>Each is responsive to the same thought-forms and each is invocative and evocative of the same energies. Its mem-</w:t>
      </w:r>
    </w:p>
    <w:p>
      <w:r>
        <w:t>bers may never have met upon the physical plane of af-</w:t>
      </w:r>
    </w:p>
    <w:p>
      <w:r>
        <w:t>fairs and may even be unconscious in the brain of the fact</w:t>
      </w:r>
    </w:p>
    <w:p>
      <w:r>
        <w:t>of the center. Yet, even in the lower levels of race mind</w:t>
      </w:r>
    </w:p>
    <w:p>
      <w:r>
        <w:t>thought, they tend to become a center of power along some line or another. The very nature of this sameness</w:t>
      </w:r>
    </w:p>
    <w:p>
      <w:r>
        <w:t>brings unified motion.</w:t>
      </w:r>
    </w:p>
    <w:p>
      <w:r>
        <w:t>Eventually such a center becomes self-conscious as a One</w:t>
      </w:r>
    </w:p>
    <w:p>
      <w:r>
        <w:t>Life and begins to build a group in the outer world of af-</w:t>
      </w:r>
    </w:p>
    <w:p>
      <w:r>
        <w:t>fairs. Its members are moved into action in their lower instrumentalities by the center impulse. They relate to</w:t>
      </w:r>
    </w:p>
    <w:p>
      <w:r>
        <w:t>one another via the common understanding and the</w:t>
      </w:r>
    </w:p>
    <w:p>
      <w:r>
        <w:t>commonness of their responses to the ideas, concepts, and thoughts reaching them from the subjective state of con-</w:t>
      </w:r>
    </w:p>
    <w:p>
      <w:r>
        <w:t>sciousness that is the center itself. They then build a</w:t>
      </w:r>
    </w:p>
    <w:p>
      <w:r>
        <w:t>lower group instrumentality via an integrated action</w:t>
      </w:r>
    </w:p>
    <w:p>
      <w:r>
        <w:t>based upon service to a common purpose and goal. Such</w:t>
      </w:r>
    </w:p>
    <w:p>
      <w:r>
        <w:t>group integration will proceed successfully according to the inner center integrity practiced by the individual</w:t>
      </w:r>
    </w:p>
    <w:p>
      <w:r>
        <w:t>members in their outer lives and affairs.</w:t>
      </w:r>
    </w:p>
    <w:p>
      <w:r>
        <w:t>Time and distance are of lesser importance in the build-</w:t>
      </w:r>
    </w:p>
    <w:p>
      <w:r>
        <w:t>ing of such a group than are the rhythmic cycles of activ-</w:t>
      </w:r>
    </w:p>
    <w:p>
      <w:r>
        <w:t>ity and the areas of vibratory frequency within which they are able to work together for the betterment of hu-</w:t>
      </w:r>
    </w:p>
    <w:p>
      <w:r>
        <w:t>manity.</w:t>
      </w:r>
    </w:p>
    <w:p>
      <w:r>
        <w:t>Personality relationships are of no importance whatso-</w:t>
      </w:r>
    </w:p>
    <w:p>
      <w:r>
        <w:t>ever except as they help or hinder group purpose and</w:t>
      </w:r>
    </w:p>
    <w:p>
      <w:r>
        <w:t>Esoteric Center</w:t>
      </w:r>
    </w:p>
    <w:p>
      <w:r>
        <w:t>535 function. All too often such relationships are deterrents</w:t>
      </w:r>
    </w:p>
    <w:p>
      <w:r>
        <w:t>rather than aids to group function and should not then be</w:t>
      </w:r>
    </w:p>
    <w:p>
      <w:r>
        <w:t>allowed to intrude or impinge upon the group life. This is</w:t>
      </w:r>
    </w:p>
    <w:p>
      <w:r>
        <w:t>ofttimes a difficult concept to  get across. Social groups,</w:t>
      </w:r>
    </w:p>
    <w:p>
      <w:r>
        <w:t>whose activity is that of pleasure-seeking and finding</w:t>
      </w:r>
    </w:p>
    <w:p>
      <w:r>
        <w:t>cannot be confused with an esoteric group serving to ex-ternalize a center function. Neither are the social</w:t>
      </w:r>
    </w:p>
    <w:p>
      <w:r>
        <w:t>get-togethers of a so-called esoteric group of any real im-</w:t>
      </w:r>
    </w:p>
    <w:p>
      <w:r>
        <w:t>portance to the Hierarchy and its Plan. It is the medita-</w:t>
      </w:r>
    </w:p>
    <w:p>
      <w:r>
        <w:t>tive life of the group that counts and the resulting stream</w:t>
      </w:r>
    </w:p>
    <w:p>
      <w:r>
        <w:t>of thought, feeling, and action pouring out in service to humanity. Five minutes of potent, at-one’d meditation is</w:t>
      </w:r>
    </w:p>
    <w:p>
      <w:r>
        <w:t>worth all of the pleasurable hours of social get-togethers</w:t>
      </w:r>
    </w:p>
    <w:p>
      <w:r>
        <w:t>that can be crammed into a group life. Certainly it is not</w:t>
      </w:r>
    </w:p>
    <w:p>
      <w:r>
        <w:t>being suggested that a group fo rego its good times; but do</w:t>
      </w:r>
    </w:p>
    <w:p>
      <w:r>
        <w:t>not be led to make such good times the aim of group effort.</w:t>
      </w:r>
    </w:p>
    <w:p>
      <w:r>
        <w:t>An esoteric group invokes its higher life from the over-</w:t>
      </w:r>
    </w:p>
    <w:p>
      <w:r>
        <w:t>shadowing Ashram and evokes a response from its sphere</w:t>
      </w:r>
    </w:p>
    <w:p>
      <w:r>
        <w:t>of influence. The sphere of influence invokes from and through the group and evokes a response from the envi-</w:t>
      </w:r>
    </w:p>
    <w:p>
      <w:r>
        <w:t>ronment. Radiation from the environment into the body</w:t>
      </w:r>
    </w:p>
    <w:p>
      <w:r>
        <w:t>of humanity further completes the process.</w:t>
      </w:r>
    </w:p>
    <w:p>
      <w:r>
        <w:t>February 19, 1962</w:t>
      </w:r>
    </w:p>
    <w:p>
      <w:r>
        <w:t>I should like to commend you upon moving through a most difficult period with much greater success than had</w:t>
      </w:r>
    </w:p>
    <w:p>
      <w:r>
        <w:t>been expected. While you are not through the period, you</w:t>
      </w:r>
    </w:p>
    <w:p>
      <w:r>
        <w:t>are, nonetheless, emerging into a point or an area of</w:t>
      </w:r>
    </w:p>
    <w:p>
      <w:r>
        <w:t>light—within which are revelation and the experience—</w:t>
      </w:r>
    </w:p>
    <w:p>
      <w:r>
        <w:t>along with some degree of materialization of the Plan. The next two weeks will not be easy. Yet, having come</w:t>
      </w:r>
    </w:p>
    <w:p>
      <w:r>
        <w:t>thus far, maintaining a group focus and frequency in</w:t>
      </w:r>
    </w:p>
    <w:p>
      <w:r>
        <w:t>spite of your physical difficulties, you are at a higher fre-</w:t>
      </w:r>
    </w:p>
    <w:p>
      <w:r>
        <w:t>quency than when this period began.</w:t>
      </w:r>
    </w:p>
    <w:p>
      <w:r>
        <w:t>Esoteric Center</w:t>
      </w:r>
    </w:p>
    <w:p>
      <w:r>
        <w:t>536 There is much overshadowing, which, while it may not be</w:t>
      </w:r>
    </w:p>
    <w:p>
      <w:r>
        <w:t>put to immediate use, certainly  the period can be used for</w:t>
      </w:r>
    </w:p>
    <w:p>
      <w:r>
        <w:t>gathering together energy, force, and substance around</w:t>
      </w:r>
    </w:p>
    <w:p>
      <w:r>
        <w:t>that much of the overshadowing which can be brought</w:t>
      </w:r>
    </w:p>
    <w:p>
      <w:r>
        <w:t>into your consciousness so t hat its utilization can proceed</w:t>
      </w:r>
    </w:p>
    <w:p>
      <w:r>
        <w:t>with the next New Moon.</w:t>
      </w:r>
    </w:p>
    <w:p>
      <w:r>
        <w:t>It is very difficult at a time such as this for you to receive</w:t>
      </w:r>
    </w:p>
    <w:p>
      <w:r>
        <w:t>the full benefit of projected instruction, because you are</w:t>
      </w:r>
    </w:p>
    <w:p>
      <w:r>
        <w:t>not aware of your own inner condition to a great enough</w:t>
      </w:r>
    </w:p>
    <w:p>
      <w:r>
        <w:t>extent to be receptive in the brain consciousness. You are</w:t>
      </w:r>
    </w:p>
    <w:p>
      <w:r>
        <w:t>moving through a most difficult period. The conflict within your instrumentality, individually and collectively,</w:t>
      </w:r>
    </w:p>
    <w:p>
      <w:r>
        <w:t>has been far greater than you at this moment can realize.</w:t>
      </w:r>
    </w:p>
    <w:p>
      <w:r>
        <w:t>Each one in his own way is faced with the darker side of</w:t>
      </w:r>
    </w:p>
    <w:p>
      <w:r>
        <w:t>himself and has, at this midway point of the cycle,</w:t>
      </w:r>
    </w:p>
    <w:p>
      <w:r>
        <w:t>brought it into a far greater submissiveness than your present awareness reveals to you. I see you then emerg-</w:t>
      </w:r>
    </w:p>
    <w:p>
      <w:r>
        <w:t>ing at this midway point of the cycle, in a certain sense</w:t>
      </w:r>
    </w:p>
    <w:p>
      <w:r>
        <w:t>and degree, out of darkness into light. It could have been otherwise, but this light is sufficient to take you through</w:t>
      </w:r>
    </w:p>
    <w:p>
      <w:r>
        <w:t>the rest of this cycle, regardless of its difficulty, with a</w:t>
      </w:r>
    </w:p>
    <w:p>
      <w:r>
        <w:t>certain stability and Spiritual integrity which had not</w:t>
      </w:r>
    </w:p>
    <w:p>
      <w:r>
        <w:t>before been available to you.</w:t>
      </w:r>
    </w:p>
    <w:p>
      <w:r>
        <w:t>Insofar as location of the physical center is concerned, it</w:t>
      </w:r>
    </w:p>
    <w:p>
      <w:r>
        <w:t>is extremely difficult for me to  clarify to your satisfaction</w:t>
      </w:r>
    </w:p>
    <w:p>
      <w:r>
        <w:t>the Hierarchial choice, in view of the reactions and feel-</w:t>
      </w:r>
    </w:p>
    <w:p>
      <w:r>
        <w:t>ings within the group regarding it. First, I would have</w:t>
      </w:r>
    </w:p>
    <w:p>
      <w:r>
        <w:t>you realize or attempt to realize, that our effort concerns</w:t>
      </w:r>
    </w:p>
    <w:p>
      <w:r>
        <w:t>itself not with the few years that you will be in incarna-tion—serving, working to build a center—but with the</w:t>
      </w:r>
    </w:p>
    <w:p>
      <w:r>
        <w:t>many thousands of years wherein the center will have to</w:t>
      </w:r>
    </w:p>
    <w:p>
      <w:r>
        <w:t>function in its relationship to the evolving humanity of</w:t>
      </w:r>
    </w:p>
    <w:p>
      <w:r>
        <w:t>this age into which we have entered. Because, the many</w:t>
      </w:r>
    </w:p>
    <w:p>
      <w:r>
        <w:t>predictions which have been made by sensitives through-</w:t>
      </w:r>
    </w:p>
    <w:p>
      <w:r>
        <w:t>Esoteric Center</w:t>
      </w:r>
    </w:p>
    <w:p>
      <w:r>
        <w:t>537 out the world (some of a very high psychic order) are, to a</w:t>
      </w:r>
    </w:p>
    <w:p>
      <w:r>
        <w:t>certain degree, not only possible, but very probable of</w:t>
      </w:r>
    </w:p>
    <w:p>
      <w:r>
        <w:t>happening, we seek first to build the center in that area</w:t>
      </w:r>
    </w:p>
    <w:p>
      <w:r>
        <w:t>where its safety, insofar as is possible, is ensured over a</w:t>
      </w:r>
    </w:p>
    <w:p>
      <w:r>
        <w:t>particular cycle of time.</w:t>
      </w:r>
    </w:p>
    <w:p>
      <w:r>
        <w:t>In the next 2500 years, the West Coast as you know it,</w:t>
      </w:r>
    </w:p>
    <w:p>
      <w:r>
        <w:t>will be totally changed. Weath er conditions will change</w:t>
      </w:r>
    </w:p>
    <w:p>
      <w:r>
        <w:t>and many of the prophesies with which you are all famil-</w:t>
      </w:r>
    </w:p>
    <w:p>
      <w:r>
        <w:t>iar will have taken place. Insofar as your own life time as</w:t>
      </w:r>
    </w:p>
    <w:p>
      <w:r>
        <w:t>a group is concerned, it is probable that adequate protec-</w:t>
      </w:r>
    </w:p>
    <w:p>
      <w:r>
        <w:t>tion could be afforded to maintain the center and its func-tion; but that protection could not extend to cover the pe-</w:t>
      </w:r>
    </w:p>
    <w:p>
      <w:r>
        <w:t>riod of time with which we are concerned.</w:t>
      </w:r>
    </w:p>
    <w:p>
      <w:r>
        <w:t>When I speak of this new center, I am referring now to</w:t>
      </w:r>
    </w:p>
    <w:p>
      <w:r>
        <w:t>several related centers that will be established in the</w:t>
      </w:r>
    </w:p>
    <w:p>
      <w:r>
        <w:t>Rocky Mountain area of the United States and Canada and also in South America. Furthermore, this new Center</w:t>
      </w:r>
    </w:p>
    <w:p>
      <w:r>
        <w:t>of Synthesis, this group of related centers which is, in one</w:t>
      </w:r>
    </w:p>
    <w:p>
      <w:r>
        <w:t>sense, a center, will, during the next 2500 years, take the</w:t>
      </w:r>
    </w:p>
    <w:p>
      <w:r>
        <w:t>load from the Tibetan centers which have served as the</w:t>
      </w:r>
    </w:p>
    <w:p>
      <w:r>
        <w:t>esoteric fountainhead of the world throughout your known civilization and longer.</w:t>
      </w:r>
    </w:p>
    <w:p>
      <w:r>
        <w:t>It is the consideration of the etheric network and the body</w:t>
      </w:r>
    </w:p>
    <w:p>
      <w:r>
        <w:t>of the planet itself that has to be considered when locat-</w:t>
      </w:r>
    </w:p>
    <w:p>
      <w:r>
        <w:t>ing centers of this particular kind. The condition of the</w:t>
      </w:r>
    </w:p>
    <w:p>
      <w:r>
        <w:t>etheric in this area is healthy, insofar as a center function of this kind is concerned. It is healthy insofar as the pro-</w:t>
      </w:r>
    </w:p>
    <w:p>
      <w:r>
        <w:t>ducing of right instruments for the carrying out of the</w:t>
      </w:r>
    </w:p>
    <w:p>
      <w:r>
        <w:t>center. It is healthy insofar as mental, astral and etheric</w:t>
      </w:r>
    </w:p>
    <w:p>
      <w:r>
        <w:t>bodies are concerned; therefore it is healthy insofar as</w:t>
      </w:r>
    </w:p>
    <w:p>
      <w:r>
        <w:t>physical bodies are concerned. It is free, because of its al-</w:t>
      </w:r>
    </w:p>
    <w:p>
      <w:r>
        <w:t>titude, of certain impacts insofar as world thought and</w:t>
      </w:r>
    </w:p>
    <w:p>
      <w:r>
        <w:t>emotion are concerned. It can,  therefore, be more easily</w:t>
      </w:r>
    </w:p>
    <w:p>
      <w:r>
        <w:t>Esoteric Center</w:t>
      </w:r>
    </w:p>
    <w:p>
      <w:r>
        <w:t>538 made a positive center, or a center of positive influence,</w:t>
      </w:r>
    </w:p>
    <w:p>
      <w:r>
        <w:t>than if it were at lower altitudes. These are but a few of</w:t>
      </w:r>
    </w:p>
    <w:p>
      <w:r>
        <w:t>the reasons why the choice  has been directed here.</w:t>
      </w:r>
    </w:p>
    <w:p>
      <w:r>
        <w:t>Were you to rebel to the point of refusing to cooperate,</w:t>
      </w:r>
    </w:p>
    <w:p>
      <w:r>
        <w:t>then, whatever you did do, you would receive cooperation</w:t>
      </w:r>
    </w:p>
    <w:p>
      <w:r>
        <w:t>because we need your function, both individually and col-lectively. But our purpose woul d be delayed insofar as the</w:t>
      </w:r>
    </w:p>
    <w:p>
      <w:r>
        <w:t>building of the New Center of Synthesis is concerned. We</w:t>
      </w:r>
    </w:p>
    <w:p>
      <w:r>
        <w:t>would have to plan for, and finally bring about, a shift of</w:t>
      </w:r>
    </w:p>
    <w:p>
      <w:r>
        <w:t>whatever energies were cent ered into another area, back</w:t>
      </w:r>
    </w:p>
    <w:p>
      <w:r>
        <w:t>again to this one so that much that has been accom-plished would have to be done over again.</w:t>
      </w:r>
    </w:p>
    <w:p>
      <w:r>
        <w:t>Our primary goal to be acco mplished during this lifetime</w:t>
      </w:r>
    </w:p>
    <w:p>
      <w:r>
        <w:t>is, first, the building of the devic structure of the center,</w:t>
      </w:r>
    </w:p>
    <w:p>
      <w:r>
        <w:t>insofar as its beginnings are concerned, within mental,</w:t>
      </w:r>
    </w:p>
    <w:p>
      <w:r>
        <w:t>astral, etheric, and of course the outer reflection. Then the bringing into focus within that center of the esoteric</w:t>
      </w:r>
    </w:p>
    <w:p>
      <w:r>
        <w:t>wisdom of this age into which we have passed. Now, this</w:t>
      </w:r>
    </w:p>
    <w:p>
      <w:r>
        <w:t>means that stations would have to function to bring that esoteric wisdom into expressi on via the written word—via</w:t>
      </w:r>
    </w:p>
    <w:p>
      <w:r>
        <w:t>new types of art, music, and so on. But certainly, in the</w:t>
      </w:r>
    </w:p>
    <w:p>
      <w:r>
        <w:t>course of the life time of the present group, its personnel,</w:t>
      </w:r>
    </w:p>
    <w:p>
      <w:r>
        <w:t>once the center function is established, the whole seed (if</w:t>
      </w:r>
    </w:p>
    <w:p>
      <w:r>
        <w:t>I may put it that way) of the esoteric wisdom for this next 2500 year period, could be brought into physical manifes-</w:t>
      </w:r>
    </w:p>
    <w:p>
      <w:r>
        <w:t>tation. Not only could be, but, insofar as we are con-</w:t>
      </w:r>
    </w:p>
    <w:p>
      <w:r>
        <w:t>cerned, this is of primary importance.</w:t>
      </w:r>
    </w:p>
    <w:p>
      <w:r>
        <w:t>I realize that many times you have wondered why you</w:t>
      </w:r>
    </w:p>
    <w:p>
      <w:r>
        <w:t>receive instruction which you seem unable to apply at the time. Why is it that this particular group seems to be</w:t>
      </w:r>
    </w:p>
    <w:p>
      <w:r>
        <w:t>overburdened with volumes and a tremendous weight of</w:t>
      </w:r>
    </w:p>
    <w:p>
      <w:r>
        <w:t>esoteric instruction? It is because it is the responsibility</w:t>
      </w:r>
    </w:p>
    <w:p>
      <w:r>
        <w:t>of this group to bring into a focus the esoteric wisdom for</w:t>
      </w:r>
    </w:p>
    <w:p>
      <w:r>
        <w:t>Esoteric Center</w:t>
      </w:r>
    </w:p>
    <w:p>
      <w:r>
        <w:t>539 the next age. While you cannot hope to give it to human-</w:t>
      </w:r>
    </w:p>
    <w:p>
      <w:r>
        <w:t>ity as a whole during your lifetime, nonetheless, you</w:t>
      </w:r>
    </w:p>
    <w:p>
      <w:r>
        <w:t>bring it into focus and make it available. It is, then, here</w:t>
      </w:r>
    </w:p>
    <w:p>
      <w:r>
        <w:t>available to any within the body of humanity whose</w:t>
      </w:r>
    </w:p>
    <w:p>
      <w:r>
        <w:t>karma and point of evolution make it possible for him to</w:t>
      </w:r>
    </w:p>
    <w:p>
      <w:r>
        <w:t>receive it. You are building here, within this hemisphere, what is, in a sense, going out of incarnation in the East-</w:t>
      </w:r>
    </w:p>
    <w:p>
      <w:r>
        <w:t>ern Hemisphere.</w:t>
      </w:r>
    </w:p>
    <w:p>
      <w:r>
        <w:t>A tremendous quantity and quality of esoteric wisdom,</w:t>
      </w:r>
    </w:p>
    <w:p>
      <w:r>
        <w:t>knowledge, and instruction which overshadows should</w:t>
      </w:r>
    </w:p>
    <w:p>
      <w:r>
        <w:t>have been brought into objective physical manifestation and be available within the physical Hall of Wisdom</w:t>
      </w:r>
    </w:p>
    <w:p>
      <w:r>
        <w:t>within your center by the time  you are ready to turn over</w:t>
      </w:r>
    </w:p>
    <w:p>
      <w:r>
        <w:t>the reins, so to speak, to those who will come after you.</w:t>
      </w:r>
    </w:p>
    <w:p>
      <w:r>
        <w:t>You should have established the frequency within the</w:t>
      </w:r>
    </w:p>
    <w:p>
      <w:r>
        <w:t>center to such a degree that esoteric students look here rather than to Tibet. You should have established a sa-</w:t>
      </w:r>
    </w:p>
    <w:p>
      <w:r>
        <w:t>cred ground upon which initiates and disciples through-</w:t>
      </w:r>
    </w:p>
    <w:p>
      <w:r>
        <w:t>out the world can meet in conference, or for Spiritual re-newal, at any time there is need. If these are accom-</w:t>
      </w:r>
    </w:p>
    <w:p>
      <w:r>
        <w:t>plished within the next 40 years, then I, and all those</w:t>
      </w:r>
    </w:p>
    <w:p>
      <w:r>
        <w:t>working with Me, will consider your work to have been</w:t>
      </w:r>
    </w:p>
    <w:p>
      <w:r>
        <w:t>highly successful.</w:t>
      </w:r>
    </w:p>
    <w:p>
      <w:r>
        <w:t>Eventually, when sufficient control of the devic life of the</w:t>
      </w:r>
    </w:p>
    <w:p>
      <w:r>
        <w:t>center is achieved, the growing of the food for center per-</w:t>
      </w:r>
    </w:p>
    <w:p>
      <w:r>
        <w:t>sonnel and resident students who are visiting the center</w:t>
      </w:r>
    </w:p>
    <w:p>
      <w:r>
        <w:t>would be entirely possible. Ho wever, during this next few</w:t>
      </w:r>
    </w:p>
    <w:p>
      <w:r>
        <w:t>years, it would be very much in order if this can be</w:t>
      </w:r>
    </w:p>
    <w:p>
      <w:r>
        <w:t>worked out economically, and, I might add, in right rela-tionships. That is, be careful with whom you closely af-</w:t>
      </w:r>
    </w:p>
    <w:p>
      <w:r>
        <w:t>filiate insofar as the work of the center is concerned, so</w:t>
      </w:r>
    </w:p>
    <w:p>
      <w:r>
        <w:t>that you do not build any more relationships of a harmful</w:t>
      </w:r>
    </w:p>
    <w:p>
      <w:r>
        <w:t>and debilitating nature.</w:t>
      </w:r>
    </w:p>
    <w:p>
      <w:r>
        <w:t>Esoteric Center</w:t>
      </w:r>
    </w:p>
    <w:p>
      <w:r>
        <w:t>540 As I said previously, you are as a group, individually and</w:t>
      </w:r>
    </w:p>
    <w:p>
      <w:r>
        <w:t>collectively, emerging into a greater light than has previ-</w:t>
      </w:r>
    </w:p>
    <w:p>
      <w:r>
        <w:t>ously been realized. You have in the past had moments,</w:t>
      </w:r>
    </w:p>
    <w:p>
      <w:r>
        <w:t>and even weeks and months, of revelation, the experience</w:t>
      </w:r>
    </w:p>
    <w:p>
      <w:r>
        <w:t>of right function. These have been followed by great dis-</w:t>
      </w:r>
    </w:p>
    <w:p>
      <w:r>
        <w:t>tress, anxieties, frustrations, and oppositions, both in-ward and outward. As with all disciples, a point of under-</w:t>
      </w:r>
    </w:p>
    <w:p>
      <w:r>
        <w:t>standing is reached, a point of new light, of revelation,</w:t>
      </w:r>
    </w:p>
    <w:p>
      <w:r>
        <w:t>and that revelation is experienced for a time. And then in</w:t>
      </w:r>
    </w:p>
    <w:p>
      <w:r>
        <w:t>the effort to bring that which was achieved at the high</w:t>
      </w:r>
    </w:p>
    <w:p>
      <w:r>
        <w:t>point down into the valleys of  the persona, to incorporate</w:t>
      </w:r>
    </w:p>
    <w:p>
      <w:r>
        <w:t>it within the very substance of the instrumentality, all of</w:t>
      </w:r>
    </w:p>
    <w:p>
      <w:r>
        <w:t>the opposition latent within the form rises up in combat,</w:t>
      </w:r>
    </w:p>
    <w:p>
      <w:r>
        <w:t>and the disciple, the consciousness, caught in the battle</w:t>
      </w:r>
    </w:p>
    <w:p>
      <w:r>
        <w:t>between the two—that which is of the Spiritual form and</w:t>
      </w:r>
    </w:p>
    <w:p>
      <w:r>
        <w:t>that which is of a material or  lesser form—are in conflict.</w:t>
      </w:r>
    </w:p>
    <w:p>
      <w:r>
        <w:t>The disciple in consciousness is caught between the two</w:t>
      </w:r>
    </w:p>
    <w:p>
      <w:r>
        <w:t>of these, and for a time, while  the lesser form has its way,</w:t>
      </w:r>
    </w:p>
    <w:p>
      <w:r>
        <w:t>while it presents its oppositions one by one, the higher life is lost.</w:t>
      </w:r>
    </w:p>
    <w:p>
      <w:r>
        <w:t>The beauty of the Spiritual life,  its harmony, its pulse, is</w:t>
      </w:r>
    </w:p>
    <w:p>
      <w:r>
        <w:t>lost and the disciple finds himself once again imprisoned</w:t>
      </w:r>
    </w:p>
    <w:p>
      <w:r>
        <w:t>within all of this ugliness and limitations of the lesser</w:t>
      </w:r>
    </w:p>
    <w:p>
      <w:r>
        <w:t>form. These he has himself constructed in the past time. This conflict, if he could but see it, is like the end of a</w:t>
      </w:r>
    </w:p>
    <w:p>
      <w:r>
        <w:t>whiplash; it is the culmination, or a series of culmina-</w:t>
      </w:r>
    </w:p>
    <w:p>
      <w:r>
        <w:t>tions, of what might be called a way or a cycle of evolu-</w:t>
      </w:r>
    </w:p>
    <w:p>
      <w:r>
        <w:t>tion. Each point of revelation, each point which brings</w:t>
      </w:r>
    </w:p>
    <w:p>
      <w:r>
        <w:t>him under the influence of what I shall call again the Spiritual form, the Holy Spirit, the Spiritual life, is of</w:t>
      </w:r>
    </w:p>
    <w:p>
      <w:r>
        <w:t>greater duration, therefore of greater strength. And as he</w:t>
      </w:r>
    </w:p>
    <w:p>
      <w:r>
        <w:t>brings it down, it produces those great and final writh-</w:t>
      </w:r>
    </w:p>
    <w:p>
      <w:r>
        <w:t>ings, in a sense, of the lesser form which are, in their sum</w:t>
      </w:r>
    </w:p>
    <w:p>
      <w:r>
        <w:t>total, the death cry of the lesser form. Having come through such a period, the disciple emerges into a great</w:t>
      </w:r>
    </w:p>
    <w:p>
      <w:r>
        <w:t>Esoteric Center</w:t>
      </w:r>
    </w:p>
    <w:p>
      <w:r>
        <w:t>541 light. That light is not only of the higher Spiritual form,</w:t>
      </w:r>
    </w:p>
    <w:p>
      <w:r>
        <w:t>or the Holy Spirit (and I am using this term deliberately</w:t>
      </w:r>
    </w:p>
    <w:p>
      <w:r>
        <w:t>with intent), but it has also been brought down into the</w:t>
      </w:r>
    </w:p>
    <w:p>
      <w:r>
        <w:t>substance of the mental, the astral, and the etheric bodies</w:t>
      </w:r>
    </w:p>
    <w:p>
      <w:r>
        <w:t>where it then shines in a radiance which dispels the</w:t>
      </w:r>
    </w:p>
    <w:p>
      <w:r>
        <w:t>gloom and the darkness of the lesser forms, and compels that form to the ways of the Spirit. This, to a great detail,</w:t>
      </w:r>
    </w:p>
    <w:p>
      <w:r>
        <w:t>is what you have been experien cing. It is what all of you</w:t>
      </w:r>
    </w:p>
    <w:p>
      <w:r>
        <w:t>have been experiencing to a greater or lesser degree.</w:t>
      </w:r>
    </w:p>
    <w:p>
      <w:r>
        <w:t>Your function, which is to bring into objectivity and to</w:t>
      </w:r>
    </w:p>
    <w:p>
      <w:r>
        <w:t>make available for those in th e objective world, a certain</w:t>
      </w:r>
    </w:p>
    <w:p>
      <w:r>
        <w:t>share of the esoteric wisdom, has been very much under</w:t>
      </w:r>
    </w:p>
    <w:p>
      <w:r>
        <w:t>attack, opposed, not only by forces from without, but by</w:t>
      </w:r>
    </w:p>
    <w:p>
      <w:r>
        <w:t>forces within your own form nature which naturally array</w:t>
      </w:r>
    </w:p>
    <w:p>
      <w:r>
        <w:t>themselves in the battle against that which you have</w:t>
      </w:r>
    </w:p>
    <w:p>
      <w:r>
        <w:t>experienced. For that was the frequency and life which takes from these lesser forces all of their directive re-</w:t>
      </w:r>
    </w:p>
    <w:p>
      <w:r>
        <w:t>sponsibility. Do you comprehend my meaning? They are</w:t>
      </w:r>
    </w:p>
    <w:p>
      <w:r>
        <w:t>being brought into submission. The conflict is not easy; it never is. This is a part of initiation. But once that sub-</w:t>
      </w:r>
    </w:p>
    <w:p>
      <w:r>
        <w:t>mission is achieved, then it will be possible for you to fol-</w:t>
      </w:r>
    </w:p>
    <w:p>
      <w:r>
        <w:t>low the high road, so to speak, with the lesser form, with</w:t>
      </w:r>
    </w:p>
    <w:p>
      <w:r>
        <w:t>the lesser forces, without the opposition which has</w:t>
      </w:r>
    </w:p>
    <w:p>
      <w:r>
        <w:t>marked and characterized your path in this incarnation thus far. I could not have told you this sooner.</w:t>
      </w:r>
    </w:p>
    <w:p>
      <w:r>
        <w:t>I can tell you now that when you can forget yourself and</w:t>
      </w:r>
    </w:p>
    <w:p>
      <w:r>
        <w:t>the problems of the self in service, performing your own</w:t>
      </w:r>
    </w:p>
    <w:p>
      <w:r>
        <w:t>right function, then those problems will disappear. To say</w:t>
      </w:r>
    </w:p>
    <w:p>
      <w:r>
        <w:t>to you that you have to find within yourself that which will not only make it possible, but which will necessitate</w:t>
      </w:r>
    </w:p>
    <w:p>
      <w:r>
        <w:t>your facing the light of day in faith, is a hard saying. Yet,</w:t>
      </w:r>
    </w:p>
    <w:p>
      <w:r>
        <w:t>this is what I must say to you: that that which you must</w:t>
      </w:r>
    </w:p>
    <w:p>
      <w:r>
        <w:t>learn in this incarnation (and I say it to you in company</w:t>
      </w:r>
    </w:p>
    <w:p>
      <w:r>
        <w:t>with those who are closest to you), that the lesson which</w:t>
      </w:r>
    </w:p>
    <w:p>
      <w:r>
        <w:t>Esoteric Center</w:t>
      </w:r>
    </w:p>
    <w:p>
      <w:r>
        <w:t>542 you must learn is to serve in your proper function regard-</w:t>
      </w:r>
    </w:p>
    <w:p>
      <w:r>
        <w:t>less of any or all outer conditions at any given time, to let</w:t>
      </w:r>
    </w:p>
    <w:p>
      <w:r>
        <w:t>nothing in the personality, its life, its affairs, its experi-</w:t>
      </w:r>
    </w:p>
    <w:p>
      <w:r>
        <w:t>ence, its happenings moment by moment, detract or take</w:t>
      </w:r>
    </w:p>
    <w:p>
      <w:r>
        <w:t>away from that service. What  matters what you wear, or</w:t>
      </w:r>
    </w:p>
    <w:p>
      <w:r>
        <w:t>even what you eat, or where you live, or how you live, if,</w:t>
      </w:r>
    </w:p>
    <w:p>
      <w:r>
        <w:t>after having lived, your work lives after you, free from all</w:t>
      </w:r>
    </w:p>
    <w:p>
      <w:r>
        <w:t>influence, free from the connotations of the conditions</w:t>
      </w:r>
    </w:p>
    <w:p>
      <w:r>
        <w:t>within which you lived? Again, this is initiation, this is</w:t>
      </w:r>
    </w:p>
    <w:p>
      <w:r>
        <w:t>discipleship, and it is this experience which eventually</w:t>
      </w:r>
    </w:p>
    <w:p>
      <w:r>
        <w:t>brings the disciple back, free of the prison created by any</w:t>
      </w:r>
    </w:p>
    <w:p>
      <w:r>
        <w:t>condition, able to take any amount of wealth and use it</w:t>
      </w:r>
    </w:p>
    <w:p>
      <w:r>
        <w:t>for the good of the whole. This is a hard lesson. It is a</w:t>
      </w:r>
    </w:p>
    <w:p>
      <w:r>
        <w:t>hard saying, but it must be received in the brain con-</w:t>
      </w:r>
    </w:p>
    <w:p>
      <w:r>
        <w:t>sciousness, contemplated there and finally accepted. It is</w:t>
      </w:r>
    </w:p>
    <w:p>
      <w:r>
        <w:t>the truth which you seek, and it is the keynote of this incarnation. The living of the Spiritual life finally absorbs</w:t>
      </w:r>
    </w:p>
    <w:p>
      <w:r>
        <w:t>into itself the personal material life. And it is in that ab-</w:t>
      </w:r>
    </w:p>
    <w:p>
      <w:r>
        <w:t>sorption that personality problems are resolved.</w:t>
      </w:r>
    </w:p>
    <w:p>
      <w:r>
        <w:t>Every disciple, no matter who he is or where he is, when</w:t>
      </w:r>
    </w:p>
    <w:p>
      <w:r>
        <w:t>he has reached this particula r point of development, has</w:t>
      </w:r>
    </w:p>
    <w:p>
      <w:r>
        <w:t>within him some unique capacity or ability to serve. That</w:t>
      </w:r>
    </w:p>
    <w:p>
      <w:r>
        <w:t>service may not appear outwardly important. It may be in</w:t>
      </w:r>
    </w:p>
    <w:p>
      <w:r>
        <w:t>his smile, it may be in the radiance of his aura, it may be in his ability to meditate, in the quality of his voice when</w:t>
      </w:r>
    </w:p>
    <w:p>
      <w:r>
        <w:t>he speaks to others, in his strength, his stability, his</w:t>
      </w:r>
    </w:p>
    <w:p>
      <w:r>
        <w:t>steadiness, or it may be in his creative expression in one</w:t>
      </w:r>
    </w:p>
    <w:p>
      <w:r>
        <w:t>or another field of endeavor. But every disciple, at this</w:t>
      </w:r>
    </w:p>
    <w:p>
      <w:r>
        <w:t>point in his development, has this within himself, some-thing, a contribution which no one else can make. This is</w:t>
      </w:r>
    </w:p>
    <w:p>
      <w:r>
        <w:t>his individuality, his purpose, and the plan which he</w:t>
      </w:r>
    </w:p>
    <w:p>
      <w:r>
        <w:t>serves. With the knowledge of the conflicts which he must</w:t>
      </w:r>
    </w:p>
    <w:p>
      <w:r>
        <w:t>undergo—and if, when he understands his dual nature,</w:t>
      </w:r>
    </w:p>
    <w:p>
      <w:r>
        <w:t>that which is Spiritual and that which is material (that is, the material nature which he himself has constructed</w:t>
      </w:r>
    </w:p>
    <w:p>
      <w:r>
        <w:t>Esoteric Center</w:t>
      </w:r>
    </w:p>
    <w:p>
      <w:r>
        <w:t>543 through centuries of living in the world of the personal-</w:t>
      </w:r>
    </w:p>
    <w:p>
      <w:r>
        <w:t>ity) in the conflicts then which ensue between the two—</w:t>
      </w:r>
    </w:p>
    <w:p>
      <w:r>
        <w:t>he will but take up his cross, that is, render his service in</w:t>
      </w:r>
    </w:p>
    <w:p>
      <w:r>
        <w:t>the very midst of the storm within or without, then his</w:t>
      </w:r>
    </w:p>
    <w:p>
      <w:r>
        <w:t>steps upon the path are rapid and great. They carry him</w:t>
      </w:r>
    </w:p>
    <w:p>
      <w:r>
        <w:t>far, far in any one incarnation.</w:t>
      </w:r>
    </w:p>
    <w:p>
      <w:r>
        <w:t>For instance, let us look upon the past years which</w:t>
      </w:r>
    </w:p>
    <w:p>
      <w:r>
        <w:t>Lucille has experienced. And I refer to her because she</w:t>
      </w:r>
    </w:p>
    <w:p>
      <w:r>
        <w:t>did bring this question to me. Those years have been</w:t>
      </w:r>
    </w:p>
    <w:p>
      <w:r>
        <w:t>fraught with much negativity, much unpleasant and dis-</w:t>
      </w:r>
    </w:p>
    <w:p>
      <w:r>
        <w:t>astrous (in some events) expe rience. And yet much more</w:t>
      </w:r>
    </w:p>
    <w:p>
      <w:r>
        <w:t>could have been gained had she been at that point where</w:t>
      </w:r>
    </w:p>
    <w:p>
      <w:r>
        <w:t>she could have put herself down  in the middle of the ex-</w:t>
      </w:r>
    </w:p>
    <w:p>
      <w:r>
        <w:t>perience, whatever it was, and given that service which</w:t>
      </w:r>
    </w:p>
    <w:p>
      <w:r>
        <w:t>only she can render. This is true of any disciple, regardless</w:t>
      </w:r>
    </w:p>
    <w:p>
      <w:r>
        <w:t>of the experience, and regardless of how often the person-ality declares that it must have a certain material secu-</w:t>
      </w:r>
    </w:p>
    <w:p>
      <w:r>
        <w:t>rity in order to serve. There have been very few times</w:t>
      </w:r>
    </w:p>
    <w:p>
      <w:r>
        <w:t>when Lucille could not have brought through that which is her responsibility in service to the Plan. And for every</w:t>
      </w:r>
    </w:p>
    <w:p>
      <w:r>
        <w:t>disciple, whoever he is, wherev er he is, and whatever his</w:t>
      </w:r>
    </w:p>
    <w:p>
      <w:r>
        <w:t>circumstances and conditions, there comes the forgetting,</w:t>
      </w:r>
    </w:p>
    <w:p>
      <w:r>
        <w:t>the losing of the self, the lesser self and its problems, to</w:t>
      </w:r>
    </w:p>
    <w:p>
      <w:r>
        <w:t>this service. Perhaps in the beginning only for a few mo-ments a day, then a few hours, then a few days out of the</w:t>
      </w:r>
    </w:p>
    <w:p>
      <w:r>
        <w:t>week, and finally for the whole time. It is the attention to</w:t>
      </w:r>
    </w:p>
    <w:p>
      <w:r>
        <w:t>the self and its problems which is the error when the at-</w:t>
      </w:r>
    </w:p>
    <w:p>
      <w:r>
        <w:t>tention should be to the burden which has been taken on,</w:t>
      </w:r>
    </w:p>
    <w:p>
      <w:r>
        <w:t>and which cannot be set down once it has been picked up. This applies to every, to all disciples at this point of de-</w:t>
      </w:r>
    </w:p>
    <w:p>
      <w:r>
        <w:t>velopment.</w:t>
      </w:r>
    </w:p>
    <w:p>
      <w:r>
        <w:t>Very soon the petal personnel will be functioning. There</w:t>
      </w:r>
    </w:p>
    <w:p>
      <w:r>
        <w:t>is one point that I would remind you of at this time in re-</w:t>
      </w:r>
    </w:p>
    <w:p>
      <w:r>
        <w:t>gard to this. You are the nucleus of the center. You are</w:t>
      </w:r>
    </w:p>
    <w:p>
      <w:r>
        <w:t>Esoteric Center</w:t>
      </w:r>
    </w:p>
    <w:p>
      <w:r>
        <w:t>544 just coming into your own, and I mean this in every sense</w:t>
      </w:r>
    </w:p>
    <w:p>
      <w:r>
        <w:t>of the word. Therefore you must realize that all of those</w:t>
      </w:r>
    </w:p>
    <w:p>
      <w:r>
        <w:t>within your influence will function to a great degree, ac-</w:t>
      </w:r>
    </w:p>
    <w:p>
      <w:r>
        <w:t>cording to your own functions. As you function, so will</w:t>
      </w:r>
    </w:p>
    <w:p>
      <w:r>
        <w:t>those who are related to you. As you establish your focus,</w:t>
      </w:r>
    </w:p>
    <w:p>
      <w:r>
        <w:t>your creative meditation, your  wielding of the Creative</w:t>
      </w:r>
    </w:p>
    <w:p>
      <w:r>
        <w:t>Light; as you expand, perfect and expand, your radiatory</w:t>
      </w:r>
    </w:p>
    <w:p>
      <w:r>
        <w:t>influence, so then will those who are attracted to you</w:t>
      </w:r>
    </w:p>
    <w:p>
      <w:r>
        <w:t>naturally move into the rhythm which you impose, natu-</w:t>
      </w:r>
    </w:p>
    <w:p>
      <w:r>
        <w:t>rally move into the functions which are theirs and carry</w:t>
      </w:r>
    </w:p>
    <w:p>
      <w:r>
        <w:t>out those functions.</w:t>
      </w:r>
    </w:p>
    <w:p>
      <w:r>
        <w:t>The center personnel are not all here, not even the center</w:t>
      </w:r>
    </w:p>
    <w:p>
      <w:r>
        <w:t>nucleus, and it will be some time before the full nucleus</w:t>
      </w:r>
    </w:p>
    <w:p>
      <w:r>
        <w:t>will be present. When the complete nucleus is here, there</w:t>
      </w:r>
    </w:p>
    <w:p>
      <w:r>
        <w:t>will be 22. This is to a very great extent dependent upon</w:t>
      </w:r>
    </w:p>
    <w:p>
      <w:r>
        <w:t>the function of the present nu cleus group. You understand</w:t>
      </w:r>
    </w:p>
    <w:p>
      <w:r>
        <w:t>that there are those in the world who, if attracted into the</w:t>
      </w:r>
    </w:p>
    <w:p>
      <w:r>
        <w:t>center function too rapidly (t hat is, prematurely), would be</w:t>
      </w:r>
    </w:p>
    <w:p>
      <w:r>
        <w:t>repelled immediately from it. A certain progress has to be achieved, both for reasons of karma and development be-</w:t>
      </w:r>
    </w:p>
    <w:p>
      <w:r>
        <w:t>fore all of the center nucleus can be functioning together.</w:t>
      </w:r>
    </w:p>
    <w:p>
      <w:r>
        <w:t>The center in Canada is at about the same state of func-</w:t>
      </w:r>
    </w:p>
    <w:p>
      <w:r>
        <w:t>tion as is this center. The only center as yet in the Rocky</w:t>
      </w:r>
    </w:p>
    <w:p>
      <w:r>
        <w:t>Mountain area, or in this hemisphere, which is function-ing to a greater degree than this one is the one in South</w:t>
      </w:r>
    </w:p>
    <w:p>
      <w:r>
        <w:t>America. It has been functioning for some time. There</w:t>
      </w:r>
    </w:p>
    <w:p>
      <w:r>
        <w:t>will not always be the same number, 22 members, but the</w:t>
      </w:r>
    </w:p>
    <w:p>
      <w:r>
        <w:t>same general structure—differe nt in color and some dif-</w:t>
      </w:r>
    </w:p>
    <w:p>
      <w:r>
        <w:t>ference in form but not a great deal in both esoteric and exoteric color and form. You are primarily blue-white in</w:t>
      </w:r>
    </w:p>
    <w:p>
      <w:r>
        <w:t>color, with gold and what I can only refer to as esoteric</w:t>
      </w:r>
    </w:p>
    <w:p>
      <w:r>
        <w:t>purple. The center in Canada is at a higher altitude than</w:t>
      </w:r>
    </w:p>
    <w:p>
      <w:r>
        <w:t>are you. You are the center at the lowest altitude.</w:t>
      </w:r>
    </w:p>
    <w:p>
      <w:r>
        <w:t>Esoteric Center</w:t>
      </w:r>
    </w:p>
    <w:p>
      <w:r>
        <w:t>545 One of the reasons why this particular location was cho-</w:t>
      </w:r>
    </w:p>
    <w:p>
      <w:r>
        <w:t>sen out of several others in this same general area is be-</w:t>
      </w:r>
    </w:p>
    <w:p>
      <w:r>
        <w:t>cause of the stream of human energy which enters into</w:t>
      </w:r>
    </w:p>
    <w:p>
      <w:r>
        <w:t>the area for a certain period every year.38 This provides a</w:t>
      </w:r>
    </w:p>
    <w:p>
      <w:r>
        <w:t>natural path of least resistance for the movement of the</w:t>
      </w:r>
    </w:p>
    <w:p>
      <w:r>
        <w:t>energy of the center out into the body of humanity. Also, as the center establishes its function, as it establishes its</w:t>
      </w:r>
    </w:p>
    <w:p>
      <w:r>
        <w:t>influence, you will note a parti cular type of person being</w:t>
      </w:r>
    </w:p>
    <w:p>
      <w:r>
        <w:t>attracted into the area. And there will be a falling away</w:t>
      </w:r>
    </w:p>
    <w:p>
      <w:r>
        <w:t>of other types as the influence of the center begins to</w:t>
      </w:r>
    </w:p>
    <w:p>
      <w:r>
        <w:t>make itself felt. Those who are attracted here during the summer will be those whose bodies can carry the energy</w:t>
      </w:r>
    </w:p>
    <w:p>
      <w:r>
        <w:t>of the center, consciously or unconsciously, back out into</w:t>
      </w:r>
    </w:p>
    <w:p>
      <w:r>
        <w:t>the body of humanity where they live.</w:t>
      </w:r>
    </w:p>
    <w:p>
      <w:r>
        <w:t>Eventually the veil of secrecy will be lifted, but not in the</w:t>
      </w:r>
    </w:p>
    <w:p>
      <w:r>
        <w:t>way in which you think. The real work of the center will be veiled insofar as the whole of humanity is concerned,</w:t>
      </w:r>
    </w:p>
    <w:p>
      <w:r>
        <w:t>but the center will have its point of contact through the</w:t>
      </w:r>
    </w:p>
    <w:p>
      <w:r>
        <w:t>veil with the whole of humanity. It is not yet time for the establishment of that point of contact. Furthermore, I</w:t>
      </w:r>
    </w:p>
    <w:p>
      <w:r>
        <w:t>would like to add that the point of contact will be with the</w:t>
      </w:r>
    </w:p>
    <w:p>
      <w:r>
        <w:t>humanity coming into the area during the vacation period</w:t>
      </w:r>
    </w:p>
    <w:p>
      <w:r>
        <w:t>rather than with those who live in the area.</w:t>
      </w:r>
    </w:p>
    <w:p>
      <w:r>
        <w:t>As every intelligent activity ad ds to or contributes to the</w:t>
      </w:r>
    </w:p>
    <w:p>
      <w:r>
        <w:t>economy of its source, so will the intelligent activity</w:t>
      </w:r>
    </w:p>
    <w:p>
      <w:r>
        <w:t>which is the point of contact with the humanity coming</w:t>
      </w:r>
    </w:p>
    <w:p>
      <w:r>
        <w:t>into this area. However, this will not be its purpose. Once</w:t>
      </w:r>
    </w:p>
    <w:p>
      <w:r>
        <w:t>the center is established, then a focus of attention will be</w:t>
      </w:r>
    </w:p>
    <w:p>
      <w:r>
        <w:t>directed toward the tourists coming into the area each summer. After the center is established, and after the</w:t>
      </w:r>
    </w:p>
    <w:p>
      <w:r>
        <w:t>function is established to a better degree, then these</w:t>
      </w:r>
    </w:p>
    <w:p>
      <w:r>
        <w:t>things will become clearer to you.</w:t>
      </w:r>
    </w:p>
    <w:p>
      <w:r>
        <w:t>38 Estes Park, Colorado</w:t>
      </w:r>
    </w:p>
    <w:p>
      <w:r>
        <w:t>Esoteric Center</w:t>
      </w:r>
    </w:p>
    <w:p>
      <w:r>
        <w:t>546 The center in South America is concerned almost totally</w:t>
      </w:r>
    </w:p>
    <w:p>
      <w:r>
        <w:t>with sound, with the bringing in of the new sound, crea-</w:t>
      </w:r>
    </w:p>
    <w:p>
      <w:r>
        <w:t>tive sounds, to be imposed upon humanity during the</w:t>
      </w:r>
    </w:p>
    <w:p>
      <w:r>
        <w:t>next age. And in relationship to this, that center will give</w:t>
      </w:r>
    </w:p>
    <w:p>
      <w:r>
        <w:t>to the world the new music.</w:t>
      </w:r>
    </w:p>
    <w:p>
      <w:r>
        <w:t>The center in Canada is concerned almost totally with the</w:t>
      </w:r>
    </w:p>
    <w:p>
      <w:r>
        <w:t>control of the devic forces of the world, and this is the</w:t>
      </w:r>
    </w:p>
    <w:p>
      <w:r>
        <w:t>reason for its approximation to the North Pole. The work</w:t>
      </w:r>
    </w:p>
    <w:p>
      <w:r>
        <w:t>of that center is highly esoteric and yet at the same time,</w:t>
      </w:r>
    </w:p>
    <w:p>
      <w:r>
        <w:t>exoteric in a scientific way. It will attract to itself those</w:t>
      </w:r>
    </w:p>
    <w:p>
      <w:r>
        <w:t>scientists who deal with, for instance, the control of the weather. I should go further than weather and refer to</w:t>
      </w:r>
    </w:p>
    <w:p>
      <w:r>
        <w:t>the control of the world climates with the proper conser-</w:t>
      </w:r>
    </w:p>
    <w:p>
      <w:r>
        <w:t>vation and re-creation of the world’s natural resources</w:t>
      </w:r>
    </w:p>
    <w:p>
      <w:r>
        <w:t>and so on. It is the magnetic North Pole.</w:t>
      </w:r>
    </w:p>
    <w:p>
      <w:r>
        <w:t>There will finally be nine cent ers. There are, at present,</w:t>
      </w:r>
    </w:p>
    <w:p>
      <w:r>
        <w:t>three being established, but th ere will eventually be nine.</w:t>
      </w:r>
    </w:p>
    <w:p>
      <w:r>
        <w:t>There is a school of esoteric science which defines certain</w:t>
      </w:r>
    </w:p>
    <w:p>
      <w:r>
        <w:t>energies as belonging to twelve basic types or rays. For instance, the Energy of Synthesis would be considered a</w:t>
      </w:r>
    </w:p>
    <w:p>
      <w:r>
        <w:t>Ray. The energy which you know as Cosmic Second Ray</w:t>
      </w:r>
    </w:p>
    <w:p>
      <w:r>
        <w:t>would be considered a Ray, separate and apart from the</w:t>
      </w:r>
    </w:p>
    <w:p>
      <w:r>
        <w:t>seven.</w:t>
      </w:r>
    </w:p>
    <w:p>
      <w:r>
        <w:t>Regarding economy, the only degree of function that is</w:t>
      </w:r>
    </w:p>
    <w:p>
      <w:r>
        <w:t>expected of you at this particu lar time is that which is</w:t>
      </w:r>
    </w:p>
    <w:p>
      <w:r>
        <w:t>possible to you, not that which is dependent upon greater</w:t>
      </w:r>
    </w:p>
    <w:p>
      <w:r>
        <w:t>finance. But I would like to sa y for everyone’s benefit in-</w:t>
      </w:r>
    </w:p>
    <w:p>
      <w:r>
        <w:t>sofar as the nucleus group is concerned, that what I said</w:t>
      </w:r>
    </w:p>
    <w:p>
      <w:r>
        <w:t>regarding the redirection of economic energy, force, and</w:t>
      </w:r>
    </w:p>
    <w:p>
      <w:r>
        <w:t>substance from Hierarchial levels through the nucleus</w:t>
      </w:r>
    </w:p>
    <w:p>
      <w:r>
        <w:t>group stands, is taking place. Insofar as the economy of</w:t>
      </w:r>
    </w:p>
    <w:p>
      <w:r>
        <w:t>the center is concerned, and its personnel, to make possi-</w:t>
      </w:r>
    </w:p>
    <w:p>
      <w:r>
        <w:t>Esoteric Center</w:t>
      </w:r>
    </w:p>
    <w:p>
      <w:r>
        <w:t>547 ble right function, this is very close to and is a part of the</w:t>
      </w:r>
    </w:p>
    <w:p>
      <w:r>
        <w:t>materialization to which I referred earlier. This aspect of</w:t>
      </w:r>
    </w:p>
    <w:p>
      <w:r>
        <w:t>the Plan is much closer than you realize. This does not</w:t>
      </w:r>
    </w:p>
    <w:p>
      <w:r>
        <w:t>mean that you are suddenly going to find yourself with</w:t>
      </w:r>
    </w:p>
    <w:p>
      <w:r>
        <w:t>millions of dollars, but it does mean that the way will be</w:t>
      </w:r>
    </w:p>
    <w:p>
      <w:r>
        <w:t>open, the doors open, which will resolve those pressing problems of a financial nature with which you have been</w:t>
      </w:r>
    </w:p>
    <w:p>
      <w:r>
        <w:t>dealing for so long. And that which is going out will not</w:t>
      </w:r>
    </w:p>
    <w:p>
      <w:r>
        <w:t>be simply going out, but you will see a return.</w:t>
      </w:r>
    </w:p>
    <w:p>
      <w:r>
        <w:t>The invocation and distribution of the Synthesis energy is</w:t>
      </w:r>
    </w:p>
    <w:p>
      <w:r>
        <w:t>necessary to not only the work of disciples in the field as</w:t>
      </w:r>
    </w:p>
    <w:p>
      <w:r>
        <w:t>they endeavor to construct the forms of the new civiliza-</w:t>
      </w:r>
    </w:p>
    <w:p>
      <w:r>
        <w:t>tion, but it is necessary to the more objective service ac-</w:t>
      </w:r>
    </w:p>
    <w:p>
      <w:r>
        <w:t>tivity to be rendered by the center. Insofar as the objec-</w:t>
      </w:r>
    </w:p>
    <w:p>
      <w:r>
        <w:t>tive service is concerned, primarily it is that of an ad-</w:t>
      </w:r>
    </w:p>
    <w:p>
      <w:r>
        <w:t>vanced esoteric training center.</w:t>
      </w:r>
    </w:p>
    <w:p>
      <w:r>
        <w:t>The barriers or blocks have to do with the location of</w:t>
      </w:r>
    </w:p>
    <w:p>
      <w:r>
        <w:t>those who are presently qualified to serve as center nu-</w:t>
      </w:r>
    </w:p>
    <w:p>
      <w:r>
        <w:t>cleus. If you were in the middle of the Pacific Ocean or the Atlantic Ocean or on the European continent or</w:t>
      </w:r>
    </w:p>
    <w:p>
      <w:r>
        <w:t>wherever, manifesting proper  conditions and adequate</w:t>
      </w:r>
    </w:p>
    <w:p>
      <w:r>
        <w:t>opportunity, you would most definitely be used in and as</w:t>
      </w:r>
    </w:p>
    <w:p>
      <w:r>
        <w:t>the Synthesis Center nucleus without regard for the per-</w:t>
      </w:r>
    </w:p>
    <w:p>
      <w:r>
        <w:t>manence or impermanence of your location. To move is but a matter of physical effort. We would not hold up the</w:t>
      </w:r>
    </w:p>
    <w:p>
      <w:r>
        <w:t>actual function of the center because you were not located</w:t>
      </w:r>
    </w:p>
    <w:p>
      <w:r>
        <w:t>in the most advantageous place. This does not mean,</w:t>
      </w:r>
    </w:p>
    <w:p>
      <w:r>
        <w:t>however, that the change would not be precipitated, for it</w:t>
      </w:r>
    </w:p>
    <w:p>
      <w:r>
        <w:t>would be, just as rapidly as those conditions and circum-stances which have delayed and hindered the manifesta-</w:t>
      </w:r>
    </w:p>
    <w:p>
      <w:r>
        <w:t>tion of the center in its own place were eliminated.</w:t>
      </w:r>
    </w:p>
    <w:p>
      <w:r>
        <w:t>The economic problem is a manifestation which comes out</w:t>
      </w:r>
    </w:p>
    <w:p>
      <w:r>
        <w:t>of a number of other problems. These are subjective in</w:t>
      </w:r>
    </w:p>
    <w:p>
      <w:r>
        <w:t>Esoteric Center</w:t>
      </w:r>
    </w:p>
    <w:p>
      <w:r>
        <w:t>548 nature and constitute, in their totality, the lessons placed</w:t>
      </w:r>
    </w:p>
    <w:p>
      <w:r>
        <w:t>before the group and the challenge of growth which faces</w:t>
      </w:r>
    </w:p>
    <w:p>
      <w:r>
        <w:t>it. It can be resolved with effort and as the group con-</w:t>
      </w:r>
    </w:p>
    <w:p>
      <w:r>
        <w:t>sciousness (each as it manifests its own foci) comes into</w:t>
      </w:r>
    </w:p>
    <w:p>
      <w:r>
        <w:t>an understanding of the nature of the problem. Each one</w:t>
      </w:r>
    </w:p>
    <w:p>
      <w:r>
        <w:t>arrives at an understanding of his contribution to it. He can, therefore, correct his contribution so that it is a con-</w:t>
      </w:r>
    </w:p>
    <w:p>
      <w:r>
        <w:t>tribution to solution rather than problem. You under-</w:t>
      </w:r>
    </w:p>
    <w:p>
      <w:r>
        <w:t>stand that where the focus is brought into manifestation</w:t>
      </w:r>
    </w:p>
    <w:p>
      <w:r>
        <w:t>on the physical plane, there, then, is the vehicle through</w:t>
      </w:r>
    </w:p>
    <w:p>
      <w:r>
        <w:t>which it is possible for the Hierarchy to function. The ob-jectification of the service potential cannot be achieved</w:t>
      </w:r>
    </w:p>
    <w:p>
      <w:r>
        <w:t>without center personnel through which to work.</w:t>
      </w:r>
    </w:p>
    <w:p>
      <w:r>
        <w:t>The coming years will present all disciples, both in the</w:t>
      </w:r>
    </w:p>
    <w:p>
      <w:r>
        <w:t>field and in the Ashram, with great challenges, so that all</w:t>
      </w:r>
    </w:p>
    <w:p>
      <w:r>
        <w:t>members of the World Group of disciples, wherever they function, should be as ready as possible to serve human-</w:t>
      </w:r>
    </w:p>
    <w:p>
      <w:r>
        <w:t>ity as disciples at the height or the maximum of their po-</w:t>
      </w:r>
    </w:p>
    <w:p>
      <w:r>
        <w:t>tential. This would mean that they would be serving where and how they were most needed and equipped to</w:t>
      </w:r>
    </w:p>
    <w:p>
      <w:r>
        <w:t>serve. It does not mean that the group would fail to func-</w:t>
      </w:r>
    </w:p>
    <w:p>
      <w:r>
        <w:t>tion or to meet the needs of a demanding humanity if it</w:t>
      </w:r>
    </w:p>
    <w:p>
      <w:r>
        <w:t>were not functioning in the center area. For that matter,</w:t>
      </w:r>
    </w:p>
    <w:p>
      <w:r>
        <w:t>the actual reason for the loca tion does not apply so much</w:t>
      </w:r>
    </w:p>
    <w:p>
      <w:r>
        <w:t>to you as it does to the Hierarchy. Insofar as you as disci-</w:t>
      </w:r>
    </w:p>
    <w:p>
      <w:r>
        <w:t>ples are concerned, at this time and place, it is not of as</w:t>
      </w:r>
    </w:p>
    <w:p>
      <w:r>
        <w:t>much importance as it is to the Hierarchy. It is a natural</w:t>
      </w:r>
    </w:p>
    <w:p>
      <w:r>
        <w:t>center, within the devic life itself, for the movement of the</w:t>
      </w:r>
    </w:p>
    <w:p>
      <w:r>
        <w:t>energy of synthesis and for the work, the service effort. It is the location which has been definitely determined for</w:t>
      </w:r>
    </w:p>
    <w:p>
      <w:r>
        <w:t>the Center of Synthesis for the world itself over a long,</w:t>
      </w:r>
    </w:p>
    <w:p>
      <w:r>
        <w:t>long period of time. That center does not have to be ex-</w:t>
      </w:r>
    </w:p>
    <w:p>
      <w:r>
        <w:t>ternalized or materialized until the end of the century,</w:t>
      </w:r>
    </w:p>
    <w:p>
      <w:r>
        <w:t>but it does have to be by t hat time. By externalized, I</w:t>
      </w:r>
    </w:p>
    <w:p>
      <w:r>
        <w:t>mean in the sense of the same degree as the centers of</w:t>
      </w:r>
    </w:p>
    <w:p>
      <w:r>
        <w:t>Etheric Centers</w:t>
      </w:r>
    </w:p>
    <w:p>
      <w:r>
        <w:t>549 Hierarchial force in the Himalayas. By the end of the cen-</w:t>
      </w:r>
    </w:p>
    <w:p>
      <w:r>
        <w:t>tury, the Rocky Mountain center in the United States</w:t>
      </w:r>
    </w:p>
    <w:p>
      <w:r>
        <w:t>does have to be in incarnation insofar as the Hierarchy is</w:t>
      </w:r>
    </w:p>
    <w:p>
      <w:r>
        <w:t>concerned. The Hierarchy must always account for condi-</w:t>
      </w:r>
    </w:p>
    <w:p>
      <w:r>
        <w:t>tions and circumstances which not only humanity but the</w:t>
      </w:r>
    </w:p>
    <w:p>
      <w:r>
        <w:t>serving disciples are manifesting.</w:t>
      </w:r>
    </w:p>
    <w:p>
      <w:r>
        <w:t>Master John:</w:t>
      </w:r>
    </w:p>
    <w:p>
      <w:r>
        <w:t>The first thing of importance is the center consciousness, the focus, which brings in the energies and which gives</w:t>
      </w:r>
    </w:p>
    <w:p>
      <w:r>
        <w:t>those energies a right direction. Do not forget that these</w:t>
      </w:r>
    </w:p>
    <w:p>
      <w:r>
        <w:t>high frequency energies which the center brings in are very easily directed to the harm, rather than the benefit,</w:t>
      </w:r>
    </w:p>
    <w:p>
      <w:r>
        <w:t>of humanity for whom they are intended. Therefore, first,</w:t>
      </w:r>
    </w:p>
    <w:p>
      <w:r>
        <w:t>there must be established a state of consciousness which</w:t>
      </w:r>
    </w:p>
    <w:p>
      <w:r>
        <w:t>can function as a center, which can hold the focus, and as</w:t>
      </w:r>
    </w:p>
    <w:p>
      <w:r>
        <w:t>such, establish its relationships within the etheric body of humanity itself. Once this is established, then, according</w:t>
      </w:r>
    </w:p>
    <w:p>
      <w:r>
        <w:t>to the Plan and its ordered sequence, there can be an ob-</w:t>
      </w:r>
    </w:p>
    <w:p>
      <w:r>
        <w:t>jectification, but not now. The energies will go to the de-</w:t>
      </w:r>
    </w:p>
    <w:p>
      <w:r>
        <w:t>vic structure, but not specifically to the humans in the</w:t>
      </w:r>
    </w:p>
    <w:p>
      <w:r>
        <w:t>area. In other words, they are affected, yes, but within the total body of humanity rather than as a specific</w:t>
      </w:r>
    </w:p>
    <w:p>
      <w:r>
        <w:t>group, particularly now.</w:t>
      </w:r>
    </w:p>
    <w:p>
      <w:r>
        <w:t>Etheric Centers</w:t>
      </w:r>
    </w:p>
    <w:p>
      <w:r>
        <w:t>March 21, 1961</w:t>
      </w:r>
    </w:p>
    <w:p>
      <w:r>
        <w:t>I would like to comment upon the integration of the</w:t>
      </w:r>
    </w:p>
    <w:p>
      <w:r>
        <w:t>group; it is good. This includes not only this group unit,</w:t>
      </w:r>
    </w:p>
    <w:p>
      <w:r>
        <w:t>but the integration of the over all group which is actually</w:t>
      </w:r>
    </w:p>
    <w:p>
      <w:r>
        <w:t>reaching, at this particular ti me, a higher point than ever</w:t>
      </w:r>
    </w:p>
    <w:p>
      <w:r>
        <w:t>before in its history, insofar as this incarnation is con-</w:t>
      </w:r>
    </w:p>
    <w:p>
      <w:r>
        <w:t>cerned. Actually, the integration—which, remember, is based upon spiritual integrity, the integration of each of</w:t>
      </w:r>
    </w:p>
    <w:p>
      <w:r>
        <w:t>Etheric Centers</w:t>
      </w:r>
    </w:p>
    <w:p>
      <w:r>
        <w:t>550 the group units within that overall group life and the in-</w:t>
      </w:r>
    </w:p>
    <w:p>
      <w:r>
        <w:t>tegration of each individual member—brings into a focus</w:t>
      </w:r>
    </w:p>
    <w:p>
      <w:r>
        <w:t>within the group a spiritual power of greater strength</w:t>
      </w:r>
    </w:p>
    <w:p>
      <w:r>
        <w:t>and of higher frequency than has heretofore been possible.</w:t>
      </w:r>
    </w:p>
    <w:p>
      <w:r>
        <w:t>Such power focused within the esoteric head center of the</w:t>
      </w:r>
    </w:p>
    <w:p>
      <w:r>
        <w:t>group life, is, from this center, made available to all dis-ciples working within the group. It is magnetic in nature</w:t>
      </w:r>
    </w:p>
    <w:p>
      <w:r>
        <w:t>and attracts into the aura and into contact with the group</w:t>
      </w:r>
    </w:p>
    <w:p>
      <w:r>
        <w:t>membership (wherever that membership may be) those</w:t>
      </w:r>
    </w:p>
    <w:p>
      <w:r>
        <w:t>who are ready, both to receive a service from the group</w:t>
      </w:r>
    </w:p>
    <w:p>
      <w:r>
        <w:t>and to enter into a service relationship with it. Further-more, it attracts into the group economy whatsoever is</w:t>
      </w:r>
    </w:p>
    <w:p>
      <w:r>
        <w:t>needed to carry out that service which is in Divine Law</w:t>
      </w:r>
    </w:p>
    <w:p>
      <w:r>
        <w:t>and Order. I would have you realize this growing</w:t>
      </w:r>
    </w:p>
    <w:p>
      <w:r>
        <w:t>strength, to draw upon it and to recognize consciously</w:t>
      </w:r>
    </w:p>
    <w:p>
      <w:r>
        <w:t>your contribution to it. This is extremely important.</w:t>
      </w:r>
    </w:p>
    <w:p>
      <w:r>
        <w:t>And now I am going to bring your attention to this imme-</w:t>
      </w:r>
    </w:p>
    <w:p>
      <w:r>
        <w:t>diate area and your function as a center, both within the</w:t>
      </w:r>
    </w:p>
    <w:p>
      <w:r>
        <w:t>overall group life and as a center which is focused out-ward into the body of humanity as well. I am going to pro-</w:t>
      </w:r>
    </w:p>
    <w:p>
      <w:r>
        <w:t>ject very basic instruction regarding center function, and</w:t>
      </w:r>
    </w:p>
    <w:p>
      <w:r>
        <w:t>ask that each one of you familia rize yourself with this in-</w:t>
      </w:r>
    </w:p>
    <w:p>
      <w:r>
        <w:t>struction and endeavor, as you become familiar with the</w:t>
      </w:r>
    </w:p>
    <w:p>
      <w:r>
        <w:t>concept and the techniques, to enter into an understand-ing of them. Utilize your intuitive faculty to reach behind</w:t>
      </w:r>
    </w:p>
    <w:p>
      <w:r>
        <w:t>and beyond the word form used, behind and beyond even</w:t>
      </w:r>
    </w:p>
    <w:p>
      <w:r>
        <w:t>the thought-form used, to arrive at an understanding of</w:t>
      </w:r>
    </w:p>
    <w:p>
      <w:r>
        <w:t>the meaning, the abstract reality, behind the form this</w:t>
      </w:r>
    </w:p>
    <w:p>
      <w:r>
        <w:t>instruction is taking.</w:t>
      </w:r>
    </w:p>
    <w:p>
      <w:r>
        <w:t>First, let us define a center  within any organized body.</w:t>
      </w:r>
    </w:p>
    <w:p>
      <w:r>
        <w:t>You realize that underlying the physical appearance of</w:t>
      </w:r>
    </w:p>
    <w:p>
      <w:r>
        <w:t>any form there is an energy body which brings into focus</w:t>
      </w:r>
    </w:p>
    <w:p>
      <w:r>
        <w:t>the integrated relationship of the energy, force, and sub-</w:t>
      </w:r>
    </w:p>
    <w:p>
      <w:r>
        <w:t>Etheric Centers</w:t>
      </w:r>
    </w:p>
    <w:p>
      <w:r>
        <w:t>551 stance of which the outer body is a reflection or an ap-</w:t>
      </w:r>
    </w:p>
    <w:p>
      <w:r>
        <w:t>pearance. For instance, underlying the physical body of</w:t>
      </w:r>
    </w:p>
    <w:p>
      <w:r>
        <w:t>the human entity, there is that energy body which has</w:t>
      </w:r>
    </w:p>
    <w:p>
      <w:r>
        <w:t>brought into a focus the integrated relationship of the en-</w:t>
      </w:r>
    </w:p>
    <w:p>
      <w:r>
        <w:t>ergy, force, and substance of the incarnating Soul and</w:t>
      </w:r>
    </w:p>
    <w:p>
      <w:r>
        <w:t>through that focus reflects the integrated relationship into an outer appearance.</w:t>
      </w:r>
    </w:p>
    <w:p>
      <w:r>
        <w:t>This energy body, which we call the etheric network, is</w:t>
      </w:r>
    </w:p>
    <w:p>
      <w:r>
        <w:t>constituted or built up around a center system, each cen-</w:t>
      </w:r>
    </w:p>
    <w:p>
      <w:r>
        <w:t>ter bringing into focus a pa rticular type, strength, and</w:t>
      </w:r>
    </w:p>
    <w:p>
      <w:r>
        <w:t>quality of energy, force, and substance. There are seven of these centers, that is, seven major centers, and most of</w:t>
      </w:r>
    </w:p>
    <w:p>
      <w:r>
        <w:t>you have studied this center sy stem, or this concept of the</w:t>
      </w:r>
    </w:p>
    <w:p>
      <w:r>
        <w:t>center system, in former lesso n material. For those of you</w:t>
      </w:r>
    </w:p>
    <w:p>
      <w:r>
        <w:t>who have not, I am going to repeat this instruction from a</w:t>
      </w:r>
    </w:p>
    <w:p>
      <w:r>
        <w:t>somewhat different perspective , giving those of you who</w:t>
      </w:r>
    </w:p>
    <w:p>
      <w:r>
        <w:t>are already familiar with the subject an opportunity to</w:t>
      </w:r>
    </w:p>
    <w:p>
      <w:r>
        <w:t>approach it again and to recognize that which you already</w:t>
      </w:r>
    </w:p>
    <w:p>
      <w:r>
        <w:t>know plus that which overshadows you regarding the subject.</w:t>
      </w:r>
    </w:p>
    <w:p>
      <w:r>
        <w:t>The head center  is located at the top of the head and is (as</w:t>
      </w:r>
    </w:p>
    <w:p>
      <w:r>
        <w:t>are all the centers) a vortex within the etheric network of</w:t>
      </w:r>
    </w:p>
    <w:p>
      <w:r>
        <w:t>etheric substance (not physical—please remember this).</w:t>
      </w:r>
    </w:p>
    <w:p>
      <w:r>
        <w:t>The frequency of these centers is above that of the physi-</w:t>
      </w:r>
    </w:p>
    <w:p>
      <w:r>
        <w:t>cal plane, and cannot, then, be perceived or contacted,</w:t>
      </w:r>
    </w:p>
    <w:p>
      <w:r>
        <w:t>that is, registered, by physical force alone. The head cen-ter, which is a vortex of etheric substance, is, in the case</w:t>
      </w:r>
    </w:p>
    <w:p>
      <w:r>
        <w:t>of the disciple, vibrating at a frequency which tunes it in</w:t>
      </w:r>
    </w:p>
    <w:p>
      <w:r>
        <w:t>to the higher energies and frequencies of the Overshad-</w:t>
      </w:r>
    </w:p>
    <w:p>
      <w:r>
        <w:t>owing Spiritual Soul. It is through this head center, this</w:t>
      </w:r>
    </w:p>
    <w:p>
      <w:r>
        <w:t>particular vortex of etheric substance, that the Overshad-owing Spiritual Soul extends both the Consciousness and</w:t>
      </w:r>
    </w:p>
    <w:p>
      <w:r>
        <w:t>the Life Thread into its lower reflection.</w:t>
      </w:r>
    </w:p>
    <w:p>
      <w:r>
        <w:t>Etheric Centers</w:t>
      </w:r>
    </w:p>
    <w:p>
      <w:r>
        <w:t>552 This center is located appr oximately six inches (in the</w:t>
      </w:r>
    </w:p>
    <w:p>
      <w:r>
        <w:t>case of the more advanced disciple) above the top of the</w:t>
      </w:r>
    </w:p>
    <w:p>
      <w:r>
        <w:t>head. Or in the case of the young disciple, the beginner</w:t>
      </w:r>
    </w:p>
    <w:p>
      <w:r>
        <w:t>disciple, approximately three inches above the top of the</w:t>
      </w:r>
    </w:p>
    <w:p>
      <w:r>
        <w:t>head. It is reflected downward  into the head via the rate</w:t>
      </w:r>
    </w:p>
    <w:p>
      <w:r>
        <w:t>or degree (if I may put it in these terms) of its activity, which is determined by:</w:t>
      </w:r>
    </w:p>
    <w:p>
      <w:r>
        <w:t>1. The evolutionary development of the incarnate</w:t>
      </w:r>
    </w:p>
    <w:p>
      <w:r>
        <w:t>consciousness as well as the overshadowing con-</w:t>
      </w:r>
    </w:p>
    <w:p>
      <w:r>
        <w:t>sciousness.</w:t>
      </w:r>
    </w:p>
    <w:p>
      <w:r>
        <w:t>2. The conscious use of the center by the incarnate</w:t>
      </w:r>
    </w:p>
    <w:p>
      <w:r>
        <w:t>consciousness.</w:t>
      </w:r>
    </w:p>
    <w:p>
      <w:r>
        <w:t>3. The relationship and consequent activity of the</w:t>
      </w:r>
    </w:p>
    <w:p>
      <w:r>
        <w:t>other centers of the instrument to it.</w:t>
      </w:r>
    </w:p>
    <w:p>
      <w:r>
        <w:t>According, then, to its rate and degree of activity (and</w:t>
      </w:r>
    </w:p>
    <w:p>
      <w:r>
        <w:t>remember, before the development of discipleship is reached, this center from the perspective of the incarnate</w:t>
      </w:r>
    </w:p>
    <w:p>
      <w:r>
        <w:t>consciousness is not active) it reflects itself, or it comes</w:t>
      </w:r>
    </w:p>
    <w:p>
      <w:r>
        <w:t>down in a funnel shape, into the head, creating within the cave in the center of the head, that place where the in-</w:t>
      </w:r>
    </w:p>
    <w:p>
      <w:r>
        <w:t>carnate consciousness focuses himself and identifies as</w:t>
      </w:r>
    </w:p>
    <w:p>
      <w:r>
        <w:t>the spiritual man, or as the Conscious Soul; in other</w:t>
      </w:r>
    </w:p>
    <w:p>
      <w:r>
        <w:t>words, the cave, which is a center of synthesis, is a part of</w:t>
      </w:r>
    </w:p>
    <w:p>
      <w:r>
        <w:t>the head center and in truth, a reflection of its activity</w:t>
      </w:r>
    </w:p>
    <w:p>
      <w:r>
        <w:t>within the physical instrument.</w:t>
      </w:r>
    </w:p>
    <w:p>
      <w:r>
        <w:t>The ajna center  is a vortex of etheric substance, which is</w:t>
      </w:r>
    </w:p>
    <w:p>
      <w:r>
        <w:t>located from three to six inches outside of the forehead.</w:t>
      </w:r>
    </w:p>
    <w:p>
      <w:r>
        <w:t>The actual point of focus is between the brows, but from</w:t>
      </w:r>
    </w:p>
    <w:p>
      <w:r>
        <w:t>three to six inches outside of the forehead. Again, accord-</w:t>
      </w:r>
    </w:p>
    <w:p>
      <w:r>
        <w:t>ing to its rate and degree of activity (depending upon the</w:t>
      </w:r>
    </w:p>
    <w:p>
      <w:r>
        <w:t>evolutionary development of the incarnate conscious-</w:t>
      </w:r>
    </w:p>
    <w:p>
      <w:r>
        <w:t>Etheric Centers</w:t>
      </w:r>
    </w:p>
    <w:p>
      <w:r>
        <w:t>553 ness), this center reflects itself, or moves into the physi-</w:t>
      </w:r>
    </w:p>
    <w:p>
      <w:r>
        <w:t>cal, relating with the cave in the center of the head and</w:t>
      </w:r>
    </w:p>
    <w:p>
      <w:r>
        <w:t>providing first, the center of transmission within the fre-</w:t>
      </w:r>
    </w:p>
    <w:p>
      <w:r>
        <w:t>quency of the etheric body as visualization, or what you</w:t>
      </w:r>
    </w:p>
    <w:p>
      <w:r>
        <w:t>would call imagining—the intent, the focused intent, of</w:t>
      </w:r>
    </w:p>
    <w:p>
      <w:r>
        <w:t>the incarnate consciousness.</w:t>
      </w:r>
    </w:p>
    <w:p>
      <w:r>
        <w:t>When that consciousness is focused and functioning</w:t>
      </w:r>
    </w:p>
    <w:p>
      <w:r>
        <w:t>within the cave, he then can transmit in etheric fre-</w:t>
      </w:r>
    </w:p>
    <w:p>
      <w:r>
        <w:t>quency his focused intent via the ajna center. His created</w:t>
      </w:r>
    </w:p>
    <w:p>
      <w:r>
        <w:t>thought-form, through the process of visualization, is im-</w:t>
      </w:r>
    </w:p>
    <w:p>
      <w:r>
        <w:t>pressed upon those devas whose responsibility is to bring it into outer manifestation. The ajna center can also be</w:t>
      </w:r>
    </w:p>
    <w:p>
      <w:r>
        <w:t>utilized for the transmission of concepts and ideas in the</w:t>
      </w:r>
    </w:p>
    <w:p>
      <w:r>
        <w:t>telepathic interplay at that level, the idea level, between</w:t>
      </w:r>
    </w:p>
    <w:p>
      <w:r>
        <w:t>disciples. It can be used as both a center of projection and</w:t>
      </w:r>
    </w:p>
    <w:p>
      <w:r>
        <w:t>transmission. Its true function is to transfer that higher consciousness which you call Soul, which you know as</w:t>
      </w:r>
    </w:p>
    <w:p>
      <w:r>
        <w:t>Soul, from one to the other, creating what you know as</w:t>
      </w:r>
    </w:p>
    <w:p>
      <w:r>
        <w:t>Soul rapport, making possible, then, an at-one-ment of consciousness between disciples who are operating within</w:t>
      </w:r>
    </w:p>
    <w:p>
      <w:r>
        <w:t>the same level of development. Again, this center does not</w:t>
      </w:r>
    </w:p>
    <w:p>
      <w:r>
        <w:t>become active until the individual has reached conscious</w:t>
      </w:r>
    </w:p>
    <w:p>
      <w:r>
        <w:t>discipleship.</w:t>
      </w:r>
    </w:p>
    <w:p>
      <w:r>
        <w:t>Located from three to six inches outside the body, about</w:t>
      </w:r>
    </w:p>
    <w:p>
      <w:r>
        <w:t>midway in the back of the neck, is another focus of etheric</w:t>
      </w:r>
    </w:p>
    <w:p>
      <w:r>
        <w:t>substance which is called the throat center . This center</w:t>
      </w:r>
    </w:p>
    <w:p>
      <w:r>
        <w:t>vibrates at a frequency which tunes it in to the world of</w:t>
      </w:r>
    </w:p>
    <w:p>
      <w:r>
        <w:t>mind, into the mental plane, particularly that of the con-</w:t>
      </w:r>
    </w:p>
    <w:p>
      <w:r>
        <w:t>crete mental plane with its many thought-forms. This</w:t>
      </w:r>
    </w:p>
    <w:p>
      <w:r>
        <w:t>center becomes very active pr ior to conscious discipleship</w:t>
      </w:r>
    </w:p>
    <w:p>
      <w:r>
        <w:t>as the individual enters into a mental polarization, men-tal activity, regardless of his spiritual or material orien-</w:t>
      </w:r>
    </w:p>
    <w:p>
      <w:r>
        <w:t>tation. It develops (as do all of the centers to a greater</w:t>
      </w:r>
    </w:p>
    <w:p>
      <w:r>
        <w:t>or lesser degree) an aura which becomes magnetically</w:t>
      </w:r>
    </w:p>
    <w:p>
      <w:r>
        <w:t>Etheric Centers</w:t>
      </w:r>
    </w:p>
    <w:p>
      <w:r>
        <w:t>554 attractive to those thought-forms with which the individ-</w:t>
      </w:r>
    </w:p>
    <w:p>
      <w:r>
        <w:t>ual is in harmony.</w:t>
      </w:r>
    </w:p>
    <w:p>
      <w:r>
        <w:t>Through the activity of this center, he attracts into his</w:t>
      </w:r>
    </w:p>
    <w:p>
      <w:r>
        <w:t>brain consciousness the many thoughts that have been</w:t>
      </w:r>
    </w:p>
    <w:p>
      <w:r>
        <w:t>created down through the past by the thinkers in the</w:t>
      </w:r>
    </w:p>
    <w:p>
      <w:r>
        <w:t>world. He arranges these thoughts according to his own comprehension of them, his particular motivation, and so</w:t>
      </w:r>
    </w:p>
    <w:p>
      <w:r>
        <w:t>develops his mental body. Ve ry often, the greatest per-</w:t>
      </w:r>
    </w:p>
    <w:p>
      <w:r>
        <w:t>centage of content within the mental body has been</w:t>
      </w:r>
    </w:p>
    <w:p>
      <w:r>
        <w:t>brought into it in this way, rather than through the aca-</w:t>
      </w:r>
    </w:p>
    <w:p>
      <w:r>
        <w:t>demic study of books, etc. The individual then is attracted outwardly to those books, those lectures and discussions,</w:t>
      </w:r>
    </w:p>
    <w:p>
      <w:r>
        <w:t>which conform to that which his throat center has been</w:t>
      </w:r>
    </w:p>
    <w:p>
      <w:r>
        <w:t>bringing into his mental body.</w:t>
      </w:r>
    </w:p>
    <w:p>
      <w:r>
        <w:t>This center can be used again in mental telepathy, and I</w:t>
      </w:r>
    </w:p>
    <w:p>
      <w:r>
        <w:t>am not going into detail here regarding this. It is utilized in the transmission of concrete thoughts, usually those</w:t>
      </w:r>
    </w:p>
    <w:p>
      <w:r>
        <w:t>which are formulated into word form.</w:t>
      </w:r>
    </w:p>
    <w:p>
      <w:r>
        <w:t>It is used by the disciple as that center through which the</w:t>
      </w:r>
    </w:p>
    <w:p>
      <w:r>
        <w:t>energy of sound, formulated into a mantric expression, is</w:t>
      </w:r>
    </w:p>
    <w:p>
      <w:r>
        <w:t>released. Thus it is the center through which the magic of</w:t>
      </w:r>
    </w:p>
    <w:p>
      <w:r>
        <w:t>sound is carried out.</w:t>
      </w:r>
    </w:p>
    <w:p>
      <w:r>
        <w:t>Located between the shoulder blades, again from three to</w:t>
      </w:r>
    </w:p>
    <w:p>
      <w:r>
        <w:t>six inches outside the body and always in the back, is an-other vortex of etheric substance called the heart center .</w:t>
      </w:r>
    </w:p>
    <w:p>
      <w:r>
        <w:t>The Life Thread, which has been projected downward by</w:t>
      </w:r>
    </w:p>
    <w:p>
      <w:r>
        <w:t>the Overshadowing Soul through the head center, is</w:t>
      </w:r>
    </w:p>
    <w:p>
      <w:r>
        <w:t>brought on down from the Head Center into the Heart</w:t>
      </w:r>
    </w:p>
    <w:p>
      <w:r>
        <w:t>Center and is anchored here. This provides the physical</w:t>
      </w:r>
    </w:p>
    <w:p>
      <w:r>
        <w:t>instrument with that vital life energy which maintains its</w:t>
      </w:r>
    </w:p>
    <w:p>
      <w:r>
        <w:t>appearance within the physical plane of affairs. This cen-ter relates the human Soul to the human family. In other</w:t>
      </w:r>
    </w:p>
    <w:p>
      <w:r>
        <w:t>Etheric Centers</w:t>
      </w:r>
    </w:p>
    <w:p>
      <w:r>
        <w:t>555 words, it is the center of relationship between human be-</w:t>
      </w:r>
    </w:p>
    <w:p>
      <w:r>
        <w:t>ings. This is its basic function. Here the life of humanity</w:t>
      </w:r>
    </w:p>
    <w:p>
      <w:r>
        <w:t>(rather than of the Overshadowing Spiritual Soul) focuses</w:t>
      </w:r>
    </w:p>
    <w:p>
      <w:r>
        <w:t>itself into the individual. This  center becomes very highly</w:t>
      </w:r>
    </w:p>
    <w:p>
      <w:r>
        <w:t>developed and active as the individual grows in under-</w:t>
      </w:r>
    </w:p>
    <w:p>
      <w:r>
        <w:t>standing. As he aspires and reaches toward the Wisdom, the heart center becomes highly active. It relates one</w:t>
      </w:r>
    </w:p>
    <w:p>
      <w:r>
        <w:t>with one’s brothers, it gives to one and carries from one</w:t>
      </w:r>
    </w:p>
    <w:p>
      <w:r>
        <w:t>that compassion which one is able to develop in one’s re-</w:t>
      </w:r>
    </w:p>
    <w:p>
      <w:r>
        <w:t>lationships within the human family. It steps down into</w:t>
      </w:r>
    </w:p>
    <w:p>
      <w:r>
        <w:t>relationship with humanity the higher frequencies of love that the consciousness focused in the cave brings into its</w:t>
      </w:r>
    </w:p>
    <w:p>
      <w:r>
        <w:t>awareness via the head center.</w:t>
      </w:r>
    </w:p>
    <w:p>
      <w:r>
        <w:t>Just above the waist, again at the back and from three to</w:t>
      </w:r>
    </w:p>
    <w:p>
      <w:r>
        <w:t>six inches outside of the body, is another vortex of etheric</w:t>
      </w:r>
    </w:p>
    <w:p>
      <w:r>
        <w:t>substance which is identified as the s olar plexus center .</w:t>
      </w:r>
    </w:p>
    <w:p>
      <w:r>
        <w:t>This is the center whose rate of frequency tunes it in to</w:t>
      </w:r>
    </w:p>
    <w:p>
      <w:r>
        <w:t>the astral or emotional plane. Here astral force is mistak-</w:t>
      </w:r>
    </w:p>
    <w:p>
      <w:r>
        <w:t>enly interpreted and identified as emotion, bringing the</w:t>
      </w:r>
    </w:p>
    <w:p>
      <w:r>
        <w:t>impact of that emotional force into the system and</w:t>
      </w:r>
    </w:p>
    <w:p>
      <w:r>
        <w:t>transmitting it to the center for emotional telepathy. It is this center that gives you your hunches. It is the center</w:t>
      </w:r>
    </w:p>
    <w:p>
      <w:r>
        <w:t>through which you express your  emotions (all except the</w:t>
      </w:r>
    </w:p>
    <w:p>
      <w:r>
        <w:t>higher frequencies of love which are expressed through</w:t>
      </w:r>
    </w:p>
    <w:p>
      <w:r>
        <w:t>the heart center). It is the center that acts as a clearing-</w:t>
      </w:r>
    </w:p>
    <w:p>
      <w:r>
        <w:t>house for all of the lower ener gies, the lower forces within</w:t>
      </w:r>
    </w:p>
    <w:p>
      <w:r>
        <w:t>the instrument, and it is a center (during this particular</w:t>
      </w:r>
    </w:p>
    <w:p>
      <w:r>
        <w:t>stage of your training and development) to be left alone.</w:t>
      </w:r>
    </w:p>
    <w:p>
      <w:r>
        <w:t>Located below the solar plexus center, from three to six</w:t>
      </w:r>
    </w:p>
    <w:p>
      <w:r>
        <w:t>inches outside the body, is that vortex of etheric sub-</w:t>
      </w:r>
    </w:p>
    <w:p>
      <w:r>
        <w:t>stance which is identified as the s acral center . This vortex</w:t>
      </w:r>
    </w:p>
    <w:p>
      <w:r>
        <w:t>of etheric substance makes available to the incarnate soul</w:t>
      </w:r>
    </w:p>
    <w:p>
      <w:r>
        <w:t>the creative energy of the Soul within that frequency</w:t>
      </w:r>
    </w:p>
    <w:p>
      <w:r>
        <w:t>which results in the reproduction of the instrument.</w:t>
      </w:r>
    </w:p>
    <w:p>
      <w:r>
        <w:t>Etheric Centers</w:t>
      </w:r>
    </w:p>
    <w:p>
      <w:r>
        <w:t>556 Below the solar plexus, at the base of the spine, is that</w:t>
      </w:r>
    </w:p>
    <w:p>
      <w:r>
        <w:t>center which is identified as the kundalini center . This is</w:t>
      </w:r>
    </w:p>
    <w:p>
      <w:r>
        <w:t>the last center to awaken, and the most dangerous, in</w:t>
      </w:r>
    </w:p>
    <w:p>
      <w:r>
        <w:t>that it is the center of personal will. This is the true brain</w:t>
      </w:r>
    </w:p>
    <w:p>
      <w:r>
        <w:t>of the average person. The activity of this center is re-</w:t>
      </w:r>
    </w:p>
    <w:p>
      <w:r>
        <w:t>flected within the physical brain, via certain centers within that brain. When the disciple reaches a certain</w:t>
      </w:r>
    </w:p>
    <w:p>
      <w:r>
        <w:t>stage of development, the latent fire of matter (which is</w:t>
      </w:r>
    </w:p>
    <w:p>
      <w:r>
        <w:t>housed and guarded in this center) rises up through the</w:t>
      </w:r>
    </w:p>
    <w:p>
      <w:r>
        <w:t>other centers in the spine into the ajna center. This is</w:t>
      </w:r>
    </w:p>
    <w:p>
      <w:r>
        <w:t>symbolized by the risen serpent, the serpent standing on its tail, and the serpent of wisdom. In symbolic terms, the</w:t>
      </w:r>
    </w:p>
    <w:p>
      <w:r>
        <w:t>serpent of matter becomes the Virgin Mary, and thus re-</w:t>
      </w:r>
    </w:p>
    <w:p>
      <w:r>
        <w:t>lates with the Father and the Christ.</w:t>
      </w:r>
    </w:p>
    <w:p>
      <w:r>
        <w:t>Now, when the kundalini center has risen into the ajna</w:t>
      </w:r>
    </w:p>
    <w:p>
      <w:r>
        <w:t>center, then the relationship between the head center (with its focus of purpose) and the ajna center (with its</w:t>
      </w:r>
    </w:p>
    <w:p>
      <w:r>
        <w:t>focus of intelligent activity, order, or the risen Holy Ghost</w:t>
      </w:r>
    </w:p>
    <w:p>
      <w:r>
        <w:t>aspect) results in the birth of the Christ within the cave</w:t>
      </w:r>
    </w:p>
    <w:p>
      <w:r>
        <w:t>in the center of the head. This  is something different than</w:t>
      </w:r>
    </w:p>
    <w:p>
      <w:r>
        <w:t>the Conscious Soul Incarnate. Please understand, it is never safe for any disciple to lift the Kundalini Center on</w:t>
      </w:r>
    </w:p>
    <w:p>
      <w:r>
        <w:t>one’s own. Again, leave it alone . The consciousness must</w:t>
      </w:r>
    </w:p>
    <w:p>
      <w:r>
        <w:t>be capable of focusing outside of the physical, within the</w:t>
      </w:r>
    </w:p>
    <w:p>
      <w:r>
        <w:t>etheric, before this center can be lifted.</w:t>
      </w:r>
    </w:p>
    <w:p>
      <w:r>
        <w:t>These seven major centers, wi th their forty-nine reflec-</w:t>
      </w:r>
    </w:p>
    <w:p>
      <w:r>
        <w:t>tions throughout the whole of the etheric body, constitute</w:t>
      </w:r>
    </w:p>
    <w:p>
      <w:r>
        <w:t>the framework that brings into focus the integrated rela-</w:t>
      </w:r>
    </w:p>
    <w:p>
      <w:r>
        <w:t>tionship of the many energies, forces, and substances of</w:t>
      </w:r>
    </w:p>
    <w:p>
      <w:r>
        <w:t>the incarnating Soul. It underlies and resembles the</w:t>
      </w:r>
    </w:p>
    <w:p>
      <w:r>
        <w:t>cerebro-nervous system, reflects  that integrated relation-</w:t>
      </w:r>
    </w:p>
    <w:p>
      <w:r>
        <w:t>ship of energy, force, and substance into an outer appear-</w:t>
      </w:r>
    </w:p>
    <w:p>
      <w:r>
        <w:t>ance which you know as a human being.</w:t>
      </w:r>
    </w:p>
    <w:p>
      <w:r>
        <w:t>Etheric Centers</w:t>
      </w:r>
    </w:p>
    <w:p>
      <w:r>
        <w:t>557 I realize that much of this instruction is extremely tech-</w:t>
      </w:r>
    </w:p>
    <w:p>
      <w:r>
        <w:t>nical and difficult to understand on first approach. It is</w:t>
      </w:r>
    </w:p>
    <w:p>
      <w:r>
        <w:t>difficult to project to a group of students whose academic</w:t>
      </w:r>
    </w:p>
    <w:p>
      <w:r>
        <w:t>study of the Wisdom is so varied. Yet it is important that</w:t>
      </w:r>
    </w:p>
    <w:p>
      <w:r>
        <w:t>this group of disciples make an approach now to under-</w:t>
      </w:r>
    </w:p>
    <w:p>
      <w:r>
        <w:t>stand the center system, becaus e you are now, as a result</w:t>
      </w:r>
    </w:p>
    <w:p>
      <w:r>
        <w:t>of karmic service factors, brought into that time and place</w:t>
      </w:r>
    </w:p>
    <w:p>
      <w:r>
        <w:t>where your service function brings you into your group</w:t>
      </w:r>
    </w:p>
    <w:p>
      <w:r>
        <w:t>center function. Before it is possible for you to function in</w:t>
      </w:r>
    </w:p>
    <w:p>
      <w:r>
        <w:t>any way as a part of a center within the overall group life,</w:t>
      </w:r>
    </w:p>
    <w:p>
      <w:r>
        <w:t>or within the body of humanity, you must  have some un-</w:t>
      </w:r>
    </w:p>
    <w:p>
      <w:r>
        <w:t>derstanding of what a center system is, of the particular</w:t>
      </w:r>
    </w:p>
    <w:p>
      <w:r>
        <w:t>center within which you are related, and of its particular</w:t>
      </w:r>
    </w:p>
    <w:p>
      <w:r>
        <w:t>service or function.</w:t>
      </w:r>
    </w:p>
    <w:p>
      <w:r>
        <w:t>This group center, which is being created now by the in-</w:t>
      </w:r>
    </w:p>
    <w:p>
      <w:r>
        <w:t>tegrated relationship—the energy, force, and substance which you are able to bring into  focus and to reflect into</w:t>
      </w:r>
    </w:p>
    <w:p>
      <w:r>
        <w:t>outward appearance—actually corresponds to the cave in</w:t>
      </w:r>
    </w:p>
    <w:p>
      <w:r>
        <w:t>the center of the head—the center of synthesis. Consider</w:t>
      </w:r>
    </w:p>
    <w:p>
      <w:r>
        <w:t>what this means.</w:t>
      </w:r>
    </w:p>
    <w:p>
      <w:r>
        <w:t>So far, three centers have been created on etheric levels</w:t>
      </w:r>
    </w:p>
    <w:p>
      <w:r>
        <w:t>within the organized group life:</w:t>
      </w:r>
    </w:p>
    <w:p>
      <w:r>
        <w:t>• The group Head Center, whose function is to bring</w:t>
      </w:r>
    </w:p>
    <w:p>
      <w:r>
        <w:t>into forms the integrated energy, force, and sub-</w:t>
      </w:r>
    </w:p>
    <w:p>
      <w:r>
        <w:t>stance of Divine Purpose, Divine Power, Divine Will—to establish and maintain the relationship</w:t>
      </w:r>
    </w:p>
    <w:p>
      <w:r>
        <w:t>with the Overshadowing Spiritual Soul.</w:t>
      </w:r>
    </w:p>
    <w:p>
      <w:r>
        <w:t>• The group Heart Center, whose function is to</w:t>
      </w:r>
    </w:p>
    <w:p>
      <w:r>
        <w:t>bring into focus the integrated relationship of the</w:t>
      </w:r>
    </w:p>
    <w:p>
      <w:r>
        <w:t>energy, force, and substance of Divine Love, Divine</w:t>
      </w:r>
    </w:p>
    <w:p>
      <w:r>
        <w:t>Wisdom, spiritual understanding—the inbreath</w:t>
      </w:r>
    </w:p>
    <w:p>
      <w:r>
        <w:t>and the outbreath of the Conscious Soul Incar-</w:t>
      </w:r>
    </w:p>
    <w:p>
      <w:r>
        <w:t>Etheric Centers</w:t>
      </w:r>
    </w:p>
    <w:p>
      <w:r>
        <w:t>558 nate—and to reflect these into outer appearance.</w:t>
      </w:r>
    </w:p>
    <w:p>
      <w:r>
        <w:t>• And the group Throat Center, whose function is to</w:t>
      </w:r>
    </w:p>
    <w:p>
      <w:r>
        <w:t>bring into focus the form aspect or the Intelligent Activity Aspect, the substantial aspect of the Wis-</w:t>
      </w:r>
    </w:p>
    <w:p>
      <w:r>
        <w:t>dom, that Divine Law and Order which is the brotherhood of man, to bring the integrated en-</w:t>
      </w:r>
    </w:p>
    <w:p>
      <w:r>
        <w:t>ergy, force, and substance into outer appearance.</w:t>
      </w:r>
    </w:p>
    <w:p>
      <w:r>
        <w:t>These individual centers have no relationship with one</w:t>
      </w:r>
    </w:p>
    <w:p>
      <w:r>
        <w:t>another or true meaning insofar as the man in the brain</w:t>
      </w:r>
    </w:p>
    <w:p>
      <w:r>
        <w:t>is concerned—the Conscious Soul Incarnate. They cannot be utilized consciously until the cave in the center of the</w:t>
      </w:r>
    </w:p>
    <w:p>
      <w:r>
        <w:t>head comes into function, until this center of synthesis and</w:t>
      </w:r>
    </w:p>
    <w:p>
      <w:r>
        <w:t>the consciousness focused within it can wield the energy,</w:t>
      </w:r>
    </w:p>
    <w:p>
      <w:r>
        <w:t>force, and substance of these three esoteric centers, can</w:t>
      </w:r>
    </w:p>
    <w:p>
      <w:r>
        <w:t>direct that energy, force, and  substance to a predetermined</w:t>
      </w:r>
    </w:p>
    <w:p>
      <w:r>
        <w:t>destination and manifestation.</w:t>
      </w:r>
    </w:p>
    <w:p>
      <w:r>
        <w:t>You will begin, if you will study this instruction, to ap-</w:t>
      </w:r>
    </w:p>
    <w:p>
      <w:r>
        <w:t>proach a comprehension of the function of this new center.</w:t>
      </w:r>
    </w:p>
    <w:p>
      <w:r>
        <w:t>* * *</w:t>
      </w:r>
    </w:p>
    <w:p>
      <w:r>
        <w:t>Now, I wish to proceed to the way in which a group of dis-ciples aid the Hierarchy in creating, establishing, and</w:t>
      </w:r>
    </w:p>
    <w:p>
      <w:r>
        <w:t>maintaining a center within the etheric network of an</w:t>
      </w:r>
    </w:p>
    <w:p>
      <w:r>
        <w:t>overall group life.</w:t>
      </w:r>
    </w:p>
    <w:p>
      <w:r>
        <w:t>The integrated relationship of the energy, force, and sub-</w:t>
      </w:r>
    </w:p>
    <w:p>
      <w:r>
        <w:t>stance for which the center is to be responsible is focused downward by that member or those members of the Hier-</w:t>
      </w:r>
    </w:p>
    <w:p>
      <w:r>
        <w:t>archy who are in charge of the service plan which the</w:t>
      </w:r>
    </w:p>
    <w:p>
      <w:r>
        <w:t>overall group life is endeavoring to incorporate within it-</w:t>
      </w:r>
    </w:p>
    <w:p>
      <w:r>
        <w:t>self and put into outer activity. This integrated relation-</w:t>
      </w:r>
    </w:p>
    <w:p>
      <w:r>
        <w:t>ship of energy, force, and substance is focused downward through the Overshadowing Spiritual Souls of the center</w:t>
      </w:r>
    </w:p>
    <w:p>
      <w:r>
        <w:t>Etheric Centers</w:t>
      </w:r>
    </w:p>
    <w:p>
      <w:r>
        <w:t>559 personnel within the Ashram via the alignment of those</w:t>
      </w:r>
    </w:p>
    <w:p>
      <w:r>
        <w:t>Souls with their reflections in incarnation.</w:t>
      </w:r>
    </w:p>
    <w:p>
      <w:r>
        <w:t>Each member of the group unit constituting the center is</w:t>
      </w:r>
    </w:p>
    <w:p>
      <w:r>
        <w:t>responsible for a certain type, strength, quality, and fre-</w:t>
      </w:r>
    </w:p>
    <w:p>
      <w:r>
        <w:t>quency of that energy, force, and substance. Each receives</w:t>
      </w:r>
    </w:p>
    <w:p>
      <w:r>
        <w:t>it via his head center into his own etheric network; and via his alignment with his group brothers, each sets into</w:t>
      </w:r>
    </w:p>
    <w:p>
      <w:r>
        <w:t>a circular motion the energy, force, and substance which,</w:t>
      </w:r>
    </w:p>
    <w:p>
      <w:r>
        <w:t>in that circular motion, creates on etheric levels that vor-</w:t>
      </w:r>
    </w:p>
    <w:p>
      <w:r>
        <w:t>tex which actually is the center itself. The center then, as</w:t>
      </w:r>
    </w:p>
    <w:p>
      <w:r>
        <w:t>the center personnel become more adept in their func-tions, resembles to the eye of the clairvoyant, a radiating</w:t>
      </w:r>
    </w:p>
    <w:p>
      <w:r>
        <w:t>center of light which is cons tantly being filled by an over-</w:t>
      </w:r>
    </w:p>
    <w:p>
      <w:r>
        <w:t>shadowing shaft of light. It is actually one shaft, but it</w:t>
      </w:r>
    </w:p>
    <w:p>
      <w:r>
        <w:t>finds its entry into each vehicle. The light comes down in</w:t>
      </w:r>
    </w:p>
    <w:p>
      <w:r>
        <w:t>a shaft, enters each head center, and via the relationship of the center personnel, the ce nter of the center resembles</w:t>
      </w:r>
    </w:p>
    <w:p>
      <w:r>
        <w:t>a wheel. It is very difficult be cause we are trying to describe</w:t>
      </w:r>
    </w:p>
    <w:p>
      <w:r>
        <w:t>in three dimensions something which is beyond that.</w:t>
      </w:r>
    </w:p>
    <w:p>
      <w:r>
        <w:t>Within the center, there will be those whose major func-</w:t>
      </w:r>
    </w:p>
    <w:p>
      <w:r>
        <w:t>tion is to focus the energy, force, and substance of the</w:t>
      </w:r>
    </w:p>
    <w:p>
      <w:r>
        <w:t>center, to bring it into focus 24 hours a day, to be con-</w:t>
      </w:r>
    </w:p>
    <w:p>
      <w:r>
        <w:t>scious of this activity. These disciples must be able to</w:t>
      </w:r>
    </w:p>
    <w:p>
      <w:r>
        <w:t>hold this focus regardless of outer appearances, of outer circumstances, and of outer conditions.</w:t>
      </w:r>
    </w:p>
    <w:p>
      <w:r>
        <w:t>There will be others within the center who will be acting</w:t>
      </w:r>
    </w:p>
    <w:p>
      <w:r>
        <w:t>more specifically as carriers of its radiatory energy, carry-</w:t>
      </w:r>
    </w:p>
    <w:p>
      <w:r>
        <w:t>ing that energy, force, and substance out into the body of</w:t>
      </w:r>
    </w:p>
    <w:p>
      <w:r>
        <w:t>humanity via their daily activity.</w:t>
      </w:r>
    </w:p>
    <w:p>
      <w:r>
        <w:t>I am describing to you only two major functions as these</w:t>
      </w:r>
    </w:p>
    <w:p>
      <w:r>
        <w:t>come first and are pre-requisite to any other center func-</w:t>
      </w:r>
    </w:p>
    <w:p>
      <w:r>
        <w:t>tions.</w:t>
      </w:r>
    </w:p>
    <w:p>
      <w:r>
        <w:t>Etheric Centers</w:t>
      </w:r>
    </w:p>
    <w:p>
      <w:r>
        <w:t>560 The lower centers have been developed and have become</w:t>
      </w:r>
    </w:p>
    <w:p>
      <w:r>
        <w:t>very active through the process of evolution. Each center</w:t>
      </w:r>
    </w:p>
    <w:p>
      <w:r>
        <w:t>not only focuses into the outer appearance—which you</w:t>
      </w:r>
    </w:p>
    <w:p>
      <w:r>
        <w:t>call or identify as the human entity—the energy, force,</w:t>
      </w:r>
    </w:p>
    <w:p>
      <w:r>
        <w:t>and substance for which it is responsible, but it also fo-</w:t>
      </w:r>
    </w:p>
    <w:p>
      <w:r>
        <w:t>cuses a certain part of the consciousness of that individual.</w:t>
      </w:r>
    </w:p>
    <w:p>
      <w:r>
        <w:t>For instance, the solar plexus center focuses the animal</w:t>
      </w:r>
    </w:p>
    <w:p>
      <w:r>
        <w:t>soul into outer manifestation through the instrumentality</w:t>
      </w:r>
    </w:p>
    <w:p>
      <w:r>
        <w:t>of the physical body.</w:t>
      </w:r>
    </w:p>
    <w:p>
      <w:r>
        <w:t>The heart center focuses into outer manifestation,</w:t>
      </w:r>
    </w:p>
    <w:p>
      <w:r>
        <w:t>through the instrumentality of the higher aspirational body, that consciousness which is identified as and is lim-</w:t>
      </w:r>
    </w:p>
    <w:p>
      <w:r>
        <w:t>ited or imprisoned within the confines of what we call the</w:t>
      </w:r>
    </w:p>
    <w:p>
      <w:r>
        <w:t>human soul.</w:t>
      </w:r>
    </w:p>
    <w:p>
      <w:r>
        <w:t>Each center focuses into activity, into expression, through</w:t>
      </w:r>
    </w:p>
    <w:p>
      <w:r>
        <w:t>some part of the instrument, a part of the consciousness of the total Soul, so that you see the total Soul as being</w:t>
      </w:r>
    </w:p>
    <w:p>
      <w:r>
        <w:t>composed of many states of identification. There is that</w:t>
      </w:r>
    </w:p>
    <w:p>
      <w:r>
        <w:t>which is identified as the animal soul, which relates man to the animal kingdom, which gives him an animal body.</w:t>
      </w:r>
    </w:p>
    <w:p>
      <w:r>
        <w:t>There is that which is the human Soul, relates man with</w:t>
      </w:r>
    </w:p>
    <w:p>
      <w:r>
        <w:t>humanity, gives him his human nature and his aspira-</w:t>
      </w:r>
    </w:p>
    <w:p>
      <w:r>
        <w:t>tional qualities.</w:t>
      </w:r>
    </w:p>
    <w:p>
      <w:r>
        <w:t>And there is that part of the consciousness which is related</w:t>
      </w:r>
    </w:p>
    <w:p>
      <w:r>
        <w:t>to God, which is identified as the Son, and which expresses</w:t>
      </w:r>
    </w:p>
    <w:p>
      <w:r>
        <w:t>through the higher centers to the mind, as the higher aspi-</w:t>
      </w:r>
    </w:p>
    <w:p>
      <w:r>
        <w:t>rational nature in the life and affairs of the disciple.</w:t>
      </w:r>
    </w:p>
    <w:p>
      <w:r>
        <w:t>Between these three major states, or foci, of conscious-</w:t>
      </w:r>
    </w:p>
    <w:p>
      <w:r>
        <w:t>ness, there are others which partake of certain ones, for instance in the solar plexus. Focused through the solar</w:t>
      </w:r>
    </w:p>
    <w:p>
      <w:r>
        <w:t>Etheric</w:t>
      </w:r>
    </w:p>
    <w:p>
      <w:r>
        <w:t>561 plexus center into activity via the automatic response</w:t>
      </w:r>
    </w:p>
    <w:p>
      <w:r>
        <w:t>mechanism, is the subconscious which has been created</w:t>
      </w:r>
    </w:p>
    <w:p>
      <w:r>
        <w:t>through the many, many experiences in many, many in-</w:t>
      </w:r>
    </w:p>
    <w:p>
      <w:r>
        <w:t>carnations of the re-incarnated Soul.</w:t>
      </w:r>
    </w:p>
    <w:p>
      <w:r>
        <w:t>A center, then, is responsible for a certain state of con-</w:t>
      </w:r>
    </w:p>
    <w:p>
      <w:r>
        <w:t>sciousness. It brings into focus and reflects outwardly into expression a certain state of consciousness, and the</w:t>
      </w:r>
    </w:p>
    <w:p>
      <w:r>
        <w:t>integrated relationship of energy, force, and substance for</w:t>
      </w:r>
    </w:p>
    <w:p>
      <w:r>
        <w:t>which that specific state of co nsciousness is responsible.</w:t>
      </w:r>
    </w:p>
    <w:p>
      <w:r>
        <w:t>Thus, this group center is to bring into focus that state of</w:t>
      </w:r>
    </w:p>
    <w:p>
      <w:r>
        <w:t>consciousness which is identified as the disciple, the ini-tiating disciple, the Conscious Soul Incarnate, and the</w:t>
      </w:r>
    </w:p>
    <w:p>
      <w:r>
        <w:t>integrated relationship of energy, force, and substance for</w:t>
      </w:r>
    </w:p>
    <w:p>
      <w:r>
        <w:t>which the disciple or the Conscious Soul Incarnate is</w:t>
      </w:r>
    </w:p>
    <w:p>
      <w:r>
        <w:t>responsible, this being: the energy, force, and substance</w:t>
      </w:r>
    </w:p>
    <w:p>
      <w:r>
        <w:t>of the Divine Plan for humanity; the Light, Love and Power of the Divine Plan for humanity; the Purpose, the</w:t>
      </w:r>
    </w:p>
    <w:p>
      <w:r>
        <w:t>Love, the understanding, the Wisdom, and the Order, the</w:t>
      </w:r>
    </w:p>
    <w:p>
      <w:r>
        <w:t>Intelligent Activity of the Divine Plan for humanity. This integrated relationship is a new synthesis, as it is re-</w:t>
      </w:r>
    </w:p>
    <w:p>
      <w:r>
        <w:t>flected now, with specific happenings, events, and needs,</w:t>
      </w:r>
    </w:p>
    <w:p>
      <w:r>
        <w:t>in this time and place.</w:t>
      </w:r>
    </w:p>
    <w:p>
      <w:r>
        <w:t>Etheric39</w:t>
      </w:r>
    </w:p>
    <w:p>
      <w:r>
        <w:t>We have the focal point of consciousness which is the</w:t>
      </w:r>
    </w:p>
    <w:p>
      <w:r>
        <w:t>Ashramic Group Life, with the etheric light body of the</w:t>
      </w:r>
    </w:p>
    <w:p>
      <w:r>
        <w:t>Planetary Logos as the form nature or the deva of the Ashramic Group Life.</w:t>
      </w:r>
    </w:p>
    <w:p>
      <w:r>
        <w:t>The ceremony is entered into actually in the etheric, by</w:t>
      </w:r>
    </w:p>
    <w:p>
      <w:r>
        <w:t>the consciousness in the etheric body. The etheric body</w:t>
      </w:r>
    </w:p>
    <w:p>
      <w:r>
        <w:t>39 See also: A.W.—Ether ic Center System</w:t>
      </w:r>
    </w:p>
    <w:p>
      <w:r>
        <w:t>Etheric</w:t>
      </w:r>
    </w:p>
    <w:p>
      <w:r>
        <w:t>562 itself is, remember, the body which gives action, which</w:t>
      </w:r>
    </w:p>
    <w:p>
      <w:r>
        <w:t>gives substance. I will bring this down into some specific</w:t>
      </w:r>
    </w:p>
    <w:p>
      <w:r>
        <w:t>instruction at this time.</w:t>
      </w:r>
    </w:p>
    <w:p>
      <w:r>
        <w:t>The disciple learns over a long period of time to focus his</w:t>
      </w:r>
    </w:p>
    <w:p>
      <w:r>
        <w:t>consciousness within the etheri c light body. He begins it</w:t>
      </w:r>
    </w:p>
    <w:p>
      <w:r>
        <w:t>first by becoming the central point within the radiating sun. He does not necessarily concentrate upon the fact of</w:t>
      </w:r>
    </w:p>
    <w:p>
      <w:r>
        <w:t>it being a blue light; he simply pulls himself into the cen-</w:t>
      </w:r>
    </w:p>
    <w:p>
      <w:r>
        <w:t>ter, centers himself within the golden sun, and practices</w:t>
      </w:r>
    </w:p>
    <w:p>
      <w:r>
        <w:t>his entry into his own etheric light body by expanding his</w:t>
      </w:r>
    </w:p>
    <w:p>
      <w:r>
        <w:t>awareness via a radiation from that sun into and through his instrument from the inside out, so to speak.</w:t>
      </w:r>
    </w:p>
    <w:p>
      <w:r>
        <w:t>You will practice these techniques and will eventually</w:t>
      </w:r>
    </w:p>
    <w:p>
      <w:r>
        <w:t>perceive the work from within your etheric light body. It</w:t>
      </w:r>
    </w:p>
    <w:p>
      <w:r>
        <w:t>is from within the etheric light body that that action is</w:t>
      </w:r>
    </w:p>
    <w:p>
      <w:r>
        <w:t>taken which gives substance to the created form. Now the action is ceremonial; it may be one of dedication, of conse-</w:t>
      </w:r>
    </w:p>
    <w:p>
      <w:r>
        <w:t>cration, but it is always ente red into by the consciousness</w:t>
      </w:r>
    </w:p>
    <w:p>
      <w:r>
        <w:t>focused within this etheric light body.</w:t>
      </w:r>
    </w:p>
    <w:p>
      <w:r>
        <w:t>Please relax the instrument, making sure to have both</w:t>
      </w:r>
    </w:p>
    <w:p>
      <w:r>
        <w:t>feet on the floor, spine straight, the neck (particularly the</w:t>
      </w:r>
    </w:p>
    <w:p>
      <w:r>
        <w:t>neck) relaxed and the head bent forward just a little.</w:t>
      </w:r>
    </w:p>
    <w:p>
      <w:r>
        <w:t>Calm the emotional astral body, alert the mind, and focus</w:t>
      </w:r>
    </w:p>
    <w:p>
      <w:r>
        <w:t>the consciousness in the ajna center. Look inward now toward the center of the head, visualizing a small golden</w:t>
      </w:r>
    </w:p>
    <w:p>
      <w:r>
        <w:t>sun. Permit the attraction of its light to pull you into its</w:t>
      </w:r>
    </w:p>
    <w:p>
      <w:r>
        <w:t>center, becoming focused within the small golden sun in</w:t>
      </w:r>
    </w:p>
    <w:p>
      <w:r>
        <w:t>the center of the head. Identify as Soul.</w:t>
      </w:r>
    </w:p>
    <w:p>
      <w:r>
        <w:t>Now visualize the radiation of the light from the sun via</w:t>
      </w:r>
    </w:p>
    <w:p>
      <w:r>
        <w:t>the brain and nervous system into and throughout the</w:t>
      </w:r>
    </w:p>
    <w:p>
      <w:r>
        <w:t>physical body until you see that light body interpenetrat-</w:t>
      </w:r>
    </w:p>
    <w:p>
      <w:r>
        <w:t>ing the physical instrument.</w:t>
      </w:r>
    </w:p>
    <w:p>
      <w:r>
        <w:t>Etheric</w:t>
      </w:r>
    </w:p>
    <w:p>
      <w:r>
        <w:t>563 Extend your awareness from the center of the sun via the</w:t>
      </w:r>
    </w:p>
    <w:p>
      <w:r>
        <w:t>etheric light body down the right arm from inside into the</w:t>
      </w:r>
    </w:p>
    <w:p>
      <w:r>
        <w:t>hand, the finger tips, to about six inches beyond the hand</w:t>
      </w:r>
    </w:p>
    <w:p>
      <w:r>
        <w:t>and the fingertips, beyond the arm itself. Without moving</w:t>
      </w:r>
    </w:p>
    <w:p>
      <w:r>
        <w:t>the arm, using the creative imagination, move the etheric</w:t>
      </w:r>
    </w:p>
    <w:p>
      <w:r>
        <w:t>light hand up in blessing.</w:t>
      </w:r>
    </w:p>
    <w:p>
      <w:r>
        <w:t>Now move it back to its orig inal position. Withdraw the</w:t>
      </w:r>
    </w:p>
    <w:p>
      <w:r>
        <w:t>focus of awareness back into the center of the sun. Relax</w:t>
      </w:r>
    </w:p>
    <w:p>
      <w:r>
        <w:t>the attention. When you are practiced, it is more effective</w:t>
      </w:r>
    </w:p>
    <w:p>
      <w:r>
        <w:t>than the physical hands.</w:t>
      </w:r>
    </w:p>
    <w:p>
      <w:r>
        <w:t>When you bless food in this way, you do it by visualizing</w:t>
      </w:r>
    </w:p>
    <w:p>
      <w:r>
        <w:t>the etheric counterpart of the food, rather than the physi-</w:t>
      </w:r>
    </w:p>
    <w:p>
      <w:r>
        <w:t>cal. You energize the food with that which is in harmony</w:t>
      </w:r>
    </w:p>
    <w:p>
      <w:r>
        <w:t>with your particular needs.</w:t>
      </w:r>
    </w:p>
    <w:p>
      <w:r>
        <w:t>* * *</w:t>
      </w:r>
    </w:p>
    <w:p>
      <w:r>
        <w:t>Consider the whole Cosmos, from which, according to our teaching, we believe that ther e is one creative center from</w:t>
      </w:r>
    </w:p>
    <w:p>
      <w:r>
        <w:t>which everything within the Cosmos has come into being.</w:t>
      </w:r>
    </w:p>
    <w:p>
      <w:r>
        <w:t>Then emanating from that center is the One Life in all of its aspects—its First Aspect, its Second Aspect, and its</w:t>
      </w:r>
    </w:p>
    <w:p>
      <w:r>
        <w:t>Third Aspect. Its Third Aspect we know of as being the</w:t>
      </w:r>
    </w:p>
    <w:p>
      <w:r>
        <w:t>negative pole, the Matter Aspe ct, the Intelligence Aspect,</w:t>
      </w:r>
    </w:p>
    <w:p>
      <w:r>
        <w:t>etc. In its form aspect, it is this etheric body, the body of</w:t>
      </w:r>
    </w:p>
    <w:p>
      <w:r>
        <w:t>God; and emanating from its creative Cosmic center is what you might call one ether, or one etheric body or sub-</w:t>
      </w:r>
    </w:p>
    <w:p>
      <w:r>
        <w:t>stance. Then spread this out over or through the whole</w:t>
      </w:r>
    </w:p>
    <w:p>
      <w:r>
        <w:t>Cosmos.</w:t>
      </w:r>
    </w:p>
    <w:p>
      <w:r>
        <w:t>Out of that etheric substance, each unit of consciousness</w:t>
      </w:r>
    </w:p>
    <w:p>
      <w:r>
        <w:t>creates its own etheric body. Each gives his own a par-ticular tonal expression and tonal quality, so that con-</w:t>
      </w:r>
    </w:p>
    <w:p>
      <w:r>
        <w:t>tained within the one are the many. We see that con-</w:t>
      </w:r>
    </w:p>
    <w:p>
      <w:r>
        <w:t>tained within the etheric body of the Cosmos are the</w:t>
      </w:r>
    </w:p>
    <w:p>
      <w:r>
        <w:t>Etheric</w:t>
      </w:r>
    </w:p>
    <w:p>
      <w:r>
        <w:t>564 etheric bodies of the Universes within that Cosmos, the</w:t>
      </w:r>
    </w:p>
    <w:p>
      <w:r>
        <w:t>suns and the planets. Contained within the etheric body</w:t>
      </w:r>
    </w:p>
    <w:p>
      <w:r>
        <w:t>of a system or Universe which is made up of so many</w:t>
      </w:r>
    </w:p>
    <w:p>
      <w:r>
        <w:t>suns or solar systems, are the etheric bodies of each of</w:t>
      </w:r>
    </w:p>
    <w:p>
      <w:r>
        <w:t>those solar systems. Contained within the etheric bodies</w:t>
      </w:r>
    </w:p>
    <w:p>
      <w:r>
        <w:t>of each solar system are the etheric bodies of the planets within that system. Contained within the etheric body of</w:t>
      </w:r>
    </w:p>
    <w:p>
      <w:r>
        <w:t>the planet are the etheric bodies of the kingdoms in na-</w:t>
      </w:r>
    </w:p>
    <w:p>
      <w:r>
        <w:t>ture within that planet. Then within the etheric body of</w:t>
      </w:r>
    </w:p>
    <w:p>
      <w:r>
        <w:t>each kingdom in nature, is the etheric body of the various</w:t>
      </w:r>
    </w:p>
    <w:p>
      <w:r>
        <w:t>species or various genres within that, and contained within those, then, are the etheric bodies of the group—</w:t>
      </w:r>
    </w:p>
    <w:p>
      <w:r>
        <w:t>whatever the group might be.</w:t>
      </w:r>
    </w:p>
    <w:p>
      <w:r>
        <w:t>Let us say, within the body of humanity (which is a king-</w:t>
      </w:r>
    </w:p>
    <w:p>
      <w:r>
        <w:t>dom in nature and one etheric body within the greater</w:t>
      </w:r>
    </w:p>
    <w:p>
      <w:r>
        <w:t>mass) are contained the etheric bodies of, shall we say, the “races”. Then, contained within the etheric body of</w:t>
      </w:r>
    </w:p>
    <w:p>
      <w:r>
        <w:t>that would be the various nationalities, the various</w:t>
      </w:r>
    </w:p>
    <w:p>
      <w:r>
        <w:t>groups, like the family group, the religious groups.</w:t>
      </w:r>
    </w:p>
    <w:p>
      <w:r>
        <w:t>You see, the etheric body is that which provides the first</w:t>
      </w:r>
    </w:p>
    <w:p>
      <w:r>
        <w:t>substantial form for any life. A family has a life of its</w:t>
      </w:r>
    </w:p>
    <w:p>
      <w:r>
        <w:t>own. Actually, that family has  an etheric body of its own.</w:t>
      </w:r>
    </w:p>
    <w:p>
      <w:r>
        <w:t>Everything that takes form, takes form through an</w:t>
      </w:r>
    </w:p>
    <w:p>
      <w:r>
        <w:t>etheric body—an individual life.</w:t>
      </w:r>
    </w:p>
    <w:p>
      <w:r>
        <w:t>The etheric body is not just ether or emptiness. Within</w:t>
      </w:r>
    </w:p>
    <w:p>
      <w:r>
        <w:t>that are the many, many lives which form the connecting</w:t>
      </w:r>
    </w:p>
    <w:p>
      <w:r>
        <w:t>lines. For instance, in explaining this in a class, take the</w:t>
      </w:r>
    </w:p>
    <w:p>
      <w:r>
        <w:t>three points of a triangle. The lines that connect those</w:t>
      </w:r>
    </w:p>
    <w:p>
      <w:r>
        <w:t>three points are almost more important than the three points. This is what constitutes an etheric network, the</w:t>
      </w:r>
    </w:p>
    <w:p>
      <w:r>
        <w:t>lines of light or lines of force, the connecting links be-</w:t>
      </w:r>
    </w:p>
    <w:p>
      <w:r>
        <w:t>tween one point and the other point—that brings about</w:t>
      </w:r>
    </w:p>
    <w:p>
      <w:r>
        <w:t>the inter-relationship. Each etheric point would be vibrat-</w:t>
      </w:r>
    </w:p>
    <w:p>
      <w:r>
        <w:t>Etheric</w:t>
      </w:r>
    </w:p>
    <w:p>
      <w:r>
        <w:t>565 ing at a little different frequency, would carry a little dif-</w:t>
      </w:r>
    </w:p>
    <w:p>
      <w:r>
        <w:t>ferent color, a little different tone and form. This is where</w:t>
      </w:r>
    </w:p>
    <w:p>
      <w:r>
        <w:t>individuality comes in.</w:t>
      </w:r>
    </w:p>
    <w:p>
      <w:r>
        <w:t>You have to learn to use the network within which you</w:t>
      </w:r>
    </w:p>
    <w:p>
      <w:r>
        <w:t>are related and by which you are related. This is where</w:t>
      </w:r>
    </w:p>
    <w:p>
      <w:r>
        <w:t>mental telepathy would come in. The etheric network is</w:t>
      </w:r>
    </w:p>
    <w:p>
      <w:r>
        <w:t>the medium of all expression. Telepathy is a very simple</w:t>
      </w:r>
    </w:p>
    <w:p>
      <w:r>
        <w:t>thing. You simply find the lines of activity between the</w:t>
      </w:r>
    </w:p>
    <w:p>
      <w:r>
        <w:t>two bodies. When you understand the etheric and the</w:t>
      </w:r>
    </w:p>
    <w:p>
      <w:r>
        <w:t>etheric network between, when you are capable of formu-</w:t>
      </w:r>
    </w:p>
    <w:p>
      <w:r>
        <w:t>lating a clear thought, and projecting that thought via the etheric network—it is like pi cking up a telephone and be-</w:t>
      </w:r>
    </w:p>
    <w:p>
      <w:r>
        <w:t>ing connected to someone. When you are able to hook into</w:t>
      </w:r>
    </w:p>
    <w:p>
      <w:r>
        <w:t>those lines of activity and to formulate a clear thought</w:t>
      </w:r>
    </w:p>
    <w:p>
      <w:r>
        <w:t>and project that thought, and the other individual is ca-</w:t>
      </w:r>
    </w:p>
    <w:p>
      <w:r>
        <w:t>pable of being quiet enough to receive it, then you have conscious mental telepathy. We have telepathy going on</w:t>
      </w:r>
    </w:p>
    <w:p>
      <w:r>
        <w:t>all the time.</w:t>
      </w:r>
    </w:p>
    <w:p>
      <w:r>
        <w:t>The same thing is true of the telepathy that goes forward</w:t>
      </w:r>
    </w:p>
    <w:p>
      <w:r>
        <w:t>from solar plexus to solar plexus. This is emotional—we</w:t>
      </w:r>
    </w:p>
    <w:p>
      <w:r>
        <w:t>pick up one another’s feelings and give them expression.</w:t>
      </w:r>
    </w:p>
    <w:p>
      <w:r>
        <w:t>We are not aware of it, but we do  it. It is all by means of</w:t>
      </w:r>
    </w:p>
    <w:p>
      <w:r>
        <w:t>the etheric network. When you stop to think about it, oral</w:t>
      </w:r>
    </w:p>
    <w:p>
      <w:r>
        <w:t>communication is nothing more than an aid to mental te-lepathy. We have not yet beco me powerful enough with</w:t>
      </w:r>
    </w:p>
    <w:p>
      <w:r>
        <w:t>our minds or focused or polarized enough in the mental</w:t>
      </w:r>
    </w:p>
    <w:p>
      <w:r>
        <w:t>body to be able to communicate mind to mind without the</w:t>
      </w:r>
    </w:p>
    <w:p>
      <w:r>
        <w:t>aid of something physical. So we use oral communication</w:t>
      </w:r>
    </w:p>
    <w:p>
      <w:r>
        <w:t>to aid in mental telepathy—the transfer of a concept from one mind to another mind.</w:t>
      </w:r>
    </w:p>
    <w:p>
      <w:r>
        <w:t>The etheric body of each is its periphery. It is what you</w:t>
      </w:r>
    </w:p>
    <w:p>
      <w:r>
        <w:t>call a ring-pass-not; it exists in etheric substance. It is</w:t>
      </w:r>
    </w:p>
    <w:p>
      <w:r>
        <w:t>what separates that particular etheric body from all the</w:t>
      </w:r>
    </w:p>
    <w:p>
      <w:r>
        <w:t>Etheric</w:t>
      </w:r>
    </w:p>
    <w:p>
      <w:r>
        <w:t>566 rest, where your individual frequency ends and that of</w:t>
      </w:r>
    </w:p>
    <w:p>
      <w:r>
        <w:t>somebody else begins.</w:t>
      </w:r>
    </w:p>
    <w:p>
      <w:r>
        <w:t>It is no longer geometrical in  form when it comes into the</w:t>
      </w:r>
    </w:p>
    <w:p>
      <w:r>
        <w:t>etheric substance. It is then the counterpart of the physi-</w:t>
      </w:r>
    </w:p>
    <w:p>
      <w:r>
        <w:t>cal, but of a much finer quality. The inner form is there,</w:t>
      </w:r>
    </w:p>
    <w:p>
      <w:r>
        <w:t>but it is not perceptible etherically. It is still mental. The etheric form would be percept ible to the incarnate con-</w:t>
      </w:r>
    </w:p>
    <w:p>
      <w:r>
        <w:t>sciousness because it is a counterpart, a higher counter-</w:t>
      </w:r>
    </w:p>
    <w:p>
      <w:r>
        <w:t>part of the physical form.</w:t>
      </w:r>
    </w:p>
    <w:p>
      <w:r>
        <w:t>Here, again, we have a problem because of your thinking</w:t>
      </w:r>
    </w:p>
    <w:p>
      <w:r>
        <w:t>in three dimensions and your concepts are limited to the solid form. There is mental energy moving into etheric or</w:t>
      </w:r>
    </w:p>
    <w:p>
      <w:r>
        <w:t>astral force and etheric substance, and yet each retains</w:t>
      </w:r>
    </w:p>
    <w:p>
      <w:r>
        <w:t>itself—remains.</w:t>
      </w:r>
    </w:p>
    <w:p>
      <w:r>
        <w:t>The higher alignments are established in etheric light</w:t>
      </w:r>
    </w:p>
    <w:p>
      <w:r>
        <w:t>substance long before the st udent has any knowledge of</w:t>
      </w:r>
    </w:p>
    <w:p>
      <w:r>
        <w:t>them, long before he is ready, willing, or able to make use</w:t>
      </w:r>
    </w:p>
    <w:p>
      <w:r>
        <w:t>of them. An example of this is My own subjective effort in</w:t>
      </w:r>
    </w:p>
    <w:p>
      <w:r>
        <w:t>relationship to those of you attending class along these lines. With the energy, force, and substance of My Ash-</w:t>
      </w:r>
    </w:p>
    <w:p>
      <w:r>
        <w:t>ramic Body, if I may call it that (that which is a part of</w:t>
      </w:r>
    </w:p>
    <w:p>
      <w:r>
        <w:t>my own etheric light body), I create for you those higher</w:t>
      </w:r>
    </w:p>
    <w:p>
      <w:r>
        <w:t>alignments which establish lines of contact energy-wise</w:t>
      </w:r>
    </w:p>
    <w:p>
      <w:r>
        <w:t>between Myself and you and between you on your own level as an individual functioning within your particular</w:t>
      </w:r>
    </w:p>
    <w:p>
      <w:r>
        <w:t>group. You in turn will do the same in a lesser degree,</w:t>
      </w:r>
    </w:p>
    <w:p>
      <w:r>
        <w:t>and perhaps with less conscious deliberation for those</w:t>
      </w:r>
    </w:p>
    <w:p>
      <w:r>
        <w:t>who are karmically related to you.</w:t>
      </w:r>
    </w:p>
    <w:p>
      <w:r>
        <w:t>You work on many levels. The outer obvious relationship</w:t>
      </w:r>
    </w:p>
    <w:p>
      <w:r>
        <w:t>is that you project those concepts of the wisdom for which</w:t>
      </w:r>
    </w:p>
    <w:p>
      <w:r>
        <w:t>he is ready. You endeavor to evoke from him an under-</w:t>
      </w:r>
    </w:p>
    <w:p>
      <w:r>
        <w:t>standing of the concepts and to inspire him to seek al-</w:t>
      </w:r>
    </w:p>
    <w:p>
      <w:r>
        <w:t>Etheric</w:t>
      </w:r>
    </w:p>
    <w:p>
      <w:r>
        <w:t>567 ways upward toward his own higher consciousness. How-</w:t>
      </w:r>
    </w:p>
    <w:p>
      <w:r>
        <w:t>ever, this is in actuality but a fragment of your service.</w:t>
      </w:r>
    </w:p>
    <w:p>
      <w:r>
        <w:t>The light then radiates, moves into the etheric body, and</w:t>
      </w:r>
    </w:p>
    <w:p>
      <w:r>
        <w:t>here reveals the directional flow of the student’s energy,</w:t>
      </w:r>
    </w:p>
    <w:p>
      <w:r>
        <w:t>force, and substance. Here those motivations which lie</w:t>
      </w:r>
    </w:p>
    <w:p>
      <w:r>
        <w:t>behind the activity and the a ction are revealed. Here he</w:t>
      </w:r>
    </w:p>
    <w:p>
      <w:r>
        <w:t>begins to see why he does what he does, why he does not</w:t>
      </w:r>
    </w:p>
    <w:p>
      <w:r>
        <w:t>do certain things, and so on—so that the directional</w:t>
      </w:r>
    </w:p>
    <w:p>
      <w:r>
        <w:t>movement of his energy, force, and substance, and the</w:t>
      </w:r>
    </w:p>
    <w:p>
      <w:r>
        <w:t>causes behind that directional movement, is revealed. It</w:t>
      </w:r>
    </w:p>
    <w:p>
      <w:r>
        <w:t>gives him the opportunity to work with cause. It does not change, as yet, the directional movement; it reveals.</w:t>
      </w:r>
    </w:p>
    <w:p>
      <w:r>
        <w:t>I am going to project another exercise which you may use</w:t>
      </w:r>
    </w:p>
    <w:p>
      <w:r>
        <w:t>to increase the standard of physical health itself and the</w:t>
      </w:r>
    </w:p>
    <w:p>
      <w:r>
        <w:t>vital energy level of the instrument.</w:t>
      </w:r>
    </w:p>
    <w:p>
      <w:r>
        <w:t>Assume the position with both feet on the floor, and this</w:t>
      </w:r>
    </w:p>
    <w:p>
      <w:r>
        <w:t>can be done in a standing position—preferably out of</w:t>
      </w:r>
    </w:p>
    <w:p>
      <w:r>
        <w:t>doors. Calm the emotional body; alert the mind; focus the</w:t>
      </w:r>
    </w:p>
    <w:p>
      <w:r>
        <w:t>consciousness in the ajna center; look inward toward the center of the head, visualizing the small golden sun. Per-</w:t>
      </w:r>
    </w:p>
    <w:p>
      <w:r>
        <w:t>mit yourself to be attracted into its center via the mag-</w:t>
      </w:r>
    </w:p>
    <w:p>
      <w:r>
        <w:t>netic attraction of its light. Focused in the center of the</w:t>
      </w:r>
    </w:p>
    <w:p>
      <w:r>
        <w:t>small golden sun, identify as Soul.</w:t>
      </w:r>
    </w:p>
    <w:p>
      <w:r>
        <w:t>Consciously, via an act of the will, radiate the light of the</w:t>
      </w:r>
    </w:p>
    <w:p>
      <w:r>
        <w:t>sun, via the brain and nervous system, into and through-</w:t>
      </w:r>
    </w:p>
    <w:p>
      <w:r>
        <w:t>out the physical instrument.</w:t>
      </w:r>
    </w:p>
    <w:p>
      <w:r>
        <w:t>Now, permit your perception to move into an awareness</w:t>
      </w:r>
    </w:p>
    <w:p>
      <w:r>
        <w:t>of living within this etheric light body which interpene-</w:t>
      </w:r>
    </w:p>
    <w:p>
      <w:r>
        <w:t>trates the physical body. Arrive at an interior, inner knowledge of the instrument, the etheric light body. Be-</w:t>
      </w:r>
    </w:p>
    <w:p>
      <w:r>
        <w:t>come aware of its alignment via the small golden sun,</w:t>
      </w:r>
    </w:p>
    <w:p>
      <w:r>
        <w:t>Evolution</w:t>
      </w:r>
    </w:p>
    <w:p>
      <w:r>
        <w:t>568 through the head center, wi th the overshadowing spiri-</w:t>
      </w:r>
    </w:p>
    <w:p>
      <w:r>
        <w:t>tual presence of the Christ.</w:t>
      </w:r>
    </w:p>
    <w:p>
      <w:r>
        <w:t>Now, via the sounding of the OM, bring the light of that</w:t>
      </w:r>
    </w:p>
    <w:p>
      <w:r>
        <w:t>Presence down into the etheric light body within the</w:t>
      </w:r>
    </w:p>
    <w:p>
      <w:r>
        <w:t>physical, vivifying and energizing it. OM.</w:t>
      </w:r>
    </w:p>
    <w:p>
      <w:r>
        <w:t>Gradually relax the attention and return to the normal</w:t>
      </w:r>
    </w:p>
    <w:p>
      <w:r>
        <w:t>focus.</w:t>
      </w:r>
    </w:p>
    <w:p>
      <w:r>
        <w:t>Now, it is focused within the etheric light body with that</w:t>
      </w:r>
    </w:p>
    <w:p>
      <w:r>
        <w:t>ceremony which gives substance and which releases into</w:t>
      </w:r>
    </w:p>
    <w:p>
      <w:r>
        <w:t>activity, that the formulated plan is carried out.</w:t>
      </w:r>
    </w:p>
    <w:p>
      <w:r>
        <w:t>It is the Law of Attraction which sets into motion that</w:t>
      </w:r>
    </w:p>
    <w:p>
      <w:r>
        <w:t>energy which is the basis of life in form. Every body,</w:t>
      </w:r>
    </w:p>
    <w:p>
      <w:r>
        <w:t>whether it be that of a Star, a Planet, a human being, or</w:t>
      </w:r>
    </w:p>
    <w:p>
      <w:r>
        <w:t>an atom of substance is constructed around and held to-</w:t>
      </w:r>
    </w:p>
    <w:p>
      <w:r>
        <w:t>gether by a field of life force which we call the etheric</w:t>
      </w:r>
    </w:p>
    <w:p>
      <w:r>
        <w:t>network. That life force mani fests as radiatory light and</w:t>
      </w:r>
    </w:p>
    <w:p>
      <w:r>
        <w:t>is magnetically attractive in the same degree that it is</w:t>
      </w:r>
    </w:p>
    <w:p>
      <w:r>
        <w:t>radiatory.</w:t>
      </w:r>
    </w:p>
    <w:p>
      <w:r>
        <w:t>Evolution</w:t>
      </w:r>
    </w:p>
    <w:p>
      <w:r>
        <w:t>Upon this planet there are five kingdoms in nature, four</w:t>
      </w:r>
    </w:p>
    <w:p>
      <w:r>
        <w:t>of which everyone is aware, and a fifth of which only a few are aware. These kingdoms are the mineral kingdom,</w:t>
      </w:r>
    </w:p>
    <w:p>
      <w:r>
        <w:t>the vegetable kingdom, the animal kingdom, the human</w:t>
      </w:r>
    </w:p>
    <w:p>
      <w:r>
        <w:t>kingdom, and the Soul kingdom. Taking the attention</w:t>
      </w:r>
    </w:p>
    <w:p>
      <w:r>
        <w:t>from the form aspect by focusing it into and through the</w:t>
      </w:r>
    </w:p>
    <w:p>
      <w:r>
        <w:t>form, in this case the five kingdoms in nature, we can be-gin to get the feel of five differentiated states of con-</w:t>
      </w:r>
    </w:p>
    <w:p>
      <w:r>
        <w:t>sciousness living together upon and within our planet.</w:t>
      </w:r>
    </w:p>
    <w:p>
      <w:r>
        <w:t>They are differentiated in that they are each in a differ-ent state of awareness, though indwelt and given life by</w:t>
      </w:r>
    </w:p>
    <w:p>
      <w:r>
        <w:t>Evolution</w:t>
      </w:r>
    </w:p>
    <w:p>
      <w:r>
        <w:t>569 the one Creator of all that is. In toto, that is, as an aggre-</w:t>
      </w:r>
    </w:p>
    <w:p>
      <w:r>
        <w:t>gate, they are the consciousness of our manifest planet or</w:t>
      </w:r>
    </w:p>
    <w:p>
      <w:r>
        <w:t>world.</w:t>
      </w:r>
    </w:p>
    <w:p>
      <w:r>
        <w:t>These five states of consciousness are all in a state of evo-</w:t>
      </w:r>
    </w:p>
    <w:p>
      <w:r>
        <w:t>lutionary progress; that is, they are not stationary or</w:t>
      </w:r>
    </w:p>
    <w:p>
      <w:r>
        <w:t>permanent in their present manifestation, but are in a process of change. We look about us; our world is not</w:t>
      </w:r>
    </w:p>
    <w:p>
      <w:r>
        <w:t>static. It does not stand still; it is in a constant state of</w:t>
      </w:r>
    </w:p>
    <w:p>
      <w:r>
        <w:t>flux. Neither does it retrogress, though often if we look at</w:t>
      </w:r>
    </w:p>
    <w:p>
      <w:r>
        <w:t>a part of it we will see an appearance of retrogression,</w:t>
      </w:r>
    </w:p>
    <w:p>
      <w:r>
        <w:t>which is in truth illusion. That change, that constant flux, is actually progression; it is evolution. These five states of</w:t>
      </w:r>
    </w:p>
    <w:p>
      <w:r>
        <w:t>evolving consciousness are all expanding into new fields of</w:t>
      </w:r>
    </w:p>
    <w:p>
      <w:r>
        <w:t>awareness, some very slowly, some very rapidly.</w:t>
      </w:r>
    </w:p>
    <w:p>
      <w:r>
        <w:t>Man is differentiated from the three lower kingdoms in</w:t>
      </w:r>
    </w:p>
    <w:p>
      <w:r>
        <w:t>that he is aware of himself as a conscious thinking entity. He can think and speak in terms of “I”. He can reason to</w:t>
      </w:r>
    </w:p>
    <w:p>
      <w:r>
        <w:t>a degree. This does not necessarily mean that he was</w:t>
      </w:r>
    </w:p>
    <w:p>
      <w:r>
        <w:t>once a rock, or a vegetable, or an animal, for only man is individualized. He, as he is in his individuality, could not</w:t>
      </w:r>
    </w:p>
    <w:p>
      <w:r>
        <w:t>have been one of these, for in none of these three lower</w:t>
      </w:r>
    </w:p>
    <w:p>
      <w:r>
        <w:t>kingdoms is there individuality, and yet, within man all</w:t>
      </w:r>
    </w:p>
    <w:p>
      <w:r>
        <w:t>five kingdoms in nature meet and are represented.</w:t>
      </w:r>
    </w:p>
    <w:p>
      <w:r>
        <w:t>Within man we find the mineral kingdom, the vegetable kingdom, the animal kingdom, the human kingdom, and</w:t>
      </w:r>
    </w:p>
    <w:p>
      <w:r>
        <w:t>the Soul kingdom represented. The fact that man is both</w:t>
      </w:r>
    </w:p>
    <w:p>
      <w:r>
        <w:t>animal and human has been recognized by science. It is yet</w:t>
      </w:r>
    </w:p>
    <w:p>
      <w:r>
        <w:t>to be recognized and accepted that he is also a young God.</w:t>
      </w:r>
    </w:p>
    <w:p>
      <w:r>
        <w:t>There is an occult hint as to the destiny of the human</w:t>
      </w:r>
    </w:p>
    <w:p>
      <w:r>
        <w:t>race in the fact that herein the five kingdoms in nature</w:t>
      </w:r>
    </w:p>
    <w:p>
      <w:r>
        <w:t>meet and are merged into one individualized entity.</w:t>
      </w:r>
    </w:p>
    <w:p>
      <w:r>
        <w:t>There is much of this concept of evolution to be revealed</w:t>
      </w:r>
    </w:p>
    <w:p>
      <w:r>
        <w:t>when you are ready for its understanding.</w:t>
      </w:r>
    </w:p>
    <w:p>
      <w:r>
        <w:t>Evolution</w:t>
      </w:r>
    </w:p>
    <w:p>
      <w:r>
        <w:t>570 The human family is taking another major step in its evo-</w:t>
      </w:r>
    </w:p>
    <w:p>
      <w:r>
        <w:t>lutionary development. In order to clarify the subject, let</w:t>
      </w:r>
    </w:p>
    <w:p>
      <w:r>
        <w:t>us first look at the concept of evolution itself which has</w:t>
      </w:r>
    </w:p>
    <w:p>
      <w:r>
        <w:t>been and is such a subject of controversy in our modern</w:t>
      </w:r>
    </w:p>
    <w:p>
      <w:r>
        <w:t>world.</w:t>
      </w:r>
    </w:p>
    <w:p>
      <w:r>
        <w:t>When we think of evolution, let us first of all take our at-</w:t>
      </w:r>
    </w:p>
    <w:p>
      <w:r>
        <w:t>tention away from the form aspect and think in terms of</w:t>
      </w:r>
    </w:p>
    <w:p>
      <w:r>
        <w:t>consciousness. In this way we will eliminate much confu-</w:t>
      </w:r>
    </w:p>
    <w:p>
      <w:r>
        <w:t>sion already existent in race mind anent the subject, as</w:t>
      </w:r>
    </w:p>
    <w:p>
      <w:r>
        <w:t>well as some of the issues wh ich give rise to conflict be-</w:t>
      </w:r>
    </w:p>
    <w:p>
      <w:r>
        <w:t>tween science and religion. Do not accept or reject the concept of evolution because someone says man evolved</w:t>
      </w:r>
    </w:p>
    <w:p>
      <w:r>
        <w:t>from ape. Take your mind from the so-called evolution of</w:t>
      </w:r>
    </w:p>
    <w:p>
      <w:r>
        <w:t>the form aspect, and think in terms of the evolution of</w:t>
      </w:r>
    </w:p>
    <w:p>
      <w:r>
        <w:t>consciousness. Later you will be able to come back to this</w:t>
      </w:r>
    </w:p>
    <w:p>
      <w:r>
        <w:t>problem and resolve it in the light of Truth.</w:t>
      </w:r>
    </w:p>
    <w:p>
      <w:r>
        <w:t>The purpose of such instruction is to aid your evolution.</w:t>
      </w:r>
    </w:p>
    <w:p>
      <w:r>
        <w:t>You evolve through your use, or mis-use, of the energy,</w:t>
      </w:r>
    </w:p>
    <w:p>
      <w:r>
        <w:t>force, and substance at your command. The way in which you direct your life and affairs is your means, your man-</w:t>
      </w:r>
    </w:p>
    <w:p>
      <w:r>
        <w:t>ner, your opportunity of evolution. Therefore, never seek</w:t>
      </w:r>
    </w:p>
    <w:p>
      <w:r>
        <w:t>instruction of a directing nature. Never seek to be told</w:t>
      </w:r>
    </w:p>
    <w:p>
      <w:r>
        <w:t>what to do. Seek aid, yes, in carrying out your own</w:t>
      </w:r>
    </w:p>
    <w:p>
      <w:r>
        <w:t>planned service activity, but do not ever seek to be told</w:t>
      </w:r>
    </w:p>
    <w:p>
      <w:r>
        <w:t>directly, to be directed, to this  or that or another specific.</w:t>
      </w:r>
    </w:p>
    <w:p>
      <w:r>
        <w:t>Realize that it is your responsibility, your opportunity,</w:t>
      </w:r>
    </w:p>
    <w:p>
      <w:r>
        <w:t>your right and privilege, to choose your own path, to</w:t>
      </w:r>
    </w:p>
    <w:p>
      <w:r>
        <w:t>choose from among the many possibilities before you,</w:t>
      </w:r>
    </w:p>
    <w:p>
      <w:r>
        <w:t>your own activity at any given time. Realize that the problems with which you are confronted are your oppor-</w:t>
      </w:r>
    </w:p>
    <w:p>
      <w:r>
        <w:t>tunities for further growth, and do not seek to have those</w:t>
      </w:r>
    </w:p>
    <w:p>
      <w:r>
        <w:t>problems solved through directive instruction from any</w:t>
      </w:r>
    </w:p>
    <w:p>
      <w:r>
        <w:t>source.</w:t>
      </w:r>
    </w:p>
    <w:p>
      <w:r>
        <w:t>Faith</w:t>
      </w:r>
    </w:p>
    <w:p>
      <w:r>
        <w:t>571 Faith</w:t>
      </w:r>
    </w:p>
    <w:p>
      <w:r>
        <w:t>The lower state of consciousness with which you have so</w:t>
      </w:r>
    </w:p>
    <w:p>
      <w:r>
        <w:t>much difficulty—the tremendous group life which consti-</w:t>
      </w:r>
    </w:p>
    <w:p>
      <w:r>
        <w:t>tutes the personality, the hidden subjective personality</w:t>
      </w:r>
    </w:p>
    <w:p>
      <w:r>
        <w:t>aspect—these apparent obstacles to the growth and de-</w:t>
      </w:r>
    </w:p>
    <w:p>
      <w:r>
        <w:t>velopment of the consciousness of the Soul itself into that Divine being which it is, are only apparent. The true</w:t>
      </w:r>
    </w:p>
    <w:p>
      <w:r>
        <w:t>power, the Divine power, lies in the higher realms of con-</w:t>
      </w:r>
    </w:p>
    <w:p>
      <w:r>
        <w:t>sciousness. Regardless of where a man might be in</w:t>
      </w:r>
    </w:p>
    <w:p>
      <w:r>
        <w:t>awareness, in understanding, if within his heart there is</w:t>
      </w:r>
    </w:p>
    <w:p>
      <w:r>
        <w:t>love and there is aspiration, and within his mind there is that need to comprehend, to know, and out of the two of</w:t>
      </w:r>
    </w:p>
    <w:p>
      <w:r>
        <w:t>these there is some desire to be of service, then this man</w:t>
      </w:r>
    </w:p>
    <w:p>
      <w:r>
        <w:t>can invoke into his own vehicle, into his own life and af-</w:t>
      </w:r>
    </w:p>
    <w:p>
      <w:r>
        <w:t>fairs, that higher power which will make possible his con-</w:t>
      </w:r>
    </w:p>
    <w:p>
      <w:r>
        <w:t>scious service to the Plan.</w:t>
      </w:r>
    </w:p>
    <w:p>
      <w:r>
        <w:t>There is necessarily a great deal of attention given to</w:t>
      </w:r>
    </w:p>
    <w:p>
      <w:r>
        <w:t>these things which constitute obstacles to growth, obsta-</w:t>
      </w:r>
    </w:p>
    <w:p>
      <w:r>
        <w:t>cles to illumination. But it can be known by each one of</w:t>
      </w:r>
    </w:p>
    <w:p>
      <w:r>
        <w:t>you—it can be realized; it can be recognized—that these</w:t>
      </w:r>
    </w:p>
    <w:p>
      <w:r>
        <w:t>obstacles, even this hidden subjective and powerful Dweller on the Threshold, are as nothing in the face of a</w:t>
      </w:r>
    </w:p>
    <w:p>
      <w:r>
        <w:t>higher power.</w:t>
      </w:r>
    </w:p>
    <w:p>
      <w:r>
        <w:t>You have been given techniques, meditation techniques,</w:t>
      </w:r>
    </w:p>
    <w:p>
      <w:r>
        <w:t>and you have been given the technique of the Great Invo-</w:t>
      </w:r>
    </w:p>
    <w:p>
      <w:r>
        <w:t>cation, which makes possible your alignment with the higher state of consciousness, with the higher power. It is</w:t>
      </w:r>
    </w:p>
    <w:p>
      <w:r>
        <w:t>possible, then, for you to invoke  that power into service to</w:t>
      </w:r>
    </w:p>
    <w:p>
      <w:r>
        <w:t>the Plan.</w:t>
      </w:r>
    </w:p>
    <w:p>
      <w:r>
        <w:t>I refer to a power which make s it possible to illumine, to</w:t>
      </w:r>
    </w:p>
    <w:p>
      <w:r>
        <w:t>expand your consciousness. I refer to a very subtle power</w:t>
      </w:r>
    </w:p>
    <w:p>
      <w:r>
        <w:t>which works from within the consciousness to achieve</w:t>
      </w:r>
    </w:p>
    <w:p>
      <w:r>
        <w:t>Faith</w:t>
      </w:r>
    </w:p>
    <w:p>
      <w:r>
        <w:t>572 growth.</w:t>
      </w:r>
    </w:p>
    <w:p>
      <w:r>
        <w:t>This power (once you have grasped it, and once you have</w:t>
      </w:r>
    </w:p>
    <w:p>
      <w:r>
        <w:t>aligned with it), you can invo ke. Relate it to conscious-</w:t>
      </w:r>
    </w:p>
    <w:p>
      <w:r>
        <w:t>ness, never to the form. Its us e can only be applied to the</w:t>
      </w:r>
    </w:p>
    <w:p>
      <w:r>
        <w:t>consciousness. If, for instance, you would incorporate into</w:t>
      </w:r>
    </w:p>
    <w:p>
      <w:r>
        <w:t>your own response mechanism, into your life and affairs, some concept of Truth, but there is within your con-</w:t>
      </w:r>
    </w:p>
    <w:p>
      <w:r>
        <w:t>sciousness the limitation which, as a result, causes you to</w:t>
      </w:r>
    </w:p>
    <w:p>
      <w:r>
        <w:t>manifest the polar opposite of the concept of truth that</w:t>
      </w:r>
    </w:p>
    <w:p>
      <w:r>
        <w:t>you would incorporate (that you aspire to), then it is pos-</w:t>
      </w:r>
    </w:p>
    <w:p>
      <w:r>
        <w:t>sible for you to invoke the higher consciousness, that higher Divine Power to work within your consciousness,</w:t>
      </w:r>
    </w:p>
    <w:p>
      <w:r>
        <w:t>to illumine, to bring light, to show you where your limita-</w:t>
      </w:r>
    </w:p>
    <w:p>
      <w:r>
        <w:t>tion is, where it is and how to overcome it, through a sim-</w:t>
      </w:r>
    </w:p>
    <w:p>
      <w:r>
        <w:t>ple expansion of consciousness which includes truth</w:t>
      </w:r>
    </w:p>
    <w:p>
      <w:r>
        <w:t>rather than excludes truth.</w:t>
      </w:r>
    </w:p>
    <w:p>
      <w:r>
        <w:t>What I am attempting to give you is a new kind of faith.</w:t>
      </w:r>
    </w:p>
    <w:p>
      <w:r>
        <w:t>In the past, this faith which was taught related to the</w:t>
      </w:r>
    </w:p>
    <w:p>
      <w:r>
        <w:t>form. It related to things material rather than to things spiritual. If you have faith, you can be healed in body,</w:t>
      </w:r>
    </w:p>
    <w:p>
      <w:r>
        <w:t>etc.</w:t>
      </w:r>
    </w:p>
    <w:p>
      <w:r>
        <w:t>There is a recognition which is possible to you of that</w:t>
      </w:r>
    </w:p>
    <w:p>
      <w:r>
        <w:t>Christ Consciousness which works within all conscious-</w:t>
      </w:r>
    </w:p>
    <w:p>
      <w:r>
        <w:t>ness to produce growth. It is the invocation into the brain consciousness, into the indwelling consciousness, of that</w:t>
      </w:r>
    </w:p>
    <w:p>
      <w:r>
        <w:t>which is just as present within the human entity as is the</w:t>
      </w:r>
    </w:p>
    <w:p>
      <w:r>
        <w:t>personality aspect. It is just as present as the subjective,</w:t>
      </w:r>
    </w:p>
    <w:p>
      <w:r>
        <w:t>the hidden persona.</w:t>
      </w:r>
    </w:p>
    <w:p>
      <w:r>
        <w:t>One of the reasons why this particular concept is difficult</w:t>
      </w:r>
    </w:p>
    <w:p>
      <w:r>
        <w:t>is because it has to do with a different path than that</w:t>
      </w:r>
    </w:p>
    <w:p>
      <w:r>
        <w:t>with which you are familiar. During this period of human</w:t>
      </w:r>
    </w:p>
    <w:p>
      <w:r>
        <w:t>evolution the many paths of approach merge and become</w:t>
      </w:r>
    </w:p>
    <w:p>
      <w:r>
        <w:t>Faith</w:t>
      </w:r>
    </w:p>
    <w:p>
      <w:r>
        <w:t>573 one. In this training which you have entered into (and I</w:t>
      </w:r>
    </w:p>
    <w:p>
      <w:r>
        <w:t>do not limit that training to Teacher Training, but I refer</w:t>
      </w:r>
    </w:p>
    <w:p>
      <w:r>
        <w:t>to that training which continues long after you have be-</w:t>
      </w:r>
    </w:p>
    <w:p>
      <w:r>
        <w:t>come teachers), these many paths will be merged so that</w:t>
      </w:r>
    </w:p>
    <w:p>
      <w:r>
        <w:t>you will become conscious of not one way but many ways,</w:t>
      </w:r>
    </w:p>
    <w:p>
      <w:r>
        <w:t>which, as you synthesize those many ways, become again one way.</w:t>
      </w:r>
    </w:p>
    <w:p>
      <w:r>
        <w:t>There is a path which the consciousness accepts and</w:t>
      </w:r>
    </w:p>
    <w:p>
      <w:r>
        <w:t>travels which is a long slow process of evolution via con-</w:t>
      </w:r>
    </w:p>
    <w:p>
      <w:r>
        <w:t>flict. There is another path which supersedes or tran-</w:t>
      </w:r>
    </w:p>
    <w:p>
      <w:r>
        <w:t>scends the long slow process, in that the consciousness need not fight, so to speak, for his illumination. He need</w:t>
      </w:r>
    </w:p>
    <w:p>
      <w:r>
        <w:t>only align with it and receive it. To travel one or the other</w:t>
      </w:r>
    </w:p>
    <w:p>
      <w:r>
        <w:t>of these two particular paths alone is impossible today.</w:t>
      </w:r>
    </w:p>
    <w:p>
      <w:r>
        <w:t>They must be merged. Therefore, you receive this concept</w:t>
      </w:r>
    </w:p>
    <w:p>
      <w:r>
        <w:t>which can be applied along with the other concepts which you are now using. While you wi ll give your attention to</w:t>
      </w:r>
    </w:p>
    <w:p>
      <w:r>
        <w:t>the Path of Initiation, you will also give your attention to</w:t>
      </w:r>
    </w:p>
    <w:p>
      <w:r>
        <w:t>the Path of Illumination and in combining these two you will make possible (and I refer not to you alone, but to all</w:t>
      </w:r>
    </w:p>
    <w:p>
      <w:r>
        <w:t>disciples) the Path of Initiation of human consciousness.</w:t>
      </w:r>
    </w:p>
    <w:p>
      <w:r>
        <w:t>Application of it in the daily life and affairs is made pos-</w:t>
      </w:r>
    </w:p>
    <w:p>
      <w:r>
        <w:t>sible through the invocation of the higher power into in-</w:t>
      </w:r>
    </w:p>
    <w:p>
      <w:r>
        <w:t>telligent activity. If it is possible for you to recognize, to accept the tremendous power of  the subjective personal-</w:t>
      </w:r>
    </w:p>
    <w:p>
      <w:r>
        <w:t>ity, then should it not be possible for you to accept the</w:t>
      </w:r>
    </w:p>
    <w:p>
      <w:r>
        <w:t>greater power of the Overshadowing Spiritual Soul, the</w:t>
      </w:r>
    </w:p>
    <w:p>
      <w:r>
        <w:t>power of that Spiritual Soul to incarnate into that vehicle</w:t>
      </w:r>
    </w:p>
    <w:p>
      <w:r>
        <w:t>which has been dedicated to it?</w:t>
      </w:r>
    </w:p>
    <w:p>
      <w:r>
        <w:t>As you go about your activi ties, using the Great Invoca-</w:t>
      </w:r>
    </w:p>
    <w:p>
      <w:r>
        <w:t>tion align with the concept. Do not strain to receive it or</w:t>
      </w:r>
    </w:p>
    <w:p>
      <w:r>
        <w:t>to reach it. Align with it and then, via a relaxed but an</w:t>
      </w:r>
    </w:p>
    <w:p>
      <w:r>
        <w:t>alert receptivity, permit the concept to enter into your</w:t>
      </w:r>
    </w:p>
    <w:p>
      <w:r>
        <w:t>Faith</w:t>
      </w:r>
    </w:p>
    <w:p>
      <w:r>
        <w:t>574 consciousness.</w:t>
      </w:r>
    </w:p>
    <w:p>
      <w:r>
        <w:t>This is a most difficult concept to transmit. Consider a</w:t>
      </w:r>
    </w:p>
    <w:p>
      <w:r>
        <w:t>network of light which is representative of a state of con-</w:t>
      </w:r>
    </w:p>
    <w:p>
      <w:r>
        <w:t>sciousness upon the earth, a state of consciousness which</w:t>
      </w:r>
    </w:p>
    <w:p>
      <w:r>
        <w:t>is receptive to a greater light, a light which is so penetrat-</w:t>
      </w:r>
    </w:p>
    <w:p>
      <w:r>
        <w:t>ing that as it enters into that network of light it trans-forms it and in transforming, alters the apparent condi-</w:t>
      </w:r>
    </w:p>
    <w:p>
      <w:r>
        <w:t>tions in which humanity lives.</w:t>
      </w:r>
    </w:p>
    <w:p>
      <w:r>
        <w:t>What I am attempting to give you is the possibility of the</w:t>
      </w:r>
    </w:p>
    <w:p>
      <w:r>
        <w:t>establishment of a receptivity to light, light which is not</w:t>
      </w:r>
    </w:p>
    <w:p>
      <w:r>
        <w:t>only illumining but is transforming, a power which works from within the consciousness to achieve growth, to ex-</w:t>
      </w:r>
    </w:p>
    <w:p>
      <w:r>
        <w:t>pand your consciousness.</w:t>
      </w:r>
    </w:p>
    <w:p>
      <w:r>
        <w:t>You are entering into a period which is common to all dis-</w:t>
      </w:r>
    </w:p>
    <w:p>
      <w:r>
        <w:t>ciples, one which all disciples experience cyclically and</w:t>
      </w:r>
    </w:p>
    <w:p>
      <w:r>
        <w:t>gradually learn to use. The instruction which has been projected and which you have partaken of has produced</w:t>
      </w:r>
    </w:p>
    <w:p>
      <w:r>
        <w:t>within the totality of your consciousness that activation</w:t>
      </w:r>
    </w:p>
    <w:p>
      <w:r>
        <w:t>which results in conflict. You are beginning that thera-peutic process which every disciple on the path must un-</w:t>
      </w:r>
    </w:p>
    <w:p>
      <w:r>
        <w:t>dergo, which he must experience as he is brought up into</w:t>
      </w:r>
    </w:p>
    <w:p>
      <w:r>
        <w:t>the Light of his Soul and every aspect, every area of his</w:t>
      </w:r>
    </w:p>
    <w:p>
      <w:r>
        <w:t>consciousness, is revealed in that light. This will pass,</w:t>
      </w:r>
    </w:p>
    <w:p>
      <w:r>
        <w:t>and as you move from the valley up onto the mountaintop you will have attained the freedom of consciousness, a</w:t>
      </w:r>
    </w:p>
    <w:p>
      <w:r>
        <w:t>depth of understanding, and a capacity to love which you</w:t>
      </w:r>
    </w:p>
    <w:p>
      <w:r>
        <w:t>have not in the past experienced. You are seeing all that</w:t>
      </w:r>
    </w:p>
    <w:p>
      <w:r>
        <w:t>which lies within you which has to be transmuted to ser-</w:t>
      </w:r>
    </w:p>
    <w:p>
      <w:r>
        <w:t>vice to the Christ. As you expe rience this cyclic valley ex-</w:t>
      </w:r>
    </w:p>
    <w:p>
      <w:r>
        <w:t>perience, realize that you have the protection of the Hier-</w:t>
      </w:r>
    </w:p>
    <w:p>
      <w:r>
        <w:t>archy and the protection of the Christ. Call upon that</w:t>
      </w:r>
    </w:p>
    <w:p>
      <w:r>
        <w:t>protection and at the same time, realize that you are now</w:t>
      </w:r>
    </w:p>
    <w:p>
      <w:r>
        <w:t>treading the Path of Initiation consciously and with in-</w:t>
      </w:r>
    </w:p>
    <w:p>
      <w:r>
        <w:t>Faith</w:t>
      </w:r>
    </w:p>
    <w:p>
      <w:r>
        <w:t>575 tent.</w:t>
      </w:r>
    </w:p>
    <w:p>
      <w:r>
        <w:t>Sit back, watch, and observe. Transmute whenever and</w:t>
      </w:r>
    </w:p>
    <w:p>
      <w:r>
        <w:t>wherever possible, and love. Particularly you must love</w:t>
      </w:r>
    </w:p>
    <w:p>
      <w:r>
        <w:t>those areas of consciousness within yourself which you</w:t>
      </w:r>
    </w:p>
    <w:p>
      <w:r>
        <w:t>would hate. For this is the coming revelation. Treat every</w:t>
      </w:r>
    </w:p>
    <w:p>
      <w:r>
        <w:t>area of your consciousness with  love of the Christ. Let your</w:t>
      </w:r>
    </w:p>
    <w:p>
      <w:r>
        <w:t>direction be one-pointed; let it be toward the Christ.</w:t>
      </w:r>
    </w:p>
    <w:p>
      <w:r>
        <w:t>And now you have before you a very tremendous oppor-</w:t>
      </w:r>
    </w:p>
    <w:p>
      <w:r>
        <w:t>tunity to be of service and to  prove yourselves as a group.</w:t>
      </w:r>
    </w:p>
    <w:p>
      <w:r>
        <w:t>I call upon the group to rally around each member of the</w:t>
      </w:r>
    </w:p>
    <w:p>
      <w:r>
        <w:t>group, to provide compassion, understanding, strength, and love which will make it possible for each to safely and</w:t>
      </w:r>
    </w:p>
    <w:p>
      <w:r>
        <w:t>easily pass through this period of growth. Place yourself</w:t>
      </w:r>
    </w:p>
    <w:p>
      <w:r>
        <w:t>within the group, within its consciousness, within its love</w:t>
      </w:r>
    </w:p>
    <w:p>
      <w:r>
        <w:t>and its understanding. Realize, during the coming days,</w:t>
      </w:r>
    </w:p>
    <w:p>
      <w:r>
        <w:t>that you are not only making progress individually, but that your experience is enabling the group to progress as</w:t>
      </w:r>
    </w:p>
    <w:p>
      <w:r>
        <w:t>well, so in this you are serving just as you would serve if</w:t>
      </w:r>
    </w:p>
    <w:p>
      <w:r>
        <w:t>you were able to manifest the understanding and the freedom of consciousness which you have known previ-</w:t>
      </w:r>
    </w:p>
    <w:p>
      <w:r>
        <w:t>ously.</w:t>
      </w:r>
    </w:p>
    <w:p>
      <w:r>
        <w:t>Almost every act that a disc iple performs, every act of</w:t>
      </w:r>
    </w:p>
    <w:p>
      <w:r>
        <w:t>service, is performed from a faith which is a result of his</w:t>
      </w:r>
    </w:p>
    <w:p>
      <w:r>
        <w:t>intuitive response to truth. He does not know that the action he performs will produce the result he is hoping for</w:t>
      </w:r>
    </w:p>
    <w:p>
      <w:r>
        <w:t>until he sees the result in manifestation, whether it be in</w:t>
      </w:r>
    </w:p>
    <w:p>
      <w:r>
        <w:t>this incarnation or ten or twenty incarnations later on. In</w:t>
      </w:r>
    </w:p>
    <w:p>
      <w:r>
        <w:t>other words, a disciple is always proceeding into the un-</w:t>
      </w:r>
    </w:p>
    <w:p>
      <w:r>
        <w:t>known and manifesting the unknown. When he has brought the unknown into the known, he then moves on</w:t>
      </w:r>
    </w:p>
    <w:p>
      <w:r>
        <w:t>into the next area which is unknown to him except as he</w:t>
      </w:r>
    </w:p>
    <w:p>
      <w:r>
        <w:t>responds intuitively to it.</w:t>
      </w:r>
    </w:p>
    <w:p>
      <w:r>
        <w:t>Fear</w:t>
      </w:r>
    </w:p>
    <w:p>
      <w:r>
        <w:t>576 Fear</w:t>
      </w:r>
    </w:p>
    <w:p>
      <w:r>
        <w:t>There is a fear deep within the consciousness, such a fear</w:t>
      </w:r>
    </w:p>
    <w:p>
      <w:r>
        <w:t>of wrong-doing or of mistakes both consciously and un-</w:t>
      </w:r>
    </w:p>
    <w:p>
      <w:r>
        <w:t>consciously made that the cons ciousness does not want to</w:t>
      </w:r>
    </w:p>
    <w:p>
      <w:r>
        <w:t>move forward, for so long as such mistakes are possible to</w:t>
      </w:r>
    </w:p>
    <w:p>
      <w:r>
        <w:t>it. That expansion of consciousness, that growth and de-velopment, will not be demonstrated in a moment. It will</w:t>
      </w:r>
    </w:p>
    <w:p>
      <w:r>
        <w:t>not be demonstrated upon graduation or completion of</w:t>
      </w:r>
    </w:p>
    <w:p>
      <w:r>
        <w:t>the training, but rather over a long period of time as you</w:t>
      </w:r>
    </w:p>
    <w:p>
      <w:r>
        <w:t>utilize that growth and development in service to the Di-</w:t>
      </w:r>
    </w:p>
    <w:p>
      <w:r>
        <w:t>vine Plan. You will make mistakes, you will be faced with problems, and one of the first areas of danger that you</w:t>
      </w:r>
    </w:p>
    <w:p>
      <w:r>
        <w:t>will meet and must safely pass is that area of fear which</w:t>
      </w:r>
    </w:p>
    <w:p>
      <w:r>
        <w:t>prevents initiatory action. Fearlessness is attained to</w:t>
      </w:r>
    </w:p>
    <w:p>
      <w:r>
        <w:t>only as fear itself is faced, whatsoever that fear might be.</w:t>
      </w:r>
    </w:p>
    <w:p>
      <w:r>
        <w:t>A man does not become the Christ before he proceeds as</w:t>
      </w:r>
    </w:p>
    <w:p>
      <w:r>
        <w:t>though he were the Christ. A man does not anchor a con-</w:t>
      </w:r>
    </w:p>
    <w:p>
      <w:r>
        <w:t>cept of truth, he does not become that truth, until he pro-</w:t>
      </w:r>
    </w:p>
    <w:p>
      <w:r>
        <w:t>ceeds as if he were that truth—until he puts it into ac-</w:t>
      </w:r>
    </w:p>
    <w:p>
      <w:r>
        <w:t>tion. This is a most difficult concept, for it strikes at the</w:t>
      </w:r>
    </w:p>
    <w:p>
      <w:r>
        <w:t>most deep-rooted fears which in one form or another have</w:t>
      </w:r>
    </w:p>
    <w:p>
      <w:r>
        <w:t>been incorporated within the form nature and have im-</w:t>
      </w:r>
    </w:p>
    <w:p>
      <w:r>
        <w:t>prisoned the consciousness throughout the many incarna-</w:t>
      </w:r>
    </w:p>
    <w:p>
      <w:r>
        <w:t>tions of the past.</w:t>
      </w:r>
    </w:p>
    <w:p>
      <w:r>
        <w:t>Let us look to the first problems with which any incarna-</w:t>
      </w:r>
    </w:p>
    <w:p>
      <w:r>
        <w:t>te consciousness is faced as it goes out, the problem of fear. This fear is not really his own fear of death. It is the</w:t>
      </w:r>
    </w:p>
    <w:p>
      <w:r>
        <w:t>reaction of the elemental to the withdrawal of life. I do</w:t>
      </w:r>
    </w:p>
    <w:p>
      <w:r>
        <w:t>not mean that the elemental is without life after the cons-ciousness leaves. The life which indwells the elemental</w:t>
      </w:r>
    </w:p>
    <w:p>
      <w:r>
        <w:t>maintains its totality and its existence as a form because</w:t>
      </w:r>
    </w:p>
    <w:p>
      <w:r>
        <w:t>the Conscious Soul has not only identified within the per-</w:t>
      </w:r>
    </w:p>
    <w:p>
      <w:r>
        <w:t>sona but that elemental is also identified as the persona.</w:t>
      </w:r>
    </w:p>
    <w:p>
      <w:r>
        <w:t>Fear</w:t>
      </w:r>
    </w:p>
    <w:p>
      <w:r>
        <w:t>577 There is, then, a basic reaction of the elemental and the</w:t>
      </w:r>
    </w:p>
    <w:p>
      <w:r>
        <w:t>more powerful it is, the greater the life within it, the</w:t>
      </w:r>
    </w:p>
    <w:p>
      <w:r>
        <w:t>greater the reaction to the withdrawal of the life which</w:t>
      </w:r>
    </w:p>
    <w:p>
      <w:r>
        <w:t>has, for such a long period of time, indwelt it. There is</w:t>
      </w:r>
    </w:p>
    <w:p>
      <w:r>
        <w:t>almost a grabbing, a clutching, if I may use these very</w:t>
      </w:r>
    </w:p>
    <w:p>
      <w:r>
        <w:t>inadequate terms. There is a reaction by that elemental upon the consciousness that is leaving it. This reaction</w:t>
      </w:r>
    </w:p>
    <w:p>
      <w:r>
        <w:t>enters the astral vehicle and immediately it is identified</w:t>
      </w:r>
    </w:p>
    <w:p>
      <w:r>
        <w:t>as an emotion, transferred via the brain into the cons-</w:t>
      </w:r>
    </w:p>
    <w:p>
      <w:r>
        <w:t>ciousness that is leaving. The consciousness thinks he is</w:t>
      </w:r>
    </w:p>
    <w:p>
      <w:r>
        <w:t>afraid.</w:t>
      </w:r>
    </w:p>
    <w:p>
      <w:r>
        <w:t>That fear will pull, suck, so to speak, the consciousness</w:t>
      </w:r>
    </w:p>
    <w:p>
      <w:r>
        <w:t>that is leaving down into the solar plexus center. If he is</w:t>
      </w:r>
    </w:p>
    <w:p>
      <w:r>
        <w:t>not careful, he will go out via this center and find himself</w:t>
      </w:r>
    </w:p>
    <w:p>
      <w:r>
        <w:t>in the lower levels of the astral plane. The fear of Hell,</w:t>
      </w:r>
    </w:p>
    <w:p>
      <w:r>
        <w:t>the guilt that is carried by the consciousness as a result of early training, these will pull the consciousness down into</w:t>
      </w:r>
    </w:p>
    <w:p>
      <w:r>
        <w:t>the solar plexus center and present him on astral levels</w:t>
      </w:r>
    </w:p>
    <w:p>
      <w:r>
        <w:t>with the hell which he believes he deserves.</w:t>
      </w:r>
    </w:p>
    <w:p>
      <w:r>
        <w:t>If it is necessary to work wi th fear or any emotional nega-</w:t>
      </w:r>
    </w:p>
    <w:p>
      <w:r>
        <w:t>tivity, then realize the advantage which you have in a</w:t>
      </w:r>
    </w:p>
    <w:p>
      <w:r>
        <w:t>way; realize that you are being cared for (if I may bring it</w:t>
      </w:r>
    </w:p>
    <w:p>
      <w:r>
        <w:t>to that) and to pull down into your instrumentality from</w:t>
      </w:r>
    </w:p>
    <w:p>
      <w:r>
        <w:t>the Ashramic center that synthesis of Light, Love, and Power which washes out, eliminates, fear.</w:t>
      </w:r>
    </w:p>
    <w:p>
      <w:r>
        <w:t>Any group unit anywhere in the world who becomes hys-</w:t>
      </w:r>
    </w:p>
    <w:p>
      <w:r>
        <w:t>terical will no longer be of any service whatsoever. They</w:t>
      </w:r>
    </w:p>
    <w:p>
      <w:r>
        <w:t>simply become a part of that humanity which must be</w:t>
      </w:r>
    </w:p>
    <w:p>
      <w:r>
        <w:t>served by the disciples.</w:t>
      </w:r>
    </w:p>
    <w:p>
      <w:r>
        <w:t>Master John</w:t>
      </w:r>
    </w:p>
    <w:p>
      <w:r>
        <w:t>January 12, 1962</w:t>
      </w:r>
    </w:p>
    <w:p>
      <w:r>
        <w:t>Female Function</w:t>
      </w:r>
    </w:p>
    <w:p>
      <w:r>
        <w:t>578 Thought-form of Fear</w:t>
      </w:r>
    </w:p>
    <w:p>
      <w:r>
        <w:t>(I have a strip of film, can you elaborate upon what the</w:t>
      </w:r>
    </w:p>
    <w:p>
      <w:r>
        <w:t>object is and why it disintegrates and collects in each and</w:t>
      </w:r>
    </w:p>
    <w:p>
      <w:r>
        <w:t>every frame in the manner that it does?)</w:t>
      </w:r>
    </w:p>
    <w:p>
      <w:r>
        <w:t>Yes, it is a thought-form in process of taking on astral</w:t>
      </w:r>
    </w:p>
    <w:p>
      <w:r>
        <w:t>force, or what we call magnetic  force, color, and form. You</w:t>
      </w:r>
    </w:p>
    <w:p>
      <w:r>
        <w:t>have caught that which was comi ng in from mental levels</w:t>
      </w:r>
    </w:p>
    <w:p>
      <w:r>
        <w:t>into an objectification. You caught it in its movements</w:t>
      </w:r>
    </w:p>
    <w:p>
      <w:r>
        <w:t>through the astral. It was within a given entity’s force</w:t>
      </w:r>
    </w:p>
    <w:p>
      <w:r>
        <w:t>field. I might add that this is a thought-form of fear—a</w:t>
      </w:r>
    </w:p>
    <w:p>
      <w:r>
        <w:t>thought-form which contains within it much of fear. In this instance, the thought-form orbiting in the mental body was</w:t>
      </w:r>
    </w:p>
    <w:p>
      <w:r>
        <w:t>triggered and was moving into its objective manifestation,</w:t>
      </w:r>
    </w:p>
    <w:p>
      <w:r>
        <w:t>its greatest power being that of fear.</w:t>
      </w:r>
    </w:p>
    <w:p>
      <w:r>
        <w:t>Female Function40</w:t>
      </w:r>
    </w:p>
    <w:p>
      <w:r>
        <w:t>What is the function of the disciples within the female instrument?</w:t>
      </w:r>
    </w:p>
    <w:p>
      <w:r>
        <w:t>There is a basic and particular function that every</w:t>
      </w:r>
    </w:p>
    <w:p>
      <w:r>
        <w:t>woman within the group should always be carrying out,</w:t>
      </w:r>
    </w:p>
    <w:p>
      <w:r>
        <w:t>and that is to establish the receptive alignment with the</w:t>
      </w:r>
    </w:p>
    <w:p>
      <w:r>
        <w:t>energies and the concepts of the Plan being focused from the Ashram into outer life. It is the negative polarity that</w:t>
      </w:r>
    </w:p>
    <w:p>
      <w:r>
        <w:t>brings this aspect of that which is overshadowing into</w:t>
      </w:r>
    </w:p>
    <w:p>
      <w:r>
        <w:t>manifestation. Always, then, the women in the group</w:t>
      </w:r>
    </w:p>
    <w:p>
      <w:r>
        <w:t>should be aligned with the energy and the concepts of the</w:t>
      </w:r>
    </w:p>
    <w:p>
      <w:r>
        <w:t>Plan itself, holding, establishing the alignment of the group itself to this Third Aspect of the higher alignment.</w:t>
      </w:r>
    </w:p>
    <w:p>
      <w:r>
        <w:t>This will result in the development of the intuitive faculty</w:t>
      </w:r>
    </w:p>
    <w:p>
      <w:r>
        <w:t>so that the women can begin to train the response of the</w:t>
      </w:r>
    </w:p>
    <w:p>
      <w:r>
        <w:t>instrumentality to the Plan.</w:t>
      </w:r>
    </w:p>
    <w:p>
      <w:r>
        <w:t>40 See also: A. W. , Male Function</w:t>
      </w:r>
    </w:p>
    <w:p>
      <w:r>
        <w:t>Fifth Ray</w:t>
      </w:r>
    </w:p>
    <w:p>
      <w:r>
        <w:t>579 This work is always carried out within the cave. This is a</w:t>
      </w:r>
    </w:p>
    <w:p>
      <w:r>
        <w:t>specific work in relationship to this group life.</w:t>
      </w:r>
    </w:p>
    <w:p>
      <w:r>
        <w:t>Always, in making this alignment, do not forget the lower</w:t>
      </w:r>
    </w:p>
    <w:p>
      <w:r>
        <w:t>alignment and the horizontal alignment, because you are</w:t>
      </w:r>
    </w:p>
    <w:p>
      <w:r>
        <w:t>aligning the whole group. You are creating the vehicle of</w:t>
      </w:r>
    </w:p>
    <w:p>
      <w:r>
        <w:t>receptivity, yes, which is the feminine polarity of the overall group life as a channel, you might say, through</w:t>
      </w:r>
    </w:p>
    <w:p>
      <w:r>
        <w:t>which these energies and concepts, that which has to do</w:t>
      </w:r>
    </w:p>
    <w:p>
      <w:r>
        <w:t>with the Third Aspect, enter into the group and are dis-</w:t>
      </w:r>
    </w:p>
    <w:p>
      <w:r>
        <w:t>tributed throughout its totality.</w:t>
      </w:r>
    </w:p>
    <w:p>
      <w:r>
        <w:t>Fifth Ray</w:t>
      </w:r>
    </w:p>
    <w:p>
      <w:r>
        <w:t>Master John:</w:t>
      </w:r>
    </w:p>
    <w:p>
      <w:r>
        <w:t>The Fifth Ray communicating station or someone who</w:t>
      </w:r>
    </w:p>
    <w:p>
      <w:r>
        <w:t>could bring in the esoteric concepts that relate to the sci-</w:t>
      </w:r>
    </w:p>
    <w:p>
      <w:r>
        <w:t>entific field, are already in existence and they are func-</w:t>
      </w:r>
    </w:p>
    <w:p>
      <w:r>
        <w:t>tioning. We have some wonderful, wonderful disciples among the scientists. And you know some of them, par-</w:t>
      </w:r>
    </w:p>
    <w:p>
      <w:r>
        <w:t>ticularly those of a very high degree, the scientists them-</w:t>
      </w:r>
    </w:p>
    <w:p>
      <w:r>
        <w:t>selves, are functioning under contact and are doing so</w:t>
      </w:r>
    </w:p>
    <w:p>
      <w:r>
        <w:t>consciously. The field of science is far ahead of any other</w:t>
      </w:r>
    </w:p>
    <w:p>
      <w:r>
        <w:t>field, any other department of human living. Disciples in this field are making very wonderful progress, and I</w:t>
      </w:r>
    </w:p>
    <w:p>
      <w:r>
        <w:t>might even say they are having to hold up much of what</w:t>
      </w:r>
    </w:p>
    <w:p>
      <w:r>
        <w:t>they have actually accomplished and accepted until disci-</w:t>
      </w:r>
    </w:p>
    <w:p>
      <w:r>
        <w:t>ples in other departments catch up with them, and help</w:t>
      </w:r>
    </w:p>
    <w:p>
      <w:r>
        <w:t>to prepare the way, help to bring about within humanity that which causes the acceptance of these revelations to</w:t>
      </w:r>
    </w:p>
    <w:p>
      <w:r>
        <w:t>be more easily accomplished. It would be surprising and</w:t>
      </w:r>
    </w:p>
    <w:p>
      <w:r>
        <w:t>somewhat shocking if you could know what has already</w:t>
      </w:r>
    </w:p>
    <w:p>
      <w:r>
        <w:t>been achieved by some disciples in the field of science.</w:t>
      </w:r>
    </w:p>
    <w:p>
      <w:r>
        <w:t>They have it already.</w:t>
      </w:r>
    </w:p>
    <w:p>
      <w:r>
        <w:t>Until readiness is brought about, it is not permitted.</w:t>
      </w:r>
    </w:p>
    <w:p>
      <w:r>
        <w:t>Finance</w:t>
      </w:r>
    </w:p>
    <w:p>
      <w:r>
        <w:t>580 Much of that which has been achieved has to be withheld.</w:t>
      </w:r>
    </w:p>
    <w:p>
      <w:r>
        <w:t>It is maintained within a protective area, frequency,</w:t>
      </w:r>
    </w:p>
    <w:p>
      <w:r>
        <w:t>where it cannot be contacted by even the thoughts of hu-</w:t>
      </w:r>
    </w:p>
    <w:p>
      <w:r>
        <w:t>manity until humanity is ready to accept these things,</w:t>
      </w:r>
    </w:p>
    <w:p>
      <w:r>
        <w:t>because, there are some which, if they were to enter an</w:t>
      </w:r>
    </w:p>
    <w:p>
      <w:r>
        <w:t>unprepared consciousness, would be destructive in their effects.</w:t>
      </w:r>
    </w:p>
    <w:p>
      <w:r>
        <w:t>Fifth Ray works to precipitate the plan of growth and de-</w:t>
      </w:r>
    </w:p>
    <w:p>
      <w:r>
        <w:t>velopment, which includes service, into the life and af-</w:t>
      </w:r>
    </w:p>
    <w:p>
      <w:r>
        <w:t>fairs through whatever happenings, events, circum-</w:t>
      </w:r>
    </w:p>
    <w:p>
      <w:r>
        <w:t>stances, etc., are the path.</w:t>
      </w:r>
    </w:p>
    <w:p>
      <w:r>
        <w:t>Finance41</w:t>
      </w:r>
    </w:p>
    <w:p>
      <w:r>
        <w:t>Look at the out-picturing via world finance of the eco-nomic forces of the world at th is time. As yet, that finance</w:t>
      </w:r>
    </w:p>
    <w:p>
      <w:r>
        <w:t>(if I may use this term since it is a part of the total econ-</w:t>
      </w:r>
    </w:p>
    <w:p>
      <w:r>
        <w:t>omy) is under the control of the Dark Lodge. Make no mistake about this. World finances, and all that that</w:t>
      </w:r>
    </w:p>
    <w:p>
      <w:r>
        <w:t>term implies, are as yet under the control of the Dark</w:t>
      </w:r>
    </w:p>
    <w:p>
      <w:r>
        <w:t>Forces. The equivalent of the Mahachohan in the Black</w:t>
      </w:r>
    </w:p>
    <w:p>
      <w:r>
        <w:t>Lodge controls world finances. This is the first concept to</w:t>
      </w:r>
    </w:p>
    <w:p>
      <w:r>
        <w:t>grasp and to understand.</w:t>
      </w:r>
    </w:p>
    <w:p>
      <w:r>
        <w:t>Secondly, some time ago, the order and impulse issued</w:t>
      </w:r>
    </w:p>
    <w:p>
      <w:r>
        <w:t>forth from Shamballa for the White Lodge to take that</w:t>
      </w:r>
    </w:p>
    <w:p>
      <w:r>
        <w:t>control of world finance from the Black Lodge. Steps have</w:t>
      </w:r>
    </w:p>
    <w:p>
      <w:r>
        <w:t>been taken in this regard. Disciples have been placed in</w:t>
      </w:r>
    </w:p>
    <w:p>
      <w:r>
        <w:t>those positions, many of them, which will provide them with the perspective (may I use this term) and opportu-</w:t>
      </w:r>
    </w:p>
    <w:p>
      <w:r>
        <w:t>nity to seize control when the White Lodge is ready to</w:t>
      </w:r>
    </w:p>
    <w:p>
      <w:r>
        <w:t>complete or fulfill, to carry out, this order.</w:t>
      </w:r>
    </w:p>
    <w:p>
      <w:r>
        <w:t>41 See also: The Disciple and Economy , by Lucille Cedercrans</w:t>
      </w:r>
    </w:p>
    <w:p>
      <w:r>
        <w:t>Finance</w:t>
      </w:r>
    </w:p>
    <w:p>
      <w:r>
        <w:t>581 Finance and Substance</w:t>
      </w:r>
    </w:p>
    <w:p>
      <w:r>
        <w:t>The greatest lack of understanding that I find at this</w:t>
      </w:r>
    </w:p>
    <w:p>
      <w:r>
        <w:t>time, in the consciousness of this particular group, has to</w:t>
      </w:r>
    </w:p>
    <w:p>
      <w:r>
        <w:t>do with the relationship of the disciple functioning in the</w:t>
      </w:r>
    </w:p>
    <w:p>
      <w:r>
        <w:t>teaching field to the Form Aspect, and particularly the</w:t>
      </w:r>
    </w:p>
    <w:p>
      <w:r>
        <w:t>financial plan for this Thought-Form Presentation .</w:t>
      </w:r>
    </w:p>
    <w:p>
      <w:r>
        <w:t>Certainly, until each disciple who moves out into the field</w:t>
      </w:r>
    </w:p>
    <w:p>
      <w:r>
        <w:t>of teaching does so with a clear understanding, within his</w:t>
      </w:r>
    </w:p>
    <w:p>
      <w:r>
        <w:t>own consciousness, of the Financial Plan of the Thought-</w:t>
      </w:r>
    </w:p>
    <w:p>
      <w:r>
        <w:t>Form Presentation , and of his relationship to the group</w:t>
      </w:r>
    </w:p>
    <w:p>
      <w:r>
        <w:t>(the Group Unit, within the Ashramic Group Life, whose</w:t>
      </w:r>
    </w:p>
    <w:p>
      <w:r>
        <w:t>particular service is in the field of finance) it will be im-</w:t>
      </w:r>
    </w:p>
    <w:p>
      <w:r>
        <w:t>possible for him to proceed into a planned activity. For his planned activity must take the financial plan of the</w:t>
      </w:r>
    </w:p>
    <w:p>
      <w:r>
        <w:t>New Thought-Form Presentation  into consideration. It</w:t>
      </w:r>
    </w:p>
    <w:p>
      <w:r>
        <w:t>must also take into considerat ion this relationship to the</w:t>
      </w:r>
    </w:p>
    <w:p>
      <w:r>
        <w:t>Group Unit whose service is specifically in this field.</w:t>
      </w:r>
    </w:p>
    <w:p>
      <w:r>
        <w:t>Remember that in order to re late subjectively with the</w:t>
      </w:r>
    </w:p>
    <w:p>
      <w:r>
        <w:t>Group Unit whose service lies in the financial field, it is</w:t>
      </w:r>
    </w:p>
    <w:p>
      <w:r>
        <w:t>going to be necessary to re late objectively with finance</w:t>
      </w:r>
    </w:p>
    <w:p>
      <w:r>
        <w:t>itself, with the Form Aspect, with the world in which you</w:t>
      </w:r>
    </w:p>
    <w:p>
      <w:r>
        <w:t>live. Too many disciples in the world today manifest, both</w:t>
      </w:r>
    </w:p>
    <w:p>
      <w:r>
        <w:t>within their consciousness and within their auric influ-ence, a glamour in regard to this subject which serves to</w:t>
      </w:r>
    </w:p>
    <w:p>
      <w:r>
        <w:t>repel adequate financing from service activity. This par-</w:t>
      </w:r>
    </w:p>
    <w:p>
      <w:r>
        <w:t>ticular glamour, while it is not so outstanding within this</w:t>
      </w:r>
    </w:p>
    <w:p>
      <w:r>
        <w:t>group, is as yet present with it, and must be dispelled.</w:t>
      </w:r>
    </w:p>
    <w:p>
      <w:r>
        <w:t>Throughout the past centuries, each one of you has, in his</w:t>
      </w:r>
    </w:p>
    <w:p>
      <w:r>
        <w:t>own way and through his own particular experience pat-</w:t>
      </w:r>
    </w:p>
    <w:p>
      <w:r>
        <w:t>terns, so firmly established (upon subconscious levels) the</w:t>
      </w:r>
    </w:p>
    <w:p>
      <w:r>
        <w:t>concept that money and all things related to it are evil,</w:t>
      </w:r>
    </w:p>
    <w:p>
      <w:r>
        <w:t>that not one of you has as yet completely established</w:t>
      </w:r>
    </w:p>
    <w:p>
      <w:r>
        <w:t>Finance</w:t>
      </w:r>
    </w:p>
    <w:p>
      <w:r>
        <w:t>582 what I could define as a right relationship to this particu-</w:t>
      </w:r>
    </w:p>
    <w:p>
      <w:r>
        <w:t>lar manifestation within the world of form. Guilt, which</w:t>
      </w:r>
    </w:p>
    <w:p>
      <w:r>
        <w:t>has been given many forms within your astral bodies, fur-</w:t>
      </w:r>
    </w:p>
    <w:p>
      <w:r>
        <w:t>ther complicates this particular situation—guilt, which is</w:t>
      </w:r>
    </w:p>
    <w:p>
      <w:r>
        <w:t>caused by misuse of substance, not only in past incarna-</w:t>
      </w:r>
    </w:p>
    <w:p>
      <w:r>
        <w:t>tions, but in this incarnation as well.</w:t>
      </w:r>
    </w:p>
    <w:p>
      <w:r>
        <w:t>Until the Substantial Aspect has been realized for what it</w:t>
      </w:r>
    </w:p>
    <w:p>
      <w:r>
        <w:t>is, until it is accepted, not only as a part of the Divine</w:t>
      </w:r>
    </w:p>
    <w:p>
      <w:r>
        <w:t>Plan, but as being Divine in nature, the Third Aspect, a</w:t>
      </w:r>
    </w:p>
    <w:p>
      <w:r>
        <w:t>part of Divinity itself, and until this substance (and I re-</w:t>
      </w:r>
    </w:p>
    <w:p>
      <w:r>
        <w:t>fer not only to that which takes the form of money, but all substance) is, because of this basic realization, put to</w:t>
      </w:r>
    </w:p>
    <w:p>
      <w:r>
        <w:t>right use, the guilt which acts as a block to adequate fi-</w:t>
      </w:r>
    </w:p>
    <w:p>
      <w:r>
        <w:t>nance cannot be removed. And until it has been removed,</w:t>
      </w:r>
    </w:p>
    <w:p>
      <w:r>
        <w:t>right relationship, with both the financial plan and with</w:t>
      </w:r>
    </w:p>
    <w:p>
      <w:r>
        <w:t>the group directly related to the financial plan, cannot be made. Do you follow me, and are there questions at this</w:t>
      </w:r>
    </w:p>
    <w:p>
      <w:r>
        <w:t>point?</w:t>
      </w:r>
    </w:p>
    <w:p>
      <w:r>
        <w:t>What I am bringing to your attention, at this time, is the</w:t>
      </w:r>
    </w:p>
    <w:p>
      <w:r>
        <w:t>fact that first, there must be established a right relation-</w:t>
      </w:r>
    </w:p>
    <w:p>
      <w:r>
        <w:t>ship within the consciousness with Substance itself, with</w:t>
      </w:r>
    </w:p>
    <w:p>
      <w:r>
        <w:t>all substance, with the substantial forces of your own ve-</w:t>
      </w:r>
    </w:p>
    <w:p>
      <w:r>
        <w:t>hicle, with the substance within which you live and with</w:t>
      </w:r>
    </w:p>
    <w:p>
      <w:r>
        <w:t>which you are related in the outer world. This relation-ship must  be made before you can possibly begin to es-</w:t>
      </w:r>
    </w:p>
    <w:p>
      <w:r>
        <w:t>tablish right relationship with finance itself. For, around</w:t>
      </w:r>
    </w:p>
    <w:p>
      <w:r>
        <w:t>this concept of finance, you have built up so much guilt in</w:t>
      </w:r>
    </w:p>
    <w:p>
      <w:r>
        <w:t>the past, have built into the astral body so many forms,</w:t>
      </w:r>
    </w:p>
    <w:p>
      <w:r>
        <w:t>so many thought-forms, which constitute in their totality a tremendous glamour, that to even approach this subject</w:t>
      </w:r>
    </w:p>
    <w:p>
      <w:r>
        <w:t>without first establishing a foundation for understanding</w:t>
      </w:r>
    </w:p>
    <w:p>
      <w:r>
        <w:t>is impossible.</w:t>
      </w:r>
    </w:p>
    <w:p>
      <w:r>
        <w:t>Therefore, right relationship with the Form Aspect, as a</w:t>
      </w:r>
    </w:p>
    <w:p>
      <w:r>
        <w:t>Finance</w:t>
      </w:r>
    </w:p>
    <w:p>
      <w:r>
        <w:t>583 concept, must be made. Do not forget that what you are</w:t>
      </w:r>
    </w:p>
    <w:p>
      <w:r>
        <w:t>doing now is attempting a major shift in consciousness,</w:t>
      </w:r>
    </w:p>
    <w:p>
      <w:r>
        <w:t>which is a shift that characterizes the New Age con-</w:t>
      </w:r>
    </w:p>
    <w:p>
      <w:r>
        <w:t>sciousness from that of what we could call the Old Age</w:t>
      </w:r>
    </w:p>
    <w:p>
      <w:r>
        <w:t>consciousness.</w:t>
      </w:r>
    </w:p>
    <w:p>
      <w:r>
        <w:t>That state of consciousness which you now evidence in</w:t>
      </w:r>
    </w:p>
    <w:p>
      <w:r>
        <w:t>regard to this concept is Sixth Ray in nature. To escape</w:t>
      </w:r>
    </w:p>
    <w:p>
      <w:r>
        <w:t>the Form Aspect, to disdain the Form Aspect, to look</w:t>
      </w:r>
    </w:p>
    <w:p>
      <w:r>
        <w:t>upon it as evil, to in every wa y deny it its divinity—this is</w:t>
      </w:r>
    </w:p>
    <w:p>
      <w:r>
        <w:t>primarily Sixth Ray in nature (a negative manifestation,</w:t>
      </w:r>
    </w:p>
    <w:p>
      <w:r>
        <w:t>that is true, but of the Sixth Ray).</w:t>
      </w:r>
    </w:p>
    <w:p>
      <w:r>
        <w:t>The shift, then, which is necessary to a positive (and you</w:t>
      </w:r>
    </w:p>
    <w:p>
      <w:r>
        <w:t>must be very careful in this connection that it be a posi-</w:t>
      </w:r>
    </w:p>
    <w:p>
      <w:r>
        <w:t>tive) manifestation of Seventh Ray understanding, a Sev-</w:t>
      </w:r>
    </w:p>
    <w:p>
      <w:r>
        <w:t>enth Ray relationship, gives to the Substantial Aspect</w:t>
      </w:r>
    </w:p>
    <w:p>
      <w:r>
        <w:t>that Divinity which is inherent within it. In so doing, that which will manifest its Divine Intent is set into motion.</w:t>
      </w:r>
    </w:p>
    <w:p>
      <w:r>
        <w:t>The consciousness comes into the Form Aspect and shines</w:t>
      </w:r>
    </w:p>
    <w:p>
      <w:r>
        <w:t>through it, moves through it, breaks through the ring-pass-not of the form, to link and join with all other consciousness</w:t>
      </w:r>
    </w:p>
    <w:p>
      <w:r>
        <w:t>imprisoned within form, thus manifesting perfection in</w:t>
      </w:r>
    </w:p>
    <w:p>
      <w:r>
        <w:t>form.</w:t>
      </w:r>
    </w:p>
    <w:p>
      <w:r>
        <w:t>This concept must become so evident, so clear within your</w:t>
      </w:r>
    </w:p>
    <w:p>
      <w:r>
        <w:t>consciousness, that as you look upon a form, any form, you see within it (not only within the consciousness be-</w:t>
      </w:r>
    </w:p>
    <w:p>
      <w:r>
        <w:t>hind that form, but within the substantial force of the</w:t>
      </w:r>
    </w:p>
    <w:p>
      <w:r>
        <w:t>form itself) that inherent Divinity which it is.</w:t>
      </w:r>
    </w:p>
    <w:p>
      <w:r>
        <w:t>The work, generally speaking, of the Seventh Ray in this</w:t>
      </w:r>
    </w:p>
    <w:p>
      <w:r>
        <w:t>New Age, is to lift the Form Aspect up in frequency, to lift in frequency the substance of the three lower worlds, to</w:t>
      </w:r>
    </w:p>
    <w:p>
      <w:r>
        <w:t>bring this substance into a harmonic frequency with the</w:t>
      </w:r>
    </w:p>
    <w:p>
      <w:r>
        <w:t>Buddhic Sphere. It is only via right relationship with the</w:t>
      </w:r>
    </w:p>
    <w:p>
      <w:r>
        <w:t>Finance</w:t>
      </w:r>
    </w:p>
    <w:p>
      <w:r>
        <w:t>584 Substantial Aspect, a relationship which is characterized</w:t>
      </w:r>
    </w:p>
    <w:p>
      <w:r>
        <w:t>by love, that such a work can be accomplished.</w:t>
      </w:r>
    </w:p>
    <w:p>
      <w:r>
        <w:t>As a group, serving the Divine Plan during this particular</w:t>
      </w:r>
    </w:p>
    <w:p>
      <w:r>
        <w:t>period in time and space, yours is not only a very great</w:t>
      </w:r>
    </w:p>
    <w:p>
      <w:r>
        <w:t>opportunity, but a very great obligation and responsibil-</w:t>
      </w:r>
    </w:p>
    <w:p>
      <w:r>
        <w:t>ity as well. While your servic e is directly related to the</w:t>
      </w:r>
    </w:p>
    <w:p>
      <w:r>
        <w:t>Consciousness Aspect, and to the magic  of the Conscious-</w:t>
      </w:r>
    </w:p>
    <w:p>
      <w:r>
        <w:t>ness Aspect, you must, none-the-less, establish right rela-</w:t>
      </w:r>
    </w:p>
    <w:p>
      <w:r>
        <w:t>tionship with the Form Aspect if you are ever to move</w:t>
      </w:r>
    </w:p>
    <w:p>
      <w:r>
        <w:t>through it to reach the consci ousness imprisoned therein.</w:t>
      </w:r>
    </w:p>
    <w:p>
      <w:r>
        <w:t>After this first concept (which has to do with substance</w:t>
      </w:r>
    </w:p>
    <w:p>
      <w:r>
        <w:t>itself), and in order to arrive at an understanding of this</w:t>
      </w:r>
    </w:p>
    <w:p>
      <w:r>
        <w:t>concept, enter into meditation  to be carried out as con-</w:t>
      </w:r>
    </w:p>
    <w:p>
      <w:r>
        <w:t>tinuously as is possible—a meditation which contem-</w:t>
      </w:r>
    </w:p>
    <w:p>
      <w:r>
        <w:t>plates the purpose of the form, the purpose of Substance</w:t>
      </w:r>
    </w:p>
    <w:p>
      <w:r>
        <w:t>itself. Observe in this meditative state, all of those forms with which you are familiar, the table at which you eat,</w:t>
      </w:r>
    </w:p>
    <w:p>
      <w:r>
        <w:t>the dishes, the utensils (whatsoever form with which you</w:t>
      </w:r>
    </w:p>
    <w:p>
      <w:r>
        <w:t>come into daily contact) observe it and see it as a part of</w:t>
      </w:r>
    </w:p>
    <w:p>
      <w:r>
        <w:t>the Substantial Aspect of the Divine Plan with which you</w:t>
      </w:r>
    </w:p>
    <w:p>
      <w:r>
        <w:t>work and should, therefore, have established right rela-tionship.</w:t>
      </w:r>
    </w:p>
    <w:p>
      <w:r>
        <w:t>F o r  t h o s e  o f  y o u  t o  w ho m  i t  i s  p o s s i b l e ,  p i c k  u p  i n  y o u r</w:t>
      </w:r>
    </w:p>
    <w:p>
      <w:r>
        <w:t>hand a handful of earth, and in the other hand, a handful</w:t>
      </w:r>
    </w:p>
    <w:p>
      <w:r>
        <w:t>of air, and take into your consciousness a realization of</w:t>
      </w:r>
    </w:p>
    <w:p>
      <w:r>
        <w:t>the purpose of substance itself.</w:t>
      </w:r>
    </w:p>
    <w:p>
      <w:r>
        <w:t>This is the first step that you must take before you can</w:t>
      </w:r>
    </w:p>
    <w:p>
      <w:r>
        <w:t>possibly approach and understand the financial plan of</w:t>
      </w:r>
    </w:p>
    <w:p>
      <w:r>
        <w:t>the Thought-Form Presentation .</w:t>
      </w:r>
    </w:p>
    <w:p>
      <w:r>
        <w:t>After this has been accomplished, then you will take the</w:t>
      </w:r>
    </w:p>
    <w:p>
      <w:r>
        <w:t>next step. That will be to establish right relationship with</w:t>
      </w:r>
    </w:p>
    <w:p>
      <w:r>
        <w:t>Finance</w:t>
      </w:r>
    </w:p>
    <w:p>
      <w:r>
        <w:t>585 not only finance, not only with  the concept of a medium of</w:t>
      </w:r>
    </w:p>
    <w:p>
      <w:r>
        <w:t>exchange, but also with the form itself, with money. After</w:t>
      </w:r>
    </w:p>
    <w:p>
      <w:r>
        <w:t>you have established this first step, then I shall discuss</w:t>
      </w:r>
    </w:p>
    <w:p>
      <w:r>
        <w:t>this second one with you.</w:t>
      </w:r>
    </w:p>
    <w:p>
      <w:r>
        <w:t>This first step is both a mystical and an occult experience,</w:t>
      </w:r>
    </w:p>
    <w:p>
      <w:r>
        <w:t>since these two paths are being merged, and disciples to-day tread these unified paths. There will be both the</w:t>
      </w:r>
    </w:p>
    <w:p>
      <w:r>
        <w:t>mystical experience, the intuitional relationship which is</w:t>
      </w:r>
    </w:p>
    <w:p>
      <w:r>
        <w:t>characterized by love, and there will be at the same time</w:t>
      </w:r>
    </w:p>
    <w:p>
      <w:r>
        <w:t>impressed within the brain an understanding of the laws</w:t>
      </w:r>
    </w:p>
    <w:p>
      <w:r>
        <w:t>which have to do with the Substantial Aspect. The Light of Reason must be brought to bear upon the mind before</w:t>
      </w:r>
    </w:p>
    <w:p>
      <w:r>
        <w:t>the thought-forms present within the astral body can be</w:t>
      </w:r>
    </w:p>
    <w:p>
      <w:r>
        <w:t>dissipated.</w:t>
      </w:r>
    </w:p>
    <w:p>
      <w:r>
        <w:t>That will make it possible for you to proceed to eliminate</w:t>
      </w:r>
    </w:p>
    <w:p>
      <w:r>
        <w:t>the guilt. Guilt cannot be eliminated until you under-stand the purpose of substa nce itself. Once you under-</w:t>
      </w:r>
    </w:p>
    <w:p>
      <w:r>
        <w:t>stand the purpose of substance, and make a right rela-</w:t>
      </w:r>
    </w:p>
    <w:p>
      <w:r>
        <w:t>tionship with it within your consciousness, then the next step can be taken.</w:t>
      </w:r>
    </w:p>
    <w:p>
      <w:r>
        <w:t>I would like to give you one little hint here which might</w:t>
      </w:r>
    </w:p>
    <w:p>
      <w:r>
        <w:t>help. Carried within the Subs tantial Aspect, within that</w:t>
      </w:r>
    </w:p>
    <w:p>
      <w:r>
        <w:t>energy which you call substance or that substance which</w:t>
      </w:r>
    </w:p>
    <w:p>
      <w:r>
        <w:t>you call energy, is the Life As pect. Only via right relation-</w:t>
      </w:r>
    </w:p>
    <w:p>
      <w:r>
        <w:t>ship with Substance does the consciousness begin to un-</w:t>
      </w:r>
    </w:p>
    <w:p>
      <w:r>
        <w:t>ravel the nature of lif e itself. If you will relate this (let this</w:t>
      </w:r>
    </w:p>
    <w:p>
      <w:r>
        <w:t>be your approach to an under standing of the purpose of</w:t>
      </w:r>
    </w:p>
    <w:p>
      <w:r>
        <w:t>substance) then the group should benefit greatly.</w:t>
      </w:r>
    </w:p>
    <w:p>
      <w:r>
        <w:t>It is within the Substantial Aspect that the mystery of</w:t>
      </w:r>
    </w:p>
    <w:p>
      <w:r>
        <w:t>life, and that the Life Aspect itself, is contained.</w:t>
      </w:r>
    </w:p>
    <w:p>
      <w:r>
        <w:t>Consider (and I speak generally, to each one of you, more</w:t>
      </w:r>
    </w:p>
    <w:p>
      <w:r>
        <w:t>Finance</w:t>
      </w:r>
    </w:p>
    <w:p>
      <w:r>
        <w:t>586 or less) your attitude toward the substance which has</w:t>
      </w:r>
    </w:p>
    <w:p>
      <w:r>
        <w:t>coalesced to produce your bodies. Then consider your</w:t>
      </w:r>
    </w:p>
    <w:p>
      <w:r>
        <w:t>plight if the Planetary Logos were to adopt this same at-</w:t>
      </w:r>
    </w:p>
    <w:p>
      <w:r>
        <w:t>titude toward the substantial forces which have coalesced</w:t>
      </w:r>
    </w:p>
    <w:p>
      <w:r>
        <w:t>to produce his bodies. You may take a step further, and</w:t>
      </w:r>
    </w:p>
    <w:p>
      <w:r>
        <w:t>consider this in relationship to the Solar Logos, or in rela-tionship to the One About Whom Naught May be Said.</w:t>
      </w:r>
    </w:p>
    <w:p>
      <w:r>
        <w:t>This would be a very good technique to use daily and as</w:t>
      </w:r>
    </w:p>
    <w:p>
      <w:r>
        <w:t>many times daily as you can refer to it. It would not only</w:t>
      </w:r>
    </w:p>
    <w:p>
      <w:r>
        <w:t>have its effect in helping to es tablish right relationship be-</w:t>
      </w:r>
    </w:p>
    <w:p>
      <w:r>
        <w:t>tween the consciousness and the form, but it would do much for the Form Aspect, aiding the general overall</w:t>
      </w:r>
    </w:p>
    <w:p>
      <w:r>
        <w:t>health of the entire instrument.</w:t>
      </w:r>
    </w:p>
    <w:p>
      <w:r>
        <w:t>Actually, in establishing right relationship with the Sub-</w:t>
      </w:r>
    </w:p>
    <w:p>
      <w:r>
        <w:t>stantial Aspect, you vivify, you activate the life which is the</w:t>
      </w:r>
    </w:p>
    <w:p>
      <w:r>
        <w:t>divine intent of the substantial forces within your environ-ment. The evolution of the Form Aspect is dependent upon</w:t>
      </w:r>
    </w:p>
    <w:p>
      <w:r>
        <w:t>the consciousness.</w:t>
      </w:r>
    </w:p>
    <w:p>
      <w:r>
        <w:t>There is one other factor I should like to bring out at this</w:t>
      </w:r>
    </w:p>
    <w:p>
      <w:r>
        <w:t>time before we dismiss this subj ect. It has to do with the</w:t>
      </w:r>
    </w:p>
    <w:p>
      <w:r>
        <w:t>concept that has to do with the fact that whatever is</w:t>
      </w:r>
    </w:p>
    <w:p>
      <w:r>
        <w:t>brought into the Consciousness Aspect is brought on into</w:t>
      </w:r>
    </w:p>
    <w:p>
      <w:r>
        <w:t>manifestation or takes on appearance in form.</w:t>
      </w:r>
    </w:p>
    <w:p>
      <w:r>
        <w:t>Relate to the Ashramic Group Life, become conscious of</w:t>
      </w:r>
    </w:p>
    <w:p>
      <w:r>
        <w:t>the spiritual relationships within the Ashramic Group</w:t>
      </w:r>
    </w:p>
    <w:p>
      <w:r>
        <w:t>Life, bring these into your consciousness, and they shall</w:t>
      </w:r>
    </w:p>
    <w:p>
      <w:r>
        <w:t>take an appearance in form, not only within your sphere</w:t>
      </w:r>
    </w:p>
    <w:p>
      <w:r>
        <w:t>of influence, but within your immediate environment, for</w:t>
      </w:r>
    </w:p>
    <w:p>
      <w:r>
        <w:t>they condition the auric influence.</w:t>
      </w:r>
    </w:p>
    <w:p>
      <w:r>
        <w:t>42</w:t>
      </w:r>
    </w:p>
    <w:p>
      <w:r>
        <w:t>42 See also: A.W.—Economy</w:t>
      </w:r>
    </w:p>
    <w:p>
      <w:r>
        <w:t>Fire</w:t>
      </w:r>
    </w:p>
    <w:p>
      <w:r>
        <w:t>587 Fire</w:t>
      </w:r>
    </w:p>
    <w:p>
      <w:r>
        <w:t>First, the heart of all life, regardless of its frequency or</w:t>
      </w:r>
    </w:p>
    <w:p>
      <w:r>
        <w:t>form, whether it is spirit, matter, or consciousness (and it</w:t>
      </w:r>
    </w:p>
    <w:p>
      <w:r>
        <w:t>cannot be either without being all three in some combina-</w:t>
      </w:r>
    </w:p>
    <w:p>
      <w:r>
        <w:t>tion or equation), the heart of all life is fire. It is the fire</w:t>
      </w:r>
    </w:p>
    <w:p>
      <w:r>
        <w:t>consuming the energy, force, and/or substance of any form which creates not only the life of that form but its</w:t>
      </w:r>
    </w:p>
    <w:p>
      <w:r>
        <w:t>movement through time and space. The light reflected by</w:t>
      </w:r>
    </w:p>
    <w:p>
      <w:r>
        <w:t>the fire carries within it itself the meaning behind the</w:t>
      </w:r>
    </w:p>
    <w:p>
      <w:r>
        <w:t>form, the meaning for which it was created. Your physical</w:t>
      </w:r>
    </w:p>
    <w:p>
      <w:r>
        <w:t>body, for instance, burns at a certain rate of consumption, if I may use this term, and in its burning, it performs its</w:t>
      </w:r>
    </w:p>
    <w:p>
      <w:r>
        <w:t>function in relationship to you the consciousness which</w:t>
      </w:r>
    </w:p>
    <w:p>
      <w:r>
        <w:t>indwells it and in relationship to all those other forms</w:t>
      </w:r>
    </w:p>
    <w:p>
      <w:r>
        <w:t>with which it is related, as well as in relationship to the</w:t>
      </w:r>
    </w:p>
    <w:p>
      <w:r>
        <w:t>spirit of which it is the true vehicle.</w:t>
      </w:r>
    </w:p>
    <w:p>
      <w:r>
        <w:t>Fire—I would have you meditate long and deep upon the</w:t>
      </w:r>
    </w:p>
    <w:p>
      <w:r>
        <w:t>term, the concept, and that which is behind it. Fire is life.</w:t>
      </w:r>
    </w:p>
    <w:p>
      <w:r>
        <w:t>Fire is the only true element. All others are but the outer</w:t>
      </w:r>
    </w:p>
    <w:p>
      <w:r>
        <w:t>appearance of the true element, fire. There is the fire of</w:t>
      </w:r>
    </w:p>
    <w:p>
      <w:r>
        <w:t>the Four Ethers, there is the fire of the Seven Devas, and now, for you, there is the fire of Synthesis, which is, as we</w:t>
      </w:r>
    </w:p>
    <w:p>
      <w:r>
        <w:t>have stated many times, the precipitating agent for the</w:t>
      </w:r>
    </w:p>
    <w:p>
      <w:r>
        <w:t>Divine Plan for humanity: The Deva of Magic. Fire is the</w:t>
      </w:r>
    </w:p>
    <w:p>
      <w:r>
        <w:t>only true element. It is the only true creation, and man</w:t>
      </w:r>
    </w:p>
    <w:p>
      <w:r>
        <w:t>can create nothing more or less than fire insofar as form or manifestation is concerned. The life of any created</w:t>
      </w:r>
    </w:p>
    <w:p>
      <w:r>
        <w:t>work is fire.</w:t>
      </w:r>
    </w:p>
    <w:p>
      <w:r>
        <w:t>With the three sparks—the Divine Spiritual Triad, which</w:t>
      </w:r>
    </w:p>
    <w:p>
      <w:r>
        <w:t>man, the living Soul, has been given—he creates his bod-</w:t>
      </w:r>
    </w:p>
    <w:p>
      <w:r>
        <w:t>ies, his awareness, the movement of that awareness</w:t>
      </w:r>
    </w:p>
    <w:p>
      <w:r>
        <w:t>through the instrument into ou ter manifestation, his life</w:t>
      </w:r>
    </w:p>
    <w:p>
      <w:r>
        <w:t>and affairs. With the three in a perfect equation, you, the</w:t>
      </w:r>
    </w:p>
    <w:p>
      <w:r>
        <w:t>Fire</w:t>
      </w:r>
    </w:p>
    <w:p>
      <w:r>
        <w:t>588 Conscious Soul Incarnate, bring into activity within the</w:t>
      </w:r>
    </w:p>
    <w:p>
      <w:r>
        <w:t>three worlds of human endeavor, a new deva called the</w:t>
      </w:r>
    </w:p>
    <w:p>
      <w:r>
        <w:t>Deva of Synthesis. You work not alone with the fire of</w:t>
      </w:r>
    </w:p>
    <w:p>
      <w:r>
        <w:t>Spirit, with the fire of Consciousness, or with the fire of</w:t>
      </w:r>
    </w:p>
    <w:p>
      <w:r>
        <w:t>Matter; you work with the th ree in one. You work not</w:t>
      </w:r>
    </w:p>
    <w:p>
      <w:r>
        <w:t>alone with the Fire of the Firs t Ray or the Fire of the Sec-</w:t>
      </w:r>
    </w:p>
    <w:p>
      <w:r>
        <w:t>ond Ray or the Fire of the Seventh Ray or of any of the</w:t>
      </w:r>
    </w:p>
    <w:p>
      <w:r>
        <w:t>other rays, but you work with the flame created by the</w:t>
      </w:r>
    </w:p>
    <w:p>
      <w:r>
        <w:t>synthesis of all of them through the synthesis of the three</w:t>
      </w:r>
    </w:p>
    <w:p>
      <w:r>
        <w:t>with which you are most familiar.</w:t>
      </w:r>
    </w:p>
    <w:p>
      <w:r>
        <w:t>Go back again in thought to the burning of the form, the</w:t>
      </w:r>
    </w:p>
    <w:p>
      <w:r>
        <w:t>fire which is the life of the fo rm, regardless of the plane of</w:t>
      </w:r>
    </w:p>
    <w:p>
      <w:r>
        <w:t>its appearance. When the fire goes out, or is withdrawn,</w:t>
      </w:r>
    </w:p>
    <w:p>
      <w:r>
        <w:t>the form is immobile. It returns its many parts to the de-</w:t>
      </w:r>
    </w:p>
    <w:p>
      <w:r>
        <w:t>vic matter out of which it drew them. Realize that it is in</w:t>
      </w:r>
    </w:p>
    <w:p>
      <w:r>
        <w:t>the descent of synthetic fire, the perfect flame, and its consummation of the lesser fires within the instrumental-</w:t>
      </w:r>
    </w:p>
    <w:p>
      <w:r>
        <w:t>ity, that the transformation, the transfiguration, takes</w:t>
      </w:r>
    </w:p>
    <w:p>
      <w:r>
        <w:t>place. Realize as well, that it is  in this process that fear is</w:t>
      </w:r>
    </w:p>
    <w:p>
      <w:r>
        <w:t>lost. Grasp this as clearly, as completely as possible, be-</w:t>
      </w:r>
    </w:p>
    <w:p>
      <w:r>
        <w:t>coming within your own instrumentality, the Christ who</w:t>
      </w:r>
    </w:p>
    <w:p>
      <w:r>
        <w:t>is the directing agent of the sacrificial flame or fire which</w:t>
      </w:r>
    </w:p>
    <w:p>
      <w:r>
        <w:t>you now name as “synthesis”.</w:t>
      </w:r>
    </w:p>
    <w:p>
      <w:r>
        <w:t>As you grasp even in part, some glimmer of the meaning</w:t>
      </w:r>
    </w:p>
    <w:p>
      <w:r>
        <w:t>of my words, then can I reveal to you the mysteries of</w:t>
      </w:r>
    </w:p>
    <w:p>
      <w:r>
        <w:t>creation and the responsibility which is yours in that</w:t>
      </w:r>
    </w:p>
    <w:p>
      <w:r>
        <w:t>revelation. You are familiar with the light. The light is</w:t>
      </w:r>
    </w:p>
    <w:p>
      <w:r>
        <w:t>but a radiation or reflection of fire. From within the cen-</w:t>
      </w:r>
    </w:p>
    <w:p>
      <w:r>
        <w:t>tral flame, you direct the burning and so the radiation of light, or the reflection.</w:t>
      </w:r>
    </w:p>
    <w:p>
      <w:r>
        <w:t>Meditate—move as deeply into the meaning of this as</w:t>
      </w:r>
    </w:p>
    <w:p>
      <w:r>
        <w:t>possible. I would suggest that you have a pencil and pa-</w:t>
      </w:r>
    </w:p>
    <w:p>
      <w:r>
        <w:t>per handy and write the thoughts and ideas which come</w:t>
      </w:r>
    </w:p>
    <w:p>
      <w:r>
        <w:t>First Ray</w:t>
      </w:r>
    </w:p>
    <w:p>
      <w:r>
        <w:t>589 to you regarding this so you will lose nothing of the im-</w:t>
      </w:r>
    </w:p>
    <w:p>
      <w:r>
        <w:t>pressions which you may intuit.</w:t>
      </w:r>
    </w:p>
    <w:p>
      <w:r>
        <w:t>First Ray</w:t>
      </w:r>
    </w:p>
    <w:p>
      <w:r>
        <w:t>Will</w:t>
      </w:r>
    </w:p>
    <w:p>
      <w:r>
        <w:t>I am going to begin with a consideration of the First Ray primarily because it is the predominant ray of this par-ticular group and this area and because it is providing</w:t>
      </w:r>
    </w:p>
    <w:p>
      <w:r>
        <w:t>the group with its particular type of training at this time.</w:t>
      </w:r>
    </w:p>
    <w:p>
      <w:r>
        <w:t>It is extremely difficult to attempt to define this ray. It</w:t>
      </w:r>
    </w:p>
    <w:p>
      <w:r>
        <w:t>has already been given a number of different definitions</w:t>
      </w:r>
    </w:p>
    <w:p>
      <w:r>
        <w:t>which seem to mean very little to most students. The failure of the student to take into meditation the various</w:t>
      </w:r>
    </w:p>
    <w:p>
      <w:r>
        <w:t>concepts which are projected for their own illumination is</w:t>
      </w:r>
    </w:p>
    <w:p>
      <w:r>
        <w:t>a rather grave failure and one which makes it extremely</w:t>
      </w:r>
    </w:p>
    <w:p>
      <w:r>
        <w:t>difficult for a teacher, be he a Master or an Initiate or a</w:t>
      </w:r>
    </w:p>
    <w:p>
      <w:r>
        <w:t>Disciple of a lower state of consciousness. Still it is diffi-cult to work with students who fail to realize the signifi-</w:t>
      </w:r>
    </w:p>
    <w:p>
      <w:r>
        <w:t>cance, the inner meaning which underlies every word</w:t>
      </w:r>
    </w:p>
    <w:p>
      <w:r>
        <w:t>that is projected to them. So much could be attained by</w:t>
      </w:r>
    </w:p>
    <w:p>
      <w:r>
        <w:t>simply taking those definitions, the words and phrases</w:t>
      </w:r>
    </w:p>
    <w:p>
      <w:r>
        <w:t>which are used to convey the truth, into meditation.</w:t>
      </w:r>
    </w:p>
    <w:p>
      <w:r>
        <w:t>To get back to the First Ray: you know that the First Ray</w:t>
      </w:r>
    </w:p>
    <w:p>
      <w:r>
        <w:t>is defined as the ray of will and power. In order to clearly</w:t>
      </w:r>
    </w:p>
    <w:p>
      <w:r>
        <w:t>understand what is meant, it is necessary to meditate</w:t>
      </w:r>
    </w:p>
    <w:p>
      <w:r>
        <w:t>upon the words used to convey the meaning. Take the</w:t>
      </w:r>
    </w:p>
    <w:p>
      <w:r>
        <w:t>word “will”. Very few of you truly understand what is meant by that word. The connotations which are carried</w:t>
      </w:r>
    </w:p>
    <w:p>
      <w:r>
        <w:t>with it will presuppose a directing agent—one who is ca-</w:t>
      </w:r>
    </w:p>
    <w:p>
      <w:r>
        <w:t>pable of focusing his intent in such a manner as to reflect</w:t>
      </w:r>
    </w:p>
    <w:p>
      <w:r>
        <w:t>that intent into the various ethers of so-called space so as</w:t>
      </w:r>
    </w:p>
    <w:p>
      <w:r>
        <w:t>to set into motion the substance which is contacted by that reflection, resulting in the manifestation of some</w:t>
      </w:r>
    </w:p>
    <w:p>
      <w:r>
        <w:t>First Ray</w:t>
      </w:r>
    </w:p>
    <w:p>
      <w:r>
        <w:t>590 type of form. In the case of the human being, we have the</w:t>
      </w:r>
    </w:p>
    <w:p>
      <w:r>
        <w:t>dual aspect of the will. One aspect is defined as Divine</w:t>
      </w:r>
    </w:p>
    <w:p>
      <w:r>
        <w:t>Will, one aspect is defined as personal will. Actually,</w:t>
      </w:r>
    </w:p>
    <w:p>
      <w:r>
        <w:t>these are but the reflection of the focused intent of a state</w:t>
      </w:r>
    </w:p>
    <w:p>
      <w:r>
        <w:t>of consciousness—Divine Will being the focused intent of</w:t>
      </w:r>
    </w:p>
    <w:p>
      <w:r>
        <w:t>the incarnating soul—personal will being the focused in-tent of the separated personality.</w:t>
      </w:r>
    </w:p>
    <w:p>
      <w:r>
        <w:t>We usually find the focused intent of the separated per-</w:t>
      </w:r>
    </w:p>
    <w:p>
      <w:r>
        <w:t>sonality existing in the brain. In average humanity the</w:t>
      </w:r>
    </w:p>
    <w:p>
      <w:r>
        <w:t>focused intent of the soul lies above the brain in the</w:t>
      </w:r>
    </w:p>
    <w:p>
      <w:r>
        <w:t>higher mind nature. The brain has not become the mag-netic pole of attraction. It is still, in one sense, negative to</w:t>
      </w:r>
    </w:p>
    <w:p>
      <w:r>
        <w:t>the personal will. This remains true until the separated</w:t>
      </w:r>
    </w:p>
    <w:p>
      <w:r>
        <w:t>personality, through aspiration, lifts his attention from</w:t>
      </w:r>
    </w:p>
    <w:p>
      <w:r>
        <w:t>the world of the personality into the world of the soul. As</w:t>
      </w:r>
    </w:p>
    <w:p>
      <w:r>
        <w:t>this takes place, there is set up between the two points of focus within the instrument, an interplay of energy which</w:t>
      </w:r>
    </w:p>
    <w:p>
      <w:r>
        <w:t>draws them together, until such  time as they are merged</w:t>
      </w:r>
    </w:p>
    <w:p>
      <w:r>
        <w:t>and synthesized and there is no longer a personal will,</w:t>
      </w:r>
    </w:p>
    <w:p>
      <w:r>
        <w:t>but there is rather only the focused intent of the soul.</w:t>
      </w:r>
    </w:p>
    <w:p>
      <w:r>
        <w:t>That focus is reflected from higher mind down into the</w:t>
      </w:r>
    </w:p>
    <w:p>
      <w:r>
        <w:t>brain, and it is through this point of focus that the soul</w:t>
      </w:r>
    </w:p>
    <w:p>
      <w:r>
        <w:t>takes complete control of its instrument.</w:t>
      </w:r>
    </w:p>
    <w:p>
      <w:r>
        <w:t>This subject of the will is the most difficult for the indi-</w:t>
      </w:r>
    </w:p>
    <w:p>
      <w:r>
        <w:t>vidual with a First Ray persona lity, for his tendency is to</w:t>
      </w:r>
    </w:p>
    <w:p>
      <w:r>
        <w:t>follow one of the two paths in any one incarnation. One</w:t>
      </w:r>
    </w:p>
    <w:p>
      <w:r>
        <w:t>may be to develop the will aspect. In the beginning, he</w:t>
      </w:r>
    </w:p>
    <w:p>
      <w:r>
        <w:t>blunders, he makes many rather grave mistakes at times.</w:t>
      </w:r>
    </w:p>
    <w:p>
      <w:r>
        <w:t>He brings upon himself much suffering as a result of his development of the personal will.  For him that is right. It</w:t>
      </w:r>
    </w:p>
    <w:p>
      <w:r>
        <w:t>is his method of developing the instrument. And he will</w:t>
      </w:r>
    </w:p>
    <w:p>
      <w:r>
        <w:t>continue along this particula r path, working very hard,</w:t>
      </w:r>
    </w:p>
    <w:p>
      <w:r>
        <w:t>putting forth much more effort, in one sense, than is nec-</w:t>
      </w:r>
    </w:p>
    <w:p>
      <w:r>
        <w:t>essary. And he will arrive at a certain degree of success</w:t>
      </w:r>
    </w:p>
    <w:p>
      <w:r>
        <w:t>First Ray</w:t>
      </w:r>
    </w:p>
    <w:p>
      <w:r>
        <w:t>591 until he begins to understand the nature of the will. On</w:t>
      </w:r>
    </w:p>
    <w:p>
      <w:r>
        <w:t>the other hand, he may take the other path of expression</w:t>
      </w:r>
    </w:p>
    <w:p>
      <w:r>
        <w:t>and he may so fear power which accompanies will. That</w:t>
      </w:r>
    </w:p>
    <w:p>
      <w:r>
        <w:t>fear is very often based on past mistakes, mistakes which</w:t>
      </w:r>
    </w:p>
    <w:p>
      <w:r>
        <w:t>have been made in past reincarnations. He may so fear</w:t>
      </w:r>
    </w:p>
    <w:p>
      <w:r>
        <w:t>the power that he will negate the will. When you find an individual either with a highly developed will aspect or</w:t>
      </w:r>
    </w:p>
    <w:p>
      <w:r>
        <w:t>one which is sub-normal, the individual seems to be ap-</w:t>
      </w:r>
    </w:p>
    <w:p>
      <w:r>
        <w:t>parently without any will (eit her one), their ray makeup</w:t>
      </w:r>
    </w:p>
    <w:p>
      <w:r>
        <w:t>will most definitely be the First Ray, because those are the</w:t>
      </w:r>
    </w:p>
    <w:p>
      <w:r>
        <w:t>two tendencies, the characterist i c s ,  a c c o r d i n g  t o  p a s t  e x -</w:t>
      </w:r>
    </w:p>
    <w:p>
      <w:r>
        <w:t>perience of the First Ray personality. In either case, the</w:t>
      </w:r>
    </w:p>
    <w:p>
      <w:r>
        <w:t>individual is over-emphasizing and there must be found a</w:t>
      </w:r>
    </w:p>
    <w:p>
      <w:r>
        <w:t>different perspective, one must move forward in one direc-</w:t>
      </w:r>
    </w:p>
    <w:p>
      <w:r>
        <w:t>tion, the other in another direction, until each stands, so</w:t>
      </w:r>
    </w:p>
    <w:p>
      <w:r>
        <w:t>to speak, in the same place in understanding, but from different perspectives.</w:t>
      </w:r>
    </w:p>
    <w:p>
      <w:r>
        <w:t>Every individual does carry a certain degree of First Ray</w:t>
      </w:r>
    </w:p>
    <w:p>
      <w:r>
        <w:t>energy. Let us examine first what these rays are. Re-member, the First Ray is the motivating impulse; it is</w:t>
      </w:r>
    </w:p>
    <w:p>
      <w:r>
        <w:t>that which motivates anything into activity. We know</w:t>
      </w:r>
    </w:p>
    <w:p>
      <w:r>
        <w:t>that the First Ray is the first sub-ray of the Cosmic Ray</w:t>
      </w:r>
    </w:p>
    <w:p>
      <w:r>
        <w:t>of Divine Love-Wisdom. Therefore, all rays are focused</w:t>
      </w:r>
    </w:p>
    <w:p>
      <w:r>
        <w:t>intent. Remember, they are the Divine Intent; they are the focused intent of a Solar entity. Then you have “will</w:t>
      </w:r>
    </w:p>
    <w:p>
      <w:r>
        <w:t>to power”: which is your First Ray. You have “will to</w:t>
      </w:r>
    </w:p>
    <w:p>
      <w:r>
        <w:t>love”, which is your Second Ray. You have “will to activ-</w:t>
      </w:r>
    </w:p>
    <w:p>
      <w:r>
        <w:t>ity”, which is your Third Ray, etc., and all of them are</w:t>
      </w:r>
    </w:p>
    <w:p>
      <w:r>
        <w:t>motivations, so to speak. The First Ray, the will to power—his work is necessarily different than that of the</w:t>
      </w:r>
    </w:p>
    <w:p>
      <w:r>
        <w:t>Second or Third Ray individual, for he must work with</w:t>
      </w:r>
    </w:p>
    <w:p>
      <w:r>
        <w:t>First Ray methods—but he has no greater degree of moti-</w:t>
      </w:r>
    </w:p>
    <w:p>
      <w:r>
        <w:t>vating impulse than any of the others who are predomi-</w:t>
      </w:r>
    </w:p>
    <w:p>
      <w:r>
        <w:t>nated by different ray makeup. That is why it is neces-sary for the First Ray individual at this particular time</w:t>
      </w:r>
    </w:p>
    <w:p>
      <w:r>
        <w:t>First Ray</w:t>
      </w:r>
    </w:p>
    <w:p>
      <w:r>
        <w:t>592 on the planet to work throug h love because First Ray is</w:t>
      </w:r>
    </w:p>
    <w:p>
      <w:r>
        <w:t>not sufficiently understood to be utilized alone or without</w:t>
      </w:r>
    </w:p>
    <w:p>
      <w:r>
        <w:t>Second Ray methods.</w:t>
      </w:r>
    </w:p>
    <w:p>
      <w:r>
        <w:t>Let us then examine the methods which are the path of</w:t>
      </w:r>
    </w:p>
    <w:p>
      <w:r>
        <w:t>least resistance for the expression of First Ray. The indi-</w:t>
      </w:r>
    </w:p>
    <w:p>
      <w:r>
        <w:t>vidual who is predominantly First Ray is always aware of drive, so to speak. He may frustrate the drive in an at-</w:t>
      </w:r>
    </w:p>
    <w:p>
      <w:r>
        <w:t>tempt to escape, so to speak, having to use First Ray</w:t>
      </w:r>
    </w:p>
    <w:p>
      <w:r>
        <w:t>methods, but whether or not he expresses it, he is con-</w:t>
      </w:r>
    </w:p>
    <w:p>
      <w:r>
        <w:t>sciously aware of tremendous drive, tremendous drive for</w:t>
      </w:r>
    </w:p>
    <w:p>
      <w:r>
        <w:t>power. This is the nature. He could no more eliminate that drive for power than he could eliminate himself as</w:t>
      </w:r>
    </w:p>
    <w:p>
      <w:r>
        <w:t>an entity, for it is an intricate part of himself. The First</w:t>
      </w:r>
    </w:p>
    <w:p>
      <w:r>
        <w:t>Ray individual must be a power, either for good or bad,</w:t>
      </w:r>
    </w:p>
    <w:p>
      <w:r>
        <w:t>dependent upon his motive.</w:t>
      </w:r>
    </w:p>
    <w:p>
      <w:r>
        <w:t>It is necessary to understand what is meant by power.</w:t>
      </w:r>
    </w:p>
    <w:p>
      <w:r>
        <w:t>When you stop to think that the First Ray is a motivating</w:t>
      </w:r>
    </w:p>
    <w:p>
      <w:r>
        <w:t>impulse underlying activity, then you begin to get a</w:t>
      </w:r>
    </w:p>
    <w:p>
      <w:r>
        <w:t>glimmer of what is meant by power. The First Ray indi-vidual embodies within himself a motivation—be it for</w:t>
      </w:r>
    </w:p>
    <w:p>
      <w:r>
        <w:t>good or bad—of sufficient strength to influence those</w:t>
      </w:r>
    </w:p>
    <w:p>
      <w:r>
        <w:t>within his environment into activity along those lines. It</w:t>
      </w:r>
    </w:p>
    <w:p>
      <w:r>
        <w:t>is as simple as that. For instance, the individual whose</w:t>
      </w:r>
    </w:p>
    <w:p>
      <w:r>
        <w:t>power takes the form of desire , the ambition to rule, to</w:t>
      </w:r>
    </w:p>
    <w:p>
      <w:r>
        <w:t>dominate others—his motivation, his ability to embody,</w:t>
      </w:r>
    </w:p>
    <w:p>
      <w:r>
        <w:t>motivating impulse sweeps all those with whom he is</w:t>
      </w:r>
    </w:p>
    <w:p>
      <w:r>
        <w:t>karmically associated into activity to do his will, so to</w:t>
      </w:r>
    </w:p>
    <w:p>
      <w:r>
        <w:t>speak. The individual who is a power for good does the</w:t>
      </w:r>
    </w:p>
    <w:p>
      <w:r>
        <w:t>same while utilizing different methods. He will have em-bodied purpose, a Divine Plan,  whether he is consciously</w:t>
      </w:r>
    </w:p>
    <w:p>
      <w:r>
        <w:t>aware of that as being Divine or not. His ability to em-</w:t>
      </w:r>
    </w:p>
    <w:p>
      <w:r>
        <w:t>body that purpose, to focus the purpose as intent, will</w:t>
      </w:r>
    </w:p>
    <w:p>
      <w:r>
        <w:t>sweep all of those with whom he is karmically associated</w:t>
      </w:r>
    </w:p>
    <w:p>
      <w:r>
        <w:t>to carry out that will, which in  this case is the Divine Will</w:t>
      </w:r>
    </w:p>
    <w:p>
      <w:r>
        <w:t>First Ray</w:t>
      </w:r>
    </w:p>
    <w:p>
      <w:r>
        <w:t>593 of the Soul.</w:t>
      </w:r>
    </w:p>
    <w:p>
      <w:r>
        <w:t>As you can see, the function of a First Ray group within</w:t>
      </w:r>
    </w:p>
    <w:p>
      <w:r>
        <w:t>any organization is the obligat ion (and it is an obligation,</w:t>
      </w:r>
    </w:p>
    <w:p>
      <w:r>
        <w:t>believe Me) to so embody that aspect of the Divine Plan</w:t>
      </w:r>
    </w:p>
    <w:p>
      <w:r>
        <w:t>for which they and their brothers are responsible so as to</w:t>
      </w:r>
    </w:p>
    <w:p>
      <w:r>
        <w:t>provide the motivating impulse which will sweep all of those with whom they are karmically associated into ac-</w:t>
      </w:r>
    </w:p>
    <w:p>
      <w:r>
        <w:t>tivity to give that plan form.</w:t>
      </w:r>
    </w:p>
    <w:p>
      <w:r>
        <w:t>That is why I have reiterated time and again the need for</w:t>
      </w:r>
    </w:p>
    <w:p>
      <w:r>
        <w:t>this group to become integrated through a common un-</w:t>
      </w:r>
    </w:p>
    <w:p>
      <w:r>
        <w:t>derstanding of purpose and goal. It is very easy to see the difficulty which arises in a First Ray group, as every</w:t>
      </w:r>
    </w:p>
    <w:p>
      <w:r>
        <w:t>member of a First Ray group is a potential leader, and</w:t>
      </w:r>
    </w:p>
    <w:p>
      <w:r>
        <w:t>when you get a group of potential leaders together, you</w:t>
      </w:r>
    </w:p>
    <w:p>
      <w:r>
        <w:t>run into difficulty. Here, then, it is necessary for each</w:t>
      </w:r>
    </w:p>
    <w:p>
      <w:r>
        <w:t>member of a First Ray group to sacrifice the personal will to the Divine Will so each one is able to function in his</w:t>
      </w:r>
    </w:p>
    <w:p>
      <w:r>
        <w:t>rightful place within the grou p, so that the entire group</w:t>
      </w:r>
    </w:p>
    <w:p>
      <w:r>
        <w:t>itself becomes integrated and capable of embodiment of the Divine Plan through the focus of Divine Will.</w:t>
      </w:r>
    </w:p>
    <w:p>
      <w:r>
        <w:t>Power</w:t>
      </w:r>
    </w:p>
    <w:p>
      <w:r>
        <w:t>I am going to talk with you regarding the power aspect of</w:t>
      </w:r>
    </w:p>
    <w:p>
      <w:r>
        <w:t>the First Ray. We have already discussed the will aspect</w:t>
      </w:r>
    </w:p>
    <w:p>
      <w:r>
        <w:t>and each one, if he has been observant, has been able to realize a demonstration within himself of will as a fo-</w:t>
      </w:r>
    </w:p>
    <w:p>
      <w:r>
        <w:t>cused intent. The power is related to force. Where there is</w:t>
      </w:r>
    </w:p>
    <w:p>
      <w:r>
        <w:t>potential there is power. In that concept, underlying that</w:t>
      </w:r>
    </w:p>
    <w:p>
      <w:r>
        <w:t>concept, there is a great deal of knowledge which none of</w:t>
      </w:r>
    </w:p>
    <w:p>
      <w:r>
        <w:t>you has as yet touched upon. It would be wise, then, to take the word “potential” into meditation and contempla-</w:t>
      </w:r>
    </w:p>
    <w:p>
      <w:r>
        <w:t>tion for understanding. Actually, a potential is a seed</w:t>
      </w:r>
    </w:p>
    <w:p>
      <w:r>
        <w:t>which holds within itself the power to grow to complete</w:t>
      </w:r>
    </w:p>
    <w:p>
      <w:r>
        <w:t>First Ray</w:t>
      </w:r>
    </w:p>
    <w:p>
      <w:r>
        <w:t>594 maturity, the power to reach pe rfection. This is most im-</w:t>
      </w:r>
    </w:p>
    <w:p>
      <w:r>
        <w:t>portant. The concept that the power lies within the indi-</w:t>
      </w:r>
    </w:p>
    <w:p>
      <w:r>
        <w:t>vidual is a misnomer, is incorrect, in a sense. The power</w:t>
      </w:r>
    </w:p>
    <w:p>
      <w:r>
        <w:t>lies within the potential rather than within the person or</w:t>
      </w:r>
    </w:p>
    <w:p>
      <w:r>
        <w:t>persons.</w:t>
      </w:r>
    </w:p>
    <w:p>
      <w:r>
        <w:t>To clarify this concept, let us examine what constitutes a</w:t>
      </w:r>
    </w:p>
    <w:p>
      <w:r>
        <w:t>potential within an individual. We have two kinds of po-</w:t>
      </w:r>
    </w:p>
    <w:p>
      <w:r>
        <w:t>tential. One is that which lies in the subconscious of the</w:t>
      </w:r>
    </w:p>
    <w:p>
      <w:r>
        <w:t>individual, which has already been developed to its pre-</w:t>
      </w:r>
    </w:p>
    <w:p>
      <w:r>
        <w:t>sent state of growth during past incarnations. In other words,</w:t>
      </w:r>
    </w:p>
    <w:p>
      <w:r>
        <w:t>everything that has been learned or accomplished, any tech-nique which has been learned, any concept which in any</w:t>
      </w:r>
    </w:p>
    <w:p>
      <w:r>
        <w:t>incarnation has been grasped and understood—these are</w:t>
      </w:r>
    </w:p>
    <w:p>
      <w:r>
        <w:t>potentials within the subconscious of the individual and</w:t>
      </w:r>
    </w:p>
    <w:p>
      <w:r>
        <w:t>can be tapped at will.</w:t>
      </w:r>
    </w:p>
    <w:p>
      <w:r>
        <w:t>Take for example where some talents come in. Because</w:t>
      </w:r>
    </w:p>
    <w:p>
      <w:r>
        <w:t>you play the piano by ear, as you call it, and have an at-</w:t>
      </w:r>
    </w:p>
    <w:p>
      <w:r>
        <w:t>tachment, so to speak, to th e piano, it is not correct to</w:t>
      </w:r>
    </w:p>
    <w:p>
      <w:r>
        <w:t>think that you have played the piano in the past. How-ever, in a past incarnation you grasped and understood</w:t>
      </w:r>
    </w:p>
    <w:p>
      <w:r>
        <w:t>the abstract concept which later took concrete form as a</w:t>
      </w:r>
    </w:p>
    <w:p>
      <w:r>
        <w:t>piano, which means that within your subconscious is a</w:t>
      </w:r>
    </w:p>
    <w:p>
      <w:r>
        <w:t>potential which includes a piano.</w:t>
      </w:r>
    </w:p>
    <w:p>
      <w:r>
        <w:t>Reincarnation follows cycles as does everything else.</w:t>
      </w:r>
    </w:p>
    <w:p>
      <w:r>
        <w:t>Various aspects of what we call the personality are devel-</w:t>
      </w:r>
    </w:p>
    <w:p>
      <w:r>
        <w:t>oped not chronologically, not in successive incarnations,</w:t>
      </w:r>
    </w:p>
    <w:p>
      <w:r>
        <w:t>but rather one aspect of the personality may be accented</w:t>
      </w:r>
    </w:p>
    <w:p>
      <w:r>
        <w:t>during one incarnation; then during the next incarnation</w:t>
      </w:r>
    </w:p>
    <w:p>
      <w:r>
        <w:t>another aspect accented. After a cycle of incarnations, we will come back to the First aspect. The closer, the more</w:t>
      </w:r>
    </w:p>
    <w:p>
      <w:r>
        <w:t>highly evolved, let us say, that the consciousness grows,</w:t>
      </w:r>
    </w:p>
    <w:p>
      <w:r>
        <w:t>the closer it comes to soul consciousness, the more will be</w:t>
      </w:r>
    </w:p>
    <w:p>
      <w:r>
        <w:t>incorporated into the personality in each incarnation.</w:t>
      </w:r>
    </w:p>
    <w:p>
      <w:r>
        <w:t>First Ray</w:t>
      </w:r>
    </w:p>
    <w:p>
      <w:r>
        <w:t>595 The disciple has reached a point in evolution where al-</w:t>
      </w:r>
    </w:p>
    <w:p>
      <w:r>
        <w:t>most anything that he wishes to accomplish in the outer</w:t>
      </w:r>
    </w:p>
    <w:p>
      <w:r>
        <w:t>world actually is motivated by the potential which lies</w:t>
      </w:r>
    </w:p>
    <w:p>
      <w:r>
        <w:t>within the subconscious. He is naturally gifted, as it is</w:t>
      </w:r>
    </w:p>
    <w:p>
      <w:r>
        <w:t>called, in various directions along numerous lines, be-</w:t>
      </w:r>
    </w:p>
    <w:p>
      <w:r>
        <w:t>cause of past development. It is this potential that he taps and utilizes as he enters into a field of service in the</w:t>
      </w:r>
    </w:p>
    <w:p>
      <w:r>
        <w:t>outer world. He makes right us e of that which he has al-</w:t>
      </w:r>
    </w:p>
    <w:p>
      <w:r>
        <w:t>ready developed, and which usually has been put to</w:t>
      </w:r>
    </w:p>
    <w:p>
      <w:r>
        <w:t>wrong use in the past through lack of understanding.</w:t>
      </w:r>
    </w:p>
    <w:p>
      <w:r>
        <w:t>This is how he precipitates karma, consciously precipi-tates karma. Do not forget that  at this particular point in</w:t>
      </w:r>
    </w:p>
    <w:p>
      <w:r>
        <w:t>development you have incorporated a great deal into one</w:t>
      </w:r>
    </w:p>
    <w:p>
      <w:r>
        <w:t>personality, into one form. It is all, in a sense, becoming</w:t>
      </w:r>
    </w:p>
    <w:p>
      <w:r>
        <w:t>integrated, focused in one direction. That direction is pro-</w:t>
      </w:r>
    </w:p>
    <w:p>
      <w:r>
        <w:t>vided by the soul as it begins to envision a plan of service which will be put into manifestation through many suc-</w:t>
      </w:r>
    </w:p>
    <w:p>
      <w:r>
        <w:t>cessive incarnations.</w:t>
      </w:r>
    </w:p>
    <w:p>
      <w:r>
        <w:t>The other kind of potential is that which lies above the</w:t>
      </w:r>
    </w:p>
    <w:p>
      <w:r>
        <w:t>personality, above even the integrated personality, in the</w:t>
      </w:r>
    </w:p>
    <w:p>
      <w:r>
        <w:t>realm of the soul. It is latent within the soul, and has not</w:t>
      </w:r>
    </w:p>
    <w:p>
      <w:r>
        <w:t>as yet been focused into and through a personality aspect.</w:t>
      </w:r>
    </w:p>
    <w:p>
      <w:r>
        <w:t>This can be precipitated through direct invocation. There</w:t>
      </w:r>
    </w:p>
    <w:p>
      <w:r>
        <w:t>are the two kinds of power. There is the power of the soul, or that power which lies within the soul’s potential, and</w:t>
      </w:r>
    </w:p>
    <w:p>
      <w:r>
        <w:t>that power which lies within the personality potential.</w:t>
      </w:r>
    </w:p>
    <w:p>
      <w:r>
        <w:t>A disciple reaches a point in this development where he</w:t>
      </w:r>
    </w:p>
    <w:p>
      <w:r>
        <w:t>must choose that potential which he will deliberately fo-</w:t>
      </w:r>
    </w:p>
    <w:p>
      <w:r>
        <w:t>cus his attention upon, and bring into outer manifesta-tion. There are two types of inter-play in which the inte-</w:t>
      </w:r>
    </w:p>
    <w:p>
      <w:r>
        <w:t>grated focused personality is the mediator, in which he</w:t>
      </w:r>
    </w:p>
    <w:p>
      <w:r>
        <w:t>consciously brings the two potentials (so to speak) to-</w:t>
      </w:r>
    </w:p>
    <w:p>
      <w:r>
        <w:t>gether, and thus puts into his outer activity the energy of</w:t>
      </w:r>
    </w:p>
    <w:p>
      <w:r>
        <w:t>the soul. This is true soul infusion.</w:t>
      </w:r>
    </w:p>
    <w:p>
      <w:r>
        <w:t>First Ray</w:t>
      </w:r>
    </w:p>
    <w:p>
      <w:r>
        <w:t>596 As an aside, the four minor rays are attributes of the</w:t>
      </w:r>
    </w:p>
    <w:p>
      <w:r>
        <w:t>three major rays.</w:t>
      </w:r>
    </w:p>
    <w:p>
      <w:r>
        <w:t>It is impossible for an individual to conceive of anything</w:t>
      </w:r>
    </w:p>
    <w:p>
      <w:r>
        <w:t>which is not a potential. It may lie in one field, or it may</w:t>
      </w:r>
    </w:p>
    <w:p>
      <w:r>
        <w:t>lie in the other; but if it were not a potential within him,</w:t>
      </w:r>
    </w:p>
    <w:p>
      <w:r>
        <w:t>he could not conceive of it, no r would he be able to under-</w:t>
      </w:r>
    </w:p>
    <w:p>
      <w:r>
        <w:t>stand or conceive of it if another brought it to his atten-</w:t>
      </w:r>
    </w:p>
    <w:p>
      <w:r>
        <w:t>tion.</w:t>
      </w:r>
    </w:p>
    <w:p>
      <w:r>
        <w:t>I would suggest that when we discuss the purpose aspect</w:t>
      </w:r>
    </w:p>
    <w:p>
      <w:r>
        <w:t>of the First Ray, that when next the mind catches pur-</w:t>
      </w:r>
    </w:p>
    <w:p>
      <w:r>
        <w:t>pose, power, and will as a seed thought, that you take it into meditation with an expanded consciousness. Hold</w:t>
      </w:r>
    </w:p>
    <w:p>
      <w:r>
        <w:t>the realizations already attained when you take any seed</w:t>
      </w:r>
    </w:p>
    <w:p>
      <w:r>
        <w:t>thought into meditation.</w:t>
      </w:r>
    </w:p>
    <w:p>
      <w:r>
        <w:t>Purpose</w:t>
      </w:r>
    </w:p>
    <w:p>
      <w:r>
        <w:t>I am going to proceed with our discussion of the First Ray. We are considering the purpose aspect of the First</w:t>
      </w:r>
    </w:p>
    <w:p>
      <w:r>
        <w:t>Ray. The purpose aspect of the First Ray is, of course,</w:t>
      </w:r>
    </w:p>
    <w:p>
      <w:r>
        <w:t>that which produces the motivating impulse for activity.</w:t>
      </w:r>
    </w:p>
    <w:p>
      <w:r>
        <w:t>It is the purpose which under-lies all manifestation in</w:t>
      </w:r>
    </w:p>
    <w:p>
      <w:r>
        <w:t>form, without which there would be no activity of any kind. It is very difficult to attempt to bring this concept</w:t>
      </w:r>
    </w:p>
    <w:p>
      <w:r>
        <w:t>from its higher levels into concrete manifestation insofar</w:t>
      </w:r>
    </w:p>
    <w:p>
      <w:r>
        <w:t>as word forms are concerned. There is not an adequate terminology in any language in which to clothe this con-</w:t>
      </w:r>
    </w:p>
    <w:p>
      <w:r>
        <w:t>cept. It will be necessary then for you to realize, as I at-</w:t>
      </w:r>
    </w:p>
    <w:p>
      <w:r>
        <w:t>tempt to define the concept, that the words being used</w:t>
      </w:r>
    </w:p>
    <w:p>
      <w:r>
        <w:t>are inadequate. Use your intuition. Reach above and be-</w:t>
      </w:r>
    </w:p>
    <w:p>
      <w:r>
        <w:t>yond the word form which is used to convey the meaning. Otherwise this concept will be misunderstood and dis-</w:t>
      </w:r>
    </w:p>
    <w:p>
      <w:r>
        <w:t>torted.</w:t>
      </w:r>
    </w:p>
    <w:p>
      <w:r>
        <w:t>First Ray</w:t>
      </w:r>
    </w:p>
    <w:p>
      <w:r>
        <w:t>597 As you have all studied to a very little degree, you know</w:t>
      </w:r>
    </w:p>
    <w:p>
      <w:r>
        <w:t>that we speak of the motion on the Monadic plane as be-</w:t>
      </w:r>
    </w:p>
    <w:p>
      <w:r>
        <w:t>ing that of forward progre ssion. Actually, that which</w:t>
      </w:r>
    </w:p>
    <w:p>
      <w:r>
        <w:t>moves and is spoken of as being motivating impulse, mov-</w:t>
      </w:r>
    </w:p>
    <w:p>
      <w:r>
        <w:t>ing along a straight line forward, as it enters into incar-</w:t>
      </w:r>
    </w:p>
    <w:p>
      <w:r>
        <w:t>nation on the soul plane, it becomes the motivating im-pulse for evolution and takes form as the purpose aspect</w:t>
      </w:r>
    </w:p>
    <w:p>
      <w:r>
        <w:t>of the First Ray, becoming once again, as it descends from</w:t>
      </w:r>
    </w:p>
    <w:p>
      <w:r>
        <w:t>soul levels to the planes of the personality, motivating im-</w:t>
      </w:r>
    </w:p>
    <w:p>
      <w:r>
        <w:t>pulse. Now please gras p the difference here.</w:t>
      </w:r>
    </w:p>
    <w:p>
      <w:r>
        <w:t>The motivating impulse taking incarnation on the soul</w:t>
      </w:r>
    </w:p>
    <w:p>
      <w:r>
        <w:t>plane as the purpose aspect of the First Ray, becoming</w:t>
      </w:r>
    </w:p>
    <w:p>
      <w:r>
        <w:t>motivating impulse once again as it descends into the</w:t>
      </w:r>
    </w:p>
    <w:p>
      <w:r>
        <w:t>lower levels—by that I mean the level of the personal-</w:t>
      </w:r>
    </w:p>
    <w:p>
      <w:r>
        <w:t>ity—it is possible, then, to contact purpose only on soul</w:t>
      </w:r>
    </w:p>
    <w:p>
      <w:r>
        <w:t>levels, and that is why there is not an adequate terminol-ogy in which concepts can be clothed for the student. The</w:t>
      </w:r>
    </w:p>
    <w:p>
      <w:r>
        <w:t>only language in which this co ncept can be fully clothed is</w:t>
      </w:r>
    </w:p>
    <w:p>
      <w:r>
        <w:t>that of universal understanding on the level of the soul. It is that purpose which causes each unit of consciousness,</w:t>
      </w:r>
    </w:p>
    <w:p>
      <w:r>
        <w:t>whether great or small, to seek its own. It is that purpose</w:t>
      </w:r>
    </w:p>
    <w:p>
      <w:r>
        <w:t>which brings the soul into the various levels of the per-</w:t>
      </w:r>
    </w:p>
    <w:p>
      <w:r>
        <w:t>sonality world, into various types of experience; and it is</w:t>
      </w:r>
    </w:p>
    <w:p>
      <w:r>
        <w:t>that purpose which causes the soul to rise above those experiences, above the level of the personality, back into</w:t>
      </w:r>
    </w:p>
    <w:p>
      <w:r>
        <w:t>what might be called an awareness of itself as it is.</w:t>
      </w:r>
    </w:p>
    <w:p>
      <w:r>
        <w:t>I realize, perhaps better than you, how ambiguous these</w:t>
      </w:r>
    </w:p>
    <w:p>
      <w:r>
        <w:t>words seem, and yet within them there are many clues if</w:t>
      </w:r>
    </w:p>
    <w:p>
      <w:r>
        <w:t>you will take the concept into meditation. There is not a deliberate attempt to veil truth, but rather the impossi-</w:t>
      </w:r>
    </w:p>
    <w:p>
      <w:r>
        <w:t>bility of bringing an abstraction into a form which can be</w:t>
      </w:r>
    </w:p>
    <w:p>
      <w:r>
        <w:t>understood by a state of consciousness which has not as</w:t>
      </w:r>
    </w:p>
    <w:p>
      <w:r>
        <w:t>yet touched upon that abstraction.</w:t>
      </w:r>
    </w:p>
    <w:p>
      <w:r>
        <w:t>First Ray</w:t>
      </w:r>
    </w:p>
    <w:p>
      <w:r>
        <w:t>598 This purpose, as it has been so inadequately defined, re-</w:t>
      </w:r>
    </w:p>
    <w:p>
      <w:r>
        <w:t>lates to the Cosmic Second Ray. Please, remember that</w:t>
      </w:r>
    </w:p>
    <w:p>
      <w:r>
        <w:t>the First Ray of our Solar system is the First sub-ray of</w:t>
      </w:r>
    </w:p>
    <w:p>
      <w:r>
        <w:t>the Cosmic Ray of Love-Wisdom; therefore, the purpose</w:t>
      </w:r>
    </w:p>
    <w:p>
      <w:r>
        <w:t>aspect of this First sub-ray is  directly related to the Cos-</w:t>
      </w:r>
    </w:p>
    <w:p>
      <w:r>
        <w:t>mic Ray of Love-Wisdom, and is, in Cosmic terminology, pure reason or being, insofar as your consciousness is</w:t>
      </w:r>
    </w:p>
    <w:p>
      <w:r>
        <w:t>concerned. It can be said to be the reason for everything,</w:t>
      </w:r>
    </w:p>
    <w:p>
      <w:r>
        <w:t>for all manifestation on every plane of existence. This</w:t>
      </w:r>
    </w:p>
    <w:p>
      <w:r>
        <w:t>purpose is partially realized by the student when he is</w:t>
      </w:r>
    </w:p>
    <w:p>
      <w:r>
        <w:t>able to make a perfect alignment between his soul, his mind, and his brain, when, by an act of the will, he fo-</w:t>
      </w:r>
    </w:p>
    <w:p>
      <w:r>
        <w:t>cuses his consciousness in so perfect an alignment with</w:t>
      </w:r>
    </w:p>
    <w:p>
      <w:r>
        <w:t>his soul that this purpose can be directly reflected into it.</w:t>
      </w:r>
    </w:p>
    <w:p>
      <w:r>
        <w:t>The soul, the mind, and the brain—when there is a direct</w:t>
      </w:r>
    </w:p>
    <w:p>
      <w:r>
        <w:t>path from the soul through the mind to a specific center within the brain, then does the student begin to grasp</w:t>
      </w:r>
    </w:p>
    <w:p>
      <w:r>
        <w:t>and embody Divine Purpose.</w:t>
      </w:r>
    </w:p>
    <w:p>
      <w:r>
        <w:t>When I said a certain center within the brain, I was</w:t>
      </w:r>
    </w:p>
    <w:p>
      <w:r>
        <w:t>speaking of a certain center wherein the consciousness,</w:t>
      </w:r>
    </w:p>
    <w:p>
      <w:r>
        <w:t>the incarnating consciousness or what we call brain con-</w:t>
      </w:r>
    </w:p>
    <w:p>
      <w:r>
        <w:t>sciousness, is seated. From there it is transmitted to</w:t>
      </w:r>
    </w:p>
    <w:p>
      <w:r>
        <w:t>whatever other brain centers are concerned in the activ-</w:t>
      </w:r>
    </w:p>
    <w:p>
      <w:r>
        <w:t>ity; it would naturally follow. The alignment is actually the path; the soul, mind, and brain alignment is the head</w:t>
      </w:r>
    </w:p>
    <w:p>
      <w:r>
        <w:t>center, the pineal gland, and the pituitary gland</w:t>
      </w:r>
    </w:p>
    <w:p>
      <w:r>
        <w:t>Before leaving this subject of the First Ray, I wish to</w:t>
      </w:r>
    </w:p>
    <w:p>
      <w:r>
        <w:t>press one more point. If you will remember, it is stated</w:t>
      </w:r>
    </w:p>
    <w:p>
      <w:r>
        <w:t>that the First Ray is analogous to the Father Aspect. It is then, insofar as manifestation is concerned, the impreg-</w:t>
      </w:r>
    </w:p>
    <w:p>
      <w:r>
        <w:t>nating principle. Much understanding will come if you</w:t>
      </w:r>
    </w:p>
    <w:p>
      <w:r>
        <w:t>will take this into meditation in the light of what has al-</w:t>
      </w:r>
    </w:p>
    <w:p>
      <w:r>
        <w:t>ready been explained anent this ray. The Seventh Ray is</w:t>
      </w:r>
    </w:p>
    <w:p>
      <w:r>
        <w:t>the focused intent in energy, force, and substance. The</w:t>
      </w:r>
    </w:p>
    <w:p>
      <w:r>
        <w:t>First Ray</w:t>
      </w:r>
    </w:p>
    <w:p>
      <w:r>
        <w:t>599 First Ray is that focused inte nt before it is impressed.</w:t>
      </w:r>
    </w:p>
    <w:p>
      <w:r>
        <w:t>The minute it gets into the substantial aspect, it becomes</w:t>
      </w:r>
    </w:p>
    <w:p>
      <w:r>
        <w:t>Seventh; it is Law and Or der—Divine Purpose above</w:t>
      </w:r>
    </w:p>
    <w:p>
      <w:r>
        <w:t>that.</w:t>
      </w:r>
    </w:p>
    <w:p>
      <w:r>
        <w:t>First Ray Teacher</w:t>
      </w:r>
    </w:p>
    <w:p>
      <w:r>
        <w:t>What is called a predominantly First Ray teacher is usu-ally not a teacher, but such may be working in the teach-</w:t>
      </w:r>
    </w:p>
    <w:p>
      <w:r>
        <w:t>ing field. The service plan, over many incarnations, will</w:t>
      </w:r>
    </w:p>
    <w:p>
      <w:r>
        <w:t>not be that of teaching. Thus, the teacher who is pre-</w:t>
      </w:r>
    </w:p>
    <w:p>
      <w:r>
        <w:t>dominantly First Ray (by this we mean on Soul levels)</w:t>
      </w:r>
    </w:p>
    <w:p>
      <w:r>
        <w:t>will only be teaching that wh ich is highly esoteric and</w:t>
      </w:r>
    </w:p>
    <w:p>
      <w:r>
        <w:t>only to expedite the Plan in a condition of emergency. The</w:t>
      </w:r>
    </w:p>
    <w:p>
      <w:r>
        <w:t>work of teaching is not the work of the First Ray disciple.</w:t>
      </w:r>
    </w:p>
    <w:p>
      <w:r>
        <w:t>The teacher who is truly the Second Ray Soul may have a</w:t>
      </w:r>
    </w:p>
    <w:p>
      <w:r>
        <w:t>great deal of First Ray in his personality. This does not</w:t>
      </w:r>
    </w:p>
    <w:p>
      <w:r>
        <w:t>mean he is predominantly First Ray; he is predominantly Second Ray and his First Ray is but a subsidiary of that</w:t>
      </w:r>
    </w:p>
    <w:p>
      <w:r>
        <w:t>Second Ray.</w:t>
      </w:r>
    </w:p>
    <w:p>
      <w:r>
        <w:t>You have to learn to use First Ray in your inter-</w:t>
      </w:r>
    </w:p>
    <w:p>
      <w:r>
        <w:t>relationships with one another, not as swords but as in-</w:t>
      </w:r>
    </w:p>
    <w:p>
      <w:r>
        <w:t>ter-relating lines of inspiration, of actually inspirational relationships. You are building a network of light, not an</w:t>
      </w:r>
    </w:p>
    <w:p>
      <w:r>
        <w:t>army of fencers. This is important. When you wield the</w:t>
      </w:r>
    </w:p>
    <w:p>
      <w:r>
        <w:t>First Ray as a sword, let it be as a group—one group—one two-edged sword of discrimination.</w:t>
      </w:r>
    </w:p>
    <w:p>
      <w:r>
        <w:t>The definition of the First Ra y, insofar as this particular</w:t>
      </w:r>
    </w:p>
    <w:p>
      <w:r>
        <w:t>planetary effort is concerned, is  to bring into focus and to</w:t>
      </w:r>
    </w:p>
    <w:p>
      <w:r>
        <w:t>interpret Cosmic Love—that Lo ve which is Pure Reason.</w:t>
      </w:r>
    </w:p>
    <w:p>
      <w:r>
        <w:t>The cognition of its purpose then gives it direction as The Will to Love. Consciously condition and qualify it as the</w:t>
      </w:r>
    </w:p>
    <w:p>
      <w:r>
        <w:t>energy and the concept of Divine Love-Wisdom.</w:t>
      </w:r>
    </w:p>
    <w:p>
      <w:r>
        <w:t>First Ray</w:t>
      </w:r>
    </w:p>
    <w:p>
      <w:r>
        <w:t>600 But in most instances you will love your ideas. You will</w:t>
      </w:r>
    </w:p>
    <w:p>
      <w:r>
        <w:t>carry the dynamism, the enthusiasm, of the First Ray</w:t>
      </w:r>
    </w:p>
    <w:p>
      <w:r>
        <w:t>and His love of His work.</w:t>
      </w:r>
    </w:p>
    <w:p>
      <w:r>
        <w:t>We shall make an approach to an understanding of First</w:t>
      </w:r>
    </w:p>
    <w:p>
      <w:r>
        <w:t>Ray via several concepts.</w:t>
      </w:r>
    </w:p>
    <w:p>
      <w:r>
        <w:t>It is the initiating energy and power of this particular</w:t>
      </w:r>
    </w:p>
    <w:p>
      <w:r>
        <w:t>Thought-form Presentation of the Wisdom  and of this</w:t>
      </w:r>
    </w:p>
    <w:p>
      <w:r>
        <w:t>Synthetic Ashram. It is then the positive pole of the group</w:t>
      </w:r>
    </w:p>
    <w:p>
      <w:r>
        <w:t>life.</w:t>
      </w:r>
    </w:p>
    <w:p>
      <w:r>
        <w:t>It provides for every member of the overall group life, ei-</w:t>
      </w:r>
    </w:p>
    <w:p>
      <w:r>
        <w:t>ther as an accepting disciple, probationary disciple, or an aspirant, his center of focus. Now I would have you con-</w:t>
      </w:r>
    </w:p>
    <w:p>
      <w:r>
        <w:t>sider this. Superseding time, space, and form with this</w:t>
      </w:r>
    </w:p>
    <w:p>
      <w:r>
        <w:t>energy, a center of focus has been created for every mem-</w:t>
      </w:r>
    </w:p>
    <w:p>
      <w:r>
        <w:t>ber of the overall group life regardless of his particular</w:t>
      </w:r>
    </w:p>
    <w:p>
      <w:r>
        <w:t>service function, regardless of his particular state of evo-lutionary development, and regardless of his energy</w:t>
      </w:r>
    </w:p>
    <w:p>
      <w:r>
        <w:t>makeup.</w:t>
      </w:r>
    </w:p>
    <w:p>
      <w:r>
        <w:t>It is the ray of the mental body of the overall group life</w:t>
      </w:r>
    </w:p>
    <w:p>
      <w:r>
        <w:t>and affairs, or this Synthetic Ashram. This does not mean</w:t>
      </w:r>
    </w:p>
    <w:p>
      <w:r>
        <w:t>that every disciple within the Ashram has a First Ray mental body; it does mean that  a good many will have. It</w:t>
      </w:r>
    </w:p>
    <w:p>
      <w:r>
        <w:t>means, primarily, that every mind within the overall</w:t>
      </w:r>
    </w:p>
    <w:p>
      <w:r>
        <w:t>group life, regardless of its particular ray makeup, has</w:t>
      </w:r>
    </w:p>
    <w:p>
      <w:r>
        <w:t>available to it the energy of the First Ray and can func-</w:t>
      </w:r>
    </w:p>
    <w:p>
      <w:r>
        <w:t>tion on that ray.</w:t>
      </w:r>
    </w:p>
    <w:p>
      <w:r>
        <w:t>It is the energy of inspiration. You might say in a sense,</w:t>
      </w:r>
    </w:p>
    <w:p>
      <w:r>
        <w:t>it is the special high breath of the overall group life. I</w:t>
      </w:r>
    </w:p>
    <w:p>
      <w:r>
        <w:t>would have you consider this last as a seed-thought for</w:t>
      </w:r>
    </w:p>
    <w:p>
      <w:r>
        <w:t>meditation.</w:t>
      </w:r>
    </w:p>
    <w:p>
      <w:r>
        <w:t>First Ray</w:t>
      </w:r>
    </w:p>
    <w:p>
      <w:r>
        <w:t>601 The energy of the First Ray creates the focused intent,</w:t>
      </w:r>
    </w:p>
    <w:p>
      <w:r>
        <w:t>brings into an available focus and interprets the Cosmic</w:t>
      </w:r>
    </w:p>
    <w:p>
      <w:r>
        <w:t>Ray of Divine Love-Wisdom or  pure Reason. This energy</w:t>
      </w:r>
    </w:p>
    <w:p>
      <w:r>
        <w:t>is appropriated by the accept ing disciple in any field of</w:t>
      </w:r>
    </w:p>
    <w:p>
      <w:r>
        <w:t>endeavor first as love of humanity. Without the energy of</w:t>
      </w:r>
    </w:p>
    <w:p>
      <w:r>
        <w:t>the First Ray, the disciple would be incapable of knowing or of expressing love of humanity, for it is this energy in</w:t>
      </w:r>
    </w:p>
    <w:p>
      <w:r>
        <w:t>its positive expression which makes it possible for one</w:t>
      </w:r>
    </w:p>
    <w:p>
      <w:r>
        <w:t>consciousness or one unit of consciousness to identify</w:t>
      </w:r>
    </w:p>
    <w:p>
      <w:r>
        <w:t>with that of another. Therefore, I would have you think of</w:t>
      </w:r>
    </w:p>
    <w:p>
      <w:r>
        <w:t>the energy as the energy of identification—The Will to Be. It identifies itself within the consciousness as Being—</w:t>
      </w:r>
    </w:p>
    <w:p>
      <w:r>
        <w:t>I AM.</w:t>
      </w:r>
    </w:p>
    <w:p>
      <w:r>
        <w:t>In order to love, there is a movement of identification</w:t>
      </w:r>
    </w:p>
    <w:p>
      <w:r>
        <w:t>from one focal point to another. The Christ, identified as</w:t>
      </w:r>
    </w:p>
    <w:p>
      <w:r>
        <w:t>both the Son and the Father, identifies down and out and within as humanity. Within the heart and the mind of</w:t>
      </w:r>
    </w:p>
    <w:p>
      <w:r>
        <w:t>every human being, regardless of his evolutionary devel-</w:t>
      </w:r>
    </w:p>
    <w:p>
      <w:r>
        <w:t>opment, regardless of his cond ition or inner state of be-</w:t>
      </w:r>
    </w:p>
    <w:p>
      <w:r>
        <w:t>ing, regardless of his outer circumstances, the Christ is</w:t>
      </w:r>
    </w:p>
    <w:p>
      <w:r>
        <w:t>identified as each individually (think on this) and collec-</w:t>
      </w:r>
    </w:p>
    <w:p>
      <w:r>
        <w:t>tively. And it is via, from, and through this focused iden-</w:t>
      </w:r>
    </w:p>
    <w:p>
      <w:r>
        <w:t>tification that love is known on this planet.</w:t>
      </w:r>
    </w:p>
    <w:p>
      <w:r>
        <w:t>The teacher is a disciple within that great Ashram of the</w:t>
      </w:r>
    </w:p>
    <w:p>
      <w:r>
        <w:t>Christ. The Christ not only is identified within the heart</w:t>
      </w:r>
    </w:p>
    <w:p>
      <w:r>
        <w:t>and mind of the teacher, but the teacher has accepted</w:t>
      </w:r>
    </w:p>
    <w:p>
      <w:r>
        <w:t>this identification, and in turn is identified himself within</w:t>
      </w:r>
    </w:p>
    <w:p>
      <w:r>
        <w:t>the heart and mind of the Christ. He is, according to and</w:t>
      </w:r>
    </w:p>
    <w:p>
      <w:r>
        <w:t>in the degree of his awareness of that identification, an outpost of the consciousness of the Christ—the moving</w:t>
      </w:r>
    </w:p>
    <w:p>
      <w:r>
        <w:t>life energy, force, and substance of the Christ identifica-</w:t>
      </w:r>
    </w:p>
    <w:p>
      <w:r>
        <w:t>tion with the Father, the Son, and humanity.</w:t>
      </w:r>
    </w:p>
    <w:p>
      <w:r>
        <w:t>The disciple, in essence, is a part of the gift of the Christ</w:t>
      </w:r>
    </w:p>
    <w:p>
      <w:r>
        <w:t>First Ray</w:t>
      </w:r>
    </w:p>
    <w:p>
      <w:r>
        <w:t>602 to humanity. He is the love of the Christ moving within</w:t>
      </w:r>
    </w:p>
    <w:p>
      <w:r>
        <w:t>the body of humanity to lift, to give strength, to bring</w:t>
      </w:r>
    </w:p>
    <w:p>
      <w:r>
        <w:t>light. This, then, is the focal point—the Soul’s center, and</w:t>
      </w:r>
    </w:p>
    <w:p>
      <w:r>
        <w:t>in other terms “the Holy Place” from within which the</w:t>
      </w:r>
    </w:p>
    <w:p>
      <w:r>
        <w:t>teacher relates with the student, the whole of humanity,</w:t>
      </w:r>
    </w:p>
    <w:p>
      <w:r>
        <w:t>and with that which overshadows. This is his central point, in a sense, analogous to the spiritual central sun.</w:t>
      </w:r>
    </w:p>
    <w:p>
      <w:r>
        <w:t>From this focus, the accepting disciple in any field of en-</w:t>
      </w:r>
    </w:p>
    <w:p>
      <w:r>
        <w:t>deavor appropriates the init iatory energy, the energy of</w:t>
      </w:r>
    </w:p>
    <w:p>
      <w:r>
        <w:t>decision itself, setting into  motion that aspect of the</w:t>
      </w:r>
    </w:p>
    <w:p>
      <w:r>
        <w:t>Plan—both which he is and which is his relationship within the One Life.</w:t>
      </w:r>
    </w:p>
    <w:p>
      <w:r>
        <w:t>Lift your attention to as high  a point of receptivity as pos-</w:t>
      </w:r>
    </w:p>
    <w:p>
      <w:r>
        <w:t>sible and register the vertical impact of First Ray now</w:t>
      </w:r>
    </w:p>
    <w:p>
      <w:r>
        <w:t>reaching you. Sense its tonal quality, its vibratory fre-</w:t>
      </w:r>
    </w:p>
    <w:p>
      <w:r>
        <w:t>quency.</w:t>
      </w:r>
    </w:p>
    <w:p>
      <w:r>
        <w:t>We shall continue with the consideration and discussion</w:t>
      </w:r>
    </w:p>
    <w:p>
      <w:r>
        <w:t>of the First Ray and its application, as a teacher, as a</w:t>
      </w:r>
    </w:p>
    <w:p>
      <w:r>
        <w:t>service activity, from the point of identified focus. This is established as the teacher appropriates, that is, as he</w:t>
      </w:r>
    </w:p>
    <w:p>
      <w:r>
        <w:t>makes his first appropriation of this energy. He then ap-</w:t>
      </w:r>
    </w:p>
    <w:p>
      <w:r>
        <w:t>propriates and directs, via the mind, the energy, force,</w:t>
      </w:r>
    </w:p>
    <w:p>
      <w:r>
        <w:t>and substance of his instrumentality into that outer ac-</w:t>
      </w:r>
    </w:p>
    <w:p>
      <w:r>
        <w:t>tivity which is the initiation of his planned service. There are several points which are important here, to always</w:t>
      </w:r>
    </w:p>
    <w:p>
      <w:r>
        <w:t>remember.</w:t>
      </w:r>
    </w:p>
    <w:p>
      <w:r>
        <w:t>First, it is the Divine energy of Will, the focused intent of</w:t>
      </w:r>
    </w:p>
    <w:p>
      <w:r>
        <w:t>the First Aspect, which is appropriated via the vertical</w:t>
      </w:r>
    </w:p>
    <w:p>
      <w:r>
        <w:t>alignment through the head center to and through the Soul center within the Ashram to that point of light</w:t>
      </w:r>
    </w:p>
    <w:p>
      <w:r>
        <w:t>which is the Monadic center.</w:t>
      </w:r>
    </w:p>
    <w:p>
      <w:r>
        <w:t>Via the complete alignment, the teacher in meditation</w:t>
      </w:r>
    </w:p>
    <w:p>
      <w:r>
        <w:t>First Ray</w:t>
      </w:r>
    </w:p>
    <w:p>
      <w:r>
        <w:t>603 appropriates the focused inte nt of the First Aspect—the</w:t>
      </w:r>
    </w:p>
    <w:p>
      <w:r>
        <w:t>motivating impulse underlying evolution. It is always</w:t>
      </w:r>
    </w:p>
    <w:p>
      <w:r>
        <w:t>wise to consider this concept prior to the initiation of a</w:t>
      </w:r>
    </w:p>
    <w:p>
      <w:r>
        <w:t>class activity. It should be considered practically as well</w:t>
      </w:r>
    </w:p>
    <w:p>
      <w:r>
        <w:t>prior to each meeting of the class, clear through to the</w:t>
      </w:r>
    </w:p>
    <w:p>
      <w:r>
        <w:t>completion of whatever training is being given. The teacher is working cooperatively with the evolutionary</w:t>
      </w:r>
    </w:p>
    <w:p>
      <w:r>
        <w:t>plan of the Soul. It is the motivation of that evolutionary</w:t>
      </w:r>
    </w:p>
    <w:p>
      <w:r>
        <w:t>plan that provides both his focus and his protection.</w:t>
      </w:r>
    </w:p>
    <w:p>
      <w:r>
        <w:t>When I refer here to protection, I am referring not to his</w:t>
      </w:r>
    </w:p>
    <w:p>
      <w:r>
        <w:t>person nor to his consciousness, but to the protection of the Plan itself as it is working out through his activities.</w:t>
      </w:r>
    </w:p>
    <w:p>
      <w:r>
        <w:t>Contemplate, then, this conc ept of Divine motivation—</w:t>
      </w:r>
    </w:p>
    <w:p>
      <w:r>
        <w:t>the moving power—which underlies and moves the evolu-</w:t>
      </w:r>
    </w:p>
    <w:p>
      <w:r>
        <w:t>tionary Plan of the Soul through the various cyclic stages</w:t>
      </w:r>
    </w:p>
    <w:p>
      <w:r>
        <w:t>or phases of the process.</w:t>
      </w:r>
    </w:p>
    <w:p>
      <w:r>
        <w:t>I am going to recapitulate fo r a moment. Please follow as</w:t>
      </w:r>
    </w:p>
    <w:p>
      <w:r>
        <w:t>closely as possible this thought. The teacher stands</w:t>
      </w:r>
    </w:p>
    <w:p>
      <w:r>
        <w:t>within that focus created by his first appropriation of the Divine Will—focused intent of the First Aspect. Then in</w:t>
      </w:r>
    </w:p>
    <w:p>
      <w:r>
        <w:t>consideration of the evolutionary Plan of the Soul with</w:t>
      </w:r>
    </w:p>
    <w:p>
      <w:r>
        <w:t>which he is cooperating, he appropriates the motive</w:t>
      </w:r>
    </w:p>
    <w:p>
      <w:r>
        <w:t>power of that Plan and directs it subjectively via his men-</w:t>
      </w:r>
    </w:p>
    <w:p>
      <w:r>
        <w:t>tal body into his planned se rvice activity. He never per-</w:t>
      </w:r>
    </w:p>
    <w:p>
      <w:r>
        <w:t>mits himself to direct the energy of the First Ray below</w:t>
      </w:r>
    </w:p>
    <w:p>
      <w:r>
        <w:t>the mental frequency. The technique is varied according</w:t>
      </w:r>
    </w:p>
    <w:p>
      <w:r>
        <w:t>to the difference in ray ma keup, evolutionary develop-</w:t>
      </w:r>
    </w:p>
    <w:p>
      <w:r>
        <w:t>ment, and so on, of the teacher himself. But in every in-</w:t>
      </w:r>
    </w:p>
    <w:p>
      <w:r>
        <w:t>stance, the energy is appropriated via a contemplation, encompassing a focusing of purpose in relationship to</w:t>
      </w:r>
    </w:p>
    <w:p>
      <w:r>
        <w:t>that activity which is contemplated as a service.</w:t>
      </w:r>
    </w:p>
    <w:p>
      <w:r>
        <w:t>If the teacher is able to establish that strength of focus,</w:t>
      </w:r>
    </w:p>
    <w:p>
      <w:r>
        <w:t>he can and should expect an illumination of the mind re-</w:t>
      </w:r>
    </w:p>
    <w:p>
      <w:r>
        <w:t>garding the particular service activity into which he is</w:t>
      </w:r>
    </w:p>
    <w:p>
      <w:r>
        <w:t>First Ray</w:t>
      </w:r>
    </w:p>
    <w:p>
      <w:r>
        <w:t>604 entering or within which he is engaged. How many of you</w:t>
      </w:r>
    </w:p>
    <w:p>
      <w:r>
        <w:t>are consciously aware of that focus? Will you please pause</w:t>
      </w:r>
    </w:p>
    <w:p>
      <w:r>
        <w:t>and again follow this thought?</w:t>
      </w:r>
    </w:p>
    <w:p>
      <w:r>
        <w:t>The teacher stands within that focus created by his first</w:t>
      </w:r>
    </w:p>
    <w:p>
      <w:r>
        <w:t>appropriation of the focused intent of the First Aspect. He</w:t>
      </w:r>
    </w:p>
    <w:p>
      <w:r>
        <w:t>then appropriates the motive power of the evolutionary plan of the Soul with which he is cooperating, brings this</w:t>
      </w:r>
    </w:p>
    <w:p>
      <w:r>
        <w:t>power into a point of focus in the cave in the center of the</w:t>
      </w:r>
    </w:p>
    <w:p>
      <w:r>
        <w:t>head, brings it down via his vertical alignment, and then</w:t>
      </w:r>
    </w:p>
    <w:p>
      <w:r>
        <w:t>directs it into the mental body, into the mind, in relation-</w:t>
      </w:r>
    </w:p>
    <w:p>
      <w:r>
        <w:t>ship to his planned service activity, establishing an alignment of his mind nature—of his mental energy,</w:t>
      </w:r>
    </w:p>
    <w:p>
      <w:r>
        <w:t>force, and substance—with Divine Purpose and with that</w:t>
      </w:r>
    </w:p>
    <w:p>
      <w:r>
        <w:t>motive power which moves the evolutionary plan of the</w:t>
      </w:r>
    </w:p>
    <w:p>
      <w:r>
        <w:t>Soul into manifestation.</w:t>
      </w:r>
    </w:p>
    <w:p>
      <w:r>
        <w:t>As he brings this into his own mind, creating that first</w:t>
      </w:r>
    </w:p>
    <w:p>
      <w:r>
        <w:t>alignment, he then wields it as the energy of decision.</w:t>
      </w:r>
    </w:p>
    <w:p>
      <w:r>
        <w:t>The mind has been, insofar as possible, illumined with</w:t>
      </w:r>
    </w:p>
    <w:p>
      <w:r>
        <w:t>Divine Purpose. The focused intent, the energy, force, and substance of the mind, has been moved by Divine motive</w:t>
      </w:r>
    </w:p>
    <w:p>
      <w:r>
        <w:t>Power into that motion which is the activity of the plan</w:t>
      </w:r>
    </w:p>
    <w:p>
      <w:r>
        <w:t>within the mind.</w:t>
      </w:r>
    </w:p>
    <w:p>
      <w:r>
        <w:t>Consider this concept. The activity of the plan within the</w:t>
      </w:r>
    </w:p>
    <w:p>
      <w:r>
        <w:t>mind. Activity is created via the focused intent—The Will to Be. The impact of First Ray energies, rightly appropri-</w:t>
      </w:r>
    </w:p>
    <w:p>
      <w:r>
        <w:t>ated and rightly directed, sets into motion the energy,</w:t>
      </w:r>
    </w:p>
    <w:p>
      <w:r>
        <w:t>force, and substance of the mind in that activity which is</w:t>
      </w:r>
    </w:p>
    <w:p>
      <w:r>
        <w:t>the Divine Plan in manifestation within the frequency of</w:t>
      </w:r>
    </w:p>
    <w:p>
      <w:r>
        <w:t>mental substance. This is a most important concept. A plan, in order to come into outer appearance, must first</w:t>
      </w:r>
    </w:p>
    <w:p>
      <w:r>
        <w:t>come into its activity within the frequency of the mental,</w:t>
      </w:r>
    </w:p>
    <w:p>
      <w:r>
        <w:t>astral, and the etheric bodies and planes.</w:t>
      </w:r>
    </w:p>
    <w:p>
      <w:r>
        <w:t>First Ray</w:t>
      </w:r>
    </w:p>
    <w:p>
      <w:r>
        <w:t>605 As the mind is set into motion, as a result of the impact of</w:t>
      </w:r>
    </w:p>
    <w:p>
      <w:r>
        <w:t>this energy upon it, then the energy of the Second Ray</w:t>
      </w:r>
    </w:p>
    <w:p>
      <w:r>
        <w:t>begins to come into active play. A magnetic field is cre-</w:t>
      </w:r>
    </w:p>
    <w:p>
      <w:r>
        <w:t>ated between that purpose impressed upon substance and</w:t>
      </w:r>
    </w:p>
    <w:p>
      <w:r>
        <w:t>the substance itself, so the mind enters into an activity</w:t>
      </w:r>
    </w:p>
    <w:p>
      <w:r>
        <w:t>which assembles that particular field, area, or concept of the Wisdom which has a specific overshadowing relation-</w:t>
      </w:r>
    </w:p>
    <w:p>
      <w:r>
        <w:t>ship to the planned service activity.</w:t>
      </w:r>
    </w:p>
    <w:p>
      <w:r>
        <w:t>The consciousness during this period is the observer. The</w:t>
      </w:r>
    </w:p>
    <w:p>
      <w:r>
        <w:t>mind is active in response to the impact of Divine Pur-</w:t>
      </w:r>
    </w:p>
    <w:p>
      <w:r>
        <w:t>pose and to that motive powe r which has set it into mo-</w:t>
      </w:r>
    </w:p>
    <w:p>
      <w:r>
        <w:t>tion. The consciousness observes that. Those ideas and</w:t>
      </w:r>
    </w:p>
    <w:p>
      <w:r>
        <w:t>thoughts which are presented by the mind in relationship</w:t>
      </w:r>
    </w:p>
    <w:p>
      <w:r>
        <w:t>to the planned service activity are observed by the con-</w:t>
      </w:r>
    </w:p>
    <w:p>
      <w:r>
        <w:t>sciousness which takes no part in it until such time as the</w:t>
      </w:r>
    </w:p>
    <w:p>
      <w:r>
        <w:t>whole picture of the movement (insofar as is possible at that moment) is presented and the activity of the mind</w:t>
      </w:r>
    </w:p>
    <w:p>
      <w:r>
        <w:t>has begun to quiet. At that time the consciousness appro-</w:t>
      </w:r>
    </w:p>
    <w:p>
      <w:r>
        <w:t>priates again the energy of First Ray, wielding it as the energy of decision, choosing from the picture presented by</w:t>
      </w:r>
    </w:p>
    <w:p>
      <w:r>
        <w:t>the mind those ideas, those thoughts, those mental per-</w:t>
      </w:r>
    </w:p>
    <w:p>
      <w:r>
        <w:t>ceptions and arranges them accordingly in that particular</w:t>
      </w:r>
    </w:p>
    <w:p>
      <w:r>
        <w:t>pattern which more purposefully conveys the purpose</w:t>
      </w:r>
    </w:p>
    <w:p>
      <w:r>
        <w:t>which is grasped, the plan which is grasped, and that most perfectly carries what I shall call “ideated service”</w:t>
      </w:r>
    </w:p>
    <w:p>
      <w:r>
        <w:t>as a plan of activity.</w:t>
      </w:r>
    </w:p>
    <w:p>
      <w:r>
        <w:t>All of those thoughts or ideas, possible courses of action,</w:t>
      </w:r>
    </w:p>
    <w:p>
      <w:r>
        <w:t>which are not relevant are discarded and the focus (what</w:t>
      </w:r>
    </w:p>
    <w:p>
      <w:r>
        <w:t>can be called the third eye) the plan as it has been cre-ated is then given its own motive power. The completed</w:t>
      </w:r>
    </w:p>
    <w:p>
      <w:r>
        <w:t>plan is aligned with Divine Pu rpose, with focused intent,</w:t>
      </w:r>
    </w:p>
    <w:p>
      <w:r>
        <w:t>and via that alignment it is energized, impressed, im-</w:t>
      </w:r>
    </w:p>
    <w:p>
      <w:r>
        <w:t>pregnated so to speak, with The Will to Be.</w:t>
      </w:r>
    </w:p>
    <w:p>
      <w:r>
        <w:t>First Ray</w:t>
      </w:r>
    </w:p>
    <w:p>
      <w:r>
        <w:t>606 It is then projected into astral force and here is where the</w:t>
      </w:r>
    </w:p>
    <w:p>
      <w:r>
        <w:t>teacher has to be very care ful not to misappropriate en-</w:t>
      </w:r>
    </w:p>
    <w:p>
      <w:r>
        <w:t>ergy, for after the thought-form, the planned activity, has</w:t>
      </w:r>
    </w:p>
    <w:p>
      <w:r>
        <w:t>been projected into astral force, the energy of the First</w:t>
      </w:r>
    </w:p>
    <w:p>
      <w:r>
        <w:t>Ray is withheld from it within that particular frequency.</w:t>
      </w:r>
    </w:p>
    <w:p>
      <w:r>
        <w:t>The energy of the First Ray still holds the focused form in its orbit on mental levels. A focus of energy is still main-</w:t>
      </w:r>
    </w:p>
    <w:p>
      <w:r>
        <w:t>tained on mental levels, but that focus of First Ray en-</w:t>
      </w:r>
    </w:p>
    <w:p>
      <w:r>
        <w:t>ergy is not permitted below th e level of the mental fre-</w:t>
      </w:r>
    </w:p>
    <w:p>
      <w:r>
        <w:t>quency. The energy of Divine Love-Wisdom is used after</w:t>
      </w:r>
    </w:p>
    <w:p>
      <w:r>
        <w:t>the form has been properly clothed, that is, after it has been given a desire body of its own—a magnetic attrac-</w:t>
      </w:r>
    </w:p>
    <w:p>
      <w:r>
        <w:t>tion to life itself, or to appearance. Then the energy of the</w:t>
      </w:r>
    </w:p>
    <w:p>
      <w:r>
        <w:t>Fourth Ray is appropriated and via its sound, the form is</w:t>
      </w:r>
    </w:p>
    <w:p>
      <w:r>
        <w:t>precipitated into etheric substance.</w:t>
      </w:r>
    </w:p>
    <w:p>
      <w:r>
        <w:t>First Ray on mental levels, Second Ray and Fourth Ray</w:t>
      </w:r>
    </w:p>
    <w:p>
      <w:r>
        <w:t>on astral levels, and within the etheric, a reflection of the</w:t>
      </w:r>
    </w:p>
    <w:p>
      <w:r>
        <w:t>First Ray in substance—the energy of the Seventh Ray—</w:t>
      </w:r>
    </w:p>
    <w:p>
      <w:r>
        <w:t>action is initiated within the etheric body via the appro-priation and right use of Seventh Ray energy.</w:t>
      </w:r>
    </w:p>
    <w:p>
      <w:r>
        <w:t>Enter into some chosen, private ceremony, realizing that</w:t>
      </w:r>
    </w:p>
    <w:p>
      <w:r>
        <w:t>such ceremony releases the energy, force, and substance</w:t>
      </w:r>
    </w:p>
    <w:p>
      <w:r>
        <w:t>of the planned activity into outer appearances within the</w:t>
      </w:r>
    </w:p>
    <w:p>
      <w:r>
        <w:t>devic life and affairs. Such ceremony you must choose for yourself, but ascertain always that it invokes the energy,</w:t>
      </w:r>
    </w:p>
    <w:p>
      <w:r>
        <w:t>the concept of Divine Law and Order—ordered sequence</w:t>
      </w:r>
    </w:p>
    <w:p>
      <w:r>
        <w:t>according to the overshadowing Divine Plan for humanity</w:t>
      </w:r>
    </w:p>
    <w:p>
      <w:r>
        <w:t>as it is related specifically to those who are involved.</w:t>
      </w:r>
    </w:p>
    <w:p>
      <w:r>
        <w:t>The energy itself that is being used as you come together,</w:t>
      </w:r>
    </w:p>
    <w:p>
      <w:r>
        <w:t>as you enter into the activity—what is that energy? Pre-</w:t>
      </w:r>
    </w:p>
    <w:p>
      <w:r>
        <w:t>dominantly Seventh. In the physical, in the etheric in-</w:t>
      </w:r>
    </w:p>
    <w:p>
      <w:r>
        <w:t>strument, the First Ray moves into activity. That is, the</w:t>
      </w:r>
    </w:p>
    <w:p>
      <w:r>
        <w:t>decision or focused intent mo ves into activity via the Sev-</w:t>
      </w:r>
    </w:p>
    <w:p>
      <w:r>
        <w:t>First Ray</w:t>
      </w:r>
    </w:p>
    <w:p>
      <w:r>
        <w:t>607 enth Ray, the energy of Divi ne Law and Order. How is</w:t>
      </w:r>
    </w:p>
    <w:p>
      <w:r>
        <w:t>this qualified? By the Second Ray in the astral body, so</w:t>
      </w:r>
    </w:p>
    <w:p>
      <w:r>
        <w:t>the decision which is made in the mind, the energy of the</w:t>
      </w:r>
    </w:p>
    <w:p>
      <w:r>
        <w:t>First Ray wielded in the mind, is qualified by the energy</w:t>
      </w:r>
    </w:p>
    <w:p>
      <w:r>
        <w:t>of the Second Ray, and the energy of the Seventh Ray,</w:t>
      </w:r>
    </w:p>
    <w:p>
      <w:r>
        <w:t>which carries the plan into activity is also qualified by the energy of the Second Ray.</w:t>
      </w:r>
    </w:p>
    <w:p>
      <w:r>
        <w:t>The mental body of the overa ll group life, or the Synthetic</w:t>
      </w:r>
    </w:p>
    <w:p>
      <w:r>
        <w:t>Ashram, is that of the First Ray. The astral body is that</w:t>
      </w:r>
    </w:p>
    <w:p>
      <w:r>
        <w:t>of the Second Ray, the etheric body is that of the Seventh.</w:t>
      </w:r>
    </w:p>
    <w:p>
      <w:r>
        <w:t>In the astral body, the dynamics of the Fourth Ray are</w:t>
      </w:r>
    </w:p>
    <w:p>
      <w:r>
        <w:t>appropriated and utilized via sound, simply for the pre-</w:t>
      </w:r>
    </w:p>
    <w:p>
      <w:r>
        <w:t>cipitation of the form out of the astral into the etheric.</w:t>
      </w:r>
    </w:p>
    <w:p>
      <w:r>
        <w:t>You appropriate, unconsciously of course, all the time.</w:t>
      </w:r>
    </w:p>
    <w:p>
      <w:r>
        <w:t>You have been given the process of conscious appropria-</w:t>
      </w:r>
    </w:p>
    <w:p>
      <w:r>
        <w:t>tion and conscious direction of the energy.</w:t>
      </w:r>
    </w:p>
    <w:p>
      <w:r>
        <w:t>The ceremony into which the disciple enters is that which</w:t>
      </w:r>
    </w:p>
    <w:p>
      <w:r>
        <w:t>is a synthesis, a perfect synthesis of the first precipitating</w:t>
      </w:r>
    </w:p>
    <w:p>
      <w:r>
        <w:t>energy of the Divine Plan for humanity. Each one formu-lates that particular ceremony according to his own par-</w:t>
      </w:r>
    </w:p>
    <w:p>
      <w:r>
        <w:t>ticular creative inclinations, talents, and tendencies.</w:t>
      </w:r>
    </w:p>
    <w:p>
      <w:r>
        <w:t>The initial, focused intent is always the same, Divine</w:t>
      </w:r>
    </w:p>
    <w:p>
      <w:r>
        <w:t>Purpose. However, remember in  the activity of the mind</w:t>
      </w:r>
    </w:p>
    <w:p>
      <w:r>
        <w:t>itself, we use and wield the First Ray as the energy of de-cision by choosing those ideas and those thoughts which,</w:t>
      </w:r>
    </w:p>
    <w:p>
      <w:r>
        <w:t>when put together, convey as perfect an expression of the</w:t>
      </w:r>
    </w:p>
    <w:p>
      <w:r>
        <w:t>Plan you seek to serve as is possible to you at that mo-</w:t>
      </w:r>
    </w:p>
    <w:p>
      <w:r>
        <w:t>ment. So you have created, actually, a thought-form—a</w:t>
      </w:r>
    </w:p>
    <w:p>
      <w:r>
        <w:t>planned activity—which is specific. For instance, let us say you are initiating a class in The Nature of the Soul  or</w:t>
      </w:r>
    </w:p>
    <w:p>
      <w:r>
        <w:t>in Creative Thinking . As you bring the Divine Purpose</w:t>
      </w:r>
    </w:p>
    <w:p>
      <w:r>
        <w:t>First Ray</w:t>
      </w:r>
    </w:p>
    <w:p>
      <w:r>
        <w:t>608 which underlies The Nature of the Soul  or Creative Think-</w:t>
      </w:r>
    </w:p>
    <w:p>
      <w:r>
        <w:t>ing, and as you bring the motive power of that to bear</w:t>
      </w:r>
    </w:p>
    <w:p>
      <w:r>
        <w:t>upon your own mind, this sets the energy, force, and sub-</w:t>
      </w:r>
    </w:p>
    <w:p>
      <w:r>
        <w:t>stance of your mind into motion. It brings the Wisdom</w:t>
      </w:r>
    </w:p>
    <w:p>
      <w:r>
        <w:t>into play within the mind. So the goal insofar as the class</w:t>
      </w:r>
    </w:p>
    <w:p>
      <w:r>
        <w:t>that you are relating with, the phases of growth through</w:t>
      </w:r>
    </w:p>
    <w:p>
      <w:r>
        <w:t>which that class will pass, etc., these things are presented</w:t>
      </w:r>
    </w:p>
    <w:p>
      <w:r>
        <w:t>to you by the activity of the mind itself as it relates to the Divine Purpose being focused into it. You then choose</w:t>
      </w:r>
    </w:p>
    <w:p>
      <w:r>
        <w:t>those thoughts, those concepts and ideas, which most per-</w:t>
      </w:r>
    </w:p>
    <w:p>
      <w:r>
        <w:t>fectly express the Plan as you know it. Thus, you formu-</w:t>
      </w:r>
    </w:p>
    <w:p>
      <w:r>
        <w:t>late within your mind a planned service activity which</w:t>
      </w:r>
    </w:p>
    <w:p>
      <w:r>
        <w:t>will move forth in an ordered sequence of events cycli-cally.</w:t>
      </w:r>
    </w:p>
    <w:p>
      <w:r>
        <w:t>Then that plan itself, the plan which has been created,</w:t>
      </w:r>
    </w:p>
    <w:p>
      <w:r>
        <w:t>the thought-form, is aligned with the Divine Purpose, and via that alignment it is energized. It receives its will-to-</w:t>
      </w:r>
    </w:p>
    <w:p>
      <w:r>
        <w:t>be. It becomes the focused intent upon the mental plane</w:t>
      </w:r>
    </w:p>
    <w:p>
      <w:r>
        <w:t>which is the directing agent of the energy, force, and sub-</w:t>
      </w:r>
    </w:p>
    <w:p>
      <w:r>
        <w:t>stance of the class itself. This thought-form on mental</w:t>
      </w:r>
    </w:p>
    <w:p>
      <w:r>
        <w:t>levels, this focus of energy, then becomes the directing agent within the mental body of the class, of its energy,</w:t>
      </w:r>
    </w:p>
    <w:p>
      <w:r>
        <w:t>force, and substance, to produce that growth and devel-</w:t>
      </w:r>
    </w:p>
    <w:p>
      <w:r>
        <w:t>opment which has been grasped and ascertained as being</w:t>
      </w:r>
    </w:p>
    <w:p>
      <w:r>
        <w:t>in Divine Law and Order.</w:t>
      </w:r>
    </w:p>
    <w:p>
      <w:r>
        <w:t>Humanity is breaking the confines of its multiple prisons</w:t>
      </w:r>
    </w:p>
    <w:p>
      <w:r>
        <w:t>very rapidly. There is no Fi rst Ray effort being made to</w:t>
      </w:r>
    </w:p>
    <w:p>
      <w:r>
        <w:t>precipitate a war. On the contrary, the effort of the First</w:t>
      </w:r>
    </w:p>
    <w:p>
      <w:r>
        <w:t>Ray is to maintain the balance so war can be averted. You</w:t>
      </w:r>
    </w:p>
    <w:p>
      <w:r>
        <w:t>have the conflict between Light and Dark Forces at a very</w:t>
      </w:r>
    </w:p>
    <w:p>
      <w:r>
        <w:t>critical point at this time.</w:t>
      </w:r>
    </w:p>
    <w:p>
      <w:r>
        <w:t>Master M:</w:t>
      </w:r>
    </w:p>
    <w:p>
      <w:r>
        <w:t>January 3, 1953, Spokane, WA</w:t>
      </w:r>
    </w:p>
    <w:p>
      <w:r>
        <w:t>Flying Saucers</w:t>
      </w:r>
    </w:p>
    <w:p>
      <w:r>
        <w:t>609 There will be a downpour of First Ray energy. It is impor-</w:t>
      </w:r>
    </w:p>
    <w:p>
      <w:r>
        <w:t>tant that the various members of the group be prepared</w:t>
      </w:r>
    </w:p>
    <w:p>
      <w:r>
        <w:t>to channel this energy without losing their stability. The</w:t>
      </w:r>
    </w:p>
    <w:p>
      <w:r>
        <w:t>inflow will be balanced by Th ird and Seventh, and until a</w:t>
      </w:r>
    </w:p>
    <w:p>
      <w:r>
        <w:t>balance is achieved the dominant energy carried by</w:t>
      </w:r>
    </w:p>
    <w:p>
      <w:r>
        <w:t>members will be First Ray. The tendency of a person who carries this Ray (which is to ward irritation, impatience</w:t>
      </w:r>
    </w:p>
    <w:p>
      <w:r>
        <w:t>and at times isolation) makes it necessary for you to real-</w:t>
      </w:r>
    </w:p>
    <w:p>
      <w:r>
        <w:t>ize the purpose of the work itself—to hold in mind that</w:t>
      </w:r>
    </w:p>
    <w:p>
      <w:r>
        <w:t>you are a Soul dedicated to the service of the Christ and</w:t>
      </w:r>
    </w:p>
    <w:p>
      <w:r>
        <w:t>detach as completely as possible from outer appearances, because those appearances are of a temporary nature and</w:t>
      </w:r>
    </w:p>
    <w:p>
      <w:r>
        <w:t>can be adjusted through subjective activity.</w:t>
      </w:r>
    </w:p>
    <w:p>
      <w:r>
        <w:t>Things which would ordinarily not be noticed become a</w:t>
      </w:r>
    </w:p>
    <w:p>
      <w:r>
        <w:t>source of irritation. Watch your thought life because this</w:t>
      </w:r>
    </w:p>
    <w:p>
      <w:r>
        <w:t>will be first affected by the incoming energies. All mem-bers act as channels now of First Ray. Realize the Will to</w:t>
      </w:r>
    </w:p>
    <w:p>
      <w:r>
        <w:t>Good, and work in that manner through Love. First Ray</w:t>
      </w:r>
    </w:p>
    <w:p>
      <w:r>
        <w:t>is stimulating. Energy follows thought. As you think, so will the astral body react.</w:t>
      </w:r>
    </w:p>
    <w:p>
      <w:r>
        <w:t>Flying Saucers</w:t>
      </w:r>
    </w:p>
    <w:p>
      <w:r>
        <w:t>Master John:</w:t>
      </w:r>
    </w:p>
    <w:p>
      <w:r>
        <w:t>November 2, 1963</w:t>
      </w:r>
    </w:p>
    <w:p>
      <w:r>
        <w:t>For the most part, flying saucers as you call them, are</w:t>
      </w:r>
    </w:p>
    <w:p>
      <w:r>
        <w:t>phenomena of an astral, sometimes etheric, nature. They</w:t>
      </w:r>
    </w:p>
    <w:p>
      <w:r>
        <w:t>are primarily the magnetic field of something that is passing through your environment.</w:t>
      </w:r>
    </w:p>
    <w:p>
      <w:r>
        <w:t>You live in a three dimensional world. Let us say that</w:t>
      </w:r>
    </w:p>
    <w:p>
      <w:r>
        <w:t>there is a two-dimensional world which is occupied by</w:t>
      </w:r>
    </w:p>
    <w:p>
      <w:r>
        <w:t>your three dimensional world,  but which is not visible to</w:t>
      </w:r>
    </w:p>
    <w:p>
      <w:r>
        <w:t>that two-dimensional world. In other words, your three-dimensional world is not visible to the two-dimensional</w:t>
      </w:r>
    </w:p>
    <w:p>
      <w:r>
        <w:t>Flying Saucers</w:t>
      </w:r>
    </w:p>
    <w:p>
      <w:r>
        <w:t>610 world. But certain things happen to the atomic and mo-</w:t>
      </w:r>
    </w:p>
    <w:p>
      <w:r>
        <w:t>lecular structure of the two universes as they exist side</w:t>
      </w:r>
    </w:p>
    <w:p>
      <w:r>
        <w:t>by side, or within one another, shall we say. There are</w:t>
      </w:r>
    </w:p>
    <w:p>
      <w:r>
        <w:t>what might be called atomic explosions taking place</w:t>
      </w:r>
    </w:p>
    <w:p>
      <w:r>
        <w:t>within the two-dimensional world which your three-</w:t>
      </w:r>
    </w:p>
    <w:p>
      <w:r>
        <w:t>dimensional world really occupies.</w:t>
      </w:r>
    </w:p>
    <w:p>
      <w:r>
        <w:t>You, consciousness, focused in your bodies, are continu-</w:t>
      </w:r>
    </w:p>
    <w:p>
      <w:r>
        <w:t>ally passing through the environment of that two-</w:t>
      </w:r>
    </w:p>
    <w:p>
      <w:r>
        <w:t>dimensional world, though you are not visible. You can-</w:t>
      </w:r>
    </w:p>
    <w:p>
      <w:r>
        <w:t>not be seen or sensed in any of the sensory ways of that</w:t>
      </w:r>
    </w:p>
    <w:p>
      <w:r>
        <w:t>world. But at times, because of changes taking place in the atomic structure of that world, your magnetic field</w:t>
      </w:r>
    </w:p>
    <w:p>
      <w:r>
        <w:t>might be seen, maybe momentarily, maybe for a longer</w:t>
      </w:r>
    </w:p>
    <w:p>
      <w:r>
        <w:t>period of time. Now you are not there for any reason</w:t>
      </w:r>
    </w:p>
    <w:p>
      <w:r>
        <w:t>which has anything to do with that world, you see?</w:t>
      </w:r>
    </w:p>
    <w:p>
      <w:r>
        <w:t>They are what you might call natural phenomena.  I will not say that there is no such thing as what you call</w:t>
      </w:r>
    </w:p>
    <w:p>
      <w:r>
        <w:t>space ships. But I will say that most of what has been</w:t>
      </w:r>
    </w:p>
    <w:p>
      <w:r>
        <w:t>said about this is either witchery or fast talk, or some-times, in some cases, it is be-witchery. I will not say that</w:t>
      </w:r>
    </w:p>
    <w:p>
      <w:r>
        <w:t>this does not occur. But I will say that it is not occurring</w:t>
      </w:r>
    </w:p>
    <w:p>
      <w:r>
        <w:t>in that which it might seem to be occurring. Am I making</w:t>
      </w:r>
    </w:p>
    <w:p>
      <w:r>
        <w:t>my meaning clear to you?</w:t>
      </w:r>
    </w:p>
    <w:p>
      <w:r>
        <w:t>Let us put it this way. There is a reality to the idea of</w:t>
      </w:r>
    </w:p>
    <w:p>
      <w:r>
        <w:t>visitation from other planets or other solar systems than</w:t>
      </w:r>
    </w:p>
    <w:p>
      <w:r>
        <w:t>this one—to the idea.</w:t>
      </w:r>
    </w:p>
    <w:p>
      <w:r>
        <w:t>I would like to point out a few basic facts here which you</w:t>
      </w:r>
    </w:p>
    <w:p>
      <w:r>
        <w:t>might contemplate.</w:t>
      </w:r>
    </w:p>
    <w:p>
      <w:r>
        <w:t>The planet Earth is of the lowest vibratory frequency pos-</w:t>
      </w:r>
    </w:p>
    <w:p>
      <w:r>
        <w:t>sible. Its life vibrates in a frequency lower than does the</w:t>
      </w:r>
    </w:p>
    <w:p>
      <w:r>
        <w:t>Flying Saucers</w:t>
      </w:r>
    </w:p>
    <w:p>
      <w:r>
        <w:t>611 life of any other planet in the solar system, you see? This</w:t>
      </w:r>
    </w:p>
    <w:p>
      <w:r>
        <w:t>would mean that as yet the plane of life which you ex-</w:t>
      </w:r>
    </w:p>
    <w:p>
      <w:r>
        <w:t>perience will not be found else where. Do not let this give</w:t>
      </w:r>
    </w:p>
    <w:p>
      <w:r>
        <w:t>you too much of an all-alone feeling.</w:t>
      </w:r>
    </w:p>
    <w:p>
      <w:r>
        <w:t>It does not necessarily follow that there is not higher vi-</w:t>
      </w:r>
    </w:p>
    <w:p>
      <w:r>
        <w:t>bratory life on other planets, because there is.</w:t>
      </w:r>
    </w:p>
    <w:p>
      <w:r>
        <w:t>It will be through scientific instrumentality that higher</w:t>
      </w:r>
    </w:p>
    <w:p>
      <w:r>
        <w:t>frequencies would be both seen and registered, and</w:t>
      </w:r>
    </w:p>
    <w:p>
      <w:r>
        <w:t>means of communication which can be accepted, or, shall</w:t>
      </w:r>
    </w:p>
    <w:p>
      <w:r>
        <w:t>we say, which humanity will have to accept, that this will</w:t>
      </w:r>
    </w:p>
    <w:p>
      <w:r>
        <w:t>be worked out.</w:t>
      </w:r>
    </w:p>
    <w:p>
      <w:r>
        <w:t>You understand that the real environment, as of course</w:t>
      </w:r>
    </w:p>
    <w:p>
      <w:r>
        <w:t>you have received in your lesson material, is really that of</w:t>
      </w:r>
    </w:p>
    <w:p>
      <w:r>
        <w:t>the mental, the astral, and the etheric planes of fre-</w:t>
      </w:r>
    </w:p>
    <w:p>
      <w:r>
        <w:t>quency. They actually interpenetrate and exist in the</w:t>
      </w:r>
    </w:p>
    <w:p>
      <w:r>
        <w:t>same time and space, but in different frequencies. It will be through scientific instru mentality that these will be</w:t>
      </w:r>
    </w:p>
    <w:p>
      <w:r>
        <w:t>bridged and the life and affairs within each of the fre-</w:t>
      </w:r>
    </w:p>
    <w:p>
      <w:r>
        <w:t>quencies will be integrated and finally continuity is</w:t>
      </w:r>
    </w:p>
    <w:p>
      <w:r>
        <w:t>achieved. Of course, this is a long time in the future. It is</w:t>
      </w:r>
    </w:p>
    <w:p>
      <w:r>
        <w:t>not so long in the future that contact and eventual com-</w:t>
      </w:r>
    </w:p>
    <w:p>
      <w:r>
        <w:t>munication of a scientific nature will be established.</w:t>
      </w:r>
    </w:p>
    <w:p>
      <w:r>
        <w:t>Remember what I tell you—they interpenetrate. There</w:t>
      </w:r>
    </w:p>
    <w:p>
      <w:r>
        <w:t>has not been what we would call very clear, very clean contact, yet some has been made with the astral and with</w:t>
      </w:r>
    </w:p>
    <w:p>
      <w:r>
        <w:t>the mental. That is, the mental which has taken on the</w:t>
      </w:r>
    </w:p>
    <w:p>
      <w:r>
        <w:t>astral, the magnetic force of the astral plane, and the</w:t>
      </w:r>
    </w:p>
    <w:p>
      <w:r>
        <w:t>shape and color.</w:t>
      </w:r>
    </w:p>
    <w:p>
      <w:r>
        <w:t>You understand the earth itself, as you call it, lives</w:t>
      </w:r>
    </w:p>
    <w:p>
      <w:r>
        <w:t>within the etheric network or body (whatever you wish to</w:t>
      </w:r>
    </w:p>
    <w:p>
      <w:r>
        <w:t>call it) radiation of the solar system itself and is filled</w:t>
      </w:r>
    </w:p>
    <w:p>
      <w:r>
        <w:t>Focus</w:t>
      </w:r>
    </w:p>
    <w:p>
      <w:r>
        <w:t>612 with life. Much of what has been seen, reported and re-</w:t>
      </w:r>
    </w:p>
    <w:p>
      <w:r>
        <w:t>corded, and so on, that has been considered to be, shall</w:t>
      </w:r>
    </w:p>
    <w:p>
      <w:r>
        <w:t>we say, space ships, etc., is not this at all, but is rather</w:t>
      </w:r>
    </w:p>
    <w:p>
      <w:r>
        <w:t>the force field which surrounds the life which is moving</w:t>
      </w:r>
    </w:p>
    <w:p>
      <w:r>
        <w:t>by means of that force field. The vibratory frequency of</w:t>
      </w:r>
    </w:p>
    <w:p>
      <w:r>
        <w:t>this field can be controlled, it can be brought into appear-ance. It can be made to disappear insofar as the physical</w:t>
      </w:r>
    </w:p>
    <w:p>
      <w:r>
        <w:t>plane is concerned. When it appears to disappear it is</w:t>
      </w:r>
    </w:p>
    <w:p>
      <w:r>
        <w:t>really there, you see. But it has lifted its frequency so</w:t>
      </w:r>
    </w:p>
    <w:p>
      <w:r>
        <w:t>that it cannot be seen by  the human eye. You understand</w:t>
      </w:r>
    </w:p>
    <w:p>
      <w:r>
        <w:t>this is very common. The whole solar system is filled with life whose mobility is of this kind. The Hierarchy itself,</w:t>
      </w:r>
    </w:p>
    <w:p>
      <w:r>
        <w:t>you understand, members of the Hierarchy can move in</w:t>
      </w:r>
    </w:p>
    <w:p>
      <w:r>
        <w:t>this fashion.</w:t>
      </w:r>
    </w:p>
    <w:p>
      <w:r>
        <w:t>Focus</w:t>
      </w:r>
    </w:p>
    <w:p>
      <w:r>
        <w:t>Humanity is identified within and as the form, being therefore, despite all so-calle d scientific theories, facts,</w:t>
      </w:r>
    </w:p>
    <w:p>
      <w:r>
        <w:t>etc., not self-consciousness. It is conscious only within its</w:t>
      </w:r>
    </w:p>
    <w:p>
      <w:r>
        <w:t>instrument rather than within that center which is the</w:t>
      </w:r>
    </w:p>
    <w:p>
      <w:r>
        <w:t>heart of the life at that particular point, plane, or fre-</w:t>
      </w:r>
    </w:p>
    <w:p>
      <w:r>
        <w:t>quency of activity. Therefore,  humanity is the victim of</w:t>
      </w:r>
    </w:p>
    <w:p>
      <w:r>
        <w:t>circumstance—the victim, so to speak, of appearance.</w:t>
      </w:r>
    </w:p>
    <w:p>
      <w:r>
        <w:t>The Conscious Soul Incarnate, by a certain degree of ini-</w:t>
      </w:r>
    </w:p>
    <w:p>
      <w:r>
        <w:t>tiation, is focused within the heart, the center of his be-</w:t>
      </w:r>
    </w:p>
    <w:p>
      <w:r>
        <w:t>ing, and that consciousness which he is within that heart</w:t>
      </w:r>
    </w:p>
    <w:p>
      <w:r>
        <w:t>or center is that which he moves through the energy, force, and substance of his real environment—creating by</w:t>
      </w:r>
    </w:p>
    <w:p>
      <w:r>
        <w:t>that movement, the reflected appearance which is his re-</w:t>
      </w:r>
    </w:p>
    <w:p>
      <w:r>
        <w:t>sponsibility to Christ, in service to the Divine Plan for humanity. The center you all know is the cave. Whatever</w:t>
      </w:r>
    </w:p>
    <w:p>
      <w:r>
        <w:t>your consciousness is within the cave, as it moves out</w:t>
      </w:r>
    </w:p>
    <w:p>
      <w:r>
        <w:t>from the cave through the energy, force, and substance of</w:t>
      </w:r>
    </w:p>
    <w:p>
      <w:r>
        <w:t>the threefold instrumentality and the real environment,</w:t>
      </w:r>
    </w:p>
    <w:p>
      <w:r>
        <w:t>Focus</w:t>
      </w:r>
    </w:p>
    <w:p>
      <w:r>
        <w:t>613 is created in the outer appearance. The Conscious Soul</w:t>
      </w:r>
    </w:p>
    <w:p>
      <w:r>
        <w:t>Incarnate, at a certain degree of initiation, utilizes his</w:t>
      </w:r>
    </w:p>
    <w:p>
      <w:r>
        <w:t>knowledge and law, and in so doing, he establishes right</w:t>
      </w:r>
    </w:p>
    <w:p>
      <w:r>
        <w:t>relationship with the devic forces. He utilizes his economy</w:t>
      </w:r>
    </w:p>
    <w:p>
      <w:r>
        <w:t>to manifest the appearance for which he is responsible,</w:t>
      </w:r>
    </w:p>
    <w:p>
      <w:r>
        <w:t>creates his function and returns to the Ashram. This is the only economy with which he is ever concerned.</w:t>
      </w:r>
    </w:p>
    <w:p>
      <w:r>
        <w:t>The first step to take is to become aware of the conscious-</w:t>
      </w:r>
    </w:p>
    <w:p>
      <w:r>
        <w:t>ness as you are focused within the cave. Realize that it is</w:t>
      </w:r>
    </w:p>
    <w:p>
      <w:r>
        <w:t>the movement of consciousness (whatsoever is your con-</w:t>
      </w:r>
    </w:p>
    <w:p>
      <w:r>
        <w:t>sciousness, whatsoever you ar e conscious of being) that</w:t>
      </w:r>
    </w:p>
    <w:p>
      <w:r>
        <w:t>you are able to bring into focus within the cave. Realize</w:t>
      </w:r>
    </w:p>
    <w:p>
      <w:r>
        <w:t>that whatsoever you are within the cave, so you are</w:t>
      </w:r>
    </w:p>
    <w:p>
      <w:r>
        <w:t>within your real environment,  so you are within your ap-</w:t>
      </w:r>
    </w:p>
    <w:p>
      <w:r>
        <w:t>pearance. The problem of the di sciple (and incidentally of</w:t>
      </w:r>
    </w:p>
    <w:p>
      <w:r>
        <w:t>the applicant to initiation) is to reappropriate his impris-oned consciousness from the form, to bring it back into</w:t>
      </w:r>
    </w:p>
    <w:p>
      <w:r>
        <w:t>the cave, to gather it togeth er into a focus, arriving,</w:t>
      </w:r>
    </w:p>
    <w:p>
      <w:r>
        <w:t>thereby, at a new state of consciousness. And then move out, being certain this time, in  that movement out, to con-</w:t>
      </w:r>
    </w:p>
    <w:p>
      <w:r>
        <w:t>tinue the movement out and back.</w:t>
      </w:r>
    </w:p>
    <w:p>
      <w:r>
        <w:t>When it is actually achieved, the astral body is perfectly</w:t>
      </w:r>
    </w:p>
    <w:p>
      <w:r>
        <w:t>quiescent until the movement back again. This is another</w:t>
      </w:r>
    </w:p>
    <w:p>
      <w:r>
        <w:t>secret of the interludes.</w:t>
      </w:r>
    </w:p>
    <w:p>
      <w:r>
        <w:t>43 The higher interlude is that</w:t>
      </w:r>
    </w:p>
    <w:p>
      <w:r>
        <w:t>point where the consciousness has been brought back to</w:t>
      </w:r>
    </w:p>
    <w:p>
      <w:r>
        <w:t>the center—the lower interlude is that point where it is</w:t>
      </w:r>
    </w:p>
    <w:p>
      <w:r>
        <w:t>full in its effect or appearance. Once the appearance is</w:t>
      </w:r>
    </w:p>
    <w:p>
      <w:r>
        <w:t>complete, what does an appearance indicate? Completion.</w:t>
      </w:r>
    </w:p>
    <w:p>
      <w:r>
        <w:t>The ray of the physical determines the interpretation</w:t>
      </w:r>
    </w:p>
    <w:p>
      <w:r>
        <w:t>that the physical brain makes of an abstract concept to a</w:t>
      </w:r>
    </w:p>
    <w:p>
      <w:r>
        <w:t>certain degree, yes. It depends very much where the con-</w:t>
      </w:r>
    </w:p>
    <w:p>
      <w:r>
        <w:t>43 See: The Nature of The Soul , Lesson 33, by Lucille Cedercrans</w:t>
      </w:r>
    </w:p>
    <w:p>
      <w:r>
        <w:t>Food</w:t>
      </w:r>
    </w:p>
    <w:p>
      <w:r>
        <w:t>614 sciousness is focused within the instrumentality. When</w:t>
      </w:r>
    </w:p>
    <w:p>
      <w:r>
        <w:t>the consciousness is imprisoned—and, of course all con-</w:t>
      </w:r>
    </w:p>
    <w:p>
      <w:r>
        <w:t>sciousness which is incarnate is in prison to a certain de-</w:t>
      </w:r>
    </w:p>
    <w:p>
      <w:r>
        <w:t>gree (greater or lesser)—but to the degree of imprison-</w:t>
      </w:r>
    </w:p>
    <w:p>
      <w:r>
        <w:t>ment within the physical brain awareness (carried in</w:t>
      </w:r>
    </w:p>
    <w:p>
      <w:r>
        <w:t>these words is much food for thought) will be the inter-pretation not only according to the ray of the brain, but</w:t>
      </w:r>
    </w:p>
    <w:p>
      <w:r>
        <w:t>according to the thought processes which have been im-</w:t>
      </w:r>
    </w:p>
    <w:p>
      <w:r>
        <w:t>pressed upon the brain.</w:t>
      </w:r>
    </w:p>
    <w:p>
      <w:r>
        <w:t>When the consciousness is free to a certain degree to op-</w:t>
      </w:r>
    </w:p>
    <w:p>
      <w:r>
        <w:t>erate above the brain awareness, then it uses as a back-ground for its particular ray makeup the symphony of all</w:t>
      </w:r>
    </w:p>
    <w:p>
      <w:r>
        <w:t>of the rays. Its interpretation is not so much according to</w:t>
      </w:r>
    </w:p>
    <w:p>
      <w:r>
        <w:t>the rays as it is according to the relationship of the ab-</w:t>
      </w:r>
    </w:p>
    <w:p>
      <w:r>
        <w:t>straction to that which is manifesting in outer appear-</w:t>
      </w:r>
    </w:p>
    <w:p>
      <w:r>
        <w:t>ance, according to the need, you see. Certainly it will carry the color and the tone of the ray expression.</w:t>
      </w:r>
    </w:p>
    <w:p>
      <w:r>
        <w:t>Food</w:t>
      </w:r>
    </w:p>
    <w:p>
      <w:r>
        <w:t>When you bless food, you do it by visualizing the etheric</w:t>
      </w:r>
    </w:p>
    <w:p>
      <w:r>
        <w:t>counterpart of the food, rather than the physical. You en-</w:t>
      </w:r>
    </w:p>
    <w:p>
      <w:r>
        <w:t>ergize the food with that which is in harmony with your particular needs.</w:t>
      </w:r>
    </w:p>
    <w:p>
      <w:r>
        <w:t>Mantra</w:t>
      </w:r>
    </w:p>
    <w:p>
      <w:r>
        <w:t>Here is the mantra for food, water, mail, money, books,</w:t>
      </w:r>
    </w:p>
    <w:p>
      <w:r>
        <w:t>etc., (never to be used on another human). You are heal-</w:t>
      </w:r>
    </w:p>
    <w:p>
      <w:r>
        <w:t>ing the ‘etheric’ and bringing  whatever you are blessing</w:t>
      </w:r>
    </w:p>
    <w:p>
      <w:r>
        <w:t>into vibratory frequency in tune with your own.</w:t>
      </w:r>
    </w:p>
    <w:p>
      <w:r>
        <w:t>May the Divine Will of God a ct upon this ______ impel-</w:t>
      </w:r>
    </w:p>
    <w:p>
      <w:r>
        <w:t>ling it into those channels where Divine work is done.</w:t>
      </w:r>
    </w:p>
    <w:p>
      <w:r>
        <w:t>May it bless this _____ with the Spirit of God and so</w:t>
      </w:r>
    </w:p>
    <w:p>
      <w:r>
        <w:t>bring the inner spirit of man into activation.</w:t>
      </w:r>
    </w:p>
    <w:p>
      <w:r>
        <w:t>Force</w:t>
      </w:r>
    </w:p>
    <w:p>
      <w:r>
        <w:t>615 May the Divine Intelligence of God find in this _____ a</w:t>
      </w:r>
    </w:p>
    <w:p>
      <w:r>
        <w:t>means by which the Divine Plan is made manifest.</w:t>
      </w:r>
    </w:p>
    <w:p>
      <w:r>
        <w:t>May God bless all of his children through this _____</w:t>
      </w:r>
    </w:p>
    <w:p>
      <w:r>
        <w:t>and so bring the Fifth Kingdom of Conscious Souls In-</w:t>
      </w:r>
    </w:p>
    <w:p>
      <w:r>
        <w:t>carnate into appearance in the light of day.</w:t>
      </w:r>
    </w:p>
    <w:p>
      <w:r>
        <w:t>So be it.</w:t>
      </w:r>
    </w:p>
    <w:p>
      <w:r>
        <w:t>Force</w:t>
      </w:r>
    </w:p>
    <w:p>
      <w:r>
        <w:t>Force is the astral form a thought takes as it descends the</w:t>
      </w:r>
    </w:p>
    <w:p>
      <w:r>
        <w:t>frequency scale of matter.</w:t>
      </w:r>
    </w:p>
    <w:p>
      <w:r>
        <w:t>Force is the power of manifestatio n. It is the field of contact</w:t>
      </w:r>
    </w:p>
    <w:p>
      <w:r>
        <w:t>of any thought or body of thought. In its lower aspect it is the active, as differentiated from the inactive, emotional</w:t>
      </w:r>
    </w:p>
    <w:p>
      <w:r>
        <w:t>nature of humanity (individually and collectively).</w:t>
      </w:r>
    </w:p>
    <w:p>
      <w:r>
        <w:t>What is the force, the power factor, behind the outer pic-</w:t>
      </w:r>
    </w:p>
    <w:p>
      <w:r>
        <w:t>ture? It is the collective emotional life of humanity. It is</w:t>
      </w:r>
    </w:p>
    <w:p>
      <w:r>
        <w:t>the force of man’s feeling nature, from moment to mo-ment, from hour to hour, from day to day, which is causal</w:t>
      </w:r>
    </w:p>
    <w:p>
      <w:r>
        <w:t>to the outer appearance.</w:t>
      </w:r>
    </w:p>
    <w:p>
      <w:r>
        <w:t>Force is that potential which is taking on power, is moving into</w:t>
      </w:r>
    </w:p>
    <w:p>
      <w:r>
        <w:t>manifestation, has entered into the astral body and created an</w:t>
      </w:r>
    </w:p>
    <w:p>
      <w:r>
        <w:t>emotion.</w:t>
      </w:r>
    </w:p>
    <w:p>
      <w:r>
        <w:t>Force is any emotion, any movement of astral energy. The mo-</w:t>
      </w:r>
    </w:p>
    <w:p>
      <w:r>
        <w:t>ment thought is given a movement from an abstraction into an</w:t>
      </w:r>
    </w:p>
    <w:p>
      <w:r>
        <w:t>activity you are using force. So it is impossible to do anything without moving energy into force. Love is force.</w:t>
      </w:r>
    </w:p>
    <w:p>
      <w:r>
        <w:t>* * *</w:t>
      </w:r>
    </w:p>
    <w:p>
      <w:r>
        <w:t>Remember, the energy, force, and substance constituting your economy (out of which are constructed and will be</w:t>
      </w:r>
    </w:p>
    <w:p>
      <w:r>
        <w:t>constructed the forms with which you will work) is of a</w:t>
      </w:r>
    </w:p>
    <w:p>
      <w:r>
        <w:t>higher frequency, a finer nature than is that which is</w:t>
      </w:r>
    </w:p>
    <w:p>
      <w:r>
        <w:t>Form</w:t>
      </w:r>
    </w:p>
    <w:p>
      <w:r>
        <w:t>616 usually worked with. Therefore, it takes a little more ef-</w:t>
      </w:r>
    </w:p>
    <w:p>
      <w:r>
        <w:t>fort, a little more time, more persistence to work out the</w:t>
      </w:r>
    </w:p>
    <w:p>
      <w:r>
        <w:t>form; but you can rest assured that once it is worked out</w:t>
      </w:r>
    </w:p>
    <w:p>
      <w:r>
        <w:t>it will be a new age form, it will be right.</w:t>
      </w:r>
    </w:p>
    <w:p>
      <w:r>
        <w:t>You realize that the power with which you are working—</w:t>
      </w:r>
    </w:p>
    <w:p>
      <w:r>
        <w:t>that which motivates the forms you build and constitutes then the motivating energy—is that of the Plan, the</w:t>
      </w:r>
    </w:p>
    <w:p>
      <w:r>
        <w:t>power of the Divine Plan to manifest itself in form. This</w:t>
      </w:r>
    </w:p>
    <w:p>
      <w:r>
        <w:t>is your motivating force—t he motivating energy. The</w:t>
      </w:r>
    </w:p>
    <w:p>
      <w:r>
        <w:t>magnetic force and the quality which goes into your form</w:t>
      </w:r>
    </w:p>
    <w:p>
      <w:r>
        <w:t>is that of Divine Love—Divine Love-Wisdom—the true quality. The substance out of which you build your forms</w:t>
      </w:r>
    </w:p>
    <w:p>
      <w:r>
        <w:t>is that substance which is derived from the mind of</w:t>
      </w:r>
    </w:p>
    <w:p>
      <w:r>
        <w:t>Christ—the intelligent activity of the Plan itself. This</w:t>
      </w:r>
    </w:p>
    <w:p>
      <w:r>
        <w:t>constitutes your economy, your inner, internal economy,</w:t>
      </w:r>
    </w:p>
    <w:p>
      <w:r>
        <w:t>out of which you construct the outer forms through which you relate to humanity and through which you serve hu-</w:t>
      </w:r>
    </w:p>
    <w:p>
      <w:r>
        <w:t>manity. How much better for you as a group if you are</w:t>
      </w:r>
    </w:p>
    <w:p>
      <w:r>
        <w:t>able to create an economy which serves not only your in-ternal need as a group, but which serves also the needs of</w:t>
      </w:r>
    </w:p>
    <w:p>
      <w:r>
        <w:t>humanity with whom and within whom you are related.</w:t>
      </w:r>
    </w:p>
    <w:p>
      <w:r>
        <w:t>Do not forget that there is a reason, earned by the hu-</w:t>
      </w:r>
    </w:p>
    <w:p>
      <w:r>
        <w:t>manity inhabiting the area, for the establishing of any</w:t>
      </w:r>
    </w:p>
    <w:p>
      <w:r>
        <w:t>center that you do build, that you bring to it, which would be of greater meaning and longer lasting than if I were to</w:t>
      </w:r>
    </w:p>
    <w:p>
      <w:r>
        <w:t>project clarification at this particular time.</w:t>
      </w:r>
    </w:p>
    <w:p>
      <w:r>
        <w:t>44</w:t>
      </w:r>
    </w:p>
    <w:p>
      <w:r>
        <w:t>Form</w:t>
      </w:r>
    </w:p>
    <w:p>
      <w:r>
        <w:t>It is the relationship between moving consciousness and</w:t>
      </w:r>
    </w:p>
    <w:p>
      <w:r>
        <w:t>the energy, force, and substance through which it moves, that builds form, or results in the outer activity, the outer</w:t>
      </w:r>
    </w:p>
    <w:p>
      <w:r>
        <w:t>appearance, on whatever plane this may be taking place.</w:t>
      </w:r>
    </w:p>
    <w:p>
      <w:r>
        <w:t>44 See also: The Disciple and Economy , by Lucille Cedercrans</w:t>
      </w:r>
    </w:p>
    <w:p>
      <w:r>
        <w:t>Form</w:t>
      </w:r>
    </w:p>
    <w:p>
      <w:r>
        <w:t>617 Here is the problem. Of course this is a common problem</w:t>
      </w:r>
    </w:p>
    <w:p>
      <w:r>
        <w:t>of all of you. When you say “form”, you are thinking of the</w:t>
      </w:r>
    </w:p>
    <w:p>
      <w:r>
        <w:t>physical appearance. If you c an, lift your concept of form,</w:t>
      </w:r>
    </w:p>
    <w:p>
      <w:r>
        <w:t>a form aside from the physical reflection or the reflected</w:t>
      </w:r>
    </w:p>
    <w:p>
      <w:r>
        <w:t>appearance of it; a form is an activity—an intelligent ac-</w:t>
      </w:r>
    </w:p>
    <w:p>
      <w:r>
        <w:t>tivity, an activity of devic lives.</w:t>
      </w:r>
    </w:p>
    <w:p>
      <w:r>
        <w:t>A form is an activity. For instance, the consciousness</w:t>
      </w:r>
    </w:p>
    <w:p>
      <w:r>
        <w:t>grasps a meaning. What is consciousness evolving? It is</w:t>
      </w:r>
    </w:p>
    <w:p>
      <w:r>
        <w:t>evolving consciousness—being. As consciousness grasps</w:t>
      </w:r>
    </w:p>
    <w:p>
      <w:r>
        <w:t>or comes into an awareness, an ever greater awareness of</w:t>
      </w:r>
    </w:p>
    <w:p>
      <w:r>
        <w:t>reality or of that which it is—this is meaning. And it must give that meaning life. This is its nature. Life is, or</w:t>
      </w:r>
    </w:p>
    <w:p>
      <w:r>
        <w:t>the form is life, it is intelligent activity. The outer ap-</w:t>
      </w:r>
    </w:p>
    <w:p>
      <w:r>
        <w:t>pearance is simply the reflection of that. For instance,</w:t>
      </w:r>
    </w:p>
    <w:p>
      <w:r>
        <w:t>what is the real form of the mental activity, the astral</w:t>
      </w:r>
    </w:p>
    <w:p>
      <w:r>
        <w:t>activity, the etheric activity through which that con-sciousness is moving or manifesting itself?</w:t>
      </w:r>
    </w:p>
    <w:p>
      <w:r>
        <w:t>The consciousness which is identified as Soul, the Con-</w:t>
      </w:r>
    </w:p>
    <w:p>
      <w:r>
        <w:t>scious Soul Incarnate, cognizes this real form. This activ-ity is a part of the consciousness; it is the prototype or the</w:t>
      </w:r>
    </w:p>
    <w:p>
      <w:r>
        <w:t>archetype to which the Soul is receptive, and he knows</w:t>
      </w:r>
    </w:p>
    <w:p>
      <w:r>
        <w:t>what direction or what form  he will have these energies</w:t>
      </w:r>
    </w:p>
    <w:p>
      <w:r>
        <w:t>take. If you look for forms such as you see in the physical</w:t>
      </w:r>
    </w:p>
    <w:p>
      <w:r>
        <w:t>plane of appearance, you will never receive the impress of</w:t>
      </w:r>
    </w:p>
    <w:p>
      <w:r>
        <w:t>the prototype. Detach from form as you know form.</w:t>
      </w:r>
    </w:p>
    <w:p>
      <w:r>
        <w:t>I would like to give you much more regarding form, be-</w:t>
      </w:r>
    </w:p>
    <w:p>
      <w:r>
        <w:t>cause, again, you are making a very grave mistake here.</w:t>
      </w:r>
    </w:p>
    <w:p>
      <w:r>
        <w:t>The consciousness that is imprisoned within the instru-</w:t>
      </w:r>
    </w:p>
    <w:p>
      <w:r>
        <w:t>mentality and identified with it must (in terms of form, and in order to carry out the magic) create a pre-</w:t>
      </w:r>
    </w:p>
    <w:p>
      <w:r>
        <w:t>determined form. But think again. Any function of the</w:t>
      </w:r>
    </w:p>
    <w:p>
      <w:r>
        <w:t>consciousness must serve its evolution (its growth and</w:t>
      </w:r>
    </w:p>
    <w:p>
      <w:r>
        <w:t>development) and that of all of that consciousness with</w:t>
      </w:r>
    </w:p>
    <w:p>
      <w:r>
        <w:t>Form</w:t>
      </w:r>
    </w:p>
    <w:p>
      <w:r>
        <w:t>618 which it is related. That form must serve its own con-</w:t>
      </w:r>
    </w:p>
    <w:p>
      <w:r>
        <w:t>sciousness, its own self, and all consciousness with which</w:t>
      </w:r>
    </w:p>
    <w:p>
      <w:r>
        <w:t>it is related. Whatsoever that focus of consciousness is</w:t>
      </w:r>
    </w:p>
    <w:p>
      <w:r>
        <w:t>building or doing, through whatever function, it is build-</w:t>
      </w:r>
    </w:p>
    <w:p>
      <w:r>
        <w:t>ing meaning.</w:t>
      </w:r>
    </w:p>
    <w:p>
      <w:r>
        <w:t>Now I am here giving you a totally new and different con-</w:t>
      </w:r>
    </w:p>
    <w:p>
      <w:r>
        <w:t>cept of form itself. For instance, the Soul ideates and</w:t>
      </w:r>
    </w:p>
    <w:p>
      <w:r>
        <w:t>thereby concepts are produced, meaning becomes cogni-</w:t>
      </w:r>
    </w:p>
    <w:p>
      <w:r>
        <w:t>zable. It is this meaning that is the form—the perfect</w:t>
      </w:r>
    </w:p>
    <w:p>
      <w:r>
        <w:t>form—and as it is brought into relationship with mental</w:t>
      </w:r>
    </w:p>
    <w:p>
      <w:r>
        <w:t>energy, it directs the building of the mental form. The consciousness does not take mental energy, for instance,</w:t>
      </w:r>
    </w:p>
    <w:p>
      <w:r>
        <w:t>and draw with it a geometric design—a form. But, rather,</w:t>
      </w:r>
    </w:p>
    <w:p>
      <w:r>
        <w:t>from the meaning which consciousness impresses upon</w:t>
      </w:r>
    </w:p>
    <w:p>
      <w:r>
        <w:t>that mental deva, it is the deva’s job to build the form.</w:t>
      </w:r>
    </w:p>
    <w:p>
      <w:r>
        <w:t>Whatever meaning the consciousness impresses or moves</w:t>
      </w:r>
    </w:p>
    <w:p>
      <w:r>
        <w:t>into the mental deva, the deva takes and constructs the</w:t>
      </w:r>
    </w:p>
    <w:p>
      <w:r>
        <w:t>form which conveys it, or depicts it, so the consciousness</w:t>
      </w:r>
    </w:p>
    <w:p>
      <w:r>
        <w:t>is not concerned with the geometric design. He only knows that mental energy moves in a straight line. The</w:t>
      </w:r>
    </w:p>
    <w:p>
      <w:r>
        <w:t>deva itself takes the meaning and gives it a mental form.</w:t>
      </w:r>
    </w:p>
    <w:p>
      <w:r>
        <w:t>His attention is to impress that deva with that meaning,</w:t>
      </w:r>
    </w:p>
    <w:p>
      <w:r>
        <w:t>to build the energy potential, to attract with that mean-</w:t>
      </w:r>
    </w:p>
    <w:p>
      <w:r>
        <w:t>ing, devic life which will take the meaning and give it form.</w:t>
      </w:r>
    </w:p>
    <w:p>
      <w:r>
        <w:t>This is the activity of the consciousness. He has to hold</w:t>
      </w:r>
    </w:p>
    <w:p>
      <w:r>
        <w:t>the meaning here and let the deva do its work. He can</w:t>
      </w:r>
    </w:p>
    <w:p>
      <w:r>
        <w:t>call the deva to attention. There are many techniques</w:t>
      </w:r>
    </w:p>
    <w:p>
      <w:r>
        <w:t>that are used, but the form that the consciousness is con-cerned with is the meaning. The deva then takes it and</w:t>
      </w:r>
    </w:p>
    <w:p>
      <w:r>
        <w:t>gives it form via his own activity. Thus the consciousness</w:t>
      </w:r>
    </w:p>
    <w:p>
      <w:r>
        <w:t>sees a reflection of itself—of his own meaning in form.</w:t>
      </w:r>
    </w:p>
    <w:p>
      <w:r>
        <w:t>Consciousness is not form, but through his relationship</w:t>
      </w:r>
    </w:p>
    <w:p>
      <w:r>
        <w:t>Fourth Ray</w:t>
      </w:r>
    </w:p>
    <w:p>
      <w:r>
        <w:t>619 with that devic life, which is form, he does give form or</w:t>
      </w:r>
    </w:p>
    <w:p>
      <w:r>
        <w:t>build form, he sees that which he is in a different light,</w:t>
      </w:r>
    </w:p>
    <w:p>
      <w:r>
        <w:t>and by seeing that which he is in a different light, that</w:t>
      </w:r>
    </w:p>
    <w:p>
      <w:r>
        <w:t>which he is is evolved or added unto—increased.</w:t>
      </w:r>
    </w:p>
    <w:p>
      <w:r>
        <w:t>By the same token, the devic life, as it receives the mean-</w:t>
      </w:r>
    </w:p>
    <w:p>
      <w:r>
        <w:t>ing which is consciousness, evolves, is added unto, in-creased. And so the two evolutions aid one another. It is</w:t>
      </w:r>
    </w:p>
    <w:p>
      <w:r>
        <w:t>possible, and many disciples and many initiates work</w:t>
      </w:r>
    </w:p>
    <w:p>
      <w:r>
        <w:t>magic by constructing specific forms, impressing these</w:t>
      </w:r>
    </w:p>
    <w:p>
      <w:r>
        <w:t>specific forms upon mental, astral, and etheric frequen-</w:t>
      </w:r>
    </w:p>
    <w:p>
      <w:r>
        <w:t>cies. But this is a higher concept than I am giving you, a much higher concept.</w:t>
      </w:r>
    </w:p>
    <w:p>
      <w:r>
        <w:t>* * *</w:t>
      </w:r>
    </w:p>
    <w:p>
      <w:r>
        <w:t>(Question: Then the concrete form does not exist in this</w:t>
      </w:r>
    </w:p>
    <w:p>
      <w:r>
        <w:t>work?)</w:t>
      </w:r>
    </w:p>
    <w:p>
      <w:r>
        <w:t>Lucille:</w:t>
      </w:r>
    </w:p>
    <w:p>
      <w:r>
        <w:t>All of these concepts have to be given form; they have to be proved in experience or they are not worth anything—</w:t>
      </w:r>
    </w:p>
    <w:p>
      <w:r>
        <w:t>any physical manifestation: a group of people, a book, or</w:t>
      </w:r>
    </w:p>
    <w:p>
      <w:r>
        <w:t>anything that comes down on the mental level as a</w:t>
      </w:r>
    </w:p>
    <w:p>
      <w:r>
        <w:t>thought-form or a word-form.</w:t>
      </w:r>
    </w:p>
    <w:p>
      <w:r>
        <w:t>Fourth Dimension</w:t>
      </w:r>
    </w:p>
    <w:p>
      <w:r>
        <w:t>The fourth dimension is consciousness—continuity.</w:t>
      </w:r>
    </w:p>
    <w:p>
      <w:r>
        <w:t>Fourth Ray</w:t>
      </w:r>
    </w:p>
    <w:p>
      <w:r>
        <w:t>The Fourth Ray of Harmony is in essence the inner eso-teric sound or vibration of God indwelling the manifest Cosmos. This vibration is present within all forms, inher-</w:t>
      </w:r>
    </w:p>
    <w:p>
      <w:r>
        <w:t>ent within all consciousness, and available to disciples as</w:t>
      </w:r>
    </w:p>
    <w:p>
      <w:r>
        <w:t>both an energy and a Law to be wielded in service to the</w:t>
      </w:r>
    </w:p>
    <w:p>
      <w:r>
        <w:t>Plan.</w:t>
      </w:r>
    </w:p>
    <w:p>
      <w:r>
        <w:t>Frequency</w:t>
      </w:r>
    </w:p>
    <w:p>
      <w:r>
        <w:t>620 Realizing that the Fourth Ray of Harmony is esoteric</w:t>
      </w:r>
    </w:p>
    <w:p>
      <w:r>
        <w:t>sound, and that sound produces color, the probationer in-</w:t>
      </w:r>
    </w:p>
    <w:p>
      <w:r>
        <w:t>vokes that silent sound of his Soul as the attribute of</w:t>
      </w:r>
    </w:p>
    <w:p>
      <w:r>
        <w:t>Harmony, producing its color (quality) within his own</w:t>
      </w:r>
    </w:p>
    <w:p>
      <w:r>
        <w:t>brain awareness and its thought life.</w:t>
      </w:r>
    </w:p>
    <w:p>
      <w:r>
        <w:t>As the new age makes it appearance, there will be much</w:t>
      </w:r>
    </w:p>
    <w:p>
      <w:r>
        <w:t>greater manifestation of the Fourth Ray than has been</w:t>
      </w:r>
    </w:p>
    <w:p>
      <w:r>
        <w:t>evidenced in the past. There will also be in more pre-</w:t>
      </w:r>
    </w:p>
    <w:p>
      <w:r>
        <w:t>dominance a tremendous inflow of the Seventh Ray, but</w:t>
      </w:r>
    </w:p>
    <w:p>
      <w:r>
        <w:t>the Fourth Ray definitely will come into expression.</w:t>
      </w:r>
    </w:p>
    <w:p>
      <w:r>
        <w:t>Frequency</w:t>
      </w:r>
    </w:p>
    <w:p>
      <w:r>
        <w:t>Always remember to think of alignment in terms of fre-quency.</w:t>
      </w:r>
    </w:p>
    <w:p>
      <w:r>
        <w:t>Your recognition, from this perspective, helps to bring the</w:t>
      </w:r>
    </w:p>
    <w:p>
      <w:r>
        <w:t>instrumentality and incarnate consciousness into an</w:t>
      </w:r>
    </w:p>
    <w:p>
      <w:r>
        <w:t>alignment with the Spiritual Soul. In truth, you are mov-ing in frequency, and always remember to think of align-</w:t>
      </w:r>
    </w:p>
    <w:p>
      <w:r>
        <w:t>ment in terms of frequency rather than place and posi-</w:t>
      </w:r>
    </w:p>
    <w:p>
      <w:r>
        <w:t>tion. You bring the incarnate consciousness within its in-</w:t>
      </w:r>
    </w:p>
    <w:p>
      <w:r>
        <w:t>strumentality into an alignment, new frequency, with the</w:t>
      </w:r>
    </w:p>
    <w:p>
      <w:r>
        <w:t>Overshadowing Spiritual Soul. You are literally moving the frequency of the incarnate consciousness and its in-</w:t>
      </w:r>
    </w:p>
    <w:p>
      <w:r>
        <w:t>strumentality into a closer relationship with the Over-</w:t>
      </w:r>
    </w:p>
    <w:p>
      <w:r>
        <w:t>shadowing Spiritual Soul, simply via your recognition.</w:t>
      </w:r>
    </w:p>
    <w:p>
      <w:r>
        <w:t>This is the first step: Your recognition of that individual</w:t>
      </w:r>
    </w:p>
    <w:p>
      <w:r>
        <w:t>as a Spiritual Soul having a proper place and function within the Ashram, and the fact that that Spiritual Soul</w:t>
      </w:r>
    </w:p>
    <w:p>
      <w:r>
        <w:t>is bringing its attention to bear upon its instrument of</w:t>
      </w:r>
    </w:p>
    <w:p>
      <w:r>
        <w:t>contact, that it is moving into such a position wherein it will help to carry out its part in the Ashramic effort, en-</w:t>
      </w:r>
    </w:p>
    <w:p>
      <w:r>
        <w:t>deavor, or externalization.</w:t>
      </w:r>
    </w:p>
    <w:p>
      <w:r>
        <w:t>Full Moon Meditation</w:t>
      </w:r>
    </w:p>
    <w:p>
      <w:r>
        <w:t>621 Full Moon Meditation</w:t>
      </w:r>
    </w:p>
    <w:p>
      <w:r>
        <w:t>Focus the consciousness in the cave and identify as Soul.</w:t>
      </w:r>
    </w:p>
    <w:p>
      <w:r>
        <w:t>Link up with one another, including all members of the</w:t>
      </w:r>
    </w:p>
    <w:p>
      <w:r>
        <w:t>overall group life, to form a center of Soul life within the</w:t>
      </w:r>
    </w:p>
    <w:p>
      <w:r>
        <w:t>body of humanity. Visualize your own humanity as a part</w:t>
      </w:r>
    </w:p>
    <w:p>
      <w:r>
        <w:t>of that larger body.</w:t>
      </w:r>
    </w:p>
    <w:p>
      <w:r>
        <w:t>Contemplate the meaning of such an identification, a</w:t>
      </w:r>
    </w:p>
    <w:p>
      <w:r>
        <w:t>group identification, a center of Soul life within the body</w:t>
      </w:r>
    </w:p>
    <w:p>
      <w:r>
        <w:t>of humanity. Realize that as such a center you are a focal</w:t>
      </w:r>
    </w:p>
    <w:p>
      <w:r>
        <w:t>point for the Soul life of humanity. Contemplate this</w:t>
      </w:r>
    </w:p>
    <w:p>
      <w:r>
        <w:t>alignment and relationship, become consciously aware on the one hand of the Soul life of humanity, your own iden-</w:t>
      </w:r>
    </w:p>
    <w:p>
      <w:r>
        <w:t>tification as a focal point of that Soul life, and on the</w:t>
      </w:r>
    </w:p>
    <w:p>
      <w:r>
        <w:t>other hand, humanity itself, of which your humanity is a</w:t>
      </w:r>
    </w:p>
    <w:p>
      <w:r>
        <w:t>part.</w:t>
      </w:r>
    </w:p>
    <w:p>
      <w:r>
        <w:t>Now link up through the head center with the Ashramic</w:t>
      </w:r>
    </w:p>
    <w:p>
      <w:r>
        <w:t>Group Life, and through its focal point with the Christ.</w:t>
      </w:r>
    </w:p>
    <w:p>
      <w:r>
        <w:t>Become receptive as the Soul life of humanity—a center</w:t>
      </w:r>
    </w:p>
    <w:p>
      <w:r>
        <w:t>within that larger Soul life—to the Light, Love, and the</w:t>
      </w:r>
    </w:p>
    <w:p>
      <w:r>
        <w:t>Power of the Christ. Become re ceptive to the Divine Plan</w:t>
      </w:r>
    </w:p>
    <w:p>
      <w:r>
        <w:t>for humanity, as He, the Christ, has formulated it, as He knows it. Become ever more conscious of His Love and</w:t>
      </w:r>
    </w:p>
    <w:p>
      <w:r>
        <w:t>receptive to His Grace, consciously identified as humanity</w:t>
      </w:r>
    </w:p>
    <w:p>
      <w:r>
        <w:t>in all of its many levels of development, from the focal</w:t>
      </w:r>
    </w:p>
    <w:p>
      <w:r>
        <w:t>point of Soul, enter into the act of the following Affirma-</w:t>
      </w:r>
    </w:p>
    <w:p>
      <w:r>
        <w:t>tion, directing the Affirmation,  the aspiration, upward to</w:t>
      </w:r>
    </w:p>
    <w:p>
      <w:r>
        <w:t>the overshadowing Christ.</w:t>
      </w:r>
    </w:p>
    <w:p>
      <w:r>
        <w:t>Disciple’s Affirmation</w:t>
      </w:r>
    </w:p>
    <w:p>
      <w:r>
        <w:t>I thank the Power of God flowing through me for hold-</w:t>
      </w:r>
    </w:p>
    <w:p>
      <w:r>
        <w:t>ing me ever true to Divine Purpose, by revealing my</w:t>
      </w:r>
    </w:p>
    <w:p>
      <w:r>
        <w:t>mistakes, by correcting my course when I have taken</w:t>
      </w:r>
    </w:p>
    <w:p>
      <w:r>
        <w:t>Full Moon Meditation</w:t>
      </w:r>
    </w:p>
    <w:p>
      <w:r>
        <w:t>622 a wrong turning, and ever illumining the path before</w:t>
      </w:r>
    </w:p>
    <w:p>
      <w:r>
        <w:t>me.</w:t>
      </w:r>
    </w:p>
    <w:p>
      <w:r>
        <w:t>I thank the Love of God fountaining through my heart</w:t>
      </w:r>
    </w:p>
    <w:p>
      <w:r>
        <w:t>for the Wisdom of the Soul born within my mind, for</w:t>
      </w:r>
    </w:p>
    <w:p>
      <w:r>
        <w:t>the Compassion of Christ active within my brain, and</w:t>
      </w:r>
    </w:p>
    <w:p>
      <w:r>
        <w:t>for the loving understanding of my fellow man de-manding my life of service.</w:t>
      </w:r>
    </w:p>
    <w:p>
      <w:r>
        <w:t>I thank the Intelligence of God indwelling the sub-</w:t>
      </w:r>
    </w:p>
    <w:p>
      <w:r>
        <w:t>stance of my bodies for the perfect Design, the Plan of</w:t>
      </w:r>
    </w:p>
    <w:p>
      <w:r>
        <w:t>Love and Light, sown and grown, revealed and re-</w:t>
      </w:r>
    </w:p>
    <w:p>
      <w:r>
        <w:t>leased within every human being, and now being aided through the humanity which I consciously Am.</w:t>
      </w:r>
    </w:p>
    <w:p>
      <w:r>
        <w:t>I thank the Christ residing deep within me for the</w:t>
      </w:r>
    </w:p>
    <w:p>
      <w:r>
        <w:t>Grace of His Blessings pouring forth upon all whom I</w:t>
      </w:r>
    </w:p>
    <w:p>
      <w:r>
        <w:t>meet. OM.</w:t>
      </w:r>
    </w:p>
    <w:p>
      <w:r>
        <w:t>Return the attention to the cave in the center of the</w:t>
      </w:r>
    </w:p>
    <w:p>
      <w:r>
        <w:t>head. Maintain Soul identification, recognition of</w:t>
      </w:r>
    </w:p>
    <w:p>
      <w:r>
        <w:t>yourself as a human being, and therefore as human-</w:t>
      </w:r>
    </w:p>
    <w:p>
      <w:r>
        <w:t>ity. Center that Soul identification as the heart, within the very core of human being-ness which you</w:t>
      </w:r>
    </w:p>
    <w:p>
      <w:r>
        <w:t>are.</w:t>
      </w:r>
    </w:p>
    <w:p>
      <w:r>
        <w:t>Relax the attention and return to the normal focus.</w:t>
      </w:r>
    </w:p>
    <w:p>
      <w:r>
        <w:t>You will note that both the technique and the frequency</w:t>
      </w:r>
    </w:p>
    <w:p>
      <w:r>
        <w:t>of the meditation are very much different than that to which you are naturally accustomed. The difficulties pre-</w:t>
      </w:r>
    </w:p>
    <w:p>
      <w:r>
        <w:t>sented by this meditation (or perhaps I should say in the</w:t>
      </w:r>
    </w:p>
    <w:p>
      <w:r>
        <w:t>use of this meditation) will reveal, when once they are</w:t>
      </w:r>
    </w:p>
    <w:p>
      <w:r>
        <w:t>analyzed and understood, certain problems existing</w:t>
      </w:r>
    </w:p>
    <w:p>
      <w:r>
        <w:t>within the consciousness of group members, particularly in the area of the relationship between Soul and human</w:t>
      </w:r>
    </w:p>
    <w:p>
      <w:r>
        <w:t>Full Moon Meditation</w:t>
      </w:r>
    </w:p>
    <w:p>
      <w:r>
        <w:t>623 being, between discipleship and the daily human activity</w:t>
      </w:r>
    </w:p>
    <w:p>
      <w:r>
        <w:t>within which each one of you is engaged. These diffi-</w:t>
      </w:r>
    </w:p>
    <w:p>
      <w:r>
        <w:t>culties will be resolved as you achieve, both through the</w:t>
      </w:r>
    </w:p>
    <w:p>
      <w:r>
        <w:t>use of the meditation and through a growing understand-</w:t>
      </w:r>
    </w:p>
    <w:p>
      <w:r>
        <w:t>ing of its purpose, a new approach to service and to life</w:t>
      </w:r>
    </w:p>
    <w:p>
      <w:r>
        <w:t>itself, a new approach to the concept of Hierarchy and to the concept of Hierarchy-disciple-humanity relationships.</w:t>
      </w:r>
    </w:p>
    <w:p>
      <w:r>
        <w:t>There has been the tendency to separate these three as-</w:t>
      </w:r>
    </w:p>
    <w:p>
      <w:r>
        <w:t>pects of the One Life into three focal points, which are</w:t>
      </w:r>
    </w:p>
    <w:p>
      <w:r>
        <w:t>very little connected in your consciousness and in your</w:t>
      </w:r>
    </w:p>
    <w:p>
      <w:r>
        <w:t>mind (if I may refer to it in this way). Realize that the Hierarchy, the disciple, and humanity (and I speak now</w:t>
      </w:r>
    </w:p>
    <w:p>
      <w:r>
        <w:t>to these three as three states of consciousness) form One</w:t>
      </w:r>
    </w:p>
    <w:p>
      <w:r>
        <w:t>spiritual Brotherhood. And in so doing, recognize the fal-</w:t>
      </w:r>
    </w:p>
    <w:p>
      <w:r>
        <w:t>ling away of certain separative barriers which have been</w:t>
      </w:r>
    </w:p>
    <w:p>
      <w:r>
        <w:t>unconsciously erected within the thinking processes of the individual and the group mind. This is extremely im-</w:t>
      </w:r>
    </w:p>
    <w:p>
      <w:r>
        <w:t>portant to you. For so long as  such barriers exist, certain</w:t>
      </w:r>
    </w:p>
    <w:p>
      <w:r>
        <w:t>most-effective kinds of service activity are impossible.</w:t>
      </w:r>
    </w:p>
    <w:p>
      <w:r>
        <w:t>During the period of time in which you are engaged in the</w:t>
      </w:r>
    </w:p>
    <w:p>
      <w:r>
        <w:t>use of this meditation, you will be receiving a new and</w:t>
      </w:r>
    </w:p>
    <w:p>
      <w:r>
        <w:t>different blend of energies, forces, and frequencies which</w:t>
      </w:r>
    </w:p>
    <w:p>
      <w:r>
        <w:t>are somewhat strange to you in that they are of a more</w:t>
      </w:r>
    </w:p>
    <w:p>
      <w:r>
        <w:t>substantial and substantive nature than those with which you have worked in the past. Certain of these fre-</w:t>
      </w:r>
    </w:p>
    <w:p>
      <w:r>
        <w:t>quencies are almost physical (that is, etheric physical);</w:t>
      </w:r>
    </w:p>
    <w:p>
      <w:r>
        <w:t>they are in the proper tonal relationship to the higher</w:t>
      </w:r>
    </w:p>
    <w:p>
      <w:r>
        <w:t>frequencies, and their purpose is to carry into objective</w:t>
      </w:r>
    </w:p>
    <w:p>
      <w:r>
        <w:t>manifestation the Divine Plan for humanity. Therefore, focus your attention into the service of that Plan in your</w:t>
      </w:r>
    </w:p>
    <w:p>
      <w:r>
        <w:t>daily activity to a greater degree, and a more substantial</w:t>
      </w:r>
    </w:p>
    <w:p>
      <w:r>
        <w:t>degree, a more realistic degree insofar as humanity itself is</w:t>
      </w:r>
    </w:p>
    <w:p>
      <w:r>
        <w:t>concerned. Bring to bear upon human evolution within</w:t>
      </w:r>
    </w:p>
    <w:p>
      <w:r>
        <w:t>your own daily environment, those impulses, those reali-</w:t>
      </w:r>
    </w:p>
    <w:p>
      <w:r>
        <w:t>Full Moon Meditation</w:t>
      </w:r>
    </w:p>
    <w:p>
      <w:r>
        <w:t>624 ties of the Plan, as they relate to the immediate spiritual</w:t>
      </w:r>
    </w:p>
    <w:p>
      <w:r>
        <w:t>need of those with whom you are in daily contact. A rec-</w:t>
      </w:r>
    </w:p>
    <w:p>
      <w:r>
        <w:t>ognition, regardless of how slight, by one who has not</w:t>
      </w:r>
    </w:p>
    <w:p>
      <w:r>
        <w:t>heretofore had such a recognit ion of any fragmentary part</w:t>
      </w:r>
    </w:p>
    <w:p>
      <w:r>
        <w:t>of the Divine Plan, is a realistic service from the point of</w:t>
      </w:r>
    </w:p>
    <w:p>
      <w:r>
        <w:t>view of humanity.</w:t>
      </w:r>
    </w:p>
    <w:p>
      <w:r>
        <w:t>The release and relief of what to you might seem to be a</w:t>
      </w:r>
    </w:p>
    <w:p>
      <w:r>
        <w:t>minor concern, worry, or problem—via recognition of a</w:t>
      </w:r>
    </w:p>
    <w:p>
      <w:r>
        <w:t>spiritual reality—is a realistic service from the viewpoint</w:t>
      </w:r>
    </w:p>
    <w:p>
      <w:r>
        <w:t>of humanity.</w:t>
      </w:r>
    </w:p>
    <w:p>
      <w:r>
        <w:t>One does not, is not required, to seek great acts of service</w:t>
      </w:r>
    </w:p>
    <w:p>
      <w:r>
        <w:t>in order to perform one’s discipleship in the world of af-</w:t>
      </w:r>
    </w:p>
    <w:p>
      <w:r>
        <w:t>fairs. The actual manifestation of the Divine Plan for</w:t>
      </w:r>
    </w:p>
    <w:p>
      <w:r>
        <w:t>humanity within this world of daily events will take place</w:t>
      </w:r>
    </w:p>
    <w:p>
      <w:r>
        <w:t>through the many small acts entered into by the disciples</w:t>
      </w:r>
    </w:p>
    <w:p>
      <w:r>
        <w:t>functioning within the body of humanity. The manifesta-tion of that Plan is now, not 50, 100, or 1000 years in the</w:t>
      </w:r>
    </w:p>
    <w:p>
      <w:r>
        <w:t>future, but now.</w:t>
      </w:r>
    </w:p>
    <w:p>
      <w:r>
        <w:t>Add to this effort the quality of joy in the manifestation of</w:t>
      </w:r>
    </w:p>
    <w:p>
      <w:r>
        <w:t>cheerfulness, and you yourselves will more readily benefit</w:t>
      </w:r>
    </w:p>
    <w:p>
      <w:r>
        <w:t>from the effects of your service.</w:t>
      </w:r>
    </w:p>
    <w:p>
      <w:r>
        <w:t>The service activity within which you are entered and</w:t>
      </w:r>
    </w:p>
    <w:p>
      <w:r>
        <w:t>into which you may enter is your own self-initiated activ-</w:t>
      </w:r>
    </w:p>
    <w:p>
      <w:r>
        <w:t>ity and must remain as such. For this is the primary les-</w:t>
      </w:r>
    </w:p>
    <w:p>
      <w:r>
        <w:t>son to be learned in this new beginning, to proceed ac-</w:t>
      </w:r>
    </w:p>
    <w:p>
      <w:r>
        <w:t>cording to your own light, accepting the responsibility of your own vision and your own response to that vision in</w:t>
      </w:r>
    </w:p>
    <w:p>
      <w:r>
        <w:t>action.</w:t>
      </w:r>
    </w:p>
    <w:p>
      <w:r>
        <w:t>Recall and realize that we are all One—Hierarchy, dis-</w:t>
      </w:r>
    </w:p>
    <w:p>
      <w:r>
        <w:t>ciple, humanity.</w:t>
      </w:r>
    </w:p>
    <w:p>
      <w:r>
        <w:t>Full Moon Meditation</w:t>
      </w:r>
    </w:p>
    <w:p>
      <w:r>
        <w:t>625 Another Full Moon Meditation</w:t>
      </w:r>
    </w:p>
    <w:p>
      <w:r>
        <w:t>Prepare for meditation please.</w:t>
      </w:r>
    </w:p>
    <w:p>
      <w:r>
        <w:t>Focus the consciousness in the cave and identify as Soul,</w:t>
      </w:r>
    </w:p>
    <w:p>
      <w:r>
        <w:t>contemplate the meaning of that identification... “I am</w:t>
      </w:r>
    </w:p>
    <w:p>
      <w:r>
        <w:t>the Conscious Soul Incarnate within the threefold in-</w:t>
      </w:r>
    </w:p>
    <w:p>
      <w:r>
        <w:t>strument”... centered within the light in the cave in the head.</w:t>
      </w:r>
    </w:p>
    <w:p>
      <w:r>
        <w:t>Focusing that light into the physical brain, activating the</w:t>
      </w:r>
    </w:p>
    <w:p>
      <w:r>
        <w:t>cellular structure, bringing to life those latent spiritual</w:t>
      </w:r>
    </w:p>
    <w:p>
      <w:r>
        <w:t>centers ready to take part in the next phase of the evolu-</w:t>
      </w:r>
    </w:p>
    <w:p>
      <w:r>
        <w:t>tionary plan of my instrumentality... maintain the focus of light into the physical brain, from Soul into brain and</w:t>
      </w:r>
    </w:p>
    <w:p>
      <w:r>
        <w:t>now relax the attention from it.</w:t>
      </w:r>
    </w:p>
    <w:p>
      <w:r>
        <w:t>Still focused as Soul, link up with one another and all</w:t>
      </w:r>
    </w:p>
    <w:p>
      <w:r>
        <w:t>members of the group to form a center of Spiritual Soul</w:t>
      </w:r>
    </w:p>
    <w:p>
      <w:r>
        <w:t>Light, incarnate within the body of humanity... focus the light of the Group Soul to those aspirants within the</w:t>
      </w:r>
    </w:p>
    <w:p>
      <w:r>
        <w:t>world—within the body of humanity—who are ready to</w:t>
      </w:r>
    </w:p>
    <w:p>
      <w:r>
        <w:t>receive it and act upon it... realizing that the light of this</w:t>
      </w:r>
    </w:p>
    <w:p>
      <w:r>
        <w:t>Group Soul stimulates—activates—those aspirants just</w:t>
      </w:r>
    </w:p>
    <w:p>
      <w:r>
        <w:t>as it does the brain cells, to form new centers of spiritual effort within the body of humanity—those centers re-</w:t>
      </w:r>
    </w:p>
    <w:p>
      <w:r>
        <w:t>sponding to and carrying out the next phase of the evolu-</w:t>
      </w:r>
    </w:p>
    <w:p>
      <w:r>
        <w:t>tionary growth and development of humanity...  Establish that focus of light from the group Soul to the aspirants of</w:t>
      </w:r>
    </w:p>
    <w:p>
      <w:r>
        <w:t>the world... and then relax attention from it.</w:t>
      </w:r>
    </w:p>
    <w:p>
      <w:r>
        <w:t>Via the head center, align with the Overshadowing Spiri-</w:t>
      </w:r>
    </w:p>
    <w:p>
      <w:r>
        <w:t>tual Soul in the Ashram, and via that Overshadowing</w:t>
      </w:r>
    </w:p>
    <w:p>
      <w:r>
        <w:t>Spiritual Soul, link up with the central focus of the Ash-ram—the Master M., the Master R., and the Master D.K.</w:t>
      </w:r>
    </w:p>
    <w:p>
      <w:r>
        <w:t>Full Moon Meditation</w:t>
      </w:r>
    </w:p>
    <w:p>
      <w:r>
        <w:t>626 Via that focal point, link up with the Higher Triangle,</w:t>
      </w:r>
    </w:p>
    <w:p>
      <w:r>
        <w:t>Sanat Kumara, the Avatar of Synthesis, and the Christ.</w:t>
      </w:r>
    </w:p>
    <w:p>
      <w:r>
        <w:t>Become receptive to the do wnward movement, the down-</w:t>
      </w:r>
    </w:p>
    <w:p>
      <w:r>
        <w:t>ward motion, of the Energy of Synthesis from the Higher</w:t>
      </w:r>
    </w:p>
    <w:p>
      <w:r>
        <w:t>Triangle, down through the foca l point of the Ashram into</w:t>
      </w:r>
    </w:p>
    <w:p>
      <w:r>
        <w:t>the Spiritual Soul life of the Ashram, on down the align-ment from the Overshadowing Spiritual Soul life in the</w:t>
      </w:r>
    </w:p>
    <w:p>
      <w:r>
        <w:t>Ashram into the Group Soul incarnate within the body of</w:t>
      </w:r>
    </w:p>
    <w:p>
      <w:r>
        <w:t>humanity, from the Group Soul to the individual Soul</w:t>
      </w:r>
    </w:p>
    <w:p>
      <w:r>
        <w:t>center focused in the cave in the center of the head, from</w:t>
      </w:r>
    </w:p>
    <w:p>
      <w:r>
        <w:t>the individual Soul center in the cave in the head out into the environment as service, and via service activity, har-</w:t>
      </w:r>
    </w:p>
    <w:p>
      <w:r>
        <w:t>monically align with the Divine Plan for humanity.</w:t>
      </w:r>
    </w:p>
    <w:p>
      <w:r>
        <w:t>Maintain full identification, but relax the attention for a</w:t>
      </w:r>
    </w:p>
    <w:p>
      <w:r>
        <w:t>few moments. Take your place within the Group Soul, in-</w:t>
      </w:r>
    </w:p>
    <w:p>
      <w:r>
        <w:t>carnate within the body of humanity. Link up now with the World Group of Disciples functioning in all parts of</w:t>
      </w:r>
    </w:p>
    <w:p>
      <w:r>
        <w:t>the world, in all circumstances and conditions, in all</w:t>
      </w:r>
    </w:p>
    <w:p>
      <w:r>
        <w:t>types and kinds of bodies, forming a network of light throughout the whole of the body of humanity, reaching</w:t>
      </w:r>
    </w:p>
    <w:p>
      <w:r>
        <w:t>into all areas of consciousness.</w:t>
      </w:r>
    </w:p>
    <w:p>
      <w:r>
        <w:t>Link up now with the World Group of Disciples function-</w:t>
      </w:r>
    </w:p>
    <w:p>
      <w:r>
        <w:t>ing in all parts of the world, in all circumstances and con-</w:t>
      </w:r>
    </w:p>
    <w:p>
      <w:r>
        <w:t>ditions, in all types and kinds of bodies, forming a net-work of light throughout the whole of the body of human-</w:t>
      </w:r>
    </w:p>
    <w:p>
      <w:r>
        <w:t>ity, reaching into all parts of humanity, gathering by way</w:t>
      </w:r>
    </w:p>
    <w:p>
      <w:r>
        <w:t>of this network of light the aspirations of humanity, all of</w:t>
      </w:r>
    </w:p>
    <w:p>
      <w:r>
        <w:t>them, into a central focal point.</w:t>
      </w:r>
    </w:p>
    <w:p>
      <w:r>
        <w:t>Bring all of the aspirations of humanity into focus within</w:t>
      </w:r>
    </w:p>
    <w:p>
      <w:r>
        <w:t>the Group Soul, lifting those aspirations up as the Group</w:t>
      </w:r>
    </w:p>
    <w:p>
      <w:r>
        <w:t>Soul into the conscious invocation of Divine Guidance, of</w:t>
      </w:r>
    </w:p>
    <w:p>
      <w:r>
        <w:t>Divine Purpose, of Divine manifestation... lifting them up</w:t>
      </w:r>
    </w:p>
    <w:p>
      <w:r>
        <w:t>Full Moon Meditation</w:t>
      </w:r>
    </w:p>
    <w:p>
      <w:r>
        <w:t>627 into as high a point of invocation focus as possible, send-</w:t>
      </w:r>
    </w:p>
    <w:p>
      <w:r>
        <w:t>ing the invocative appeal along the higher alignment up</w:t>
      </w:r>
    </w:p>
    <w:p>
      <w:r>
        <w:t>to and through the focal point of the Ashramic Center to</w:t>
      </w:r>
    </w:p>
    <w:p>
      <w:r>
        <w:t>reach up to that Higher Triangle: Sanat Kumara—the</w:t>
      </w:r>
    </w:p>
    <w:p>
      <w:r>
        <w:t>Avatar of Synthesis, and the Christ—reaching upward to</w:t>
      </w:r>
    </w:p>
    <w:p>
      <w:r>
        <w:t>the very top—the height of the alignment—with the in-vocative appeal, invoking right action into the life and</w:t>
      </w:r>
    </w:p>
    <w:p>
      <w:r>
        <w:t>affairs in all of its areas of activity of the total humanity.</w:t>
      </w:r>
    </w:p>
    <w:p>
      <w:r>
        <w:t>. .</w:t>
      </w:r>
    </w:p>
    <w:p>
      <w:r>
        <w:t>Hold the focus of the invoca tive appeal for a few mo-</w:t>
      </w:r>
    </w:p>
    <w:p>
      <w:r>
        <w:t>ments. . .</w:t>
      </w:r>
    </w:p>
    <w:p>
      <w:r>
        <w:t>And now, sound the OM in salutation to the Brotherhood</w:t>
      </w:r>
    </w:p>
    <w:p>
      <w:r>
        <w:t>above you.</w:t>
      </w:r>
    </w:p>
    <w:p>
      <w:r>
        <w:t>Maintain the focus. Hold it in receptivity, receiving the</w:t>
      </w:r>
    </w:p>
    <w:p>
      <w:r>
        <w:t>invoked energies into the group Soul, the center of spiri-</w:t>
      </w:r>
    </w:p>
    <w:p>
      <w:r>
        <w:t>tual light incarnate within the body of humanity. Receive the invoked energy into this center—the Group Soul—</w:t>
      </w:r>
    </w:p>
    <w:p>
      <w:r>
        <w:t>and at the same time pass from the Group Soul through</w:t>
      </w:r>
    </w:p>
    <w:p>
      <w:r>
        <w:t>the vehicles within which that Group Soul is incarnate, out into, first, the lines of light which are the network</w:t>
      </w:r>
    </w:p>
    <w:p>
      <w:r>
        <w:t>created by the world group, via their environment into</w:t>
      </w:r>
    </w:p>
    <w:p>
      <w:r>
        <w:t>the world of affairs, and then, via your own instrumental-</w:t>
      </w:r>
    </w:p>
    <w:p>
      <w:r>
        <w:t>ity, hands, and feet, as well as the radiatory activity of</w:t>
      </w:r>
    </w:p>
    <w:p>
      <w:r>
        <w:t>the aura, pass the energies that have been invoked out into the total body of humanity.</w:t>
      </w:r>
    </w:p>
    <w:p>
      <w:r>
        <w:t>As a Group Soul, incarnate within the body of humanity.</w:t>
      </w:r>
    </w:p>
    <w:p>
      <w:r>
        <w:t>And as you do this act in the name of the Christ, silently</w:t>
      </w:r>
    </w:p>
    <w:p>
      <w:r>
        <w:t>bless humanity.</w:t>
      </w:r>
    </w:p>
    <w:p>
      <w:r>
        <w:t>While you carry out this acti vity, while you commit this</w:t>
      </w:r>
    </w:p>
    <w:p>
      <w:r>
        <w:t>act of service, I speak to you as The Mahachohan. The</w:t>
      </w:r>
    </w:p>
    <w:p>
      <w:r>
        <w:t>energies which you are passing through your conscious-</w:t>
      </w:r>
    </w:p>
    <w:p>
      <w:r>
        <w:t>Function</w:t>
      </w:r>
    </w:p>
    <w:p>
      <w:r>
        <w:t>628 ness and vehicle constitute the substance of the Divine</w:t>
      </w:r>
    </w:p>
    <w:p>
      <w:r>
        <w:t>Plan for humanity. This is substance;  this is reality; this</w:t>
      </w:r>
    </w:p>
    <w:p>
      <w:r>
        <w:t>is manifestation. See it within the world of affairs. See it,</w:t>
      </w:r>
    </w:p>
    <w:p>
      <w:r>
        <w:t>recognize it, accept it for humanity—the total humanity.</w:t>
      </w:r>
    </w:p>
    <w:p>
      <w:r>
        <w:t>See it within every human being, within his sphere of in-</w:t>
      </w:r>
    </w:p>
    <w:p>
      <w:r>
        <w:t>fluence, within his life and affairs—see it, recognize it, accept it. This is the substance  out of which the forms of</w:t>
      </w:r>
    </w:p>
    <w:p>
      <w:r>
        <w:t>the new civilization shall rise. Let that rising and that</w:t>
      </w:r>
    </w:p>
    <w:p>
      <w:r>
        <w:t>growth come through your recognition. And as you see, as</w:t>
      </w:r>
    </w:p>
    <w:p>
      <w:r>
        <w:t>you recognize, link up with the Mahachohan. Link up,</w:t>
      </w:r>
    </w:p>
    <w:p>
      <w:r>
        <w:t>knowing that the intent, the focused intent of the Ma-</w:t>
      </w:r>
    </w:p>
    <w:p>
      <w:r>
        <w:t>hachohan, is the rebirth of the Divine Plan within the</w:t>
      </w:r>
    </w:p>
    <w:p>
      <w:r>
        <w:t>new civilization. Sound the silent OM.</w:t>
      </w:r>
    </w:p>
    <w:p>
      <w:r>
        <w:t>Return now to the focus as Soul within the cave in the</w:t>
      </w:r>
    </w:p>
    <w:p>
      <w:r>
        <w:t>center of the head, bringing with you the Group Soul life,</w:t>
      </w:r>
    </w:p>
    <w:p>
      <w:r>
        <w:t>moving, in fact, as a part of that Group Soul life into and through your own instrumentality, impressing your own</w:t>
      </w:r>
    </w:p>
    <w:p>
      <w:r>
        <w:t>devic life with its purpos e. Again sound the OM.</w:t>
      </w:r>
    </w:p>
    <w:p>
      <w:r>
        <w:t>Relax attention. Return to the normal focus.</w:t>
      </w:r>
    </w:p>
    <w:p>
      <w:r>
        <w:t>Function</w:t>
      </w:r>
    </w:p>
    <w:p>
      <w:r>
        <w:t>Perhaps it would help you to consider what your physical</w:t>
      </w:r>
    </w:p>
    <w:p>
      <w:r>
        <w:t>service activities would be as you take up center function.</w:t>
      </w:r>
    </w:p>
    <w:p>
      <w:r>
        <w:t>For then, if you include this in your subjective effort, you will be setting up that manifestation into which you will</w:t>
      </w:r>
    </w:p>
    <w:p>
      <w:r>
        <w:t>be walking, individually and  collectively. Therefore, we</w:t>
      </w:r>
    </w:p>
    <w:p>
      <w:r>
        <w:t>come again to the basic, basic, basic problem of the group which does manifest outwardly in poor and unhealthy</w:t>
      </w:r>
    </w:p>
    <w:p>
      <w:r>
        <w:t>economy. That problem has to do with the inability of</w:t>
      </w:r>
    </w:p>
    <w:p>
      <w:r>
        <w:t>each of the members of the group to establish their own</w:t>
      </w:r>
    </w:p>
    <w:p>
      <w:r>
        <w:t>right function in right relationship to each of the other’s</w:t>
      </w:r>
    </w:p>
    <w:p>
      <w:r>
        <w:t>right function. This has been the problem of the group from the beginning and it rema ins so today. There is still</w:t>
      </w:r>
    </w:p>
    <w:p>
      <w:r>
        <w:t>Function</w:t>
      </w:r>
    </w:p>
    <w:p>
      <w:r>
        <w:t>629 too much of the self in each one so that he does not con-</w:t>
      </w:r>
    </w:p>
    <w:p>
      <w:r>
        <w:t>sider his function in relationship to other functions. He</w:t>
      </w:r>
    </w:p>
    <w:p>
      <w:r>
        <w:t>does not consider more adequately how his function re-</w:t>
      </w:r>
    </w:p>
    <w:p>
      <w:r>
        <w:t>lates with the other functions within the group. In other</w:t>
      </w:r>
    </w:p>
    <w:p>
      <w:r>
        <w:t>words, if each one is focused only upon his particular</w:t>
      </w:r>
    </w:p>
    <w:p>
      <w:r>
        <w:t>function and his own particular activity without regard to</w:t>
      </w:r>
    </w:p>
    <w:p>
      <w:r>
        <w:t>the functions of the other members of the group, then he</w:t>
      </w:r>
    </w:p>
    <w:p>
      <w:r>
        <w:t>is not coordinating his activities properly. He does one of</w:t>
      </w:r>
    </w:p>
    <w:p>
      <w:r>
        <w:t>several things in his channeling of group energy.</w:t>
      </w:r>
    </w:p>
    <w:p>
      <w:r>
        <w:t>In the circulatory system of the group, if he is functioning</w:t>
      </w:r>
    </w:p>
    <w:p>
      <w:r>
        <w:t>in right relationship to everyone else’s function, then he aids in a right circulation and distribution of group en-</w:t>
      </w:r>
    </w:p>
    <w:p>
      <w:r>
        <w:t>ergy and group life. If not, here are three ways in which</w:t>
      </w:r>
    </w:p>
    <w:p>
      <w:r>
        <w:t>he can affect the right circula tion of group energy, force,</w:t>
      </w:r>
    </w:p>
    <w:p>
      <w:r>
        <w:t>and substance, and therefore effort, if he does not prop-</w:t>
      </w:r>
    </w:p>
    <w:p>
      <w:r>
        <w:t>erly relate his function to the function of all other mem-bers of the group:</w:t>
      </w:r>
    </w:p>
    <w:p>
      <w:r>
        <w:t>He, on the one hand, diverts some of that circulating en-</w:t>
      </w:r>
    </w:p>
    <w:p>
      <w:r>
        <w:t>ergy, force, and substance from the group into wrong channels.</w:t>
      </w:r>
    </w:p>
    <w:p>
      <w:r>
        <w:t>He may constitute a block in the circulatory system of the</w:t>
      </w:r>
    </w:p>
    <w:p>
      <w:r>
        <w:t>group, which does not permit the energies to move freely</w:t>
      </w:r>
    </w:p>
    <w:p>
      <w:r>
        <w:t>through the etheric network or web of the group.</w:t>
      </w:r>
    </w:p>
    <w:p>
      <w:r>
        <w:t>He may constitute a block, either in the reception of en-</w:t>
      </w:r>
    </w:p>
    <w:p>
      <w:r>
        <w:t>ergy or the distribution of energy as it moves into the cen-</w:t>
      </w:r>
    </w:p>
    <w:p>
      <w:r>
        <w:t>ter and as it moves out from the center,</w:t>
      </w:r>
    </w:p>
    <w:p>
      <w:r>
        <w:t>45</w:t>
      </w:r>
    </w:p>
    <w:p>
      <w:r>
        <w:t>Now this is a basic problem. As I said, it has been a basic</w:t>
      </w:r>
    </w:p>
    <w:p>
      <w:r>
        <w:t>problem from the beginning of the group. Contained</w:t>
      </w:r>
    </w:p>
    <w:p>
      <w:r>
        <w:t>within it are certain other factors. For instance, not only</w:t>
      </w:r>
    </w:p>
    <w:p>
      <w:r>
        <w:t>45 See also: A.W. – Economy, and Force</w:t>
      </w:r>
    </w:p>
    <w:p>
      <w:r>
        <w:t>Function</w:t>
      </w:r>
    </w:p>
    <w:p>
      <w:r>
        <w:t>630 must he properly relate his function, but he must under-</w:t>
      </w:r>
    </w:p>
    <w:p>
      <w:r>
        <w:t>stand his function so that he can carry it out. He must</w:t>
      </w:r>
    </w:p>
    <w:p>
      <w:r>
        <w:t>know what it is he wants to do, how he is constituted to</w:t>
      </w:r>
    </w:p>
    <w:p>
      <w:r>
        <w:t>serve in the center, and then put his own will, his atten-</w:t>
      </w:r>
    </w:p>
    <w:p>
      <w:r>
        <w:t>tion, and his effort into that direction.</w:t>
      </w:r>
    </w:p>
    <w:p>
      <w:r>
        <w:t>Once this problem, insofar as circulation of the life of the</w:t>
      </w:r>
    </w:p>
    <w:p>
      <w:r>
        <w:t>group is concerned, is resolved, the outer economic prob-</w:t>
      </w:r>
    </w:p>
    <w:p>
      <w:r>
        <w:t>lems cannot manifest. They cannot be. Because, remem-</w:t>
      </w:r>
    </w:p>
    <w:p>
      <w:r>
        <w:t>ber, it has its causes in the subjective life of the group,</w:t>
      </w:r>
    </w:p>
    <w:p>
      <w:r>
        <w:t>not in the outer world in which you live. Though the outer</w:t>
      </w:r>
    </w:p>
    <w:p>
      <w:r>
        <w:t>life may appear to be the cause of the economic problem, it is the way you are relating to the subjective life of the</w:t>
      </w:r>
    </w:p>
    <w:p>
      <w:r>
        <w:t>group that causes it to be an economic problem. This you</w:t>
      </w:r>
    </w:p>
    <w:p>
      <w:r>
        <w:t>all realize to a greater or lesser degree because this is the</w:t>
      </w:r>
    </w:p>
    <w:p>
      <w:r>
        <w:t>teaching you have accepted; this is the teaching to which</w:t>
      </w:r>
    </w:p>
    <w:p>
      <w:r>
        <w:t>you have responded. Therefore, you realize that a prob-lem is not the outer manifestation which it appears to be,</w:t>
      </w:r>
    </w:p>
    <w:p>
      <w:r>
        <w:t>but rather it is an inner condition, an inner problem</w:t>
      </w:r>
    </w:p>
    <w:p>
      <w:r>
        <w:t>which has to be worked out within the self. Often it is worked out within the self in right relationship to all oth-</w:t>
      </w:r>
    </w:p>
    <w:p>
      <w:r>
        <w:t>ers; then the outer problem disappears, for it has no</w:t>
      </w:r>
    </w:p>
    <w:p>
      <w:r>
        <w:t>cause, no basis, no fact in nature.</w:t>
      </w:r>
    </w:p>
    <w:p>
      <w:r>
        <w:t>Now, if you consider from the purely physical standpoint</w:t>
      </w:r>
    </w:p>
    <w:p>
      <w:r>
        <w:t>what you will be doing in a center, what your activities will be, and relate each one from where he is now, his</w:t>
      </w:r>
    </w:p>
    <w:p>
      <w:r>
        <w:t>own particular state of consciousness, his responses up-</w:t>
      </w:r>
    </w:p>
    <w:p>
      <w:r>
        <w:t>ward and outward to Truth, his reactions, both of a posi-</w:t>
      </w:r>
    </w:p>
    <w:p>
      <w:r>
        <w:t>tive and negative nature, then it should be possible for</w:t>
      </w:r>
    </w:p>
    <w:p>
      <w:r>
        <w:t>him—through imagery, through use of his own imagina-tion, by placing himself within that set of circumstances</w:t>
      </w:r>
    </w:p>
    <w:p>
      <w:r>
        <w:t>which the center itself will constitute—to arrive at an</w:t>
      </w:r>
    </w:p>
    <w:p>
      <w:r>
        <w:t>understanding of his own problems and be able to work</w:t>
      </w:r>
    </w:p>
    <w:p>
      <w:r>
        <w:t>them out subjectively from above downward.</w:t>
      </w:r>
    </w:p>
    <w:p>
      <w:r>
        <w:t>Function</w:t>
      </w:r>
    </w:p>
    <w:p>
      <w:r>
        <w:t>631 Realize the fact that to establish your function, you mani-</w:t>
      </w:r>
    </w:p>
    <w:p>
      <w:r>
        <w:t>fest the right conditions, circumstances etc., for the carry-</w:t>
      </w:r>
    </w:p>
    <w:p>
      <w:r>
        <w:t>ing out of that function through your own effort. In other</w:t>
      </w:r>
    </w:p>
    <w:p>
      <w:r>
        <w:t>words, by being dependent upon anyone else to manifest</w:t>
      </w:r>
    </w:p>
    <w:p>
      <w:r>
        <w:t>the conditions which you consider to be necessary to your</w:t>
      </w:r>
    </w:p>
    <w:p>
      <w:r>
        <w:t>function, you defeat your function. In other words, you say, “It is impossible, I can’t do it unless such and such”.</w:t>
      </w:r>
    </w:p>
    <w:p>
      <w:r>
        <w:t>If you are bringing in the energies necessary to your func-</w:t>
      </w:r>
    </w:p>
    <w:p>
      <w:r>
        <w:t>tion through the clouds of inner resentment over having</w:t>
      </w:r>
    </w:p>
    <w:p>
      <w:r>
        <w:t>to do it under unpleasant circumstances and conditions,</w:t>
      </w:r>
    </w:p>
    <w:p>
      <w:r>
        <w:t>or within circumstances and conditions which you do not like, you will undermine the instrumentality which</w:t>
      </w:r>
    </w:p>
    <w:p>
      <w:r>
        <w:t>makes your function possible.</w:t>
      </w:r>
    </w:p>
    <w:p>
      <w:r>
        <w:t>In order to function, one must do so joyfully. If he builds</w:t>
      </w:r>
    </w:p>
    <w:p>
      <w:r>
        <w:t>up a resentment around the fact of the function, then</w:t>
      </w:r>
    </w:p>
    <w:p>
      <w:r>
        <w:t>there will not only manifest in the service much pain and unpleasantness, but there will m anifest disability of some</w:t>
      </w:r>
    </w:p>
    <w:p>
      <w:r>
        <w:t>kind within the instrument, because the higher frequency</w:t>
      </w:r>
    </w:p>
    <w:p>
      <w:r>
        <w:t>energies are not being carried within the instrument properly. They require lubricating oil; they require the</w:t>
      </w:r>
    </w:p>
    <w:p>
      <w:r>
        <w:t>smooth passageways—so to spea k—provided by joy itself.</w:t>
      </w:r>
    </w:p>
    <w:p>
      <w:r>
        <w:t>It is impossible to serve in such a function with an inner</w:t>
      </w:r>
    </w:p>
    <w:p>
      <w:r>
        <w:t>resentment of what you are doing. You have an outer ac-</w:t>
      </w:r>
    </w:p>
    <w:p>
      <w:r>
        <w:t>tivity which you are carrying out in the world of affairs because this is a responsibility which is your responsibil-</w:t>
      </w:r>
    </w:p>
    <w:p>
      <w:r>
        <w:t>ity as a human being in the world; it is the responsibili-</w:t>
      </w:r>
    </w:p>
    <w:p>
      <w:r>
        <w:t>ties which are attendant to the daily chores of living.</w:t>
      </w:r>
    </w:p>
    <w:p>
      <w:r>
        <w:t>Everyone has these responsibilities. You cannot enter</w:t>
      </w:r>
    </w:p>
    <w:p>
      <w:r>
        <w:t>into the service of the Christ and say, “I will serve You, but in order to do so I will have to lay my cross down by</w:t>
      </w:r>
    </w:p>
    <w:p>
      <w:r>
        <w:t>the side of the road and leave it.” This is impossible. To</w:t>
      </w:r>
    </w:p>
    <w:p>
      <w:r>
        <w:t>glimpse the truth in regard to this, one does not forego or</w:t>
      </w:r>
    </w:p>
    <w:p>
      <w:r>
        <w:t>give up or put away his responsibilities in the world as a</w:t>
      </w:r>
    </w:p>
    <w:p>
      <w:r>
        <w:t>human being.</w:t>
      </w:r>
    </w:p>
    <w:p>
      <w:r>
        <w:t>Function</w:t>
      </w:r>
    </w:p>
    <w:p>
      <w:r>
        <w:t>632 What are those responsibilities? He has responsibility to</w:t>
      </w:r>
    </w:p>
    <w:p>
      <w:r>
        <w:t>those within his immediate family. He has responsibili-</w:t>
      </w:r>
    </w:p>
    <w:p>
      <w:r>
        <w:t>ties to those within his comm unity, on the job, throughout</w:t>
      </w:r>
    </w:p>
    <w:p>
      <w:r>
        <w:t>his daily activities. He has responsibility in relationship</w:t>
      </w:r>
    </w:p>
    <w:p>
      <w:r>
        <w:t>to the state, the nation in wh ich he lives. His responsibili-</w:t>
      </w:r>
    </w:p>
    <w:p>
      <w:r>
        <w:t>ties as a human being in the world are many-fold. He does not give these up or forego these or set them aside in</w:t>
      </w:r>
    </w:p>
    <w:p>
      <w:r>
        <w:t>order to take on the added responsibility of service. He</w:t>
      </w:r>
    </w:p>
    <w:p>
      <w:r>
        <w:t>shoulders that cross, takes it willingly and gladly, and</w:t>
      </w:r>
    </w:p>
    <w:p>
      <w:r>
        <w:t>insofar as his human responsibilities permit, he serves in</w:t>
      </w:r>
    </w:p>
    <w:p>
      <w:r>
        <w:t>that function for which he is best fitted to serve the Di-vine Plan for humanity, not for himself but for humanity.</w:t>
      </w:r>
    </w:p>
    <w:p>
      <w:r>
        <w:t>Because the Divine Plan for humanity, if he is serving it,</w:t>
      </w:r>
    </w:p>
    <w:p>
      <w:r>
        <w:t>he is serving the Divine Plan for himself.</w:t>
      </w:r>
    </w:p>
    <w:p>
      <w:r>
        <w:t>In the beginning, his human responsibilities may be such</w:t>
      </w:r>
    </w:p>
    <w:p>
      <w:r>
        <w:t>that he has only 15 minutes to set aside for the total focus of his effort, for what he considers his service function to</w:t>
      </w:r>
    </w:p>
    <w:p>
      <w:r>
        <w:t>the Divine Plan for humanity. But if he carries that out,</w:t>
      </w:r>
    </w:p>
    <w:p>
      <w:r>
        <w:t>joyfully, gladly, and to the best of his ability at that time, without reservation, then, as he is capable of taking on</w:t>
      </w:r>
    </w:p>
    <w:p>
      <w:r>
        <w:t>and fulfilling that responsibility, the others are gradually</w:t>
      </w:r>
    </w:p>
    <w:p>
      <w:r>
        <w:t>absorbed and he finds himself with an increasing amount</w:t>
      </w:r>
    </w:p>
    <w:p>
      <w:r>
        <w:t>of time. In other words, the time into which he can place</w:t>
      </w:r>
    </w:p>
    <w:p>
      <w:r>
        <w:t>his function as a service to the Divine Plan for humanity grows. It continually grows and it absorbs the other re-</w:t>
      </w:r>
    </w:p>
    <w:p>
      <w:r>
        <w:t>sponsibilities, but only as he fulfills all of them, each</w:t>
      </w:r>
    </w:p>
    <w:p>
      <w:r>
        <w:t>moment of each day, with joy, with gladness, and to the</w:t>
      </w:r>
    </w:p>
    <w:p>
      <w:r>
        <w:t>best of his capacity. No one is ever given more to do than</w:t>
      </w:r>
    </w:p>
    <w:p>
      <w:r>
        <w:t>he can do. Whatever he is given, he is capable of bringing into that coordinated totality which he can fulfill, he can</w:t>
      </w:r>
    </w:p>
    <w:p>
      <w:r>
        <w:t>serve.</w:t>
      </w:r>
    </w:p>
    <w:p>
      <w:r>
        <w:t>The headaches, the difficulties, the dizziness, the blocks</w:t>
      </w:r>
    </w:p>
    <w:p>
      <w:r>
        <w:t>which you become aware of, all of these are the result of</w:t>
      </w:r>
    </w:p>
    <w:p>
      <w:r>
        <w:t>the conflict within you regarding the two activities.</w:t>
      </w:r>
    </w:p>
    <w:p>
      <w:r>
        <w:t>Function</w:t>
      </w:r>
    </w:p>
    <w:p>
      <w:r>
        <w:t>633 It is necessary that the disciple rise above, supersede, his</w:t>
      </w:r>
    </w:p>
    <w:p>
      <w:r>
        <w:t>own personality, his own poin t of development because it</w:t>
      </w:r>
    </w:p>
    <w:p>
      <w:r>
        <w:t>is not as high, it is not as expanded nor as advanced as</w:t>
      </w:r>
    </w:p>
    <w:p>
      <w:r>
        <w:t>that to which he aspires. Therefore, he has to find a way</w:t>
      </w:r>
    </w:p>
    <w:p>
      <w:r>
        <w:t>to rise above it, to supersede it. In other words, rise above</w:t>
      </w:r>
    </w:p>
    <w:p>
      <w:r>
        <w:t>what you do not know.</w:t>
      </w:r>
    </w:p>
    <w:p>
      <w:r>
        <w:t>Each must understand one another’s function rather than</w:t>
      </w:r>
    </w:p>
    <w:p>
      <w:r>
        <w:t>becoming embroiled in the personalities, which are after</w:t>
      </w:r>
    </w:p>
    <w:p>
      <w:r>
        <w:t>all imperfect, and which give rise to friction and misun-</w:t>
      </w:r>
    </w:p>
    <w:p>
      <w:r>
        <w:t>derstanding through wrong relationship and, therefore, to</w:t>
      </w:r>
    </w:p>
    <w:p>
      <w:r>
        <w:t>the inability to work together.</w:t>
      </w:r>
    </w:p>
    <w:p>
      <w:r>
        <w:t>The service activity of the disciple (aside from their ser-</w:t>
      </w:r>
    </w:p>
    <w:p>
      <w:r>
        <w:t>vice specifically to the Hier archy) is serving some mem-</w:t>
      </w:r>
    </w:p>
    <w:p>
      <w:r>
        <w:t>ber of the Hierarchy in an effort which He is actually car-</w:t>
      </w:r>
    </w:p>
    <w:p>
      <w:r>
        <w:t>rying out. You are helping Him to do it. You have your</w:t>
      </w:r>
    </w:p>
    <w:p>
      <w:r>
        <w:t>own service activity as disciple which you are taking the responsibility for, which you are doing. You can invoke</w:t>
      </w:r>
    </w:p>
    <w:p>
      <w:r>
        <w:t>the aid of the Hierarchy, but the Hierarchy is not doing</w:t>
      </w:r>
    </w:p>
    <w:p>
      <w:r>
        <w:t>this through you. There is this difference, and it should be understood. When you are functioning as a disciple</w:t>
      </w:r>
    </w:p>
    <w:p>
      <w:r>
        <w:t>you are serving the Divine Plan for humanity in the ca-</w:t>
      </w:r>
    </w:p>
    <w:p>
      <w:r>
        <w:t>pacity of an aide to the member of the Hierarchy in His</w:t>
      </w:r>
    </w:p>
    <w:p>
      <w:r>
        <w:t>particular service effort. He is the initiator in this in-</w:t>
      </w:r>
    </w:p>
    <w:p>
      <w:r>
        <w:t>stance; He is the actor. You are aiding Him in the capac-ity for which you are best fitted, in the capacity for which</w:t>
      </w:r>
    </w:p>
    <w:p>
      <w:r>
        <w:t>you have been trained. But this does not take up all of</w:t>
      </w:r>
    </w:p>
    <w:p>
      <w:r>
        <w:t>your time. You aid Him, but you also have your own ser-</w:t>
      </w:r>
    </w:p>
    <w:p>
      <w:r>
        <w:t>vice activity.</w:t>
      </w:r>
    </w:p>
    <w:p>
      <w:r>
        <w:t>If you can work together as disciples and not as person-</w:t>
      </w:r>
    </w:p>
    <w:p>
      <w:r>
        <w:t>alities, if you can overcome the problem of any relation-</w:t>
      </w:r>
    </w:p>
    <w:p>
      <w:r>
        <w:t>ship in order to work togeth er and serve together, then</w:t>
      </w:r>
    </w:p>
    <w:p>
      <w:r>
        <w:t>your relationship will aid the service activity which each</w:t>
      </w:r>
    </w:p>
    <w:p>
      <w:r>
        <w:t>of you has entered into.</w:t>
      </w:r>
    </w:p>
    <w:p>
      <w:r>
        <w:t>Futility</w:t>
      </w:r>
    </w:p>
    <w:p>
      <w:r>
        <w:t>634 Futility</w:t>
      </w:r>
    </w:p>
    <w:p>
      <w:r>
        <w:t>I am going to explain to you that this is one of the periods</w:t>
      </w:r>
    </w:p>
    <w:p>
      <w:r>
        <w:t>in which you rise above pers onality differences and diffi-</w:t>
      </w:r>
    </w:p>
    <w:p>
      <w:r>
        <w:t>culties for the purpose of group activity. Conditions at</w:t>
      </w:r>
    </w:p>
    <w:p>
      <w:r>
        <w:t>this time require subjective ai d. This is a period of world</w:t>
      </w:r>
    </w:p>
    <w:p>
      <w:r>
        <w:t>crisis. The effect of the energy and conditions on the per-sonality are such as to almost render it useless and it is</w:t>
      </w:r>
    </w:p>
    <w:p>
      <w:r>
        <w:t>during times such as this that the instrument is needed.</w:t>
      </w:r>
    </w:p>
    <w:p>
      <w:r>
        <w:t>This is a cycle; however, it is premature. You are going to</w:t>
      </w:r>
    </w:p>
    <w:p>
      <w:r>
        <w:t>be asked to work subjectively  on a world wide scale.</w:t>
      </w:r>
    </w:p>
    <w:p>
      <w:r>
        <w:t>Realize, first of all, a purpose—one purpose which under-</w:t>
      </w:r>
    </w:p>
    <w:p>
      <w:r>
        <w:t>lies all of your activity—and persist in the realization of</w:t>
      </w:r>
    </w:p>
    <w:p>
      <w:r>
        <w:t>that purpose. Then will it be possible to formulate a goal</w:t>
      </w:r>
    </w:p>
    <w:p>
      <w:r>
        <w:t>and work toward the manifestation of that goal in rhyth-</w:t>
      </w:r>
    </w:p>
    <w:p>
      <w:r>
        <w:t>mic cycles. Remember that to live a man must breathe</w:t>
      </w:r>
    </w:p>
    <w:p>
      <w:r>
        <w:t>and let your activities manifest in rhythmic order.</w:t>
      </w:r>
    </w:p>
    <w:p>
      <w:r>
        <w:t>There are basic concepts which have not as yet been em-</w:t>
      </w:r>
    </w:p>
    <w:p>
      <w:r>
        <w:t>bodied in sufficient degree to eliminate negativity such as</w:t>
      </w:r>
    </w:p>
    <w:p>
      <w:r>
        <w:t>frustration, futility, inertia, etc. As you meet and work</w:t>
      </w:r>
    </w:p>
    <w:p>
      <w:r>
        <w:t>together on the plane of the personality, realize that you</w:t>
      </w:r>
    </w:p>
    <w:p>
      <w:r>
        <w:t>cannot base judgment on the outer appearance of that personality, upon his activity or lack of activity. You see</w:t>
      </w:r>
    </w:p>
    <w:p>
      <w:r>
        <w:t>but very little of the over-all entity in your daily contact</w:t>
      </w:r>
    </w:p>
    <w:p>
      <w:r>
        <w:t>with another. Do not make the mistake of attempting to</w:t>
      </w:r>
    </w:p>
    <w:p>
      <w:r>
        <w:t>judge or analyze the state of consciousness of the individ-</w:t>
      </w:r>
    </w:p>
    <w:p>
      <w:r>
        <w:t>ual.</w:t>
      </w:r>
    </w:p>
    <w:p>
      <w:r>
        <w:t>Realize that each is a disciple because his state of con-</w:t>
      </w:r>
    </w:p>
    <w:p>
      <w:r>
        <w:t>sciousness is that of a disciple, that each has a service to</w:t>
      </w:r>
    </w:p>
    <w:p>
      <w:r>
        <w:t>perform. Accept and work with that individual as a brother disciple.</w:t>
      </w:r>
    </w:p>
    <w:p>
      <w:r>
        <w:t>Futility</w:t>
      </w:r>
    </w:p>
    <w:p>
      <w:r>
        <w:t>635 If I were called upon to state what is the most difficult</w:t>
      </w:r>
    </w:p>
    <w:p>
      <w:r>
        <w:t>problem facing Masters when working with disciples in</w:t>
      </w:r>
    </w:p>
    <w:p>
      <w:r>
        <w:t>the world, I would answer, “the problem of futility”, for it</w:t>
      </w:r>
    </w:p>
    <w:p>
      <w:r>
        <w:t>renders the disciple unresponsive to even a projected idea</w:t>
      </w:r>
    </w:p>
    <w:p>
      <w:r>
        <w:t>from the Master. Realize that this work moves forward in</w:t>
      </w:r>
    </w:p>
    <w:p>
      <w:r>
        <w:t>Divine Law and Order and that that order is not always apparent to the personality functioning on the physical</w:t>
      </w:r>
    </w:p>
    <w:p>
      <w:r>
        <w:t>plane. Do not scatter your energies in thought regarding</w:t>
      </w:r>
    </w:p>
    <w:p>
      <w:r>
        <w:t>yesterday’s achievement or failure. Live now, doing the</w:t>
      </w:r>
    </w:p>
    <w:p>
      <w:r>
        <w:t>work of the moment, and your awareness will begin to</w:t>
      </w:r>
    </w:p>
    <w:p>
      <w:r>
        <w:t>include Divine Law and Order.</w:t>
      </w:r>
    </w:p>
    <w:p>
      <w:r>
        <w:t>Last, and perhaps most important at this time, realize</w:t>
      </w:r>
    </w:p>
    <w:p>
      <w:r>
        <w:t>that the daily activities at which you are presently en-</w:t>
      </w:r>
    </w:p>
    <w:p>
      <w:r>
        <w:t>gaged are a part of the Divine Plan, that Divine Purpose</w:t>
      </w:r>
    </w:p>
    <w:p>
      <w:r>
        <w:t>underlies them. They are an opportunity for service. Util-</w:t>
      </w:r>
    </w:p>
    <w:p>
      <w:r>
        <w:t>ize them as such.</w:t>
      </w:r>
    </w:p>
    <w:p>
      <w:r>
        <w:t>I wish to speak for a few moments to encourage those of</w:t>
      </w:r>
    </w:p>
    <w:p>
      <w:r>
        <w:t>you who have been undergoing a sense of failure. I have</w:t>
      </w:r>
    </w:p>
    <w:p>
      <w:r>
        <w:t>told you many times that any sense of urgency is not based upon lack of time, that it is rather based upon lack</w:t>
      </w:r>
    </w:p>
    <w:p>
      <w:r>
        <w:t>of direction within the consciousness. When there is little</w:t>
      </w:r>
    </w:p>
    <w:p>
      <w:r>
        <w:t>outer activity in appearance, do not make the mistake (as</w:t>
      </w:r>
    </w:p>
    <w:p>
      <w:r>
        <w:t>so many disciples are prone to do) of feeling that the work</w:t>
      </w:r>
    </w:p>
    <w:p>
      <w:r>
        <w:t>is not going forward, of experiencing a sense of failure and often of frustration.</w:t>
      </w:r>
    </w:p>
    <w:p>
      <w:r>
        <w:t>Futility</w:t>
      </w:r>
    </w:p>
    <w:p>
      <w:r>
        <w:t>636</w:t>
      </w:r>
    </w:p>
    <w:p>
      <w:r>
        <w:t>Continued in:</w:t>
      </w:r>
    </w:p>
    <w:p>
      <w:r>
        <w:t>Applied Wisdom</w:t>
      </w:r>
    </w:p>
    <w:p>
      <w:r>
        <w:t>Volume II</w:t>
      </w:r>
    </w:p>
    <w:p>
      <w:r>
        <w:t>G – 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