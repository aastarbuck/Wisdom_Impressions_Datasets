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Lucille-Cedercrans-Bio.pdf</w:t>
      </w:r>
    </w:p>
    <w:p>
      <w:r>
        <w:t>Source: Lucille-Cedercrans-Bio.pdf</w:t>
      </w:r>
    </w:p>
    <w:p>
      <w:r>
        <w:t>Lucille Cedercrans</w:t>
      </w:r>
    </w:p>
    <w:p>
      <w:r>
        <w:t>Lois Lucille Stickle Johnson Cedercrans Schaible</w:t>
      </w:r>
    </w:p>
    <w:p>
      <w:r>
        <w:t>An Esoteric Psychology Profile    by Victor Dutro  Great Quest 02 DHY paper.  2014.</w:t>
      </w:r>
    </w:p>
    <w:p>
      <w:r>
        <w:t>Biography</w:t>
      </w:r>
    </w:p>
    <w:p>
      <w:r>
        <w:t>Lois Lucille Stickle was born April 4, 1921 in Bowmanville, Ontario Canada.</w:t>
      </w:r>
    </w:p>
    <w:p>
      <w:r>
        <w:t>Her parents were Carl D. Stickle and Lucille Delores Cryderman Stickle.</w:t>
      </w:r>
    </w:p>
    <w:p>
      <w:r>
        <w:t>The family moved to the USA in 1921 and Lucille derived US Citizenship through her</w:t>
      </w:r>
    </w:p>
    <w:p>
      <w:r>
        <w:t>father's naturalization in either 1922 or 1923.</w:t>
      </w:r>
    </w:p>
    <w:p>
      <w:r>
        <w:t>Lucille had two sisters Patricia Ann Kremer and Marilyn Edith Brewer</w:t>
      </w:r>
    </w:p>
    <w:p>
      <w:r>
        <w:t>Lucille had six children: William Arthur Johnson, Nancy Maria Cavassa, John Michael</w:t>
      </w:r>
    </w:p>
    <w:p>
      <w:r>
        <w:t>Johnson, Margaret Ann Weingarten, Donna Lucille Jones and Debra Ann Rhie.</w:t>
      </w:r>
    </w:p>
    <w:p>
      <w:r>
        <w:t>Lucille died June 21, 1984 at General Rose Hospital in Denver Colorado</w:t>
      </w:r>
    </w:p>
    <w:p>
      <w:r>
        <w:t>Lucille is best known as the author of ' The Nature of the Soul ' and ' Creative Thinking ',</w:t>
      </w:r>
    </w:p>
    <w:p>
      <w:r>
        <w:t>however she wrote many other books including  'Applied Wisdom ', 'The Soul and Its</w:t>
      </w:r>
    </w:p>
    <w:p>
      <w:r>
        <w:t>Instrument', ' Ashramic Projections ', 'The Path of Initiation ', 'The Disciple and Economy ',</w:t>
      </w:r>
    </w:p>
    <w:p>
      <w:r>
        <w:t>'Leadership Training ' and ' Healing '.</w:t>
      </w:r>
    </w:p>
    <w:p>
      <w:r>
        <w:t>When I read these books I noticed how similar (in some cases identical) they were to the</w:t>
      </w:r>
    </w:p>
    <w:p>
      <w:r>
        <w:t>Alice A. Bailey books and the Teachings of Djwhal Khul.  What I didn't know at the time</w:t>
      </w:r>
    </w:p>
    <w:p>
      <w:r>
        <w:t>was how these books came into being.</w:t>
      </w:r>
    </w:p>
    <w:p>
      <w:r>
        <w:t>Lucille's child-hood was not a happy one, her parents fought constantly and she felt</w:t>
      </w:r>
    </w:p>
    <w:p>
      <w:r>
        <w:t>unwanted and unloved.  Her father would get angry and leave for a time and return time</w:t>
      </w:r>
    </w:p>
    <w:p>
      <w:r>
        <w:t>and time again but one day when she was 9 years old, he left and she never saw him</w:t>
      </w:r>
    </w:p>
    <w:p>
      <w:r>
        <w:t>again until after she was in her 20's.  Lucille felt little emotion about the whole affair.</w:t>
      </w:r>
    </w:p>
    <w:p>
      <w:r>
        <w:t>Lucille once described her mother as “Big Bertha, my mother, made Godzilla seem like a</w:t>
      </w:r>
    </w:p>
    <w:p>
      <w:r>
        <w:t>tame calico cat.”1</w:t>
      </w:r>
    </w:p>
    <w:p>
      <w:r>
        <w:t>Later she went to live with her Grandparents. She graduated from the 8th grade but did not</w:t>
      </w:r>
    </w:p>
    <w:p>
      <w:r>
        <w:t>finish High School or get a High School Diploma.</w:t>
      </w:r>
    </w:p>
    <w:p>
      <w:r>
        <w:t>Years later when she was asked about her child-hood she said it was like in a dream, like</w:t>
      </w:r>
    </w:p>
    <w:p>
      <w:r>
        <w:t>it didn't even happen.  She was so cut off from feeling anything about it.</w:t>
      </w:r>
    </w:p>
    <w:p>
      <w:r>
        <w:t>Universe to Rocking Chair. Are you Receiving?</w:t>
      </w:r>
    </w:p>
    <w:p>
      <w:r>
        <w:t>In 1948 Lucille was 27 years old, had a husband and five kids under age ten and</w:t>
      </w:r>
    </w:p>
    <w:p>
      <w:r>
        <w:t>according to her she was  “already worn out.”2  She was totally exhausted and sat in a</w:t>
      </w:r>
    </w:p>
    <w:p>
      <w:r>
        <w:t>rocking chair to rest.  As she was rocking back and forth something happened that</w:t>
      </w:r>
    </w:p>
    <w:p>
      <w:r>
        <w:t>changed her life's direction.</w:t>
      </w:r>
    </w:p>
    <w:p>
      <w:r>
        <w:t>This was the first meeting of what she called “the Presence”.3   She said, “I am infused</w:t>
      </w:r>
    </w:p>
    <w:p>
      <w:r>
        <w:t>with thoughts, concepts, and ideas that I have never considered.  It is amazing... foreign</w:t>
      </w:r>
    </w:p>
    <w:p>
      <w:r>
        <w:t>ideas, yet familiar. Concepts accompanied by warmth, peacefulness, calmness and a</w:t>
      </w:r>
    </w:p>
    <w:p>
      <w:r>
        <w:t>bright, vibrant, luminous light.  Spaciousness. Joy. Ever-present Love. Freedom.</w:t>
      </w:r>
    </w:p>
    <w:p>
      <w:r>
        <w:t>Understanding.  Answers to questions I never even knew enough to ask...”4</w:t>
      </w:r>
    </w:p>
    <w:p>
      <w:r>
        <w:t>“For hours, which seem like days, the flood of concepts continues.  And finally, a voice</w:t>
      </w:r>
    </w:p>
    <w:p>
      <w:r>
        <w:t>or Presence communicates something like: “This is the new phase of your life, something</w:t>
      </w:r>
    </w:p>
    <w:p>
      <w:r>
        <w:t>you have created for yourself from the past.” I sensed it meant previous lives, not this</w:t>
      </w:r>
    </w:p>
    <w:p>
      <w:r>
        <w:t>life; another one of those concepts that seemed both fascinating and ridiculous at the</w:t>
      </w:r>
    </w:p>
    <w:p>
      <w:r>
        <w:t>same time.”</w:t>
      </w:r>
    </w:p>
    <w:p>
      <w:r>
        <w:t>It added more:  “You have a choice to continue this process, learn the full meaning of life,</w:t>
      </w:r>
    </w:p>
    <w:p>
      <w:r>
        <w:t>and become a teacher of this wisdom.”</w:t>
      </w:r>
    </w:p>
    <w:p>
      <w:r>
        <w:t>“Wisdom? Wisdom, my slippers!  That's a stretch.  More like crazy baloney that you can't</w:t>
      </w:r>
    </w:p>
    <w:p>
      <w:r>
        <w:t>eat, I'd say.”</w:t>
      </w:r>
    </w:p>
    <w:p>
      <w:r>
        <w:t>But it continued: “This would benefit many people, far beyond family and friends.   It is</w:t>
      </w:r>
    </w:p>
    <w:p>
      <w:r>
        <w:t>important for humanity.”</w:t>
      </w:r>
    </w:p>
    <w:p>
      <w:r>
        <w:t>“Like I even know who humanity is?!”  “But it will take much work, time, effort and</w:t>
      </w:r>
    </w:p>
    <w:p>
      <w:r>
        <w:t>concentration on your part.”</w:t>
      </w:r>
    </w:p>
    <w:p>
      <w:r>
        <w:t>“This voice would both teach and train me at the same time, using the method that I was</w:t>
      </w:r>
    </w:p>
    <w:p>
      <w:r>
        <w:t>experiencing.  It was my choice – a choice I was free to make, or to not make.”5</w:t>
      </w:r>
    </w:p>
    <w:p>
      <w:r>
        <w:t>Initially, the contact with the Presence was verbal but over time this contact shifted to a</w:t>
      </w:r>
    </w:p>
    <w:p>
      <w:r>
        <w:t>more intuitive understanding; she didn't need to hear the words to understand what was</w:t>
      </w:r>
    </w:p>
    <w:p>
      <w:r>
        <w:t>being said.</w:t>
      </w:r>
    </w:p>
    <w:p>
      <w:r>
        <w:t>Lucille pointed out that she received the concept and had to step that down into words,</w:t>
      </w:r>
    </w:p>
    <w:p>
      <w:r>
        <w:t>which in the beginning was difficult due to her lack of knowledge or vocabulary.  The</w:t>
      </w:r>
    </w:p>
    <w:p>
      <w:r>
        <w:t>Presence later known as R or Master R told her to not read or study other materials (such</w:t>
      </w:r>
    </w:p>
    <w:p>
      <w:r>
        <w:t>as Theosophy, Alice Bailey, religious or Spiritual works) until after she received her</w:t>
      </w:r>
    </w:p>
    <w:p>
      <w:r>
        <w:t>training as a “Communication Station.”6   It was after the 'Nature of the Soul' was written</w:t>
      </w:r>
    </w:p>
    <w:p>
      <w:r>
        <w:t>that she was to discover the Alice Bailey material and even after that she never read any</w:t>
      </w:r>
    </w:p>
    <w:p>
      <w:r>
        <w:t>of them though from cover to cover.  She said, “I was just too busy.”7</w:t>
      </w:r>
    </w:p>
    <w:p>
      <w:r>
        <w:t>Lucille's main contact was R (Master Rakoczi, the current Lord of Civilization in the</w:t>
      </w:r>
    </w:p>
    <w:p>
      <w:r>
        <w:t>Ashram of Synthesis).</w:t>
      </w:r>
    </w:p>
    <w:p>
      <w:r>
        <w:t>She also brought through Master DK (the Tibetan Master Djwhal Khul, source of the</w:t>
      </w:r>
    </w:p>
    <w:p>
      <w:r>
        <w:t>teachings presented by Alice A. Bailey). She also brought through KH, M, HI, Serapis</w:t>
      </w:r>
    </w:p>
    <w:p>
      <w:r>
        <w:t>Bey, and Master John.</w:t>
      </w:r>
    </w:p>
    <w:p>
      <w:r>
        <w:t>As a protection, Master R was always the initial contact.  If Lucille was supposed to</w:t>
      </w:r>
    </w:p>
    <w:p>
      <w:r>
        <w:t>project a different master at a session, R overtly transferred  the contact from himself to</w:t>
      </w:r>
    </w:p>
    <w:p>
      <w:r>
        <w:t>the other Master.</w:t>
      </w:r>
    </w:p>
    <w:p>
      <w:r>
        <w:t>Many of these Masters are identified as members of the Hierarchy in the Bailey books.</w:t>
      </w:r>
    </w:p>
    <w:p>
      <w:r>
        <w:t>Eventually, Lucille understood her contacts as being the same contacts.</w:t>
      </w:r>
    </w:p>
    <w:p>
      <w:r>
        <w:t>Lucille would organize a group of students and either bring though what she called a</w:t>
      </w:r>
    </w:p>
    <w:p>
      <w:r>
        <w:t>projection or would teach The “Wisdom” which became known as the “New</w:t>
      </w:r>
    </w:p>
    <w:p>
      <w:r>
        <w:t>Thoughtform Presentation of the Wisdom (NTFPW).”8</w:t>
      </w:r>
    </w:p>
    <w:p>
      <w:r>
        <w:t>She organized and taught groups in various locations in the United States and worked</w:t>
      </w:r>
    </w:p>
    <w:p>
      <w:r>
        <w:t>with individuals teaching meditation and the NTFPW from 1949 to 1962.  Without any</w:t>
      </w:r>
    </w:p>
    <w:p>
      <w:r>
        <w:t>notice Lucille and her husband moved from Estes Park Colorado to Spokane Washington</w:t>
      </w:r>
    </w:p>
    <w:p>
      <w:r>
        <w:t>to run a restaurant.  She needed a break from what they called “the Work”.</w:t>
      </w:r>
    </w:p>
    <w:p>
      <w:r>
        <w:t>Even though Lucille only had an 8th grade education she was wise and knowledgeable</w:t>
      </w:r>
    </w:p>
    <w:p>
      <w:r>
        <w:t>beyond traditional education.</w:t>
      </w:r>
    </w:p>
    <w:p>
      <w:r>
        <w:t>In 1965 she moved to Ann Arbor, Michigan where she was hired as a research assistant at</w:t>
      </w:r>
    </w:p>
    <w:p>
      <w:r>
        <w:t>the University of Michigan, Institute for Social Research.</w:t>
      </w:r>
    </w:p>
    <w:p>
      <w:r>
        <w:t>She became a Member of the Teaching Staff for graduate Social Psychology, became a</w:t>
      </w:r>
    </w:p>
    <w:p>
      <w:r>
        <w:t>Senior Trainer with the State of Michigan Training Laboratories.</w:t>
      </w:r>
    </w:p>
    <w:p>
      <w:r>
        <w:t>In 1971 to 1972 she returned to teaching the NTFPW to a select group in Michigan.</w:t>
      </w:r>
    </w:p>
    <w:p>
      <w:r>
        <w:t>In the Summer of 1972 she moved to Portland Oregon to take a job at Northwest</w:t>
      </w:r>
    </w:p>
    <w:p>
      <w:r>
        <w:t>Regional Education Laboratory but in the Fall of that year she was struck with</w:t>
      </w:r>
    </w:p>
    <w:p>
      <w:r>
        <w:t>rheumatoid arthritis and in the spring of the following year she was put on permanent</w:t>
      </w:r>
    </w:p>
    <w:p>
      <w:r>
        <w:t>medical disability.</w:t>
      </w:r>
    </w:p>
    <w:p>
      <w:r>
        <w:t>In the Summer of 1973  she attended a 7 week Human Development Program by</w:t>
      </w:r>
    </w:p>
    <w:p>
      <w:r>
        <w:t>Tarthang Tulku Rinpoche at the Nyingma Insitute in Berkeley California.  From then on</w:t>
      </w:r>
    </w:p>
    <w:p>
      <w:r>
        <w:t>she would teach Nyingma Meditation practices and Tibetan Buddhist philosophy and</w:t>
      </w:r>
    </w:p>
    <w:p>
      <w:r>
        <w:t>psychology until her death in 1984.</w:t>
      </w:r>
    </w:p>
    <w:p>
      <w:r>
        <w:t>In 1975 she moved to Denver Colorado and in December Incorporated the Nyingma</w:t>
      </w:r>
    </w:p>
    <w:p>
      <w:r>
        <w:t>Institute of Colorado and the Rocky  Mountain Meditation Center under the auspices of</w:t>
      </w:r>
    </w:p>
    <w:p>
      <w:r>
        <w:t>Tarthang Tulku Rinpoche.</w:t>
      </w:r>
    </w:p>
    <w:p>
      <w:r>
        <w:t>In July 1976 she met and spent time with His Holiness Dudjom Rinpoche, Supreme Head</w:t>
      </w:r>
    </w:p>
    <w:p>
      <w:r>
        <w:t>of the Nyingma school of Tibetan Buddhism.</w:t>
      </w:r>
    </w:p>
    <w:p>
      <w:r>
        <w:t>In 1978 she left the two organizations mentioned above and started a group named</w:t>
      </w:r>
    </w:p>
    <w:p>
      <w:r>
        <w:t>Udiyan Maitreya Kosha, named by and under the guidance of His Holiness Dudjom</w:t>
      </w:r>
    </w:p>
    <w:p>
      <w:r>
        <w:t>Rinpoche, Supreme Head of the Nyingma school of Tibetan Buddhism.</w:t>
      </w:r>
    </w:p>
    <w:p>
      <w:r>
        <w:t>In a letter written in the final months of her life she addressed the importance of her</w:t>
      </w:r>
    </w:p>
    <w:p>
      <w:r>
        <w:t>health lessons.</w:t>
      </w:r>
    </w:p>
    <w:p>
      <w:r>
        <w:t>“I am beginning to realize that I probably learned more from the problems with my health</w:t>
      </w:r>
    </w:p>
    <w:p>
      <w:r>
        <w:t>and the practice they have forced me to do than from any other situation in my life.”9</w:t>
      </w:r>
    </w:p>
    <w:p>
      <w:r>
        <w:t>Whether that was sufficient enough for her to progress to the next level, that of the 5th</w:t>
      </w:r>
    </w:p>
    <w:p>
      <w:r>
        <w:t>Initiation, is unclear.</w:t>
      </w:r>
    </w:p>
    <w:p>
      <w:r>
        <w:t>In the early afternoon of June 21st, a clear sunny day, with most of her children and some</w:t>
      </w:r>
    </w:p>
    <w:p>
      <w:r>
        <w:t>of her closest friends and students in attendance softly chanting, Lucille quietly died.</w:t>
      </w:r>
    </w:p>
    <w:p>
      <w:r>
        <w:t>Immediately upon her death a single loud clap of thunder was heard.</w:t>
      </w:r>
    </w:p>
    <w:p>
      <w:r>
        <w:t>Placement of the Path</w:t>
      </w:r>
    </w:p>
    <w:p>
      <w:r>
        <w:t>According to Gretchen Groth's biography she states that from a transcript of a meeting in</w:t>
      </w:r>
    </w:p>
    <w:p>
      <w:r>
        <w:t>late March 1972, Lucille brought through a communication from R which he stated that</w:t>
      </w:r>
    </w:p>
    <w:p>
      <w:r>
        <w:t>Lucile functioned as a “Chela on the Thread with the rights and prerogatives accorded to</w:t>
      </w:r>
    </w:p>
    <w:p>
      <w:r>
        <w:t>those who serve such a function.”10</w:t>
      </w:r>
    </w:p>
    <w:p>
      <w:r>
        <w:t>According to the Master Djwhal Khul in the book ' Discipleship in the New Age ', V ol. 1 p.</w:t>
      </w:r>
    </w:p>
    <w:p>
      <w:r>
        <w:t>673-774 a “Chela on the Thread” is a 4th Degree Initiate which is called “Crucifixion”.</w:t>
      </w:r>
    </w:p>
    <w:p>
      <w:r>
        <w:t>Also see additional note in Author's Commentary.</w:t>
      </w:r>
    </w:p>
    <w:p>
      <w:r>
        <w:t>Rayology</w:t>
      </w:r>
    </w:p>
    <w:p>
      <w:r>
        <w:t>I hypothesize that Lucille had a 2nd Ray Soul, 7th Ray Personality, 1st Ray Mind, 2nd Ray</w:t>
      </w:r>
    </w:p>
    <w:p>
      <w:r>
        <w:t>Astral and a 7th Ray Physical body.</w:t>
      </w:r>
    </w:p>
    <w:p>
      <w:r>
        <w:t>As far as the Soul Ray, I debated between 1st Ray and 2nd Ray as Lucille by all accounts</w:t>
      </w:r>
    </w:p>
    <w:p>
      <w:r>
        <w:t>from all that knew her personally remarked how her 1st ray Will was very evident.  Her</w:t>
      </w:r>
    </w:p>
    <w:p>
      <w:r>
        <w:t>drive toward doing her purpose was definitely 1st Ray in nature.  However, she was really</w:t>
      </w:r>
    </w:p>
    <w:p>
      <w:r>
        <w:t>in her element when she was teaching and helping her students.  I believe she was on the</w:t>
      </w:r>
    </w:p>
    <w:p>
      <w:r>
        <w:t>Wisdom side of the Love/Wisdom of the 2nd Ray.  I assign her the 2nd Ray Soul.</w:t>
      </w:r>
    </w:p>
    <w:p>
      <w:r>
        <w:t>Personality Ray: This could be 1st Ray but Lucille had a very strong sense of</w:t>
      </w:r>
    </w:p>
    <w:p>
      <w:r>
        <w:t>Organization and much of what she did from classes to projections was very Ritualistic,</w:t>
      </w:r>
    </w:p>
    <w:p>
      <w:r>
        <w:t>even her move into Buddhism was very heavy in ceremonies and rituals which she felt</w:t>
      </w:r>
    </w:p>
    <w:p>
      <w:r>
        <w:t>very comfortable with.  I assign her the 7th Ray Personality.</w:t>
      </w:r>
    </w:p>
    <w:p>
      <w:r>
        <w:t>Mind Ray:  Lucille definitely had a strong 1st Ray influence in her makeup.  She had</w:t>
      </w:r>
    </w:p>
    <w:p>
      <w:r>
        <w:t>strength of will and the power to initiate action to bring about the spreading of her</w:t>
      </w:r>
    </w:p>
    <w:p>
      <w:r>
        <w:t>teachings and leading groups.  She never would hesitate moving somewhere new to start</w:t>
      </w:r>
    </w:p>
    <w:p>
      <w:r>
        <w:t>another group.  She was driven and acted fearlessly.  It is true that she would say to</w:t>
      </w:r>
    </w:p>
    <w:p>
      <w:r>
        <w:t>friends that she feared that what she was receiving as a projection might be because she</w:t>
      </w:r>
    </w:p>
    <w:p>
      <w:r>
        <w:t>was crazy but that didn't stop her from doing or following what R was suggesting.  R told</w:t>
      </w:r>
    </w:p>
    <w:p>
      <w:r>
        <w:t>the group that she was using that as a “Smoke Screen.”11   Those that knew her said she</w:t>
      </w:r>
    </w:p>
    <w:p>
      <w:r>
        <w:t>never once acted like she had any fear.</w:t>
      </w:r>
    </w:p>
    <w:p>
      <w:r>
        <w:t>Astral (Emotional) Ray:   Lucille didn't live in her emotions for example when her father</w:t>
      </w:r>
    </w:p>
    <w:p>
      <w:r>
        <w:t>left, when she was nine, she was hurt but just shrugged it off and when her grandfather</w:t>
      </w:r>
    </w:p>
    <w:p>
      <w:r>
        <w:t>died she woke up her grandmother and said that he had died with out any emotional</w:t>
      </w:r>
    </w:p>
    <w:p>
      <w:r>
        <w:t>feelings or connection. That lack of (emotional) connection was one thing that Master R</w:t>
      </w:r>
    </w:p>
    <w:p>
      <w:r>
        <w:t>spoke about on several occasions.  His warning to Lucille was that she needed to deeply</w:t>
      </w:r>
    </w:p>
    <w:p>
      <w:r>
        <w:t>experience life for her own spiritual growth.  Lucille's habitual resistance to fully engage</w:t>
      </w:r>
    </w:p>
    <w:p>
      <w:r>
        <w:t>in this life and past lives caused the Monad to force the Soul to incarnate and as R says,</w:t>
      </w:r>
    </w:p>
    <w:p>
      <w:r>
        <w:t>“This then, means that the last 3 incarnations have been extremely difficult, for they have</w:t>
      </w:r>
    </w:p>
    <w:p>
      <w:r>
        <w:t>not only been a cleaning up, so to speak, a balancing of karma carried over from the past,</w:t>
      </w:r>
    </w:p>
    <w:p>
      <w:r>
        <w:t>but they have also necessitated a partaking of experience.  It is as though it had been</w:t>
      </w:r>
    </w:p>
    <w:p>
      <w:r>
        <w:t>necessary, if you would think of it this way, for the Monad to hold the head of the Soul</w:t>
      </w:r>
    </w:p>
    <w:p>
      <w:r>
        <w:t>under water, forcing a drinking of that water...”12  He later warns Lucille that if she failed</w:t>
      </w:r>
    </w:p>
    <w:p>
      <w:r>
        <w:t>to fully experience life she would suffer more in a future incarnation.  He says, “It is not</w:t>
      </w:r>
    </w:p>
    <w:p>
      <w:r>
        <w:t>possible, Lucille, to be of service to Humanity, if you are not a part of that Humanity</w:t>
      </w:r>
    </w:p>
    <w:p>
      <w:r>
        <w:t>when you serve. If you allow the concept of service to become the path of escape from</w:t>
      </w:r>
    </w:p>
    <w:p>
      <w:r>
        <w:t>life, in all of its meanings, then you beglamour yourself to such a degree that that which</w:t>
      </w:r>
    </w:p>
    <w:p>
      <w:r>
        <w:t>you experienced in this incarnation is nothing in comparison to what you will experience</w:t>
      </w:r>
    </w:p>
    <w:p>
      <w:r>
        <w:t>in the future.”13</w:t>
      </w:r>
    </w:p>
    <w:p>
      <w:r>
        <w:t>This teaching was given to Lucille on 9/13/1971 just before she was hit with rheumatoid</w:t>
      </w:r>
    </w:p>
    <w:p>
      <w:r>
        <w:t>arthritis and all the pain and suffering she had to endure for the remainder of her life.</w:t>
      </w:r>
    </w:p>
    <w:p>
      <w:r>
        <w:t>She was forced to experience life and be grounded in her body which was constantly</w:t>
      </w:r>
    </w:p>
    <w:p>
      <w:r>
        <w:t>racked with pain to the point she could not walk and was forced to use a wheel chair and</w:t>
      </w:r>
    </w:p>
    <w:p>
      <w:r>
        <w:t>a neck brace.  She could not do much to relieve the pain and so lived the last years of her</w:t>
      </w:r>
    </w:p>
    <w:p>
      <w:r>
        <w:t>life in agony.  She continued to teach and lead groups in spite of her suffering until near</w:t>
      </w:r>
    </w:p>
    <w:p>
      <w:r>
        <w:t>very end of her life.</w:t>
      </w:r>
    </w:p>
    <w:p>
      <w:r>
        <w:t>I assign Lucille a 2nd Ray Astral body.</w:t>
      </w:r>
    </w:p>
    <w:p>
      <w:r>
        <w:t>Physical Ray: The Physical body is the Seventh Ray.  It was clear to me first by her</w:t>
      </w:r>
    </w:p>
    <w:p>
      <w:r>
        <w:t>physical build but also because of her body needed a ritual daily routine.  She got up at a</w:t>
      </w:r>
    </w:p>
    <w:p>
      <w:r>
        <w:t>certain time, meditated at a certain time.  Even her daily preparation and schedule was</w:t>
      </w:r>
    </w:p>
    <w:p>
      <w:r>
        <w:t>routine.  It was like a ritual that she followed all her life.</w:t>
      </w:r>
    </w:p>
    <w:p>
      <w:r>
        <w:t>Astrology</w:t>
      </w:r>
    </w:p>
    <w:p>
      <w:r>
        <w:t>I could not find Lucille's birth time but it would be evident that as a 4th degree Initiate she</w:t>
      </w:r>
    </w:p>
    <w:p>
      <w:r>
        <w:t>would have been on the Cardinal Cross and progressing counter-clockwise around the</w:t>
      </w:r>
    </w:p>
    <w:p>
      <w:r>
        <w:t>Astrological wheel.  She was born April 4th 1921 in Bowmanville, Ontario.</w:t>
      </w:r>
    </w:p>
    <w:p>
      <w:r>
        <w:t>Without knowing the birth time we can't establish the Ascendant or the correct house to</w:t>
      </w:r>
    </w:p>
    <w:p>
      <w:r>
        <w:t>sign placements.</w:t>
      </w:r>
    </w:p>
    <w:p>
      <w:r>
        <w:t>The moon which would indicate the past coming into this incarnation and would indicate</w:t>
      </w:r>
    </w:p>
    <w:p>
      <w:r>
        <w:t>the instinctive way we learned and operated when we first began our journey this time</w:t>
      </w:r>
    </w:p>
    <w:p>
      <w:r>
        <w:t>around in incarnation.  Over many lifetimes we have built up patterns of behavior and in</w:t>
      </w:r>
    </w:p>
    <w:p>
      <w:r>
        <w:t>times of stress we revert to as the path of least resistance.  This pattern based on</w:t>
      </w:r>
    </w:p>
    <w:p>
      <w:r>
        <w:t>unconscious behavior and many negative thoughts that keep us reactive to our</w:t>
      </w:r>
    </w:p>
    <w:p>
      <w:r>
        <w:t>environment eventually formed a prison for the indwelling soul.  This is called the</w:t>
      </w:r>
    </w:p>
    <w:p>
      <w:r>
        <w:t>“Prison of the Soul.”14</w:t>
      </w:r>
    </w:p>
    <w:p>
      <w:r>
        <w:t>The Moon's placement is unclear  as the moon moved from Aquarius into Pisces about 8</w:t>
      </w:r>
    </w:p>
    <w:p>
      <w:r>
        <w:t>or 9 am on this date.  Therefore anything said about the moon and its effect on Lucille</w:t>
      </w:r>
    </w:p>
    <w:p>
      <w:r>
        <w:t>would be pure speculation at this point.  I have included the Rays coming through both</w:t>
      </w:r>
    </w:p>
    <w:p>
      <w:r>
        <w:t>Aquarius and Pisces and the Rulerships on one of the Astrological charts but I will not</w:t>
      </w:r>
    </w:p>
    <w:p>
      <w:r>
        <w:t>speculate which might be correct.</w:t>
      </w:r>
    </w:p>
    <w:p>
      <w:r>
        <w:t>There is little effect of the moon on high initiates. In fact the influence of the planets in</w:t>
      </w:r>
    </w:p>
    <w:p>
      <w:r>
        <w:t>general dramatically lessens with each successive initiation.</w:t>
      </w:r>
    </w:p>
    <w:p>
      <w:r>
        <w:t>The only thing we know for certain of the big three is the Sun sign which is in Aries.</w:t>
      </w:r>
    </w:p>
    <w:p>
      <w:r>
        <w:t>Aries brings in Rays 1 and 7 which as I have hypothesized are prominent in Lucille's Ray</w:t>
      </w:r>
    </w:p>
    <w:p>
      <w:r>
        <w:t>make-up. Ray 1 being Lucille's Mind Ray and Ray 7 her Personality.  This would</w:t>
      </w:r>
    </w:p>
    <w:p>
      <w:r>
        <w:t>emphasize these energies in her nature and make-up.</w:t>
      </w:r>
    </w:p>
    <w:p>
      <w:r>
        <w:t>Rulers of Aries are:</w:t>
      </w:r>
    </w:p>
    <w:p>
      <w:r>
        <w:t>Orthodox or exoteric ruler is Mars bringing in Ray 6.</w:t>
      </w:r>
    </w:p>
    <w:p>
      <w:r>
        <w:t>Esoteric ruler is Mercury bringing in Ray 4.</w:t>
      </w:r>
    </w:p>
    <w:p>
      <w:r>
        <w:t>and Hierarchical ruler is Uranus bringing in Ray 7.</w:t>
      </w:r>
    </w:p>
    <w:p>
      <w:r>
        <w:t>Some of the orthodox (exoteric) characteristics of Aries are forceful, initiating, will</w:t>
      </w:r>
    </w:p>
    <w:p>
      <w:r>
        <w:t>power and drive, action and ambition.</w:t>
      </w:r>
    </w:p>
    <w:p>
      <w:r>
        <w:t>Some of the esoteric characteristics are directed, and Soul-controlled activity.</w:t>
      </w:r>
    </w:p>
    <w:p>
      <w:r>
        <w:t>We look at the Sun's sign to tell us what personality equipment we bring with us from</w:t>
      </w:r>
    </w:p>
    <w:p>
      <w:r>
        <w:t>past lives.  There may be some negative traits that might still be needing work on</w:t>
      </w:r>
    </w:p>
    <w:p>
      <w:r>
        <w:t>overcoming such as: arrogance, stubbornness, impulsiveness, confrontational attitude and</w:t>
      </w:r>
    </w:p>
    <w:p>
      <w:r>
        <w:t>a tendency to leave projects unfinished.  We counterbalance these lower expressions with</w:t>
      </w:r>
    </w:p>
    <w:p>
      <w:r>
        <w:t>positive traits such as: courage, a positive outlook, mental focus and spiritual</w:t>
      </w:r>
    </w:p>
    <w:p>
      <w:r>
        <w:t>development, and an adventurous spirit.</w:t>
      </w:r>
    </w:p>
    <w:p>
      <w:r>
        <w:t>If we look at the virtues of Aries and its rays we can look and see if any of these were</w:t>
      </w:r>
    </w:p>
    <w:p>
      <w:r>
        <w:t>lacking or what needed to be expressed to balance the alignment between the Personality</w:t>
      </w:r>
    </w:p>
    <w:p>
      <w:r>
        <w:t>and the Soul expression.</w:t>
      </w:r>
    </w:p>
    <w:p>
      <w:r>
        <w:t>Ray 1 Virtues: Strength, courage, steadfastness, truthfulness arising from absolute</w:t>
      </w:r>
    </w:p>
    <w:p>
      <w:r>
        <w:t>fearlessness, power of ruling, capacity to grasp great questions in a large-minded way and</w:t>
      </w:r>
    </w:p>
    <w:p>
      <w:r>
        <w:t>of handling men and measures.</w:t>
      </w:r>
    </w:p>
    <w:p>
      <w:r>
        <w:t>Vices of Ray 1: Pride, ambition, willfulness, hardness, arrogance, desire to control others,</w:t>
      </w:r>
    </w:p>
    <w:p>
      <w:r>
        <w:t>obstinacy, anger.</w:t>
      </w:r>
    </w:p>
    <w:p>
      <w:r>
        <w:t>Virtues to be acquired with Ray 1: Tenderness, humility, sympathy, tolerance, patience.</w:t>
      </w:r>
    </w:p>
    <w:p>
      <w:r>
        <w:t>Ray 7 Virtues: Strength, perseverance, courage, courtesy, extreme care in detail, self-</w:t>
      </w:r>
    </w:p>
    <w:p>
      <w:r>
        <w:t>reliance.</w:t>
      </w:r>
    </w:p>
    <w:p>
      <w:r>
        <w:t>Vices of Ray 7: Formalism, bigotry, pride, narrowness, superficial judgments, self-</w:t>
      </w:r>
    </w:p>
    <w:p>
      <w:r>
        <w:t>opinion over-indulged.</w:t>
      </w:r>
    </w:p>
    <w:p>
      <w:r>
        <w:t>Note: These personality weaknesses listed in the various rays would have been overcome</w:t>
      </w:r>
    </w:p>
    <w:p>
      <w:r>
        <w:t>by a 4th degree initiate.</w:t>
      </w:r>
    </w:p>
    <w:p>
      <w:r>
        <w:t>Virtues to be acquired with Ray 7: Realization of unity, wide-mindedness, tolerance,</w:t>
      </w:r>
    </w:p>
    <w:p>
      <w:r>
        <w:t>humility, gentleness and love.</w:t>
      </w:r>
    </w:p>
    <w:p>
      <w:r>
        <w:t>Lucille's biographer and long time friend, Gretchen Ann Groth, hints that Lucille may</w:t>
      </w:r>
    </w:p>
    <w:p>
      <w:r>
        <w:t>have had a desire to control others and used her “station” in the groups she formed to</w:t>
      </w:r>
    </w:p>
    <w:p>
      <w:r>
        <w:t>manipulate others to do her mundane tasks such as child care, cleaning house and</w:t>
      </w:r>
    </w:p>
    <w:p>
      <w:r>
        <w:t>cooking and in the last years of her life, to take care of her bodily needs, such as waiting</w:t>
      </w:r>
    </w:p>
    <w:p>
      <w:r>
        <w:t>on her, hand and foot, bathing her and such.  On the otherhand, Gretchen Groth conceded</w:t>
      </w:r>
    </w:p>
    <w:p>
      <w:r>
        <w:t>that this could have been a way of teaching her followers/students, compassion.</w:t>
      </w:r>
    </w:p>
    <w:p>
      <w:r>
        <w:t>It is my opinion that Lucille was on the Wisdom side of her Ray 2 Soul, that of Love-</w:t>
      </w:r>
    </w:p>
    <w:p>
      <w:r>
        <w:t>Wisdom.  I believe she needed to balance that hard line of rays 1,3,5, and 7 with the soft</w:t>
      </w:r>
    </w:p>
    <w:p>
      <w:r>
        <w:t>rays of 2, 4 and 6.  Love and compassion, were needed.  In her final writings and</w:t>
      </w:r>
    </w:p>
    <w:p>
      <w:r>
        <w:t>comments to her caretakers, Lucille acknowledged that her physical ailments were her</w:t>
      </w:r>
    </w:p>
    <w:p>
      <w:r>
        <w:t>lessons to learn (and teach) these traits.</w:t>
      </w:r>
    </w:p>
    <w:p>
      <w:r>
        <w:t>The Aries-Libra Axis:  The Earth is always opposite the Sun which placed it in Libra.</w:t>
      </w:r>
    </w:p>
    <w:p>
      <w:r>
        <w:t>The Earth is the most grounded point in the Natal chart.  In Lucille's case staying</w:t>
      </w:r>
    </w:p>
    <w:p>
      <w:r>
        <w:t>grounded was a major problem.  It was this Un-groundedness that had caused her being</w:t>
      </w:r>
    </w:p>
    <w:p>
      <w:r>
        <w:t>forced into incarnation and as Master R warned her that she needed to fully engage in life</w:t>
      </w:r>
    </w:p>
    <w:p>
      <w:r>
        <w:t>or she would suffer the consequences.</w:t>
      </w:r>
    </w:p>
    <w:p>
      <w:r>
        <w:t>In the Aries-Libra Axis the exoteric issue is aggression versus harmony; self versus</w:t>
      </w:r>
    </w:p>
    <w:p>
      <w:r>
        <w:t>society.  The esoteric purpose of the Aries-Libra axis is emerging mental control over the</w:t>
      </w:r>
    </w:p>
    <w:p>
      <w:r>
        <w:t>personality, and establishing balance and soul control over the personality.</w:t>
      </w:r>
    </w:p>
    <w:p>
      <w:r>
        <w:t>As I presented earlier, Master R said, “It is not possible, Lucille, to be of service to</w:t>
      </w:r>
    </w:p>
    <w:p>
      <w:r>
        <w:t>Humanity, if you are not a part of that Humanity when you serve. If you allow the</w:t>
      </w:r>
    </w:p>
    <w:p>
      <w:r>
        <w:t>concept of service to become the path of escape from life, in all of its meanings, then you</w:t>
      </w:r>
    </w:p>
    <w:p>
      <w:r>
        <w:t>beglamour yourself to such a degree that that which you experienced in this incarnation is</w:t>
      </w:r>
    </w:p>
    <w:p>
      <w:r>
        <w:t>nothing in comparison to what you will experience in the future.” 15</w:t>
      </w:r>
    </w:p>
    <w:p>
      <w:r>
        <w:t>From this, it is suggestive to me that to “sacrifice” of one's self in service to others may</w:t>
      </w:r>
    </w:p>
    <w:p>
      <w:r>
        <w:t>be a glamor if you don't consider yourself as part of that group which you serve.  It is a</w:t>
      </w:r>
    </w:p>
    <w:p>
      <w:r>
        <w:t>form of elitism and separation and counter to “Unity” or at-one-ment.</w:t>
      </w:r>
    </w:p>
    <w:p>
      <w:r>
        <w:t>Active Chakra:</w:t>
      </w:r>
    </w:p>
    <w:p>
      <w:r>
        <w:t>I would put the active Chakra as the Crown.  The united Soul/Personality being in direct</w:t>
      </w:r>
    </w:p>
    <w:p>
      <w:r>
        <w:t>contact with the Soul and in her case in direct contact with Master R and others of the</w:t>
      </w:r>
    </w:p>
    <w:p>
      <w:r>
        <w:t>Hierarchy and was fully aware of her part in the Plan. Lucille described the Crown,</w:t>
      </w:r>
    </w:p>
    <w:p>
      <w:r>
        <w:t>Throat and Ajna triangle when she aligned with R and that when she taught it changed to</w:t>
      </w:r>
    </w:p>
    <w:p>
      <w:r>
        <w:t>the Heart Center, Throat and Ajna.</w:t>
      </w:r>
    </w:p>
    <w:p>
      <w:r>
        <w:t>In a letter to His Holiness Dudjom Rinpoche she described her “mission”. “I was told that</w:t>
      </w:r>
    </w:p>
    <w:p>
      <w:r>
        <w:t>I had come in to help with a shift of the Wisdom teachings from the East to the West -</w:t>
      </w:r>
    </w:p>
    <w:p>
      <w:r>
        <w:t>from a focus in the Himalayas to a focus in the Rockies and that I had five teachers who</w:t>
      </w:r>
    </w:p>
    <w:p>
      <w:r>
        <w:t>were Eastern Masters.  I was told that I was to organize groups and teach them to</w:t>
      </w:r>
    </w:p>
    <w:p>
      <w:r>
        <w:t>meditate - to help prepare the American consciousness to be receptive to this teaching.  It</w:t>
      </w:r>
    </w:p>
    <w:p>
      <w:r>
        <w:t>was then I took the Bodhisattva Vow, (the Buddhist vow indicates that one works for the</w:t>
      </w:r>
    </w:p>
    <w:p>
      <w:r>
        <w:t>enlightenment of all sentient beings and will return in as many lifetimes as necessary to</w:t>
      </w:r>
    </w:p>
    <w:p>
      <w:r>
        <w:t>make this happen), which was like just doing it again in this lifetime.” 16</w:t>
      </w:r>
    </w:p>
    <w:p>
      <w:r>
        <w:t>Authors Commentary:</w:t>
      </w:r>
    </w:p>
    <w:p>
      <w:r>
        <w:t>In writing this paper I had to confront whether the material in Lucille Cedercrans</w:t>
      </w:r>
    </w:p>
    <w:p>
      <w:r>
        <w:t>Schaible and Grethen Groth's Autobiography/Biography were “Truth” and were the</w:t>
      </w:r>
    </w:p>
    <w:p>
      <w:r>
        <w:t>communications from Master R?</w:t>
      </w:r>
    </w:p>
    <w:p>
      <w:r>
        <w:t>I believe that Lucille did in fact communicate with Master R. I pondered the question</w:t>
      </w:r>
    </w:p>
    <w:p>
      <w:r>
        <w:t>over and over and meditated on the question several times. In the end I had to base my</w:t>
      </w:r>
    </w:p>
    <w:p>
      <w:r>
        <w:t>opinion on the vibration and quality of her teachings.</w:t>
      </w:r>
    </w:p>
    <w:p>
      <w:r>
        <w:t>I also considered if Gretchen Groth was in a position to tell the truth and to be able to</w:t>
      </w:r>
    </w:p>
    <w:p>
      <w:r>
        <w:t>convey that truth and I believe, at least in my mind, she could and did. In her book were</w:t>
      </w:r>
    </w:p>
    <w:p>
      <w:r>
        <w:t>included letters from some of the students and long time associates of Lucille and I didn't</w:t>
      </w:r>
    </w:p>
    <w:p>
      <w:r>
        <w:t>see any discrepancy in facts. If anything they supported what Gretchen wrote.</w:t>
      </w:r>
    </w:p>
    <w:p>
      <w:r>
        <w:t>I didn't include anything on the background of Gretchen but if I had I would have told</w:t>
      </w:r>
    </w:p>
    <w:p>
      <w:r>
        <w:t>you she had Ph.D. in Psychology and followed in Lucille's footsteps in becoming a</w:t>
      </w:r>
    </w:p>
    <w:p>
      <w:r>
        <w:t>Buddhist and is currently serving with the title of Lama in the Nyinngma Dudjom Tersar</w:t>
      </w:r>
    </w:p>
    <w:p>
      <w:r>
        <w:t>Linage having been appointed by His Holiness Shenphen Dawa Norbu Rinpoche.</w:t>
      </w:r>
    </w:p>
    <w:p>
      <w:r>
        <w:t>I spoke to her via email but even though she was respectful, she wasn't concerned much</w:t>
      </w:r>
    </w:p>
    <w:p>
      <w:r>
        <w:t>one way or another that we or I acknowledge her or Lucille or where we might place her</w:t>
      </w:r>
    </w:p>
    <w:p>
      <w:r>
        <w:t>(Lucille) on the Path.</w:t>
      </w:r>
    </w:p>
    <w:p>
      <w:r>
        <w:t>I also tried to contact Lucille's children and the closest I got was a granddaughter. My</w:t>
      </w:r>
    </w:p>
    <w:p>
      <w:r>
        <w:t>main question was an attempt to find Lucille's time of birth. I had no luck with that.</w:t>
      </w:r>
    </w:p>
    <w:p>
      <w:r>
        <w:t>When Lucille died she willed all her papers which included the transcripts of the group</w:t>
      </w:r>
    </w:p>
    <w:p>
      <w:r>
        <w:t>meetings to her long time friend and associate Gretchen Groth with instruction to</w:t>
      </w:r>
    </w:p>
    <w:p>
      <w:r>
        <w:t>complete her autobiography if it wasn't finished.</w:t>
      </w:r>
    </w:p>
    <w:p>
      <w:r>
        <w:t>The group transcripts:</w:t>
      </w:r>
    </w:p>
    <w:p>
      <w:r>
        <w:t>It was their custom, as a group, to have someone scribe what was said during the</w:t>
      </w:r>
    </w:p>
    <w:p>
      <w:r>
        <w:t>meetings. They would then type it up and make copies (memo-graph) for all to have.</w:t>
      </w:r>
    </w:p>
    <w:p>
      <w:r>
        <w:t>About Lucille:</w:t>
      </w:r>
    </w:p>
    <w:p>
      <w:r>
        <w:t>I have read all of her books no less that 7 times each and some even more. There is a</w:t>
      </w:r>
    </w:p>
    <w:p>
      <w:r>
        <w:t>"Truth" to them that only the Soul vibrates to.  For me these books inspired and uplifted</w:t>
      </w:r>
    </w:p>
    <w:p>
      <w:r>
        <w:t>me and expanded my understanding and vibrated in the same quality as do the writings of</w:t>
      </w:r>
    </w:p>
    <w:p>
      <w:r>
        <w:t>Alice A. Bailey and the teachings of Master Djwhal Khul.</w:t>
      </w:r>
    </w:p>
    <w:p>
      <w:r>
        <w:t>So for me I came to realize that the only one I need convince on this “Truth” matter is</w:t>
      </w:r>
    </w:p>
    <w:p>
      <w:r>
        <w:t>myself. After due diligence, I have made my choice to accept it as Truth. It is not my</w:t>
      </w:r>
    </w:p>
    <w:p>
      <w:r>
        <w:t>place or intent to promote or convince anyone whether they should accept my</w:t>
      </w:r>
    </w:p>
    <w:p>
      <w:r>
        <w:t>conclusions or beliefs.</w:t>
      </w:r>
    </w:p>
    <w:p>
      <w:r>
        <w:t>I had to make a similar choice when I started my study of the Alice</w:t>
      </w:r>
    </w:p>
    <w:p>
      <w:r>
        <w:t>Bailey books as well. Only time will tell if I have erred or not.</w:t>
      </w:r>
    </w:p>
    <w:p>
      <w:r>
        <w:t>I believe that each person must ultimately find their own “Truth” according to what best</w:t>
      </w:r>
    </w:p>
    <w:p>
      <w:r>
        <w:t>serves them but for me, the answers to my questions were given to my satisfaction.</w:t>
      </w:r>
    </w:p>
    <w:p>
      <w:r>
        <w:t>Even though I have read Lucille's books multiple times I never knew anything about the</w:t>
      </w:r>
    </w:p>
    <w:p>
      <w:r>
        <w:t>author until I started my research for this paper.  To say the least I was shocked and my</w:t>
      </w:r>
    </w:p>
    <w:p>
      <w:r>
        <w:t>first impression was that I placed her as an aspirant.  She was so far from my concept of</w:t>
      </w:r>
    </w:p>
    <w:p>
      <w:r>
        <w:t>what an advanced soul looked or acted like.</w:t>
      </w:r>
    </w:p>
    <w:p>
      <w:r>
        <w:t>I didn't know much about Master R so I also had to do research on him and discovered</w:t>
      </w:r>
    </w:p>
    <w:p>
      <w:r>
        <w:t>who he was at the different stages of spiritual development.  I was particularly interested</w:t>
      </w:r>
    </w:p>
    <w:p>
      <w:r>
        <w:t>to know what a 4th degree initiate was like and this lead me to study Francis Bacon who</w:t>
      </w:r>
    </w:p>
    <w:p>
      <w:r>
        <w:t>was Master R at that level in one of his  previous incarnations.  I was surprised to find</w:t>
      </w:r>
    </w:p>
    <w:p>
      <w:r>
        <w:t>that as a 4th degree initiate, he did in fact have some faults or what I would consider to be</w:t>
      </w:r>
    </w:p>
    <w:p>
      <w:r>
        <w:t>some serious character flaws such as self interest and ambition.</w:t>
      </w:r>
    </w:p>
    <w:p>
      <w:r>
        <w:t>I was surprised to discover that as a Master he still had to deal with or through his</w:t>
      </w:r>
    </w:p>
    <w:p>
      <w:r>
        <w:t>Personality with its likes and dislikes.  I wouldn't have guessed that.  Also that he made it</w:t>
      </w:r>
    </w:p>
    <w:p>
      <w:r>
        <w:t>plain to Lucille that her idea of a Master was incorrect.  He told her that he was not the</w:t>
      </w:r>
    </w:p>
    <w:p>
      <w:r>
        <w:t>“Father in Heaven”17  and I took that to mean that he wasn't perfect.  He pointed out the</w:t>
      </w:r>
    </w:p>
    <w:p>
      <w:r>
        <w:t>fact that there wasn't much difference between the Fourth Kingdom and the Fifth.</w:t>
      </w:r>
    </w:p>
    <w:p>
      <w:r>
        <w:t>In my research this summer I have learned more about the 4th and 5th degree</w:t>
      </w:r>
    </w:p>
    <w:p>
      <w:r>
        <w:t>initiate/spiritual levels than I have learned in the previous 25 years of study.  Also I</w:t>
      </w:r>
    </w:p>
    <w:p>
      <w:r>
        <w:t>discovered the importance to fully engage in living the life we currently are in and the</w:t>
      </w:r>
    </w:p>
    <w:p>
      <w:r>
        <w:t>importance to not “sacrifice” one's own needs while providing service to others.  This</w:t>
      </w:r>
    </w:p>
    <w:p>
      <w:r>
        <w:t>was an important lesson for me to learn.</w:t>
      </w:r>
    </w:p>
    <w:p>
      <w:r>
        <w:t>NOTES:</w:t>
      </w:r>
    </w:p>
    <w:p>
      <w:r>
        <w:t>1 Luminous Sitting, Torturous Walking  Lucille Cedercrans Schaible , Gretchen Ann</w:t>
      </w:r>
    </w:p>
    <w:p>
      <w:r>
        <w:t>Groth. p.23</w:t>
      </w:r>
    </w:p>
    <w:p>
      <w:r>
        <w:t>2 Luminous Sitting, Torturous Walking  Lucille Cedercrans Schaible , Gretchen Ann</w:t>
      </w:r>
    </w:p>
    <w:p>
      <w:r>
        <w:t>Groth. p.23</w:t>
      </w:r>
    </w:p>
    <w:p>
      <w:r>
        <w:t>3-4 Luminous Sitting, Torturous Walking  Lucille Cedercrans Schaible , Gretchen Ann</w:t>
      </w:r>
    </w:p>
    <w:p>
      <w:r>
        <w:t>Groth. p.24</w:t>
      </w:r>
    </w:p>
    <w:p>
      <w:r>
        <w:t>5 Luminous Sitting, Torturous Walking  Lucille Cedercrans Schaible , Gretchen Ann</w:t>
      </w:r>
    </w:p>
    <w:p>
      <w:r>
        <w:t>Groth. p.26</w:t>
      </w:r>
    </w:p>
    <w:p>
      <w:r>
        <w:t>6 Luminous Sitting, Torturous Walking  Lucille Cedercrans Schaible , Gretchen Ann</w:t>
      </w:r>
    </w:p>
    <w:p>
      <w:r>
        <w:t>Groth. p.30</w:t>
      </w:r>
    </w:p>
    <w:p>
      <w:r>
        <w:t>7 Luminous Sitting, Torturous Walking  Lucille Cedercrans Schaible , Gretchen Ann</w:t>
      </w:r>
    </w:p>
    <w:p>
      <w:r>
        <w:t>Groth. p.17</w:t>
      </w:r>
    </w:p>
    <w:p>
      <w:r>
        <w:t>8 Luminous Sitting, Torturous Walking  Lucille Cedercrans Schaible , Gretchen Ann</w:t>
      </w:r>
    </w:p>
    <w:p>
      <w:r>
        <w:t>Groth. p.49</w:t>
      </w:r>
    </w:p>
    <w:p>
      <w:r>
        <w:t>9   Luminous Sitting, Torturous Walking  Lucille Cedercrans Schaible , Gretchen A. Groth.</w:t>
      </w:r>
    </w:p>
    <w:p>
      <w:r>
        <w:t>p.261</w:t>
      </w:r>
    </w:p>
    <w:p>
      <w:r>
        <w:t>10 Luminous Sitting, Torturous Walking  Lucille Cedercrans Schaible , Gretchen A. Groth.</w:t>
      </w:r>
    </w:p>
    <w:p>
      <w:r>
        <w:t>p.230</w:t>
      </w:r>
    </w:p>
    <w:p>
      <w:r>
        <w:t>11 Luminous Sitting, Torturous Walking  Lucille Cedercrans Schaible , Gretchen Ann</w:t>
      </w:r>
    </w:p>
    <w:p>
      <w:r>
        <w:t>Groth. p.231</w:t>
      </w:r>
    </w:p>
    <w:p>
      <w:r>
        <w:t>12-13 Luminous Sitting, Torturous Walking  Lucille Cedercrans Schaible , Gretchen A.</w:t>
      </w:r>
    </w:p>
    <w:p>
      <w:r>
        <w:t>Groth. p.255</w:t>
      </w:r>
    </w:p>
    <w:p>
      <w:r>
        <w:t>14  Om-Union through Astrology , Leoni Rare Hodgson. p.117</w:t>
      </w:r>
    </w:p>
    <w:p>
      <w:r>
        <w:t>15 Luminous Sitting, Torturous Walking  Lucille Cedercrans Schaible , Gretchen A. Groth.</w:t>
      </w:r>
    </w:p>
    <w:p>
      <w:r>
        <w:t>p.255</w:t>
      </w:r>
    </w:p>
    <w:p>
      <w:r>
        <w:t>16 Luminous Sitting, Torturous Walking  Lucille Cedercrans Schaible , Gretchen A. Groth.</w:t>
      </w:r>
    </w:p>
    <w:p>
      <w:r>
        <w:t>p.257</w:t>
      </w:r>
    </w:p>
    <w:p>
      <w:r>
        <w:t>17 Luminous Sitting, Torturous Walking  Lucille Cedercrans Schaible , Gretchen A. Groth.</w:t>
      </w:r>
    </w:p>
    <w:p>
      <w:r>
        <w:t>p.234</w:t>
      </w:r>
    </w:p>
    <w:p>
      <w:r>
        <w:t>6 Stages of Discipleship</w:t>
      </w:r>
    </w:p>
    <w:p>
      <w:r>
        <w:t>A summary of the Six Stages of Discipleship outlined by the Tibetan Master</w:t>
      </w:r>
    </w:p>
    <w:p>
      <w:r>
        <w:t>Djwhal Khul in the book Discipleship in the New Age, Vol. 1, p. 673-774.</w:t>
      </w:r>
    </w:p>
    <w:p>
      <w:r>
        <w:t>The summary was prepared by Imar Nkeba.</w:t>
      </w:r>
    </w:p>
    <w:p>
      <w:r>
        <w:t>From: soul1.org/Discipleshipstages.htm</w:t>
      </w:r>
    </w:p>
    <w:p>
      <w:r>
        <w:t>Chela on the Thread diagram and the 6 stages of Discipleship:</w:t>
      </w:r>
    </w:p>
    <w:p>
      <w:r>
        <w:t>Photo of Lucille Cedercrans Schaible</w:t>
      </w:r>
    </w:p>
    <w:p>
      <w:r>
        <w:t>References:</w:t>
      </w:r>
    </w:p>
    <w:p>
      <w:r>
        <w:t>Luminous Sitting, Torturous Walking  Lucille Cedercrans Schaible , Gretchen Ann Groth.</w:t>
      </w:r>
    </w:p>
    <w:p>
      <w:r>
        <w:t>Om-Union through Astrology , Leoni Rare Hodgson</w:t>
      </w:r>
    </w:p>
    <w:p>
      <w:r>
        <w:t>Soul Cycles of the Seven Rays I &amp; II, Esoteric Astrology &amp; Initiation , Phillip Lindsay</w:t>
      </w:r>
    </w:p>
    <w:p>
      <w:r>
        <w:t>Discipleship In the New Age I , Alice A. Bailey</w:t>
      </w:r>
    </w:p>
    <w:p>
      <w:r>
        <w:t>The Rays and The Initiations , Alice A. Bailey</w:t>
      </w:r>
    </w:p>
    <w:p>
      <w:r>
        <w:t>Creative Thinking , Lucille Cedercrans</w:t>
      </w:r>
    </w:p>
    <w:p>
      <w:r>
        <w:t>Esoteric Psychology I &amp; II , Alice A. Bailey</w:t>
      </w:r>
    </w:p>
    <w:p>
      <w:r>
        <w:t>Esoteric Astrology , Alice A. Bailey</w:t>
      </w:r>
    </w:p>
    <w:p>
      <w:r>
        <w:t>Tapestry of the Gods I , Michael D. Robbins</w:t>
      </w:r>
    </w:p>
    <w:p>
      <w:r>
        <w:t>Soul-Centered Astrology , Alan Oken</w:t>
      </w:r>
    </w:p>
    <w:p>
      <w:r>
        <w:t>Course material in The Great Quest, Morya Federation</w:t>
      </w:r>
    </w:p>
    <w:p>
      <w:r>
        <w:t>On-line Astrology Webinars, Morya Federation</w:t>
      </w:r>
    </w:p>
    <w:p>
      <w:r>
        <w:t>soul1.org/Discipleshipstages.htm</w:t>
      </w:r>
    </w:p>
    <w:p>
      <w:r>
        <w:t>http://moryafederation.net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