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license.txt</w:t>
      </w:r>
    </w:p>
    <w:p>
      <w:r>
        <w:t>Source: Wisdom Teachings\license.txt</w:t>
      </w:r>
    </w:p>
    <w:p>
      <w:r>
        <w:t>Wisdom Impressions</w:t>
      </w:r>
    </w:p>
    <w:p>
      <w:r>
        <w:t>P. O. Box 6457</w:t>
      </w:r>
    </w:p>
    <w:p>
      <w:r>
        <w:t>Whittier,  CA  90609</w:t>
      </w:r>
    </w:p>
    <w:p>
      <w:r>
        <w:t>Internet: http://www.WisdomImpressions.com</w:t>
      </w:r>
    </w:p>
    <w:p>
      <w:r>
        <w:t>E-Mail: WisImp@wisdomimpressions.com</w:t>
      </w:r>
    </w:p>
    <w:p>
      <w:r>
        <w:t>Dear Friend,</w:t>
      </w:r>
    </w:p>
    <w:p>
      <w:r>
        <w:t>Enclosed is your copy of The Collected Works of Lucille Cedercrans.</w:t>
      </w:r>
    </w:p>
    <w:p>
      <w:r>
        <w:t>Below are the instructions for  installing  it.   If  you  have  any</w:t>
      </w:r>
    </w:p>
    <w:p>
      <w:r>
        <w:t>questions or difficulties please let us know.  Our address, web site</w:t>
      </w:r>
    </w:p>
    <w:p>
      <w:r>
        <w:t>and E-mail are listed above. Please DO NOT distribute the contents of</w:t>
      </w:r>
    </w:p>
    <w:p>
      <w:r>
        <w:t>this CD to anyone. You may make a backup copy if you so desire but only</w:t>
      </w:r>
    </w:p>
    <w:p>
      <w:r>
        <w:t>for personal use. May the Lords of Karma smile upon you.</w:t>
      </w:r>
    </w:p>
    <w:p>
      <w:r>
        <w:t>============</w:t>
      </w:r>
    </w:p>
    <w:p>
      <w:r>
        <w:t>INSTALLATION</w:t>
      </w:r>
    </w:p>
    <w:p>
      <w:r>
        <w:t>============</w:t>
      </w:r>
    </w:p>
    <w:p>
      <w:r>
        <w:t>To install run the setup.exe file and follow the on-screen instructions.</w:t>
      </w:r>
    </w:p>
    <w:p>
      <w:r>
        <w:t>The setup/install process will create a program group and icon.</w:t>
      </w:r>
    </w:p>
    <w:p>
      <w:r>
        <w:t>=======================</w:t>
      </w:r>
    </w:p>
    <w:p>
      <w:r>
        <w:t>Disclaimer of Warranty</w:t>
      </w:r>
    </w:p>
    <w:p>
      <w:r>
        <w:t>=======================</w:t>
      </w:r>
    </w:p>
    <w:p>
      <w:r>
        <w:t>THIS SOFTWARE AND THE ACCOMPANYING FILES ARE SOLD "AS IS" AND WITHOUT WARRANTIES AS TO PERFORMANCE OF MERCHANTABILITY OR ANY OTHER WARRANTIES WHETHER EXPRESSED OR IMPLIED.</w:t>
      </w:r>
    </w:p>
    <w:p>
      <w:r>
        <w:t>Because of the various hardware and software environments into which The Collected Works of Lucille Cedercrans may be put, NO WARRANTY OF FITNESS FOR A PARTICULAR PURPOSE IS OFFERED.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