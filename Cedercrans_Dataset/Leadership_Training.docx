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Leadership Training.pdf</w:t>
      </w:r>
    </w:p>
    <w:p>
      <w:r>
        <w:t>Source: Wisdom Teachings\Leadership Training\Leadership Training.pdf</w:t>
      </w:r>
    </w:p>
    <w:p>
      <w:r>
        <w:t>Chapter 1</w:t>
      </w:r>
    </w:p>
    <w:p>
      <w:r>
        <w:t>Group Integration</w:t>
      </w:r>
    </w:p>
    <w:p>
      <w:r>
        <w:t>Techniques in Service,</w:t>
      </w:r>
    </w:p>
    <w:p>
      <w:r>
        <w:t>Cooperative Leadership,</w:t>
      </w:r>
    </w:p>
    <w:p>
      <w:r>
        <w:t>Problems in Relationships,</w:t>
      </w:r>
    </w:p>
    <w:p>
      <w:r>
        <w:t>Manifesting the Vision</w:t>
      </w:r>
    </w:p>
    <w:p>
      <w:r>
        <w:t>First I should like to make a few suggestions regarding</w:t>
      </w:r>
    </w:p>
    <w:p>
      <w:r>
        <w:t>group integration and the way in which you can gain the</w:t>
      </w:r>
    </w:p>
    <w:p>
      <w:r>
        <w:t>most from it. Most of the instruction which you are to</w:t>
      </w:r>
    </w:p>
    <w:p>
      <w:r>
        <w:t>receive will be projected on First and Seventh Rays and</w:t>
      </w:r>
    </w:p>
    <w:p>
      <w:r>
        <w:t>will have to do primarily with First and Seventh Ray</w:t>
      </w:r>
    </w:p>
    <w:p>
      <w:r>
        <w:t>techniques in service. As is always the case with a group</w:t>
      </w:r>
    </w:p>
    <w:p>
      <w:r>
        <w:t>of potential leaders, it may present some problems in</w:t>
      </w:r>
    </w:p>
    <w:p>
      <w:r>
        <w:t>relationship. Realize that leadership, insofar as the</w:t>
      </w:r>
    </w:p>
    <w:p>
      <w:r>
        <w:t>disciple is concerned, is a matter of cooperative, creative</w:t>
      </w:r>
    </w:p>
    <w:p>
      <w:r>
        <w:t>service. First it will be necessary to overcome the com-</w:t>
      </w:r>
    </w:p>
    <w:p>
      <w:r>
        <w:t>petitive patterns which are, particularly in the present</w:t>
      </w:r>
    </w:p>
    <w:p>
      <w:r>
        <w:t>civilization, related to the subject of leadership. The</w:t>
      </w:r>
    </w:p>
    <w:p>
      <w:r>
        <w:t>moment that the concept of leadership makes an impact</w:t>
      </w:r>
    </w:p>
    <w:p>
      <w:r>
        <w:t>upon the consciousness of the individual in this particu-</w:t>
      </w:r>
    </w:p>
    <w:p>
      <w:r>
        <w:t>lar society and civilization, it creates within him reac-</w:t>
      </w:r>
    </w:p>
    <w:p>
      <w:r>
        <w:t>tive patterns of competition, for the present structure is</w:t>
      </w:r>
    </w:p>
    <w:p>
      <w:r>
        <w:t>built upon the basis of competition for leadership.</w:t>
      </w:r>
    </w:p>
    <w:p>
      <w:r>
        <w:t>Those of you who have had some experience in endeav-</w:t>
      </w:r>
    </w:p>
    <w:p>
      <w:r>
        <w:t>oring to answer the need for leadership have met with</w:t>
      </w:r>
    </w:p>
    <w:p>
      <w:r>
        <w:t>the effects of this particular condition, have come, un-</w:t>
      </w:r>
    </w:p>
    <w:p>
      <w:r>
        <w:t>consciously perhaps, face to face with this problem.</w:t>
      </w:r>
    </w:p>
    <w:p>
      <w:r>
        <w:t>Within you there has been stirred into greater or lesser</w:t>
      </w:r>
    </w:p>
    <w:p>
      <w:r>
        <w:t>1</w:t>
      </w:r>
    </w:p>
    <w:p>
      <w:r>
        <w:t>Leadership Training</w:t>
      </w:r>
    </w:p>
    <w:p>
      <w:r>
        <w:t>degrees of activity the competitive reactive patterns.</w:t>
      </w:r>
    </w:p>
    <w:p>
      <w:r>
        <w:t>The concept of leadership toward which you are aspiring</w:t>
      </w:r>
    </w:p>
    <w:p>
      <w:r>
        <w:t>within your own Soul consciousness, and which you are</w:t>
      </w:r>
    </w:p>
    <w:p>
      <w:r>
        <w:t>on that level ideating into a relationship with your own</w:t>
      </w:r>
    </w:p>
    <w:p>
      <w:r>
        <w:t>function in the world of affairs, is that of cooperative</w:t>
      </w:r>
    </w:p>
    <w:p>
      <w:r>
        <w:t>leadership  shared responsibility in the service of the</w:t>
      </w:r>
    </w:p>
    <w:p>
      <w:r>
        <w:t>Divine Plan for humanity. This concept overshadows,</w:t>
      </w:r>
    </w:p>
    <w:p>
      <w:r>
        <w:t>not only a group, not only the overall group life, but the</w:t>
      </w:r>
    </w:p>
    <w:p>
      <w:r>
        <w:t>whole of humanity today, who, because of its particular</w:t>
      </w:r>
    </w:p>
    <w:p>
      <w:r>
        <w:t>point in evolution, finds c ooperative leadership (the</w:t>
      </w:r>
    </w:p>
    <w:p>
      <w:r>
        <w:t>sharing of responsibility for the welfare of humanity) to</w:t>
      </w:r>
    </w:p>
    <w:p>
      <w:r>
        <w:t>have become the common necessity. The Soul then, the</w:t>
      </w:r>
    </w:p>
    <w:p>
      <w:r>
        <w:t>Soul life of humanity, aspires toward the perfect idea-</w:t>
      </w:r>
    </w:p>
    <w:p>
      <w:r>
        <w:t>tion of this particular concept, an ideation which will</w:t>
      </w:r>
    </w:p>
    <w:p>
      <w:r>
        <w:t>relate cooperative leadership  (inspirational creativity</w:t>
      </w:r>
    </w:p>
    <w:p>
      <w:r>
        <w:t>within the life and affairs of mank ind) with the present</w:t>
      </w:r>
    </w:p>
    <w:p>
      <w:r>
        <w:t>world conditions.</w:t>
      </w:r>
    </w:p>
    <w:p>
      <w:r>
        <w:t>A group, then, coming together for the purpose of receiv-</w:t>
      </w:r>
    </w:p>
    <w:p>
      <w:r>
        <w:t>ing training in leadership, brings into an invocative and</w:t>
      </w:r>
    </w:p>
    <w:p>
      <w:r>
        <w:t>evocative focus both the problem within the human</w:t>
      </w:r>
    </w:p>
    <w:p>
      <w:r>
        <w:t>consciousness (the effort in the Soul life to ideate the</w:t>
      </w:r>
    </w:p>
    <w:p>
      <w:r>
        <w:t>solution to that problem) and, by means of alignment</w:t>
      </w:r>
    </w:p>
    <w:p>
      <w:r>
        <w:t>with the Hierarchy and with your own Monadic center,</w:t>
      </w:r>
    </w:p>
    <w:p>
      <w:r>
        <w:t>you invoke the solution through you as a channel.1 Thus</w:t>
      </w:r>
    </w:p>
    <w:p>
      <w:r>
        <w:t>in one sense you are, as a group, a mediator bringing</w:t>
      </w:r>
    </w:p>
    <w:p>
      <w:r>
        <w:t>that which overshadows the Soul into its right activity</w:t>
      </w:r>
    </w:p>
    <w:p>
      <w:r>
        <w:t>within the Soul life and from here the ideated solution</w:t>
      </w:r>
    </w:p>
    <w:p>
      <w:r>
        <w:t>into the life and affairs (by means of your own activity)</w:t>
      </w:r>
    </w:p>
    <w:p>
      <w:r>
        <w:t>of the human family.</w:t>
      </w:r>
    </w:p>
    <w:p>
      <w:r>
        <w:t>Try to realize, then, as you meet with problems of rela-</w:t>
      </w:r>
    </w:p>
    <w:p>
      <w:r>
        <w:t>tionship, and of the organization of the overall group life</w:t>
      </w:r>
    </w:p>
    <w:p>
      <w:r>
        <w:t>1 For our purposes,  the m onad is defined as the focus of spiri-</w:t>
      </w:r>
    </w:p>
    <w:p>
      <w:r>
        <w:t>tual individuality or Christ Consciousness.</w:t>
      </w:r>
    </w:p>
    <w:p>
      <w:r>
        <w:t>2</w:t>
      </w:r>
    </w:p>
    <w:p>
      <w:r>
        <w:t>Chapter 1</w:t>
      </w:r>
    </w:p>
    <w:p>
      <w:r>
        <w:t>into that activity which will best serve the Ashramic</w:t>
      </w:r>
    </w:p>
    <w:p>
      <w:r>
        <w:t>purposes and plan, that being to a degree representa-</w:t>
      </w:r>
    </w:p>
    <w:p>
      <w:r>
        <w:t>tive, you are serving humanity in the very focusing of a</w:t>
      </w:r>
    </w:p>
    <w:p>
      <w:r>
        <w:t>particular problem. If you see it as a world problem</w:t>
      </w:r>
    </w:p>
    <w:p>
      <w:r>
        <w:t>rather than either a personal or a group problem, you</w:t>
      </w:r>
    </w:p>
    <w:p>
      <w:r>
        <w:t>will be able to deal with it as such, and thus help to</w:t>
      </w:r>
    </w:p>
    <w:p>
      <w:r>
        <w:t>formulate that science of right relationship in the level</w:t>
      </w:r>
    </w:p>
    <w:p>
      <w:r>
        <w:t>of leadership which can then be of service to humanity.</w:t>
      </w:r>
    </w:p>
    <w:p>
      <w:r>
        <w:t>The reactive patterns within the equipment have to be</w:t>
      </w:r>
    </w:p>
    <w:p>
      <w:r>
        <w:t>overcome, brought under control, before the disciple can</w:t>
      </w:r>
    </w:p>
    <w:p>
      <w:r>
        <w:t>actually enter into the field of leadership and serve</w:t>
      </w:r>
    </w:p>
    <w:p>
      <w:r>
        <w:t>effectively within it.</w:t>
      </w:r>
    </w:p>
    <w:p>
      <w:r>
        <w:t>You are going to be given specific problems in leadership</w:t>
      </w:r>
    </w:p>
    <w:p>
      <w:r>
        <w:t>activity to resolve within the group. This will be a part</w:t>
      </w:r>
    </w:p>
    <w:p>
      <w:r>
        <w:t>of your training. You will be presented with problems</w:t>
      </w:r>
    </w:p>
    <w:p>
      <w:r>
        <w:t>which constitute, at this time, the obstacles to the lead-</w:t>
      </w:r>
    </w:p>
    <w:p>
      <w:r>
        <w:t>ership function, on a discipleship level, within the world</w:t>
      </w:r>
    </w:p>
    <w:p>
      <w:r>
        <w:t>of affairs. In work ing out these problems, you then come</w:t>
      </w:r>
    </w:p>
    <w:p>
      <w:r>
        <w:t>into the beginning of your own function in this particu-</w:t>
      </w:r>
    </w:p>
    <w:p>
      <w:r>
        <w:t>lar field. You are initiating a period of growth and de-</w:t>
      </w:r>
    </w:p>
    <w:p>
      <w:r>
        <w:t>velopment, and a service activity, which is to cover</w:t>
      </w:r>
    </w:p>
    <w:p>
      <w:r>
        <w:t>many incarnations.</w:t>
      </w:r>
    </w:p>
    <w:p>
      <w:r>
        <w:t>Competition and striving for leadership is a fallacy. You</w:t>
      </w:r>
    </w:p>
    <w:p>
      <w:r>
        <w:t>are working with a plan that takes in many incarna-</w:t>
      </w:r>
    </w:p>
    <w:p>
      <w:r>
        <w:t>tions. Realize as you consider this that you are in no</w:t>
      </w:r>
    </w:p>
    <w:p>
      <w:r>
        <w:t>way being criticized or reprimanded. You are what you</w:t>
      </w:r>
    </w:p>
    <w:p>
      <w:r>
        <w:t>are in consciousness and in instrumentality. You are a</w:t>
      </w:r>
    </w:p>
    <w:p>
      <w:r>
        <w:t>part of the present civilization, as well as being a part of</w:t>
      </w:r>
    </w:p>
    <w:p>
      <w:r>
        <w:t>the Ashramic effort. So that your equipment, with all of</w:t>
      </w:r>
    </w:p>
    <w:p>
      <w:r>
        <w:t>its apparent defects (if you would call them that </w:t>
      </w:r>
    </w:p>
    <w:p>
      <w:r>
        <w:t>though from my perspective they are not) is a part of</w:t>
      </w:r>
    </w:p>
    <w:p>
      <w:r>
        <w:t>your service equipment. Because in meeting the prob-</w:t>
      </w:r>
    </w:p>
    <w:p>
      <w:r>
        <w:t>lem the equipment presents, you are helping to solve</w:t>
      </w:r>
    </w:p>
    <w:p>
      <w:r>
        <w:t>the problem for humanity. You are coming to grips with</w:t>
      </w:r>
    </w:p>
    <w:p>
      <w:r>
        <w:t>the human situation  finding the solution for it  e x-</w:t>
      </w:r>
    </w:p>
    <w:p>
      <w:r>
        <w:t>perimenting with the wielding of energy, force, and</w:t>
      </w:r>
    </w:p>
    <w:p>
      <w:r>
        <w:t>3</w:t>
      </w:r>
    </w:p>
    <w:p>
      <w:r>
        <w:t>Leadership Training</w:t>
      </w:r>
    </w:p>
    <w:p>
      <w:r>
        <w:t>substance and learning to be effective.</w:t>
      </w:r>
    </w:p>
    <w:p>
      <w:r>
        <w:t>Now in this particular incarnation, look at your position.</w:t>
      </w:r>
    </w:p>
    <w:p>
      <w:r>
        <w:t>It is not one of importance in the world sense. None of</w:t>
      </w:r>
    </w:p>
    <w:p>
      <w:r>
        <w:t>you holds a position, objectively, which carries any great</w:t>
      </w:r>
    </w:p>
    <w:p>
      <w:r>
        <w:t>influence insofar as world affairs are concerned, but you</w:t>
      </w:r>
    </w:p>
    <w:p>
      <w:r>
        <w:t>are in training. Where you will be, shall we say, in the</w:t>
      </w:r>
    </w:p>
    <w:p>
      <w:r>
        <w:t>next incarnation or in three incarnations from now, will</w:t>
      </w:r>
    </w:p>
    <w:p>
      <w:r>
        <w:t>be something else. Those individuals who function in</w:t>
      </w:r>
    </w:p>
    <w:p>
      <w:r>
        <w:t>the world in a leadership capacity today, and particu-</w:t>
      </w:r>
    </w:p>
    <w:p>
      <w:r>
        <w:t>larly those on a discipleship level, have come through</w:t>
      </w:r>
    </w:p>
    <w:p>
      <w:r>
        <w:t>what you are entering, in their own relationship with</w:t>
      </w:r>
    </w:p>
    <w:p>
      <w:r>
        <w:t>their particular service job, the problems of humanity in</w:t>
      </w:r>
    </w:p>
    <w:p>
      <w:r>
        <w:t>their time and place, etc. One does not attain to a posi-</w:t>
      </w:r>
    </w:p>
    <w:p>
      <w:r>
        <w:t>tion of world influence without having undergone train-</w:t>
      </w:r>
    </w:p>
    <w:p>
      <w:r>
        <w:t>ing for it prior to that time. You can deflate the ego,</w:t>
      </w:r>
    </w:p>
    <w:p>
      <w:r>
        <w:t>when it appears to expand itself overmuch, and at the</w:t>
      </w:r>
    </w:p>
    <w:p>
      <w:r>
        <w:t>same time strengthen the spiritual identification with</w:t>
      </w:r>
    </w:p>
    <w:p>
      <w:r>
        <w:t>this realization.</w:t>
      </w:r>
    </w:p>
    <w:p>
      <w:r>
        <w:t>The effort now is being made to train disciples, some-</w:t>
      </w:r>
    </w:p>
    <w:p>
      <w:r>
        <w:t>thing rather unique in that the disciple who receives his</w:t>
      </w:r>
    </w:p>
    <w:p>
      <w:r>
        <w:t>training today receives it in the midst of the daily life</w:t>
      </w:r>
    </w:p>
    <w:p>
      <w:r>
        <w:t>and affairs of the human family. Prior to this time, the</w:t>
      </w:r>
    </w:p>
    <w:p>
      <w:r>
        <w:t>disciple received his training, you might say, during an</w:t>
      </w:r>
    </w:p>
    <w:p>
      <w:r>
        <w:t>incarnation or several incarnations of retreat from the</w:t>
      </w:r>
    </w:p>
    <w:p>
      <w:r>
        <w:t>world of affairs.</w:t>
      </w:r>
    </w:p>
    <w:p>
      <w:r>
        <w:t>The black magician evolves his magic just as the white</w:t>
      </w:r>
    </w:p>
    <w:p>
      <w:r>
        <w:t>magician evolves his white magic. So does leadership</w:t>
      </w:r>
    </w:p>
    <w:p>
      <w:r>
        <w:t>evolve on both paths. Then do the disciples of both the</w:t>
      </w:r>
    </w:p>
    <w:p>
      <w:r>
        <w:t>white and the black lodge come into position of equal</w:t>
      </w:r>
    </w:p>
    <w:p>
      <w:r>
        <w:t>influence in the world of affairs, and I am speaking now</w:t>
      </w:r>
    </w:p>
    <w:p>
      <w:r>
        <w:t>insofar as the outer appearance is concerned.</w:t>
      </w:r>
    </w:p>
    <w:p>
      <w:r>
        <w:t>Something that I would have you consider very deeply is</w:t>
      </w:r>
    </w:p>
    <w:p>
      <w:r>
        <w:t>the subject of the long range plan and the fact that as</w:t>
      </w:r>
    </w:p>
    <w:p>
      <w:r>
        <w:t>surely as you are evolving, as surely as you have taken</w:t>
      </w:r>
    </w:p>
    <w:p>
      <w:r>
        <w:t>certain steps upon the path of discipleship, you are indi-</w:t>
      </w:r>
    </w:p>
    <w:p>
      <w:r>
        <w:t>4</w:t>
      </w:r>
    </w:p>
    <w:p>
      <w:r>
        <w:t>Chapter 1</w:t>
      </w:r>
    </w:p>
    <w:p>
      <w:r>
        <w:t>vidually and collectively moving toward, through func-</w:t>
      </w:r>
    </w:p>
    <w:p>
      <w:r>
        <w:t>tion after function, positions of influence in world af-</w:t>
      </w:r>
    </w:p>
    <w:p>
      <w:r>
        <w:t>fairs. You are now building the foundation, even in your</w:t>
      </w:r>
    </w:p>
    <w:p>
      <w:r>
        <w:t>service activity, for what you will be doing later in a</w:t>
      </w:r>
    </w:p>
    <w:p>
      <w:r>
        <w:t>more conscious way. You will have overcome the built-in</w:t>
      </w:r>
    </w:p>
    <w:p>
      <w:r>
        <w:t>patterns which result in competition so that you will be</w:t>
      </w:r>
    </w:p>
    <w:p>
      <w:r>
        <w:t>able to function in a cooperative leadership pattern. But</w:t>
      </w:r>
    </w:p>
    <w:p>
      <w:r>
        <w:t>it is necessary now, if this is to occur, that you begin to</w:t>
      </w:r>
    </w:p>
    <w:p>
      <w:r>
        <w:t>work with the concept  that you begin to enter into a</w:t>
      </w:r>
    </w:p>
    <w:p>
      <w:r>
        <w:t>cooperative leadership relati onship with one another, in</w:t>
      </w:r>
    </w:p>
    <w:p>
      <w:r>
        <w:t>dealing with the problems with which you are presented</w:t>
      </w:r>
    </w:p>
    <w:p>
      <w:r>
        <w:t>in the present service activity.</w:t>
      </w:r>
    </w:p>
    <w:p>
      <w:r>
        <w:t>In the future, when the disciple now being trained, has,</w:t>
      </w:r>
    </w:p>
    <w:p>
      <w:r>
        <w:t>by reason of his evolutionary development, created a</w:t>
      </w:r>
    </w:p>
    <w:p>
      <w:r>
        <w:t>position of power and influence in the world of affairs,</w:t>
      </w:r>
    </w:p>
    <w:p>
      <w:r>
        <w:t>then he will not be presented with this particular prob-</w:t>
      </w:r>
    </w:p>
    <w:p>
      <w:r>
        <w:t>lem. This is what we are working toward now. By that</w:t>
      </w:r>
    </w:p>
    <w:p>
      <w:r>
        <w:t>time, cooperative leadership  will have become a fact in</w:t>
      </w:r>
    </w:p>
    <w:p>
      <w:r>
        <w:t>nature among that particular group. That group then</w:t>
      </w:r>
    </w:p>
    <w:p>
      <w:r>
        <w:t>will be able to demonstrate the perfection of cooperative</w:t>
      </w:r>
    </w:p>
    <w:p>
      <w:r>
        <w:t>leadership and so change the present civilization. Be-</w:t>
      </w:r>
    </w:p>
    <w:p>
      <w:r>
        <w:t>tween now and that time, a certain amount of influence</w:t>
      </w:r>
    </w:p>
    <w:p>
      <w:r>
        <w:t>can be brought to bear upon world conditions through</w:t>
      </w:r>
    </w:p>
    <w:p>
      <w:r>
        <w:t>the subjective influence of the group as it meets with</w:t>
      </w:r>
    </w:p>
    <w:p>
      <w:r>
        <w:t>those problems which are those obstacles to cooperative</w:t>
      </w:r>
    </w:p>
    <w:p>
      <w:r>
        <w:t>leadership. As the group meditates upon, as it brings</w:t>
      </w:r>
    </w:p>
    <w:p>
      <w:r>
        <w:t>into its thought life, emotional feeling life, and into the</w:t>
      </w:r>
    </w:p>
    <w:p>
      <w:r>
        <w:t>substance of its daily action, this concept of cooperative</w:t>
      </w:r>
    </w:p>
    <w:p>
      <w:r>
        <w:t>leadership, it sets into motion a movement of the en-</w:t>
      </w:r>
    </w:p>
    <w:p>
      <w:r>
        <w:t>ergy, force, and substance of the concept itself. That</w:t>
      </w:r>
    </w:p>
    <w:p>
      <w:r>
        <w:t>degree of expansion and embodiment of the concept that</w:t>
      </w:r>
    </w:p>
    <w:p>
      <w:r>
        <w:t>the group is able to achieve is made available to leaders</w:t>
      </w:r>
    </w:p>
    <w:p>
      <w:r>
        <w:t>functioning in the world today via the subjective</w:t>
      </w:r>
    </w:p>
    <w:p>
      <w:r>
        <w:t>relationship of the group with those leaders.</w:t>
      </w:r>
    </w:p>
    <w:p>
      <w:r>
        <w:t>Then they can draw upon this reservoir of spiritual</w:t>
      </w:r>
    </w:p>
    <w:p>
      <w:r>
        <w:t>effort, energy, force, and substance, and use it in their</w:t>
      </w:r>
    </w:p>
    <w:p>
      <w:r>
        <w:t>particular dealings with wo rld problems. Understand</w:t>
      </w:r>
    </w:p>
    <w:p>
      <w:r>
        <w:t>5</w:t>
      </w:r>
    </w:p>
    <w:p>
      <w:r>
        <w:t>Leadership Training</w:t>
      </w:r>
    </w:p>
    <w:p>
      <w:r>
        <w:t>that the disciple functioning within the world of affairs</w:t>
      </w:r>
    </w:p>
    <w:p>
      <w:r>
        <w:t>in a position of influence today has not within his grasp</w:t>
      </w:r>
    </w:p>
    <w:p>
      <w:r>
        <w:t>the concept of cooperative leadership. The concept is</w:t>
      </w:r>
    </w:p>
    <w:p>
      <w:r>
        <w:t>new. The concept has relationship with the age into</w:t>
      </w:r>
    </w:p>
    <w:p>
      <w:r>
        <w:t>which we are now moving. It becomes the common ne-</w:t>
      </w:r>
    </w:p>
    <w:p>
      <w:r>
        <w:t>cessity because of the old concept of leadership, the old</w:t>
      </w:r>
    </w:p>
    <w:p>
      <w:r>
        <w:t>methods which produced the building of the present</w:t>
      </w:r>
    </w:p>
    <w:p>
      <w:r>
        <w:t>civilization, and the evolutionary development of hu-</w:t>
      </w:r>
    </w:p>
    <w:p>
      <w:r>
        <w:t>manity up to this point are outmoded and outworn. It</w:t>
      </w:r>
    </w:p>
    <w:p>
      <w:r>
        <w:t>precipitates its own defects, so  to speak, its lack in pro-</w:t>
      </w:r>
    </w:p>
    <w:p>
      <w:r>
        <w:t>viding a solution for humanity. So that within the world</w:t>
      </w:r>
    </w:p>
    <w:p>
      <w:r>
        <w:t>today we find the problem, particularly on a leadership</w:t>
      </w:r>
    </w:p>
    <w:p>
      <w:r>
        <w:t>level, being of such a nature that only the concept of</w:t>
      </w:r>
    </w:p>
    <w:p>
      <w:r>
        <w:t>cooperative leadersh ip can solve it.</w:t>
      </w:r>
    </w:p>
    <w:p>
      <w:r>
        <w:t>Therefore, pressure is put to bear upon the disciple who</w:t>
      </w:r>
    </w:p>
    <w:p>
      <w:r>
        <w:t>functions today in a position of world influence  world</w:t>
      </w:r>
    </w:p>
    <w:p>
      <w:r>
        <w:t>power. None of the old methods or techniques work . The</w:t>
      </w:r>
    </w:p>
    <w:p>
      <w:r>
        <w:t>threat of force does not work. Nothing which has in the</w:t>
      </w:r>
    </w:p>
    <w:p>
      <w:r>
        <w:t>past been applicable to the problems with which a</w:t>
      </w:r>
    </w:p>
    <w:p>
      <w:r>
        <w:t>leader was faced is today applicable. Therefore these</w:t>
      </w:r>
    </w:p>
    <w:p>
      <w:r>
        <w:t>leaders, these disciples, are under tremendous pressure.</w:t>
      </w:r>
    </w:p>
    <w:p>
      <w:r>
        <w:t>They in turn put a pressure upon a group such as this,</w:t>
      </w:r>
    </w:p>
    <w:p>
      <w:r>
        <w:t>that through its invocative effort, because of its very</w:t>
      </w:r>
    </w:p>
    <w:p>
      <w:r>
        <w:t>nature, it will bring into focus that solution which is</w:t>
      </w:r>
    </w:p>
    <w:p>
      <w:r>
        <w:t>right for this time and place that which overshadows</w:t>
      </w:r>
    </w:p>
    <w:p>
      <w:r>
        <w:t>humanity as the right answer.</w:t>
      </w:r>
    </w:p>
    <w:p>
      <w:r>
        <w:t>Therefore, you have a very definite service relationship</w:t>
      </w:r>
    </w:p>
    <w:p>
      <w:r>
        <w:t>with all disciples who function in positions of leader-</w:t>
      </w:r>
    </w:p>
    <w:p>
      <w:r>
        <w:t>ship, in positions of influence and power in the world of</w:t>
      </w:r>
    </w:p>
    <w:p>
      <w:r>
        <w:t>affairs today. It is vitally important to the development</w:t>
      </w:r>
    </w:p>
    <w:p>
      <w:r>
        <w:t>of your service potential that you recognize this rela-</w:t>
      </w:r>
    </w:p>
    <w:p>
      <w:r>
        <w:t>tionship and that you learn to make use of it. For here,</w:t>
      </w:r>
    </w:p>
    <w:p>
      <w:r>
        <w:t>in the subjective sense, you bring your weight to bear</w:t>
      </w:r>
    </w:p>
    <w:p>
      <w:r>
        <w:t>upon the solution to the problems of humanity. You</w:t>
      </w:r>
    </w:p>
    <w:p>
      <w:r>
        <w:t>bring your forces into the effort, and in so doing, place</w:t>
      </w:r>
    </w:p>
    <w:p>
      <w:r>
        <w:t>yourselves in line for your own function in like positions</w:t>
      </w:r>
    </w:p>
    <w:p>
      <w:r>
        <w:t>at a later date. You are in service to the degree that you</w:t>
      </w:r>
    </w:p>
    <w:p>
      <w:r>
        <w:t>6</w:t>
      </w:r>
    </w:p>
    <w:p>
      <w:r>
        <w:t>Chapter 1</w:t>
      </w:r>
    </w:p>
    <w:p>
      <w:r>
        <w:t>are able to recognize your relationship, maintain the</w:t>
      </w:r>
    </w:p>
    <w:p>
      <w:r>
        <w:t>subjective link or relationship with the leadership in the</w:t>
      </w:r>
    </w:p>
    <w:p>
      <w:r>
        <w:t>world, and at the same time, through your own efforts,</w:t>
      </w:r>
    </w:p>
    <w:p>
      <w:r>
        <w:t>bring into focus this concept.</w:t>
      </w:r>
    </w:p>
    <w:p>
      <w:r>
        <w:t>Do not forget that you are going to be functioning on a</w:t>
      </w:r>
    </w:p>
    <w:p>
      <w:r>
        <w:t>little higher level than previously, for you will be ideat-</w:t>
      </w:r>
    </w:p>
    <w:p>
      <w:r>
        <w:t>ing on Soul levels a new concept in relationship to the</w:t>
      </w:r>
    </w:p>
    <w:p>
      <w:r>
        <w:t>human family. When I tell you it is new, this is exactly</w:t>
      </w:r>
    </w:p>
    <w:p>
      <w:r>
        <w:t>what I mean. You as yet have no grasp whatsoever of</w:t>
      </w:r>
    </w:p>
    <w:p>
      <w:r>
        <w:t>cooperative leadership. As a group in cooperation with</w:t>
      </w:r>
    </w:p>
    <w:p>
      <w:r>
        <w:t>me you will be ideating as I project the impulse for that</w:t>
      </w:r>
    </w:p>
    <w:p>
      <w:r>
        <w:t>ideation.</w:t>
      </w:r>
    </w:p>
    <w:p>
      <w:r>
        <w:t>Now once again, and from perhaps a different perspec-</w:t>
      </w:r>
    </w:p>
    <w:p>
      <w:r>
        <w:t>tive, I wish to discuss the first problem with which you</w:t>
      </w:r>
    </w:p>
    <w:p>
      <w:r>
        <w:t>will be faced  and probably the last problem in the</w:t>
      </w:r>
    </w:p>
    <w:p>
      <w:r>
        <w:t>initiation and the completion of this training. That is,</w:t>
      </w:r>
    </w:p>
    <w:p>
      <w:r>
        <w:t>the problem of relationships, which is always activated,</w:t>
      </w:r>
    </w:p>
    <w:p>
      <w:r>
        <w:t>always presented, when a group of potential leaders</w:t>
      </w:r>
    </w:p>
    <w:p>
      <w:r>
        <w:t>come together for any purpose whatsoever. You will be</w:t>
      </w:r>
    </w:p>
    <w:p>
      <w:r>
        <w:t>invoking a great deal of First and Seventh Ray energy,</w:t>
      </w:r>
    </w:p>
    <w:p>
      <w:r>
        <w:t>and hence, in your daily life and affairs, you will bring</w:t>
      </w:r>
    </w:p>
    <w:p>
      <w:r>
        <w:t>into the brain consciousness many ideas. Some of them</w:t>
      </w:r>
    </w:p>
    <w:p>
      <w:r>
        <w:t>will be good, some of them will be not so good; and some</w:t>
      </w:r>
    </w:p>
    <w:p>
      <w:r>
        <w:t>of them may be ridiculous. But in most instances you</w:t>
      </w:r>
    </w:p>
    <w:p>
      <w:r>
        <w:t>will love your ideas. You will carry the dynamism, the</w:t>
      </w:r>
    </w:p>
    <w:p>
      <w:r>
        <w:t>enthusiasm of the First Ray and your love of your work.</w:t>
      </w:r>
    </w:p>
    <w:p>
      <w:r>
        <w:t>The first problem with whic h you could be faced would</w:t>
      </w:r>
    </w:p>
    <w:p>
      <w:r>
        <w:t>be the cold water effect of discovering that your ideas</w:t>
      </w:r>
    </w:p>
    <w:p>
      <w:r>
        <w:t>are perhaps not necessarily apropos, or that someone</w:t>
      </w:r>
    </w:p>
    <w:p>
      <w:r>
        <w:t>else perhaps has a better idea.</w:t>
      </w:r>
    </w:p>
    <w:p>
      <w:r>
        <w:t>You have to learn to use First Ray in your interrelation-</w:t>
      </w:r>
    </w:p>
    <w:p>
      <w:r>
        <w:t>ships with one another  not as swords but as interre-</w:t>
      </w:r>
    </w:p>
    <w:p>
      <w:r>
        <w:t>lating lines of inspiration, of  actually inspirational rela-</w:t>
      </w:r>
    </w:p>
    <w:p>
      <w:r>
        <w:t>tionships. You are building a network of light  not an</w:t>
      </w:r>
    </w:p>
    <w:p>
      <w:r>
        <w:t>army of fencers. This is important. When you wield the</w:t>
      </w:r>
    </w:p>
    <w:p>
      <w:r>
        <w:t>First Ray as a sword, let it be as a group  one group </w:t>
      </w:r>
    </w:p>
    <w:p>
      <w:r>
        <w:t>7</w:t>
      </w:r>
    </w:p>
    <w:p>
      <w:r>
        <w:t>Leadership Training</w:t>
      </w:r>
    </w:p>
    <w:p>
      <w:r>
        <w:t>one two-edged sword of discrimination.</w:t>
      </w:r>
    </w:p>
    <w:p>
      <w:r>
        <w:t>It is important to define areas of responsibility, areas of</w:t>
      </w:r>
    </w:p>
    <w:p>
      <w:r>
        <w:t>function. This is the first step that must be taken in the</w:t>
      </w:r>
    </w:p>
    <w:p>
      <w:r>
        <w:t>organization of the energy, force, and substance of any</w:t>
      </w:r>
    </w:p>
    <w:p>
      <w:r>
        <w:t>life into an activity. Then you can begin to find your own</w:t>
      </w:r>
    </w:p>
    <w:p>
      <w:r>
        <w:t>function and each one, as the group function is clarified,</w:t>
      </w:r>
    </w:p>
    <w:p>
      <w:r>
        <w:t>can define his particular function in relationship to it.</w:t>
      </w:r>
    </w:p>
    <w:p>
      <w:r>
        <w:t>This is the beginning of c ooperative leadership. Coop-</w:t>
      </w:r>
    </w:p>
    <w:p>
      <w:r>
        <w:t>erative leadership necessitate s a network  of leaders who</w:t>
      </w:r>
    </w:p>
    <w:p>
      <w:r>
        <w:t>share a responsibility for the manifestation of the Di-</w:t>
      </w:r>
    </w:p>
    <w:p>
      <w:r>
        <w:t>vine Plan for humanity as they see it. It has to be seen</w:t>
      </w:r>
    </w:p>
    <w:p>
      <w:r>
        <w:t>as a network rather than as a graded level or chain of</w:t>
      </w:r>
    </w:p>
    <w:p>
      <w:r>
        <w:t>command.</w:t>
      </w:r>
    </w:p>
    <w:p>
      <w:r>
        <w:t>At the leadership level, if you are to make any kind of a</w:t>
      </w:r>
    </w:p>
    <w:p>
      <w:r>
        <w:t>beginning, you must think in terms of group leadership</w:t>
      </w:r>
    </w:p>
    <w:p>
      <w:r>
        <w:t> of cooperative leadership where each relates with the</w:t>
      </w:r>
    </w:p>
    <w:p>
      <w:r>
        <w:t>other in his proper function  according to his particular</w:t>
      </w:r>
    </w:p>
    <w:p>
      <w:r>
        <w:t>vision of that plan and his responsibility for its manifes-</w:t>
      </w:r>
    </w:p>
    <w:p>
      <w:r>
        <w:t>tation. Thus, each must allow for each others function</w:t>
      </w:r>
    </w:p>
    <w:p>
      <w:r>
        <w:t>and endeavor to cooperate with it. Now on this level you</w:t>
      </w:r>
    </w:p>
    <w:p>
      <w:r>
        <w:t>are not going to have anyone making appointments. The</w:t>
      </w:r>
    </w:p>
    <w:p>
      <w:r>
        <w:t>group itself may mak e appointments from among those</w:t>
      </w:r>
    </w:p>
    <w:p>
      <w:r>
        <w:t>who relate with it in an organizational sense below the</w:t>
      </w:r>
    </w:p>
    <w:p>
      <w:r>
        <w:t>level of leadership. But the leadership itself is that of a</w:t>
      </w:r>
    </w:p>
    <w:p>
      <w:r>
        <w:t>cooperative group endeavor, each one aligned with the</w:t>
      </w:r>
    </w:p>
    <w:p>
      <w:r>
        <w:t>Divine Plan in such a way as to inspire a following</w:t>
      </w:r>
    </w:p>
    <w:p>
      <w:r>
        <w:t>within his area of responsibility.</w:t>
      </w:r>
    </w:p>
    <w:p>
      <w:r>
        <w:t>Also, as you proceed, you must think  in terms of coop-</w:t>
      </w:r>
    </w:p>
    <w:p>
      <w:r>
        <w:t>erative leadership as overshadowing, as superseding</w:t>
      </w:r>
    </w:p>
    <w:p>
      <w:r>
        <w:t>any organizational structure which you shall create,</w:t>
      </w:r>
    </w:p>
    <w:p>
      <w:r>
        <w:t>because, as time proceeds you will find the necessity</w:t>
      </w:r>
    </w:p>
    <w:p>
      <w:r>
        <w:t>(insofar as your service activity is concerned) to enter</w:t>
      </w:r>
    </w:p>
    <w:p>
      <w:r>
        <w:t>into different organizational structures. One or three or</w:t>
      </w:r>
    </w:p>
    <w:p>
      <w:r>
        <w:t>five or more may organize another structure here. Each</w:t>
      </w:r>
    </w:p>
    <w:p>
      <w:r>
        <w:t>of these structures then act as a part of the service</w:t>
      </w:r>
    </w:p>
    <w:p>
      <w:r>
        <w:t>equipment of the entire group and thus of the Ashramic</w:t>
      </w:r>
    </w:p>
    <w:p>
      <w:r>
        <w:t>8</w:t>
      </w:r>
    </w:p>
    <w:p>
      <w:r>
        <w:t>Chapter 1</w:t>
      </w:r>
    </w:p>
    <w:p>
      <w:r>
        <w:t>Group Life. Therefore, the network  of leadership must</w:t>
      </w:r>
    </w:p>
    <w:p>
      <w:r>
        <w:t>be seen as functioning above and yet through these</w:t>
      </w:r>
    </w:p>
    <w:p>
      <w:r>
        <w:t>vehicles. Thus, the integration of such a group is based</w:t>
      </w:r>
    </w:p>
    <w:p>
      <w:r>
        <w:t>upon its shared vision of the Divine Plan, upon its</w:t>
      </w:r>
    </w:p>
    <w:p>
      <w:r>
        <w:t>shared alignment with Divine Purpose, and upon its</w:t>
      </w:r>
    </w:p>
    <w:p>
      <w:r>
        <w:t>shared responsibility for the carrying out into manifes-</w:t>
      </w:r>
    </w:p>
    <w:p>
      <w:r>
        <w:t>tation of that purpose and plan. Therefore, each of you,</w:t>
      </w:r>
    </w:p>
    <w:p>
      <w:r>
        <w:t>as you come into your own function in the leadership</w:t>
      </w:r>
    </w:p>
    <w:p>
      <w:r>
        <w:t>sense, must define that function so that each of the</w:t>
      </w:r>
    </w:p>
    <w:p>
      <w:r>
        <w:t>others of you can cooperate with it.</w:t>
      </w:r>
    </w:p>
    <w:p>
      <w:r>
        <w:t>Thus, this is the first step you are taking. Each one of</w:t>
      </w:r>
    </w:p>
    <w:p>
      <w:r>
        <w:t>you, as you begin to realize more fully what your func-</w:t>
      </w:r>
    </w:p>
    <w:p>
      <w:r>
        <w:t>tion is (as differentiated from the function of others)</w:t>
      </w:r>
    </w:p>
    <w:p>
      <w:r>
        <w:t>defines it and clarifies it for the group, giving each an</w:t>
      </w:r>
    </w:p>
    <w:p>
      <w:r>
        <w:t>opportunity to cooperate with each function. Thus, you</w:t>
      </w:r>
    </w:p>
    <w:p>
      <w:r>
        <w:t>have the beginning of a true cooperative effort on the</w:t>
      </w:r>
    </w:p>
    <w:p>
      <w:r>
        <w:t>leadership level. Therefore, begin with first things first.</w:t>
      </w:r>
    </w:p>
    <w:p>
      <w:r>
        <w:t>If you are going to establish such a structure as one</w:t>
      </w:r>
    </w:p>
    <w:p>
      <w:r>
        <w:t>vehicle through which the group can work, then you</w:t>
      </w:r>
    </w:p>
    <w:p>
      <w:r>
        <w:t>must begin with first things first. This first thing is</w:t>
      </w:r>
    </w:p>
    <w:p>
      <w:r>
        <w:t>cooperative leadership, where each comes into an un-</w:t>
      </w:r>
    </w:p>
    <w:p>
      <w:r>
        <w:t>derstanding of his right function  is able to define that</w:t>
      </w:r>
    </w:p>
    <w:p>
      <w:r>
        <w:t>function as well as enter into it, and thus inspire coop-</w:t>
      </w:r>
    </w:p>
    <w:p>
      <w:r>
        <w:t>eration from the others on their own levels, and inspire</w:t>
      </w:r>
    </w:p>
    <w:p>
      <w:r>
        <w:t>a following from within that humanity in which he is</w:t>
      </w:r>
    </w:p>
    <w:p>
      <w:r>
        <w:t>focused in his service relationship.</w:t>
      </w:r>
    </w:p>
    <w:p>
      <w:r>
        <w:t>I would have you also understand that as each one of</w:t>
      </w:r>
    </w:p>
    <w:p>
      <w:r>
        <w:t>you comes into an understanding of your function, bit by</w:t>
      </w:r>
    </w:p>
    <w:p>
      <w:r>
        <w:t>bit, that it may change. You may find yourself, today, in</w:t>
      </w:r>
    </w:p>
    <w:p>
      <w:r>
        <w:t>the natural place or position to fulfill a particular func-</w:t>
      </w:r>
    </w:p>
    <w:p>
      <w:r>
        <w:t>tion. But this changes as you, through evolution and</w:t>
      </w:r>
    </w:p>
    <w:p>
      <w:r>
        <w:t>training, come into that function which is the function of</w:t>
      </w:r>
    </w:p>
    <w:p>
      <w:r>
        <w:t>the Soul within the Ashramic Group Life. As you begin</w:t>
      </w:r>
    </w:p>
    <w:p>
      <w:r>
        <w:t>to arrive at a greater clarity regarding function, there</w:t>
      </w:r>
    </w:p>
    <w:p>
      <w:r>
        <w:t>will come an understanding of the center function and</w:t>
      </w:r>
    </w:p>
    <w:p>
      <w:r>
        <w:t>its application, its appropriat ion, its utilization, in the</w:t>
      </w:r>
    </w:p>
    <w:p>
      <w:r>
        <w:t>economy of the overall group life. Now, each individual,</w:t>
      </w:r>
    </w:p>
    <w:p>
      <w:r>
        <w:t>9</w:t>
      </w:r>
    </w:p>
    <w:p>
      <w:r>
        <w:t>Leadership Training</w:t>
      </w:r>
    </w:p>
    <w:p>
      <w:r>
        <w:t>from the beginning student clear through the entire</w:t>
      </w:r>
    </w:p>
    <w:p>
      <w:r>
        <w:t>group, has his proper function within the group, in rela-</w:t>
      </w:r>
    </w:p>
    <w:p>
      <w:r>
        <w:t>tionship to the group function itself. Before you can</w:t>
      </w:r>
    </w:p>
    <w:p>
      <w:r>
        <w:t>organize the energy, force, and substance of the group</w:t>
      </w:r>
    </w:p>
    <w:p>
      <w:r>
        <w:t>into a planned activity, there must be an understanding</w:t>
      </w:r>
    </w:p>
    <w:p>
      <w:r>
        <w:t>of function, both of the group function and of the indi-</w:t>
      </w:r>
    </w:p>
    <w:p>
      <w:r>
        <w:t>vidual function.</w:t>
      </w:r>
    </w:p>
    <w:p>
      <w:r>
        <w:t>The Hierarchy functions on a cooperative leadership</w:t>
      </w:r>
    </w:p>
    <w:p>
      <w:r>
        <w:t>basis. There are offices within the H ierarchy which have</w:t>
      </w:r>
    </w:p>
    <w:p>
      <w:r>
        <w:t>to be filled. These are filled by those whose evolutionary</w:t>
      </w:r>
    </w:p>
    <w:p>
      <w:r>
        <w:t>status  whose individual expression of the one life and</w:t>
      </w:r>
    </w:p>
    <w:p>
      <w:r>
        <w:t>relationship within the One Life, and whose capacity,</w:t>
      </w:r>
    </w:p>
    <w:p>
      <w:r>
        <w:t>makes or places them in such a position. They are not</w:t>
      </w:r>
    </w:p>
    <w:p>
      <w:r>
        <w:t>appointed. They move into their office naturally and</w:t>
      </w:r>
    </w:p>
    <w:p>
      <w:r>
        <w:t>normally as they relate their function with the purpose</w:t>
      </w:r>
    </w:p>
    <w:p>
      <w:r>
        <w:t>and plan of the total Hierarchy.</w:t>
      </w:r>
    </w:p>
    <w:p>
      <w:r>
        <w:t>The leadership group inspires its followers. Each one</w:t>
      </w:r>
    </w:p>
    <w:p>
      <w:r>
        <w:t>moves into his right function because it is his right func-</w:t>
      </w:r>
    </w:p>
    <w:p>
      <w:r>
        <w:t>tion. I would have you realize that this is a class in lead-</w:t>
      </w:r>
    </w:p>
    <w:p>
      <w:r>
        <w:t>ership training. You have been given a problem to</w:t>
      </w:r>
    </w:p>
    <w:p>
      <w:r>
        <w:t>consider, not to build a legal structure, but rather to</w:t>
      </w:r>
    </w:p>
    <w:p>
      <w:r>
        <w:t>consider this first problem involved in the organization</w:t>
      </w:r>
    </w:p>
    <w:p>
      <w:r>
        <w:t>of the energy, force, and substance of the group life into</w:t>
      </w:r>
    </w:p>
    <w:p>
      <w:r>
        <w:t>a planned activity.</w:t>
      </w:r>
    </w:p>
    <w:p>
      <w:r>
        <w:t>Now, whether or not you arrive at a solution, and</w:t>
      </w:r>
    </w:p>
    <w:p>
      <w:r>
        <w:t>whether or not the solution you arrive at is put into</w:t>
      </w:r>
    </w:p>
    <w:p>
      <w:r>
        <w:t>operation, is beside the point at this time. What is im-</w:t>
      </w:r>
    </w:p>
    <w:p>
      <w:r>
        <w:t>portant is that you are making an effort to understand</w:t>
      </w:r>
    </w:p>
    <w:p>
      <w:r>
        <w:t>this first problem (which is always presented in the</w:t>
      </w:r>
    </w:p>
    <w:p>
      <w:r>
        <w:t>establishing of any leadersh ip group or network  which</w:t>
      </w:r>
    </w:p>
    <w:p>
      <w:r>
        <w:t>is to be based upon the co ncept of cooperative leader-</w:t>
      </w:r>
    </w:p>
    <w:p>
      <w:r>
        <w:t>ship). You are going to be faced with the competitive</w:t>
      </w:r>
    </w:p>
    <w:p>
      <w:r>
        <w:t>patterns within the equipmen t which could very defi-</w:t>
      </w:r>
    </w:p>
    <w:p>
      <w:r>
        <w:t>nitely either block  the individual from recognizing an-</w:t>
      </w:r>
    </w:p>
    <w:p>
      <w:r>
        <w:t>others right function or, on the other hand, create a</w:t>
      </w:r>
    </w:p>
    <w:p>
      <w:r>
        <w:t>concept of function which was not right function.</w:t>
      </w:r>
    </w:p>
    <w:p>
      <w:r>
        <w:t>10</w:t>
      </w:r>
    </w:p>
    <w:p>
      <w:r>
        <w:t>Chapter 1</w:t>
      </w:r>
    </w:p>
    <w:p>
      <w:r>
        <w:t>You will find this a most difficult effort in some ways,</w:t>
      </w:r>
    </w:p>
    <w:p>
      <w:r>
        <w:t>for the energy of the First and Seventh Ray, which you</w:t>
      </w:r>
    </w:p>
    <w:p>
      <w:r>
        <w:t>are receiving, is a blend. It has to be directed to a spe-</w:t>
      </w:r>
    </w:p>
    <w:p>
      <w:r>
        <w:t>cific goal. It has to be brought in via a one-pointed focus,</w:t>
      </w:r>
    </w:p>
    <w:p>
      <w:r>
        <w:t>set into a specific direction, and maintained in that</w:t>
      </w:r>
    </w:p>
    <w:p>
      <w:r>
        <w:t>direction until the goal is achieved. You find this diffi-</w:t>
      </w:r>
    </w:p>
    <w:p>
      <w:r>
        <w:t>cult in arriving at a goal and then moving the First Ray</w:t>
      </w:r>
    </w:p>
    <w:p>
      <w:r>
        <w:t>along a specific direction. Instead, it takes as many</w:t>
      </w:r>
    </w:p>
    <w:p>
      <w:r>
        <w:t>directions as there are individuals within the group.</w:t>
      </w:r>
    </w:p>
    <w:p>
      <w:r>
        <w:t>A disciple is responsible for the manifestation of his</w:t>
      </w:r>
    </w:p>
    <w:p>
      <w:r>
        <w:t>particular vision, and, in the degree of his vision, for the</w:t>
      </w:r>
    </w:p>
    <w:p>
      <w:r>
        <w:t>Divine Plan for humanity. His area, and his degree of</w:t>
      </w:r>
    </w:p>
    <w:p>
      <w:r>
        <w:t>responsibility, is dictated by his vision of the Plan and</w:t>
      </w:r>
    </w:p>
    <w:p>
      <w:r>
        <w:t>his responsibility  is to that Plan. Thus, his vision indi-</w:t>
      </w:r>
    </w:p>
    <w:p>
      <w:r>
        <w:t>cates his function.</w:t>
      </w:r>
    </w:p>
    <w:p>
      <w:r>
        <w:t>The definition of the First Ray, insofar as this particular</w:t>
      </w:r>
    </w:p>
    <w:p>
      <w:r>
        <w:t>planetary  effort is concerned, is to bring into focus and</w:t>
      </w:r>
    </w:p>
    <w:p>
      <w:r>
        <w:t>to interpret Cosmic Love  t hat Love which is Pure Rea-</w:t>
      </w:r>
    </w:p>
    <w:p>
      <w:r>
        <w:t>son. The cognition of its purpose then gives it direction</w:t>
      </w:r>
    </w:p>
    <w:p>
      <w:r>
        <w:t>as the Will to Love. Consciously condition and qualify</w:t>
      </w:r>
    </w:p>
    <w:p>
      <w:r>
        <w:t>First Ray as the energy and the concept of Divine Love-</w:t>
      </w:r>
    </w:p>
    <w:p>
      <w:r>
        <w:t>Wisdom.</w:t>
      </w:r>
    </w:p>
    <w:p>
      <w:r>
        <w:t>11</w:t>
      </w:r>
    </w:p>
    <w:p>
      <w:r>
        <w:t>Leadership Training</w:t>
      </w:r>
    </w:p>
    <w:p>
      <w:r>
        <w:t>12</w:t>
      </w:r>
    </w:p>
    <w:p>
      <w:r>
        <w:t>Chapter 2</w:t>
      </w:r>
    </w:p>
    <w:p>
      <w:r>
        <w:t>The Function of the Group Life</w:t>
      </w:r>
    </w:p>
    <w:p>
      <w:r>
        <w:t>Creating a Body of Wisdom</w:t>
      </w:r>
    </w:p>
    <w:p>
      <w:r>
        <w:t>The function of the overall group life, within the body of</w:t>
      </w:r>
    </w:p>
    <w:p>
      <w:r>
        <w:t>humanity, is to provide the vehicle through which the</w:t>
      </w:r>
    </w:p>
    <w:p>
      <w:r>
        <w:t>influence of the Divine Plan for humanity can move the</w:t>
      </w:r>
    </w:p>
    <w:p>
      <w:r>
        <w:t>energy, force, and substance of that humanity into the</w:t>
      </w:r>
    </w:p>
    <w:p>
      <w:r>
        <w:t>activity of the Divine Plan in manifestation. How shall</w:t>
      </w:r>
    </w:p>
    <w:p>
      <w:r>
        <w:t>the group function?</w:t>
      </w:r>
    </w:p>
    <w:p>
      <w:r>
        <w:t>First, by creating with the energy, force, and substance</w:t>
      </w:r>
    </w:p>
    <w:p>
      <w:r>
        <w:t>at hand, a body of Wisdom within the etheric network of</w:t>
      </w:r>
    </w:p>
    <w:p>
      <w:r>
        <w:t>the human family which will, in its turn, move the en-</w:t>
      </w:r>
    </w:p>
    <w:p>
      <w:r>
        <w:t>ergy, force and substance  the thought life, the astral-</w:t>
      </w:r>
    </w:p>
    <w:p>
      <w:r>
        <w:t>emotional feeling life, and the substantial activity  into</w:t>
      </w:r>
    </w:p>
    <w:p>
      <w:r>
        <w:t>the activity of the Divine Plan for humanity. I would</w:t>
      </w:r>
    </w:p>
    <w:p>
      <w:r>
        <w:t>have you think particularly upon this concept. The</w:t>
      </w:r>
    </w:p>
    <w:p>
      <w:r>
        <w:t>overall group life, over a period of several incarnations</w:t>
      </w:r>
    </w:p>
    <w:p>
      <w:r>
        <w:t>(but beginning now), creating out of the energy, force</w:t>
      </w:r>
    </w:p>
    <w:p>
      <w:r>
        <w:t>and substance at hand (its own thought life, its own</w:t>
      </w:r>
    </w:p>
    <w:p>
      <w:r>
        <w:t>emotional feeling life, and its own substance, its own</w:t>
      </w:r>
    </w:p>
    <w:p>
      <w:r>
        <w:t>action), a body of the Wisdom within the etheric net-</w:t>
      </w:r>
    </w:p>
    <w:p>
      <w:r>
        <w:t>work of humanity which will, in its turn, move the en-</w:t>
      </w:r>
    </w:p>
    <w:p>
      <w:r>
        <w:t>ergy, force, and substance of humanity (that is its</w:t>
      </w:r>
    </w:p>
    <w:p>
      <w:r>
        <w:t>thought life, the race mind thought life, its astral emo-</w:t>
      </w:r>
    </w:p>
    <w:p>
      <w:r>
        <w:t>tional life, and its action  that to which it gives sub-</w:t>
      </w:r>
    </w:p>
    <w:p>
      <w:r>
        <w:t>stance) into the activity of the Divine Plan for human-</w:t>
      </w:r>
    </w:p>
    <w:p>
      <w:r>
        <w:t>ity. This is the function of the overall group life in direct</w:t>
      </w:r>
    </w:p>
    <w:p>
      <w:r>
        <w:t>relationship to the Divine Purpose being focused by this</w:t>
      </w:r>
    </w:p>
    <w:p>
      <w:r>
        <w:t>Synthetic Ashram.</w:t>
      </w:r>
    </w:p>
    <w:p>
      <w:r>
        <w:t>13</w:t>
      </w:r>
    </w:p>
    <w:p>
      <w:r>
        <w:t>Leadership Training</w:t>
      </w:r>
    </w:p>
    <w:p>
      <w:r>
        <w:t>14I have given you, very briefl y, a new concept regarding</w:t>
      </w:r>
    </w:p>
    <w:p>
      <w:r>
        <w:t>group function  both in the larger sense and in the</w:t>
      </w:r>
    </w:p>
    <w:p>
      <w:r>
        <w:t>smaller sense  and if you will look for it, a new concept</w:t>
      </w:r>
    </w:p>
    <w:p>
      <w:r>
        <w:t>regarding your own service function in relationship to</w:t>
      </w:r>
    </w:p>
    <w:p>
      <w:r>
        <w:t>that of the group.</w:t>
      </w:r>
    </w:p>
    <w:p>
      <w:r>
        <w:t>Chapter 3</w:t>
      </w:r>
    </w:p>
    <w:p>
      <w:r>
        <w:t>A Vision</w:t>
      </w:r>
    </w:p>
    <w:p>
      <w:r>
        <w:t>Inspire Initiatory Activity,</w:t>
      </w:r>
    </w:p>
    <w:p>
      <w:r>
        <w:t>Fearlessness,</w:t>
      </w:r>
    </w:p>
    <w:p>
      <w:r>
        <w:t>Wielding Divine Purpose</w:t>
      </w:r>
    </w:p>
    <w:p>
      <w:r>
        <w:t>The concept of leadership is approached by the disciple</w:t>
      </w:r>
    </w:p>
    <w:p>
      <w:r>
        <w:t>from the perspective of invoca tive and evocative activity.</w:t>
      </w:r>
    </w:p>
    <w:p>
      <w:r>
        <w:t>The leader in the field of discipleship has, first of all,</w:t>
      </w:r>
    </w:p>
    <w:p>
      <w:r>
        <w:t>eliminated from his own brain consciousness and his</w:t>
      </w:r>
    </w:p>
    <w:p>
      <w:r>
        <w:t>desire nature those connotations which are given to this</w:t>
      </w:r>
    </w:p>
    <w:p>
      <w:r>
        <w:t>term within the race mind consciousness. The leader is</w:t>
      </w:r>
    </w:p>
    <w:p>
      <w:r>
        <w:t>not one who, through competitive methods, assumes or</w:t>
      </w:r>
    </w:p>
    <w:p>
      <w:r>
        <w:t>creates for himself positions of outer importance, of</w:t>
      </w:r>
    </w:p>
    <w:p>
      <w:r>
        <w:t>dictatorial influence, or of hypnotic influence. The disci-</w:t>
      </w:r>
    </w:p>
    <w:p>
      <w:r>
        <w:t>ple/leader is one who is inspired:</w:t>
      </w:r>
    </w:p>
    <w:p>
      <w:r>
        <w:t>1. via his vertical alignment with his own higher</w:t>
      </w:r>
    </w:p>
    <w:p>
      <w:r>
        <w:t>consciousness,</w:t>
      </w:r>
    </w:p>
    <w:p>
      <w:r>
        <w:t>2. with the truth guiding that higher consciousness,</w:t>
      </w:r>
    </w:p>
    <w:p>
      <w:r>
        <w:t>and</w:t>
      </w:r>
    </w:p>
    <w:p>
      <w:r>
        <w:t>3. with those who, in cooperation with his higher</w:t>
      </w:r>
    </w:p>
    <w:p>
      <w:r>
        <w:t>consciousness, overshadow him with the Plan.</w:t>
      </w:r>
    </w:p>
    <w:p>
      <w:r>
        <w:t>He is inspired with a vision of human betterment, a</w:t>
      </w:r>
    </w:p>
    <w:p>
      <w:r>
        <w:t>vision of spiritual growth and development which in-</w:t>
      </w:r>
    </w:p>
    <w:p>
      <w:r>
        <w:t>cludes every human being incarnate upon the planet.</w:t>
      </w:r>
    </w:p>
    <w:p>
      <w:r>
        <w:t>He then, in his own turn, uses his vision in such a way</w:t>
      </w:r>
    </w:p>
    <w:p>
      <w:r>
        <w:t>as to inspire a following from within the circumference</w:t>
      </w:r>
    </w:p>
    <w:p>
      <w:r>
        <w:t>15</w:t>
      </w:r>
    </w:p>
    <w:p>
      <w:r>
        <w:t>Leadership Training</w:t>
      </w:r>
    </w:p>
    <w:p>
      <w:r>
        <w:t>of his sphere of influence. He is first inspired as he in-</w:t>
      </w:r>
    </w:p>
    <w:p>
      <w:r>
        <w:t>vokes, via the strength of his dedication and his aspira-</w:t>
      </w:r>
    </w:p>
    <w:p>
      <w:r>
        <w:t>tion to the Divine Plan for humanity. He in turn then</w:t>
      </w:r>
    </w:p>
    <w:p>
      <w:r>
        <w:t>inspires others as he evok es from them a response, not</w:t>
      </w:r>
    </w:p>
    <w:p>
      <w:r>
        <w:t>to himself, but to that vision of the Plan which he repre-</w:t>
      </w:r>
    </w:p>
    <w:p>
      <w:r>
        <w:t>sents  which he is attempting to convey  which he is</w:t>
      </w:r>
    </w:p>
    <w:p>
      <w:r>
        <w:t>attempting to manifest. Thus his obligation, his duty, is</w:t>
      </w:r>
    </w:p>
    <w:p>
      <w:r>
        <w:t>(through his capacity for loving understanding) to</w:t>
      </w:r>
    </w:p>
    <w:p>
      <w:r>
        <w:t>evoke, to attract into a service of the Divine Plan for</w:t>
      </w:r>
    </w:p>
    <w:p>
      <w:r>
        <w:t>humanity, that state of consciousness within the body of</w:t>
      </w:r>
    </w:p>
    <w:p>
      <w:r>
        <w:t>humanity with which he is karm ically related. He is not</w:t>
      </w:r>
    </w:p>
    <w:p>
      <w:r>
        <w:t>concerned, at any time, with his popularity, with</w:t>
      </w:r>
    </w:p>
    <w:p>
      <w:r>
        <w:t>whether he is lik ed or dislik ed by those with whom he</w:t>
      </w:r>
    </w:p>
    <w:p>
      <w:r>
        <w:t>work s, whether he is judged on the basis of truth or on</w:t>
      </w:r>
    </w:p>
    <w:p>
      <w:r>
        <w:t>the basis of superficiality. With these things he is at no</w:t>
      </w:r>
    </w:p>
    <w:p>
      <w:r>
        <w:t>time concerned. He is concerned only with the response,</w:t>
      </w:r>
    </w:p>
    <w:p>
      <w:r>
        <w:t>of that state of consciousness with which he is karmi-</w:t>
      </w:r>
    </w:p>
    <w:p>
      <w:r>
        <w:t>cally related, to the service of the Divine Plan for hu-</w:t>
      </w:r>
    </w:p>
    <w:p>
      <w:r>
        <w:t>manity.</w:t>
      </w:r>
    </w:p>
    <w:p>
      <w:r>
        <w:t>The disciple who tends to build a following which ad-</w:t>
      </w:r>
    </w:p>
    <w:p>
      <w:r>
        <w:t>heres strictly to his words, to  his authority, to his direc-</w:t>
      </w:r>
    </w:p>
    <w:p>
      <w:r>
        <w:t>tion in specific activity, is functioning on a probationary</w:t>
      </w:r>
    </w:p>
    <w:p>
      <w:r>
        <w:t>level and has not achieved to the status of leadership.</w:t>
      </w:r>
    </w:p>
    <w:p>
      <w:r>
        <w:t>The true leader will inspire that growth and develop-</w:t>
      </w:r>
    </w:p>
    <w:p>
      <w:r>
        <w:t>ment which will result in leadership among his follow-</w:t>
      </w:r>
    </w:p>
    <w:p>
      <w:r>
        <w:t>ers so that they, in their turn, will move out into the</w:t>
      </w:r>
    </w:p>
    <w:p>
      <w:r>
        <w:t>body of humanity in various fields of service and initiate</w:t>
      </w:r>
    </w:p>
    <w:p>
      <w:r>
        <w:t>their own activity, an activity which is cooperative with,</w:t>
      </w:r>
    </w:p>
    <w:p>
      <w:r>
        <w:t>but which is not dependent upon, that of the original</w:t>
      </w:r>
    </w:p>
    <w:p>
      <w:r>
        <w:t>disciple.</w:t>
      </w:r>
    </w:p>
    <w:p>
      <w:r>
        <w:t>Now this is one of the basic differences between the</w:t>
      </w:r>
    </w:p>
    <w:p>
      <w:r>
        <w:t>initiate disciple, functioning in the world as a leader,</w:t>
      </w:r>
    </w:p>
    <w:p>
      <w:r>
        <w:t>and the would-be disciple who is attempting to function</w:t>
      </w:r>
    </w:p>
    <w:p>
      <w:r>
        <w:t>in the world as a leader. The would-be disciple (the pro-</w:t>
      </w:r>
    </w:p>
    <w:p>
      <w:r>
        <w:t>bationer who has not yet comp leted his probationership)</w:t>
      </w:r>
    </w:p>
    <w:p>
      <w:r>
        <w:t>tends to build a following, to hold that following in close</w:t>
      </w:r>
    </w:p>
    <w:p>
      <w:r>
        <w:t>relationship to himself, to render it dependent upon his</w:t>
      </w:r>
    </w:p>
    <w:p>
      <w:r>
        <w:t>16</w:t>
      </w:r>
    </w:p>
    <w:p>
      <w:r>
        <w:t>Chapter 3</w:t>
      </w:r>
    </w:p>
    <w:p>
      <w:r>
        <w:t>direction. The initiate disciple ever seeks to inspire ini-</w:t>
      </w:r>
    </w:p>
    <w:p>
      <w:r>
        <w:t>tiatory activity within others, to free as quickly as is</w:t>
      </w:r>
    </w:p>
    <w:p>
      <w:r>
        <w:t>possible his following from his specific direction.</w:t>
      </w:r>
    </w:p>
    <w:p>
      <w:r>
        <w:t>One point which is important here is leadership activity.</w:t>
      </w:r>
    </w:p>
    <w:p>
      <w:r>
        <w:t>The leader must be truly fearless in his relationship</w:t>
      </w:r>
    </w:p>
    <w:p>
      <w:r>
        <w:t>with those he has attracted to him, in that he must</w:t>
      </w:r>
    </w:p>
    <w:p>
      <w:r>
        <w:t>permit them to mak e whatsoever mistak es in leader-</w:t>
      </w:r>
    </w:p>
    <w:p>
      <w:r>
        <w:t>ship, in the initiatory activity within which they must</w:t>
      </w:r>
    </w:p>
    <w:p>
      <w:r>
        <w:t>enter, that are necessary to their growth and develop-</w:t>
      </w:r>
    </w:p>
    <w:p>
      <w:r>
        <w:t>ment. This is the most difficult hurdle that the disciple-</w:t>
      </w:r>
    </w:p>
    <w:p>
      <w:r>
        <w:t>leader has to overcome. He inspires, he works with the</w:t>
      </w:r>
    </w:p>
    <w:p>
      <w:r>
        <w:t>energy of inspiration (and I would have you think in</w:t>
      </w:r>
    </w:p>
    <w:p>
      <w:r>
        <w:t>these terms: the energy of inspiration). H e is moved by</w:t>
      </w:r>
    </w:p>
    <w:p>
      <w:r>
        <w:t>that energy and by that impulse. He brings it into his</w:t>
      </w:r>
    </w:p>
    <w:p>
      <w:r>
        <w:t>own being. He sets it into motion throughout his own</w:t>
      </w:r>
    </w:p>
    <w:p>
      <w:r>
        <w:t>instrumentality. He then wields that energy to evok e</w:t>
      </w:r>
    </w:p>
    <w:p>
      <w:r>
        <w:t>from within his following the same type of activity</w:t>
      </w:r>
    </w:p>
    <w:p>
      <w:r>
        <w:t>within which he is engaged. By this I refer to service</w:t>
      </w:r>
    </w:p>
    <w:p>
      <w:r>
        <w:t>activity, to inspirational leadership within the affairs of</w:t>
      </w:r>
    </w:p>
    <w:p>
      <w:r>
        <w:t>men. He inspires others to serve the Divine Plan in</w:t>
      </w:r>
    </w:p>
    <w:p>
      <w:r>
        <w:t>their relationship to that Divine Plan. Not in his rela-</w:t>
      </w:r>
    </w:p>
    <w:p>
      <w:r>
        <w:t>tionship to it, or in his concept of that relationship, but</w:t>
      </w:r>
    </w:p>
    <w:p>
      <w:r>
        <w:t>rather within their own particular individualized rela-</w:t>
      </w:r>
    </w:p>
    <w:p>
      <w:r>
        <w:t>tionship with the Divine Plan. Thus, he encourages,</w:t>
      </w:r>
    </w:p>
    <w:p>
      <w:r>
        <w:t>always, their movement into initiatory activity, permit-</w:t>
      </w:r>
    </w:p>
    <w:p>
      <w:r>
        <w:t>ting them to make whatever  mistakes are necessary to</w:t>
      </w:r>
    </w:p>
    <w:p>
      <w:r>
        <w:t>their own growth and development as leaders.</w:t>
      </w:r>
    </w:p>
    <w:p>
      <w:r>
        <w:t>There is a definite difference between a teacher and a</w:t>
      </w:r>
    </w:p>
    <w:p>
      <w:r>
        <w:t>leader, though a teacher may be a leader. This does not</w:t>
      </w:r>
    </w:p>
    <w:p>
      <w:r>
        <w:t>necessarily mean that a teacher is always a leader. A</w:t>
      </w:r>
    </w:p>
    <w:p>
      <w:r>
        <w:t>teacher, primarily, is endeavoring to inspire the student</w:t>
      </w:r>
    </w:p>
    <w:p>
      <w:r>
        <w:t>to seek , to understand and to embody the Wisdom. The</w:t>
      </w:r>
    </w:p>
    <w:p>
      <w:r>
        <w:t>leader is concerned with the disciple's initiatory activity.</w:t>
      </w:r>
    </w:p>
    <w:p>
      <w:r>
        <w:t>He is endeavoring to inspire leadership in others at</w:t>
      </w:r>
    </w:p>
    <w:p>
      <w:r>
        <w:t>whatever level he finds the other.</w:t>
      </w:r>
    </w:p>
    <w:p>
      <w:r>
        <w:t>This brings us to the next concept that I wish to project</w:t>
      </w:r>
    </w:p>
    <w:p>
      <w:r>
        <w:t>17</w:t>
      </w:r>
    </w:p>
    <w:p>
      <w:r>
        <w:t>Leadership Training</w:t>
      </w:r>
    </w:p>
    <w:p>
      <w:r>
        <w:t>regarding leadership. He who would be a leader must</w:t>
      </w:r>
    </w:p>
    <w:p>
      <w:r>
        <w:t>first realize that every human being is a leader, that</w:t>
      </w:r>
    </w:p>
    <w:p>
      <w:r>
        <w:t>every human being has within himself the potential of</w:t>
      </w:r>
    </w:p>
    <w:p>
      <w:r>
        <w:t>leadership here and now, that that potential, that in-</w:t>
      </w:r>
    </w:p>
    <w:p>
      <w:r>
        <w:t>born capacity of the Soul within the persona, can be</w:t>
      </w:r>
    </w:p>
    <w:p>
      <w:r>
        <w:t>awakened and inspired into leadership activity within</w:t>
      </w:r>
    </w:p>
    <w:p>
      <w:r>
        <w:t>its particular sphere of influence.</w:t>
      </w:r>
    </w:p>
    <w:p>
      <w:r>
        <w:t>Any disciple who functions in a leadership capacity</w:t>
      </w:r>
    </w:p>
    <w:p>
      <w:r>
        <w:t>functions primarily on the First Ray, that is, from a</w:t>
      </w:r>
    </w:p>
    <w:p>
      <w:r>
        <w:t>First Ray mental focus. He may or may not be equipped</w:t>
      </w:r>
    </w:p>
    <w:p>
      <w:r>
        <w:t>with First Ray insofar as the other bodies are concerned.</w:t>
      </w:r>
    </w:p>
    <w:p>
      <w:r>
        <w:t>He may or may not have a First Ray mental body, b ut he</w:t>
      </w:r>
    </w:p>
    <w:p>
      <w:r>
        <w:t>is capable of a First Ray mental focus. It is from this</w:t>
      </w:r>
    </w:p>
    <w:p>
      <w:r>
        <w:t>focus that he functions in a leadership capacity.</w:t>
      </w:r>
    </w:p>
    <w:p>
      <w:r>
        <w:t>The energy of inspiration is a peculiar wielding of Di-</w:t>
      </w:r>
    </w:p>
    <w:p>
      <w:r>
        <w:t>vine Purpose, of First Ray energy. It is the First Ray</w:t>
      </w:r>
    </w:p>
    <w:p>
      <w:r>
        <w:t>given a peculiar and specific directional movement. That</w:t>
      </w:r>
    </w:p>
    <w:p>
      <w:r>
        <w:t>is as far as I shall go in relationship to this at this par-</w:t>
      </w:r>
    </w:p>
    <w:p>
      <w:r>
        <w:t>ticular point.</w:t>
      </w:r>
    </w:p>
    <w:p>
      <w:r>
        <w:t>I would like to come back now to the previous concept,</w:t>
      </w:r>
    </w:p>
    <w:p>
      <w:r>
        <w:t>that he who would be a leader (and we refer now to the</w:t>
      </w:r>
    </w:p>
    <w:p>
      <w:r>
        <w:t>disciple who would function in a leadership capacity)</w:t>
      </w:r>
    </w:p>
    <w:p>
      <w:r>
        <w:t>must first realize that innate within every human being</w:t>
      </w:r>
    </w:p>
    <w:p>
      <w:r>
        <w:t>upon the planet, regardless of his point of development,</w:t>
      </w:r>
    </w:p>
    <w:p>
      <w:r>
        <w:t>there is a capacity for creative leadership within his</w:t>
      </w:r>
    </w:p>
    <w:p>
      <w:r>
        <w:t>particular sphere of influence, within his particular</w:t>
      </w:r>
    </w:p>
    <w:p>
      <w:r>
        <w:t>environment. It is with this aspect of humanity that the</w:t>
      </w:r>
    </w:p>
    <w:p>
      <w:r>
        <w:t>disciple/leader relates. He makes his relationship with</w:t>
      </w:r>
    </w:p>
    <w:p>
      <w:r>
        <w:t>the inborn creative leadership capacity of the Soul,</w:t>
      </w:r>
    </w:p>
    <w:p>
      <w:r>
        <w:t>within every individual whom he contacts. He sparks</w:t>
      </w:r>
    </w:p>
    <w:p>
      <w:r>
        <w:t>this first with the energy of inspiration, and works then</w:t>
      </w:r>
    </w:p>
    <w:p>
      <w:r>
        <w:t>steadily to evoke this capacity, this creative activity,</w:t>
      </w:r>
    </w:p>
    <w:p>
      <w:r>
        <w:t>outward into manifestation, giving always the other</w:t>
      </w:r>
    </w:p>
    <w:p>
      <w:r>
        <w:t>the freedom to express his leadership in his own time,</w:t>
      </w:r>
    </w:p>
    <w:p>
      <w:r>
        <w:t>and place, and way. This is a most basic and important</w:t>
      </w:r>
    </w:p>
    <w:p>
      <w:r>
        <w:t>concept for you to grasp, for you to expand within your</w:t>
      </w:r>
    </w:p>
    <w:p>
      <w:r>
        <w:t>18</w:t>
      </w:r>
    </w:p>
    <w:p>
      <w:r>
        <w:t>Chapter 3</w:t>
      </w:r>
    </w:p>
    <w:p>
      <w:r>
        <w:t>own consciousness, to arrive at a better understanding</w:t>
      </w:r>
    </w:p>
    <w:p>
      <w:r>
        <w:t>of the humanity focused within every individual you</w:t>
      </w:r>
    </w:p>
    <w:p>
      <w:r>
        <w:t>contact, and to embody in action.</w:t>
      </w:r>
    </w:p>
    <w:p>
      <w:r>
        <w:t>The leader always makes himself available to help, to</w:t>
      </w:r>
    </w:p>
    <w:p>
      <w:r>
        <w:t>give aid when it is asked for. He never interferes with</w:t>
      </w:r>
    </w:p>
    <w:p>
      <w:r>
        <w:t>unwanted advice, but he does act in an advisory capac-</w:t>
      </w:r>
    </w:p>
    <w:p>
      <w:r>
        <w:t>ity when there is need for him and when that need is</w:t>
      </w:r>
    </w:p>
    <w:p>
      <w:r>
        <w:t>expressed.</w:t>
      </w:r>
    </w:p>
    <w:p>
      <w:r>
        <w:t>Relate that which I have projected to the concept of</w:t>
      </w:r>
    </w:p>
    <w:p>
      <w:r>
        <w:t>cooperative leadership, ex panding then your under-</w:t>
      </w:r>
    </w:p>
    <w:p>
      <w:r>
        <w:t>standing of this concept.</w:t>
      </w:r>
    </w:p>
    <w:p>
      <w:r>
        <w:t>19</w:t>
      </w:r>
    </w:p>
    <w:p>
      <w:r>
        <w:t>Leadership Training</w:t>
      </w:r>
    </w:p>
    <w:p>
      <w:r>
        <w:t>20</w:t>
      </w:r>
    </w:p>
    <w:p>
      <w:r>
        <w:t>Chapter 4</w:t>
      </w:r>
    </w:p>
    <w:p>
      <w:r>
        <w:t>Subjective Leadership</w:t>
      </w:r>
    </w:p>
    <w:p>
      <w:r>
        <w:t>Energy, Force, and Substance;</w:t>
      </w:r>
    </w:p>
    <w:p>
      <w:r>
        <w:t>Your Relationship to Humanity,</w:t>
      </w:r>
    </w:p>
    <w:p>
      <w:r>
        <w:t>The Power of Manifestation</w:t>
      </w:r>
    </w:p>
    <w:p>
      <w:r>
        <w:t>My subject is subjective leadership, as a part of your life</w:t>
      </w:r>
    </w:p>
    <w:p>
      <w:r>
        <w:t>training for this incarnation, and I might add, as a ma-</w:t>
      </w:r>
    </w:p>
    <w:p>
      <w:r>
        <w:t>jor part of your service contribution during this incarna-</w:t>
      </w:r>
    </w:p>
    <w:p>
      <w:r>
        <w:t>tion. The concept of energy, force, and substance has</w:t>
      </w:r>
    </w:p>
    <w:p>
      <w:r>
        <w:t>been somewhat vague in all of your minds up to this</w:t>
      </w:r>
    </w:p>
    <w:p>
      <w:r>
        <w:t>time. There is coming into the group consciousness a</w:t>
      </w:r>
    </w:p>
    <w:p>
      <w:r>
        <w:t>clearing somewhat, of the confusion regarding the sub-</w:t>
      </w:r>
    </w:p>
    <w:p>
      <w:r>
        <w:t>ject, and certainly a receptivity for the clarification of it.</w:t>
      </w:r>
    </w:p>
    <w:p>
      <w:r>
        <w:t>We shall approach that clar ification from one specific</w:t>
      </w:r>
    </w:p>
    <w:p>
      <w:r>
        <w:t>and particular perspective at this time.</w:t>
      </w:r>
    </w:p>
    <w:p>
      <w:r>
        <w:t>Energy you already know of as a potential. Think of it</w:t>
      </w:r>
    </w:p>
    <w:p>
      <w:r>
        <w:t>now as a body of thought, potential to any outer appear-</w:t>
      </w:r>
    </w:p>
    <w:p>
      <w:r>
        <w:t>ance.</w:t>
      </w:r>
    </w:p>
    <w:p>
      <w:r>
        <w:t>Force is the power of manifestation. It is the field of</w:t>
      </w:r>
    </w:p>
    <w:p>
      <w:r>
        <w:t>contact of any thought or body of thought. In its lower</w:t>
      </w:r>
    </w:p>
    <w:p>
      <w:r>
        <w:t>aspect, it is the active as differentiated from the inactive</w:t>
      </w:r>
    </w:p>
    <w:p>
      <w:r>
        <w:t>emotional nature of humanity (individually and collec-</w:t>
      </w:r>
    </w:p>
    <w:p>
      <w:r>
        <w:t>tively).</w:t>
      </w:r>
    </w:p>
    <w:p>
      <w:r>
        <w:t>Substance (a concept which is more vague in the group</w:t>
      </w:r>
    </w:p>
    <w:p>
      <w:r>
        <w:t>consciousness than is any other) is the directional</w:t>
      </w:r>
    </w:p>
    <w:p>
      <w:r>
        <w:t>movement of energy and force through the etheric</w:t>
      </w:r>
    </w:p>
    <w:p>
      <w:r>
        <w:t>network. It is the inner etheric action which gives sub-</w:t>
      </w:r>
    </w:p>
    <w:p>
      <w:r>
        <w:t>21</w:t>
      </w:r>
    </w:p>
    <w:p>
      <w:r>
        <w:t>Leadership Training</w:t>
      </w:r>
    </w:p>
    <w:p>
      <w:r>
        <w:t>stance, and, as a result, outer appearance, to that en-</w:t>
      </w:r>
    </w:p>
    <w:p>
      <w:r>
        <w:t>ergy and force which has been set into motion.</w:t>
      </w:r>
    </w:p>
    <w:p>
      <w:r>
        <w:t>First, consider the picture of current events in the field</w:t>
      </w:r>
    </w:p>
    <w:p>
      <w:r>
        <w:t>of international relationships. What lies behind the</w:t>
      </w:r>
    </w:p>
    <w:p>
      <w:r>
        <w:t>outer picture, what lies behind the appearance of wrong</w:t>
      </w:r>
    </w:p>
    <w:p>
      <w:r>
        <w:t>relationships in this particular field? Energy, force, and</w:t>
      </w:r>
    </w:p>
    <w:p>
      <w:r>
        <w:t>substance, moving in a specific direction, giving then a</w:t>
      </w:r>
    </w:p>
    <w:p>
      <w:r>
        <w:t>substantial body of conflict to those causes which man</w:t>
      </w:r>
    </w:p>
    <w:p>
      <w:r>
        <w:t>himself has created and set into motion. What is causal</w:t>
      </w:r>
    </w:p>
    <w:p>
      <w:r>
        <w:t>to the world picture in the energy sense? It is the collec-</w:t>
      </w:r>
    </w:p>
    <w:p>
      <w:r>
        <w:t>tive thought-life of the whole of humanity. This is causal</w:t>
      </w:r>
    </w:p>
    <w:p>
      <w:r>
        <w:t>to the outer appearance in the field of international</w:t>
      </w:r>
    </w:p>
    <w:p>
      <w:r>
        <w:t>relationships. Every individual, then, and every group of</w:t>
      </w:r>
    </w:p>
    <w:p>
      <w:r>
        <w:t>individuals, shares in this cause to a greater or lesser</w:t>
      </w:r>
    </w:p>
    <w:p>
      <w:r>
        <w:t>degree, according to the type, strength, and quality of</w:t>
      </w:r>
    </w:p>
    <w:p>
      <w:r>
        <w:t>his thought.</w:t>
      </w:r>
    </w:p>
    <w:p>
      <w:r>
        <w:t>What is the force, the power factor, behind the outer</w:t>
      </w:r>
    </w:p>
    <w:p>
      <w:r>
        <w:t>picture? It is the collective emotional life of humanity. It</w:t>
      </w:r>
    </w:p>
    <w:p>
      <w:r>
        <w:t>is the force of mans feeling nature, from moment to</w:t>
      </w:r>
    </w:p>
    <w:p>
      <w:r>
        <w:t>moment, from hour to hour, from day to day, which is</w:t>
      </w:r>
    </w:p>
    <w:p>
      <w:r>
        <w:t>causal to the outer appearance.</w:t>
      </w:r>
    </w:p>
    <w:p>
      <w:r>
        <w:t>What is causal, in the substantive sense, to the outer</w:t>
      </w:r>
    </w:p>
    <w:p>
      <w:r>
        <w:t>picture? It is the action which man takes within his</w:t>
      </w:r>
    </w:p>
    <w:p>
      <w:r>
        <w:t>brain, the action within the brain which releases into</w:t>
      </w:r>
    </w:p>
    <w:p>
      <w:r>
        <w:t>outer appearance a directional movement of energy,</w:t>
      </w:r>
    </w:p>
    <w:p>
      <w:r>
        <w:t>force, and substance. I shall come back to this brain</w:t>
      </w:r>
    </w:p>
    <w:p>
      <w:r>
        <w:t>activity shortly.</w:t>
      </w:r>
    </w:p>
    <w:p>
      <w:r>
        <w:t>For the moment, I would have you pause and find your</w:t>
      </w:r>
    </w:p>
    <w:p>
      <w:r>
        <w:t>place (in an energy sense), within the causal activity of</w:t>
      </w:r>
    </w:p>
    <w:p>
      <w:r>
        <w:t>humanity, to this outer picture which most of you</w:t>
      </w:r>
    </w:p>
    <w:p>
      <w:r>
        <w:t>scarcely see. Consider your own thought life in its total-</w:t>
      </w:r>
    </w:p>
    <w:p>
      <w:r>
        <w:t>ity. Now, I am not referring to the moment to moment</w:t>
      </w:r>
    </w:p>
    <w:p>
      <w:r>
        <w:t>brain activity in which you constantly engage. I am</w:t>
      </w:r>
    </w:p>
    <w:p>
      <w:r>
        <w:t>referring to that body of thought, much of which you are</w:t>
      </w:r>
    </w:p>
    <w:p>
      <w:r>
        <w:t>as yet little aware, which is in a sense, a prime mover</w:t>
      </w:r>
    </w:p>
    <w:p>
      <w:r>
        <w:t>22</w:t>
      </w:r>
    </w:p>
    <w:p>
      <w:r>
        <w:t>Chapter 4</w:t>
      </w:r>
    </w:p>
    <w:p>
      <w:r>
        <w:t>insofar as your outer life and affairs are concerned. That</w:t>
      </w:r>
    </w:p>
    <w:p>
      <w:r>
        <w:t>subjective body of thought which is, to a very great de-</w:t>
      </w:r>
    </w:p>
    <w:p>
      <w:r>
        <w:t>gree as yet, the directing agent of your life and affairs.</w:t>
      </w:r>
    </w:p>
    <w:p>
      <w:r>
        <w:t>Consider this, and place it in that area of cause in an</w:t>
      </w:r>
    </w:p>
    <w:p>
      <w:r>
        <w:t>energy sense within the body of humanity, finding your</w:t>
      </w:r>
    </w:p>
    <w:p>
      <w:r>
        <w:t>contribution (insofar as is possible to you) to the outer</w:t>
      </w:r>
    </w:p>
    <w:p>
      <w:r>
        <w:t>picture.</w:t>
      </w:r>
    </w:p>
    <w:p>
      <w:r>
        <w:t>One of the finest observations that any student can</w:t>
      </w:r>
    </w:p>
    <w:p>
      <w:r>
        <w:t>make, in the beginning of Wisdom, is the discovery of</w:t>
      </w:r>
    </w:p>
    <w:p>
      <w:r>
        <w:t>where he stands. To realize that you do not positively</w:t>
      </w:r>
    </w:p>
    <w:p>
      <w:r>
        <w:t>control the directional moveme nt of your energy, force,</w:t>
      </w:r>
    </w:p>
    <w:p>
      <w:r>
        <w:t>and substance, is a very good realization, and the be-</w:t>
      </w:r>
    </w:p>
    <w:p>
      <w:r>
        <w:t>ginning of real leadership. Leadership begins with self.</w:t>
      </w:r>
    </w:p>
    <w:p>
      <w:r>
        <w:t>Do not forget that I told you before that you are in train-</w:t>
      </w:r>
    </w:p>
    <w:p>
      <w:r>
        <w:t>ing for leadership. You are not yet world leaders either</w:t>
      </w:r>
    </w:p>
    <w:p>
      <w:r>
        <w:t>in the subjective or objective sense. It is my intent, in</w:t>
      </w:r>
    </w:p>
    <w:p>
      <w:r>
        <w:t>cooperation with those who cooperate, to mak e leaders</w:t>
      </w:r>
    </w:p>
    <w:p>
      <w:r>
        <w:t>out of those whose response gives me the opportunity.</w:t>
      </w:r>
    </w:p>
    <w:p>
      <w:r>
        <w:t>Self-criticism is destructive  and not always of that</w:t>
      </w:r>
    </w:p>
    <w:p>
      <w:r>
        <w:t>which needs or requires destruction. If you are endeav-</w:t>
      </w:r>
    </w:p>
    <w:p>
      <w:r>
        <w:t>oring to take a step forward in causative control, then</w:t>
      </w:r>
    </w:p>
    <w:p>
      <w:r>
        <w:t>let it begin here, with your own attitude in regard to</w:t>
      </w:r>
    </w:p>
    <w:p>
      <w:r>
        <w:t>yourself. Observe  be not afraid to look upon that</w:t>
      </w:r>
    </w:p>
    <w:p>
      <w:r>
        <w:t>within the instrumentality, and in the consciousness,</w:t>
      </w:r>
    </w:p>
    <w:p>
      <w:r>
        <w:t>which needs correction. Do not be afraid to seek the next</w:t>
      </w:r>
    </w:p>
    <w:p>
      <w:r>
        <w:t>evolutionary step, but let your observation be from a</w:t>
      </w:r>
    </w:p>
    <w:p>
      <w:r>
        <w:t>positive focus so that the energy, force, and substance</w:t>
      </w:r>
    </w:p>
    <w:p>
      <w:r>
        <w:t>you move from that point of observation will be con-</w:t>
      </w:r>
    </w:p>
    <w:p>
      <w:r>
        <w:t>structive and directed toward s the goal you are seek ing</w:t>
      </w:r>
    </w:p>
    <w:p>
      <w:r>
        <w:t>to attain.</w:t>
      </w:r>
    </w:p>
    <w:p>
      <w:r>
        <w:t>In reference to the thought life, do endeavor to differen-</w:t>
      </w:r>
    </w:p>
    <w:p>
      <w:r>
        <w:t>tiate this from the brain acti vity. I do not refer now to</w:t>
      </w:r>
    </w:p>
    <w:p>
      <w:r>
        <w:t>that brain activity which is constantly moving. I am</w:t>
      </w:r>
    </w:p>
    <w:p>
      <w:r>
        <w:t>referring to the body of thought which is the prime</w:t>
      </w:r>
    </w:p>
    <w:p>
      <w:r>
        <w:t>mover  the directing agent, to a very great degree, of</w:t>
      </w:r>
    </w:p>
    <w:p>
      <w:r>
        <w:t>your life and affairs. For instance, a part of that body of</w:t>
      </w:r>
    </w:p>
    <w:p>
      <w:r>
        <w:t>23</w:t>
      </w:r>
    </w:p>
    <w:p>
      <w:r>
        <w:t>Leadership Training</w:t>
      </w:r>
    </w:p>
    <w:p>
      <w:r>
        <w:t>thought, and depending upon your attention to it, would</w:t>
      </w:r>
    </w:p>
    <w:p>
      <w:r>
        <w:t>be considered the concepts of the Wisdom. Another part</w:t>
      </w:r>
    </w:p>
    <w:p>
      <w:r>
        <w:t>of that body of thought was created via your own educa-</w:t>
      </w:r>
    </w:p>
    <w:p>
      <w:r>
        <w:t>tional efforts. The body of thought  the energy poten-</w:t>
      </w:r>
    </w:p>
    <w:p>
      <w:r>
        <w:t>tial  which is the causal factor in this particular sense</w:t>
      </w:r>
    </w:p>
    <w:p>
      <w:r>
        <w:t>of your outer life and affairs, is your share of your par-</w:t>
      </w:r>
    </w:p>
    <w:p>
      <w:r>
        <w:t>ticular contribution on a causal  level to the outer picture</w:t>
      </w:r>
    </w:p>
    <w:p>
      <w:r>
        <w:t>within the world of affairs.</w:t>
      </w:r>
    </w:p>
    <w:p>
      <w:r>
        <w:t>When you consider your particular position in relation-</w:t>
      </w:r>
    </w:p>
    <w:p>
      <w:r>
        <w:t>ship to the whole of humanity, from this level of cause,</w:t>
      </w:r>
    </w:p>
    <w:p>
      <w:r>
        <w:t>consider the major race-mind thought-forms which are</w:t>
      </w:r>
    </w:p>
    <w:p>
      <w:r>
        <w:t>controlling the emotions and the activity of human be-</w:t>
      </w:r>
    </w:p>
    <w:p>
      <w:r>
        <w:t>ings everywhere in the world at this time. Consider</w:t>
      </w:r>
    </w:p>
    <w:p>
      <w:r>
        <w:t>these major thought-forms and your particular position</w:t>
      </w:r>
    </w:p>
    <w:p>
      <w:r>
        <w:t>to them. Do they contribute to your own thought life,</w:t>
      </w:r>
    </w:p>
    <w:p>
      <w:r>
        <w:t>and if so, how much? Note as many of the major race</w:t>
      </w:r>
    </w:p>
    <w:p>
      <w:r>
        <w:t>mind thought-forms as you yourself can discover and</w:t>
      </w:r>
    </w:p>
    <w:p>
      <w:r>
        <w:t>understand, again, not from a point of meditation, but</w:t>
      </w:r>
    </w:p>
    <w:p>
      <w:r>
        <w:t>from a point of mental observation.</w:t>
      </w:r>
    </w:p>
    <w:p>
      <w:r>
        <w:t>Now, I would have you pause again and direct your</w:t>
      </w:r>
    </w:p>
    <w:p>
      <w:r>
        <w:t>attention to your own powe r factor of manifestation,</w:t>
      </w:r>
    </w:p>
    <w:p>
      <w:r>
        <w:t>your own astral body  that subjective body of force</w:t>
      </w:r>
    </w:p>
    <w:p>
      <w:r>
        <w:t>which is the movement of your energy potential into</w:t>
      </w:r>
    </w:p>
    <w:p>
      <w:r>
        <w:t>outer manifestation. For instance, what thought-forms</w:t>
      </w:r>
    </w:p>
    <w:p>
      <w:r>
        <w:t>within the mental body do you give power to? To what</w:t>
      </w:r>
    </w:p>
    <w:p>
      <w:r>
        <w:t>do you give the force of manifestation. What is the over-</w:t>
      </w:r>
    </w:p>
    <w:p>
      <w:r>
        <w:t>all tonal quality of your astral body? Consider, as you</w:t>
      </w:r>
    </w:p>
    <w:p>
      <w:r>
        <w:t>endeavor to discover the general tone of your own astral</w:t>
      </w:r>
    </w:p>
    <w:p>
      <w:r>
        <w:t>body, that any strong emotion, whether it be positive or</w:t>
      </w:r>
    </w:p>
    <w:p>
      <w:r>
        <w:t>negative, will carry the thought behind it into outer</w:t>
      </w:r>
    </w:p>
    <w:p>
      <w:r>
        <w:t>activity. As you look for and find your own emotional</w:t>
      </w:r>
    </w:p>
    <w:p>
      <w:r>
        <w:t>tone, place yourself in relationship to the overall astral</w:t>
      </w:r>
    </w:p>
    <w:p>
      <w:r>
        <w:t>tone and consciousness of humanity. Where are you</w:t>
      </w:r>
    </w:p>
    <w:p>
      <w:r>
        <w:t>causal, in the astral sense, to the outer appearance in</w:t>
      </w:r>
    </w:p>
    <w:p>
      <w:r>
        <w:t>the outer world of affairs?</w:t>
      </w:r>
    </w:p>
    <w:p>
      <w:r>
        <w:t>Next we come to that which gives action  the substan-</w:t>
      </w:r>
    </w:p>
    <w:p>
      <w:r>
        <w:t>24</w:t>
      </w:r>
    </w:p>
    <w:p>
      <w:r>
        <w:t>Chapter 4</w:t>
      </w:r>
    </w:p>
    <w:p>
      <w:r>
        <w:t>tiating activity which is the directional movement of</w:t>
      </w:r>
    </w:p>
    <w:p>
      <w:r>
        <w:t>energy, force, and substance, into outer appearance. The</w:t>
      </w:r>
    </w:p>
    <w:p>
      <w:r>
        <w:t>first approach to an understanding of this is to observe,</w:t>
      </w:r>
    </w:p>
    <w:p>
      <w:r>
        <w:t>and finally to control, the brain activity. That which you</w:t>
      </w:r>
    </w:p>
    <w:p>
      <w:r>
        <w:t>picture in your mind in symbolic form, whether the</w:t>
      </w:r>
    </w:p>
    <w:p>
      <w:r>
        <w:t>symbol be a word, or a subjective picture, is the sub-</w:t>
      </w:r>
    </w:p>
    <w:p>
      <w:r>
        <w:t>stantiating activity in which you are participating every</w:t>
      </w:r>
    </w:p>
    <w:p>
      <w:r>
        <w:t>moment, that which releases the energy, force, and sub-</w:t>
      </w:r>
    </w:p>
    <w:p>
      <w:r>
        <w:t>stance into outer appearance. As you breathe, you think.</w:t>
      </w:r>
    </w:p>
    <w:p>
      <w:r>
        <w:t>As you think (and I refer to the brain activity now) you</w:t>
      </w:r>
    </w:p>
    <w:p>
      <w:r>
        <w:t>breathe. With every breath you are releasing energy,</w:t>
      </w:r>
    </w:p>
    <w:p>
      <w:r>
        <w:t>force, and substance into outer appearance. You are</w:t>
      </w:r>
    </w:p>
    <w:p>
      <w:r>
        <w:t>substantiating. This is where the subjective moves into</w:t>
      </w:r>
    </w:p>
    <w:p>
      <w:r>
        <w:t>objectivity. Consider your own substantiating efforts.</w:t>
      </w:r>
    </w:p>
    <w:p>
      <w:r>
        <w:t>What is the major form, and what are the forms that</w:t>
      </w:r>
    </w:p>
    <w:p>
      <w:r>
        <w:t>your brain activity takes th roughout the day? As you</w:t>
      </w:r>
    </w:p>
    <w:p>
      <w:r>
        <w:t>discover this, place yourself, again, insofar as is possible</w:t>
      </w:r>
    </w:p>
    <w:p>
      <w:r>
        <w:t>to you, in relationship to humanity.</w:t>
      </w:r>
    </w:p>
    <w:p>
      <w:r>
        <w:t>It is my hope, and the intent of your own Soul:</w:t>
      </w:r>
    </w:p>
    <w:p>
      <w:r>
        <w:t>to bring you in as short a time as is possible to an</w:t>
      </w:r>
    </w:p>
    <w:p>
      <w:r>
        <w:t>understanding of energy, force, and substance, in a</w:t>
      </w:r>
    </w:p>
    <w:p>
      <w:r>
        <w:t>causal sense,</w:t>
      </w:r>
    </w:p>
    <w:p>
      <w:r>
        <w:t>to bring you to an understanding of that directional</w:t>
      </w:r>
    </w:p>
    <w:p>
      <w:r>
        <w:t>movement of that energy, force, and substance in the</w:t>
      </w:r>
    </w:p>
    <w:p>
      <w:r>
        <w:t>world of affairs which is behind the outer picture,</w:t>
      </w:r>
    </w:p>
    <w:p>
      <w:r>
        <w:t>and then</w:t>
      </w:r>
    </w:p>
    <w:p>
      <w:r>
        <w:t>to give you the techniques wherein you can begin to</w:t>
      </w:r>
    </w:p>
    <w:p>
      <w:r>
        <w:t>throw real weight, in a subjective sense, onto the</w:t>
      </w:r>
    </w:p>
    <w:p>
      <w:r>
        <w:t>side of the Forces of Light, bringing about their ever-</w:t>
      </w:r>
    </w:p>
    <w:p>
      <w:r>
        <w:t>increasing control of these factors.</w:t>
      </w:r>
    </w:p>
    <w:p>
      <w:r>
        <w:t>Looking at the subjective side, rather than the objective</w:t>
      </w:r>
    </w:p>
    <w:p>
      <w:r>
        <w:t>one, it is possible to see those thoughts within the race</w:t>
      </w:r>
    </w:p>
    <w:p>
      <w:r>
        <w:t>mind which are being deliberately activated and set into</w:t>
      </w:r>
    </w:p>
    <w:p>
      <w:r>
        <w:t>motion by the Forces of Dark ness to produce specific</w:t>
      </w:r>
    </w:p>
    <w:p>
      <w:r>
        <w:t>25</w:t>
      </w:r>
    </w:p>
    <w:p>
      <w:r>
        <w:t>Leadership Training</w:t>
      </w:r>
    </w:p>
    <w:p>
      <w:r>
        <w:t>26effects within the physical plane of affairs. When this is</w:t>
      </w:r>
    </w:p>
    <w:p>
      <w:r>
        <w:t>seen, it is possible for the disciple to offset this activity</w:t>
      </w:r>
    </w:p>
    <w:p>
      <w:r>
        <w:t>and to enter into a positive  subjective effort to bring</w:t>
      </w:r>
    </w:p>
    <w:p>
      <w:r>
        <w:t>through the movement of energy, force, and substance those concepts of the Wisdom which directly overshadow</w:t>
      </w:r>
    </w:p>
    <w:p>
      <w:r>
        <w:t>humanity today into an influence within the outer world</w:t>
      </w:r>
    </w:p>
    <w:p>
      <w:r>
        <w:t>of appearance. This is the activity for which you are</w:t>
      </w:r>
    </w:p>
    <w:p>
      <w:r>
        <w:t>being immediately prepared. This is the way in which</w:t>
      </w:r>
    </w:p>
    <w:p>
      <w:r>
        <w:t>you will make that beginning into the subjective world</w:t>
      </w:r>
    </w:p>
    <w:p>
      <w:r>
        <w:t>of leadership.</w:t>
      </w:r>
    </w:p>
    <w:p>
      <w:r>
        <w:t>Chapter 5</w:t>
      </w:r>
    </w:p>
    <w:p>
      <w:r>
        <w:t>The Mental Body and the Brain</w:t>
      </w:r>
    </w:p>
    <w:p>
      <w:r>
        <w:t>The Energy of Mind,</w:t>
      </w:r>
    </w:p>
    <w:p>
      <w:r>
        <w:t>Unlocking Your Potential,</w:t>
      </w:r>
    </w:p>
    <w:p>
      <w:r>
        <w:t>Thinking in the Brain</w:t>
      </w:r>
    </w:p>
    <w:p>
      <w:r>
        <w:t>There is a great deal of confusion regarding the differen-</w:t>
      </w:r>
    </w:p>
    <w:p>
      <w:r>
        <w:t>tiation between the mental body and the brain, or the</w:t>
      </w:r>
    </w:p>
    <w:p>
      <w:r>
        <w:t>brain activity. Therefore I am going to take this oppor-</w:t>
      </w:r>
    </w:p>
    <w:p>
      <w:r>
        <w:t>tunity to endeavor to clarify this subject. At present, for</w:t>
      </w:r>
    </w:p>
    <w:p>
      <w:r>
        <w:t>the greatest percentage of you (and I am referring now</w:t>
      </w:r>
    </w:p>
    <w:p>
      <w:r>
        <w:t>to all of those who will receive this instruction, whether</w:t>
      </w:r>
    </w:p>
    <w:p>
      <w:r>
        <w:t>in this class, via correspondence, or in other ways) your</w:t>
      </w:r>
    </w:p>
    <w:p>
      <w:r>
        <w:t>only contact or approach at this particular moment to</w:t>
      </w:r>
    </w:p>
    <w:p>
      <w:r>
        <w:t>the mental body is via your attitude. You live and func-</w:t>
      </w:r>
    </w:p>
    <w:p>
      <w:r>
        <w:t>tion primarily within the brain. The mental body (take</w:t>
      </w:r>
    </w:p>
    <w:p>
      <w:r>
        <w:t>note that I am using this term out of place, in a sense,</w:t>
      </w:r>
    </w:p>
    <w:p>
      <w:r>
        <w:t>for it is the mind which reaches you from the mental</w:t>
      </w:r>
    </w:p>
    <w:p>
      <w:r>
        <w:t>body) lies behind the brain activity which you would</w:t>
      </w:r>
    </w:p>
    <w:p>
      <w:r>
        <w:t>define as your thought life.</w:t>
      </w:r>
    </w:p>
    <w:p>
      <w:r>
        <w:t>At this particular time, because this brain activity is</w:t>
      </w:r>
    </w:p>
    <w:p>
      <w:r>
        <w:t>not, for the most part, a result of a directional act of the</w:t>
      </w:r>
    </w:p>
    <w:p>
      <w:r>
        <w:t>Will, it can be compared to a tiny overflow, reaching or</w:t>
      </w:r>
    </w:p>
    <w:p>
      <w:r>
        <w:t>moving into the threshold of your present awareness</w:t>
      </w:r>
    </w:p>
    <w:p>
      <w:r>
        <w:t>from your subjective thought and emotional life. There</w:t>
      </w:r>
    </w:p>
    <w:p>
      <w:r>
        <w:t>is a movement of energy from that mental body, into a</w:t>
      </w:r>
    </w:p>
    <w:p>
      <w:r>
        <w:t>contact with force which is moving from the astral body.</w:t>
      </w:r>
    </w:p>
    <w:p>
      <w:r>
        <w:t>These two movements of energy and force are given</w:t>
      </w:r>
    </w:p>
    <w:p>
      <w:r>
        <w:t>substance within the etheric network. They make their</w:t>
      </w:r>
    </w:p>
    <w:p>
      <w:r>
        <w:t>impact upon the brain moment by moment in response</w:t>
      </w:r>
    </w:p>
    <w:p>
      <w:r>
        <w:t>27</w:t>
      </w:r>
    </w:p>
    <w:p>
      <w:r>
        <w:t>Leadership Training</w:t>
      </w:r>
    </w:p>
    <w:p>
      <w:r>
        <w:t>to that within the outer life and affairs which pulled</w:t>
      </w:r>
    </w:p>
    <w:p>
      <w:r>
        <w:t>them into activity.</w:t>
      </w:r>
    </w:p>
    <w:p>
      <w:r>
        <w:t>You are then primarily focused within the physical</w:t>
      </w:r>
    </w:p>
    <w:p>
      <w:r>
        <w:t>brain, appropriating very little mental energy and very</w:t>
      </w:r>
    </w:p>
    <w:p>
      <w:r>
        <w:t>little astral force. You seldom direct energy, force, and</w:t>
      </w:r>
    </w:p>
    <w:p>
      <w:r>
        <w:t>substance into appearance by a conscious act of Will.</w:t>
      </w:r>
    </w:p>
    <w:p>
      <w:r>
        <w:t>Instead, you take on substance as it moves, via the</w:t>
      </w:r>
    </w:p>
    <w:p>
      <w:r>
        <w:t>etheric network, into the brain.</w:t>
      </w:r>
    </w:p>
    <w:p>
      <w:r>
        <w:t>The important point now is for you to cognize the poten-</w:t>
      </w:r>
    </w:p>
    <w:p>
      <w:r>
        <w:t>tial of your equipment. The subjective thought life, the</w:t>
      </w:r>
    </w:p>
    <w:p>
      <w:r>
        <w:t>subjective energy potential contained within your men-</w:t>
      </w:r>
    </w:p>
    <w:p>
      <w:r>
        <w:t>tal body, is constituted of all knowledge (whether it be</w:t>
      </w:r>
    </w:p>
    <w:p>
      <w:r>
        <w:t>correct and proper k nowledge or erroneous) which you</w:t>
      </w:r>
    </w:p>
    <w:p>
      <w:r>
        <w:t>have gained throughout the whole of your experience in</w:t>
      </w:r>
    </w:p>
    <w:p>
      <w:r>
        <w:t>incarnation in the three planes of human endeavor. Now</w:t>
      </w:r>
    </w:p>
    <w:p>
      <w:r>
        <w:t>I am not referring here to every little thought which you</w:t>
      </w:r>
    </w:p>
    <w:p>
      <w:r>
        <w:t>have recorded in the brain while you were in incarna-</w:t>
      </w:r>
    </w:p>
    <w:p>
      <w:r>
        <w:t>tion. I am referring to the vast body of knowledge re-</w:t>
      </w:r>
    </w:p>
    <w:p>
      <w:r>
        <w:t>garding all subjects, regarding all of experience itself,</w:t>
      </w:r>
    </w:p>
    <w:p>
      <w:r>
        <w:t>which you have gained while in incarnation. This consti-</w:t>
      </w:r>
    </w:p>
    <w:p>
      <w:r>
        <w:t>tutes your energy potential. This is your mental equip-</w:t>
      </w:r>
    </w:p>
    <w:p>
      <w:r>
        <w:t>ment.</w:t>
      </w:r>
    </w:p>
    <w:p>
      <w:r>
        <w:t>Remember, moving from that subjective thought life is</w:t>
      </w:r>
    </w:p>
    <w:p>
      <w:r>
        <w:t>the energy of Mind. That energy of mind is your ap-</w:t>
      </w:r>
    </w:p>
    <w:p>
      <w:r>
        <w:t>proach into an actual beginning of focus within the men-</w:t>
      </w:r>
    </w:p>
    <w:p>
      <w:r>
        <w:t>tal body itself  it is your approach, first, to an</w:t>
      </w:r>
    </w:p>
    <w:p>
      <w:r>
        <w:t>understanding of what is contained within the mental</w:t>
      </w:r>
    </w:p>
    <w:p>
      <w:r>
        <w:t>body. What is presently active? This energy of mind,</w:t>
      </w:r>
    </w:p>
    <w:p>
      <w:r>
        <w:t>which bridges the mental body with the brain itself, via</w:t>
      </w:r>
    </w:p>
    <w:p>
      <w:r>
        <w:t>the etheric network, actually appears outwardly or</w:t>
      </w:r>
    </w:p>
    <w:p>
      <w:r>
        <w:t>constitutes your particular attitude.</w:t>
      </w:r>
    </w:p>
    <w:p>
      <w:r>
        <w:t>It produces within the person, within the appearance,</w:t>
      </w:r>
    </w:p>
    <w:p>
      <w:r>
        <w:t>the outer face or attitudes with which you meet your</w:t>
      </w:r>
    </w:p>
    <w:p>
      <w:r>
        <w:t>own created experience. You can begin, just begin, to</w:t>
      </w:r>
    </w:p>
    <w:p>
      <w:r>
        <w:t>appreciate the energy potential of this aspect of your</w:t>
      </w:r>
    </w:p>
    <w:p>
      <w:r>
        <w:t>28</w:t>
      </w:r>
    </w:p>
    <w:p>
      <w:r>
        <w:t>Chapter 5</w:t>
      </w:r>
    </w:p>
    <w:p>
      <w:r>
        <w:t>equipment by realizing just one fact alone. A massive, a</w:t>
      </w:r>
    </w:p>
    <w:p>
      <w:r>
        <w:t>vast thought-form which is contained within your own</w:t>
      </w:r>
    </w:p>
    <w:p>
      <w:r>
        <w:t>mental equipment (to the degree in which you have</w:t>
      </w:r>
    </w:p>
    <w:p>
      <w:r>
        <w:t>been able to grasp it) is The Nature of the Soul , and the</w:t>
      </w:r>
    </w:p>
    <w:p>
      <w:r>
        <w:t>New Thought-form of the Wisdom  itself. Here is a major</w:t>
      </w:r>
    </w:p>
    <w:p>
      <w:r>
        <w:t>part of your creative energy potential.</w:t>
      </w:r>
    </w:p>
    <w:p>
      <w:r>
        <w:t>Consider again that all of you, regardless of your pre-</w:t>
      </w:r>
    </w:p>
    <w:p>
      <w:r>
        <w:t>sent circumstance or present position in life (social,</w:t>
      </w:r>
    </w:p>
    <w:p>
      <w:r>
        <w:t>economic, educational), regardless of these outer ap-</w:t>
      </w:r>
    </w:p>
    <w:p>
      <w:r>
        <w:t>pearances, you have had vast experience in the three</w:t>
      </w:r>
    </w:p>
    <w:p>
      <w:r>
        <w:t>worlds of human endeavor. Your mental equipment is</w:t>
      </w:r>
    </w:p>
    <w:p>
      <w:r>
        <w:t>rich in concrete knowledge, gained from many, many,</w:t>
      </w:r>
    </w:p>
    <w:p>
      <w:r>
        <w:t>incarnations within the three planes of human en-</w:t>
      </w:r>
    </w:p>
    <w:p>
      <w:r>
        <w:t>deavor. Every speck  of k nowledge which has ever been</w:t>
      </w:r>
    </w:p>
    <w:p>
      <w:r>
        <w:t>cognized by you as a consciousness is contained within</w:t>
      </w:r>
    </w:p>
    <w:p>
      <w:r>
        <w:t>that mental instrument. The energy potential of every</w:t>
      </w:r>
    </w:p>
    <w:p>
      <w:r>
        <w:t>skill you have ever acquired while functioning within</w:t>
      </w:r>
    </w:p>
    <w:p>
      <w:r>
        <w:t>any physical instrument, is contained within the mental</w:t>
      </w:r>
    </w:p>
    <w:p>
      <w:r>
        <w:t>equipment, and could be reproduced in this physical</w:t>
      </w:r>
    </w:p>
    <w:p>
      <w:r>
        <w:t>instrument, by proper direction of energy, force, and</w:t>
      </w:r>
    </w:p>
    <w:p>
      <w:r>
        <w:t>substance. It is the tremendous connotation, the value</w:t>
      </w:r>
    </w:p>
    <w:p>
      <w:r>
        <w:t>of your own equipment, that I would bring to your at-</w:t>
      </w:r>
    </w:p>
    <w:p>
      <w:r>
        <w:t>tention now. And it is that potential which we wish to</w:t>
      </w:r>
    </w:p>
    <w:p>
      <w:r>
        <w:t>unlock and move into active outer expression in this</w:t>
      </w:r>
    </w:p>
    <w:p>
      <w:r>
        <w:t>leadership class.</w:t>
      </w:r>
    </w:p>
    <w:p>
      <w:r>
        <w:t>Eventually you appropriate, from out of the mental</w:t>
      </w:r>
    </w:p>
    <w:p>
      <w:r>
        <w:t>body, that which is apropos. You direct the energy po-</w:t>
      </w:r>
    </w:p>
    <w:p>
      <w:r>
        <w:t>tential into its manifestation as force, give it substance,</w:t>
      </w:r>
    </w:p>
    <w:p>
      <w:r>
        <w:t>and via an act of the Will, release this directional move-</w:t>
      </w:r>
    </w:p>
    <w:p>
      <w:r>
        <w:t>ment of energy, force, and substance, via the brain, into</w:t>
      </w:r>
    </w:p>
    <w:p>
      <w:r>
        <w:t>outer appearance. The consciousness must first</w:t>
      </w:r>
    </w:p>
    <w:p>
      <w:r>
        <w:t>establish contact with his own devic equipment. Do not</w:t>
      </w:r>
    </w:p>
    <w:p>
      <w:r>
        <w:t>forget that your threefold instrument (a contact with the</w:t>
      </w:r>
    </w:p>
    <w:p>
      <w:r>
        <w:t>three planes of human endeavor) is devic in nature.</w:t>
      </w:r>
    </w:p>
    <w:p>
      <w:r>
        <w:t>First then, the consciousness focused into outer expres-</w:t>
      </w:r>
    </w:p>
    <w:p>
      <w:r>
        <w:t>sion via brain activity, must establish contact with his</w:t>
      </w:r>
    </w:p>
    <w:p>
      <w:r>
        <w:t>own devic equipment. After the initial contact is estab-</w:t>
      </w:r>
    </w:p>
    <w:p>
      <w:r>
        <w:t>29</w:t>
      </w:r>
    </w:p>
    <w:p>
      <w:r>
        <w:t>Leadership Training</w:t>
      </w:r>
    </w:p>
    <w:p>
      <w:r>
        <w:t>lished, he then cognizes or becomes aware of the content</w:t>
      </w:r>
    </w:p>
    <w:p>
      <w:r>
        <w:t>of that equipment. H e opens the door to what is con-</w:t>
      </w:r>
    </w:p>
    <w:p>
      <w:r>
        <w:t>tained within it. H e opens the door to all of that knowl-</w:t>
      </w:r>
    </w:p>
    <w:p>
      <w:r>
        <w:t>edge which he himself has acquired and stored within</w:t>
      </w:r>
    </w:p>
    <w:p>
      <w:r>
        <w:t>this equipment. He then chooses that energy potential</w:t>
      </w:r>
    </w:p>
    <w:p>
      <w:r>
        <w:t>which he shall activate, give  direction within his outer</w:t>
      </w:r>
    </w:p>
    <w:p>
      <w:r>
        <w:t>life and affairs. Your contact with it is being established</w:t>
      </w:r>
    </w:p>
    <w:p>
      <w:r>
        <w:t>right now via this instruction. You cognize the move-</w:t>
      </w:r>
    </w:p>
    <w:p>
      <w:r>
        <w:t>ment of energy (that which you think of as mind) from</w:t>
      </w:r>
    </w:p>
    <w:p>
      <w:r>
        <w:t>the mental body via the etheric network and (in con-</w:t>
      </w:r>
    </w:p>
    <w:p>
      <w:r>
        <w:t>junction with astral force) the brain itself.</w:t>
      </w:r>
    </w:p>
    <w:p>
      <w:r>
        <w:t>Only the Conscious Soul functioning within the brain</w:t>
      </w:r>
    </w:p>
    <w:p>
      <w:r>
        <w:t>can unlock  the energy and the force potential of the</w:t>
      </w:r>
    </w:p>
    <w:p>
      <w:r>
        <w:t>instrumentality. This is for the safety, not only of the</w:t>
      </w:r>
    </w:p>
    <w:p>
      <w:r>
        <w:t>individual throughout the evolutionary process prior to</w:t>
      </w:r>
    </w:p>
    <w:p>
      <w:r>
        <w:t>Conscious Soul identification, but for the sake of hu-</w:t>
      </w:r>
    </w:p>
    <w:p>
      <w:r>
        <w:t>manity itself as a whole.</w:t>
      </w:r>
    </w:p>
    <w:p>
      <w:r>
        <w:t>Be careful to differentiate between the Overshadowing</w:t>
      </w:r>
    </w:p>
    <w:p>
      <w:r>
        <w:t>Spiritual Soul and the equipment itself, because what</w:t>
      </w:r>
    </w:p>
    <w:p>
      <w:r>
        <w:t>we are referring to here is the equipment of the Soul in</w:t>
      </w:r>
    </w:p>
    <w:p>
      <w:r>
        <w:t>incarnation, the mental, the astral, and the etheric</w:t>
      </w:r>
    </w:p>
    <w:p>
      <w:r>
        <w:t>equipment. This equipment is subjective to the outer</w:t>
      </w:r>
    </w:p>
    <w:p>
      <w:r>
        <w:t>appearance, and yet it is held in potential until such</w:t>
      </w:r>
    </w:p>
    <w:p>
      <w:r>
        <w:t>time as the Soul in its own evolutionary growth and</w:t>
      </w:r>
    </w:p>
    <w:p>
      <w:r>
        <w:t>development has come into a conscious focus within the</w:t>
      </w:r>
    </w:p>
    <w:p>
      <w:r>
        <w:t>brain. Then these potentials can be unlocked, can be</w:t>
      </w:r>
    </w:p>
    <w:p>
      <w:r>
        <w:t>drawn upon, and they are ap propriated and utilized by</w:t>
      </w:r>
    </w:p>
    <w:p>
      <w:r>
        <w:t>the man in the brain. Prior to this point, they are acted</w:t>
      </w:r>
    </w:p>
    <w:p>
      <w:r>
        <w:t>upon by the Overshadowing Soul in response to ideated</w:t>
      </w:r>
    </w:p>
    <w:p>
      <w:r>
        <w:t>conscious receptivity and the activities of the life and</w:t>
      </w:r>
    </w:p>
    <w:p>
      <w:r>
        <w:t>affairs of the man in the brain.</w:t>
      </w:r>
    </w:p>
    <w:p>
      <w:r>
        <w:t>Your present attitudes are created by the movement of</w:t>
      </w:r>
    </w:p>
    <w:p>
      <w:r>
        <w:t>energy reaching the brain via the etheric network from</w:t>
      </w:r>
    </w:p>
    <w:p>
      <w:r>
        <w:t>the mental body as the stored knowledge (correct and</w:t>
      </w:r>
    </w:p>
    <w:p>
      <w:r>
        <w:t>erroneous) is given a small directional movement by the</w:t>
      </w:r>
    </w:p>
    <w:p>
      <w:r>
        <w:t>Overshadowing Soul, by the invocative and evocative</w:t>
      </w:r>
    </w:p>
    <w:p>
      <w:r>
        <w:t>30</w:t>
      </w:r>
    </w:p>
    <w:p>
      <w:r>
        <w:t>Chapter 5</w:t>
      </w:r>
    </w:p>
    <w:p>
      <w:r>
        <w:t>activity of the consciousness focused within the brain,</w:t>
      </w:r>
    </w:p>
    <w:p>
      <w:r>
        <w:t>and by the outer life and affairs. This movement of men-</w:t>
      </w:r>
    </w:p>
    <w:p>
      <w:r>
        <w:t>tal energy, which is the activity of certain thought-forms</w:t>
      </w:r>
    </w:p>
    <w:p>
      <w:r>
        <w:t>as they impact upon the brain activity, create your atti-</w:t>
      </w:r>
    </w:p>
    <w:p>
      <w:r>
        <w:t>tudes. It is via these attitudes that the first approach is</w:t>
      </w:r>
    </w:p>
    <w:p>
      <w:r>
        <w:t>made into an understanding or a comprehension of what</w:t>
      </w:r>
    </w:p>
    <w:p>
      <w:r>
        <w:t>is contained and active at the moment within the men-</w:t>
      </w:r>
    </w:p>
    <w:p>
      <w:r>
        <w:t>tal body. This is the energy potential active within the</w:t>
      </w:r>
    </w:p>
    <w:p>
      <w:r>
        <w:t>mental body and moving through his equipment into</w:t>
      </w:r>
    </w:p>
    <w:p>
      <w:r>
        <w:t>outer appearance.</w:t>
      </w:r>
    </w:p>
    <w:p>
      <w:r>
        <w:t>Do not be concerned, at this particular time, about past</w:t>
      </w:r>
    </w:p>
    <w:p>
      <w:r>
        <w:t>incarnations. Realize that th e body of k nowledge gained</w:t>
      </w:r>
    </w:p>
    <w:p>
      <w:r>
        <w:t>via past incarnations is contained within the present,</w:t>
      </w:r>
    </w:p>
    <w:p>
      <w:r>
        <w:t>active and inactive. While the contents of that body</w:t>
      </w:r>
    </w:p>
    <w:p>
      <w:r>
        <w:t>have to be reshaped, reassembled, or reconstructed by</w:t>
      </w:r>
    </w:p>
    <w:p>
      <w:r>
        <w:t>the Conscious Soul Incarnate within his instrumental-</w:t>
      </w:r>
    </w:p>
    <w:p>
      <w:r>
        <w:t>ity, this is carried out in such a way as to make trans-</w:t>
      </w:r>
    </w:p>
    <w:p>
      <w:r>
        <w:t>mutation possible without the manifestation of chaos.</w:t>
      </w:r>
    </w:p>
    <w:p>
      <w:r>
        <w:t>The subjective equipment is not nearly so much karmic</w:t>
      </w:r>
    </w:p>
    <w:p>
      <w:r>
        <w:t>as is the outer appearance of persona forces. It is to a</w:t>
      </w:r>
    </w:p>
    <w:p>
      <w:r>
        <w:t>degree, but in a different sense than your particular</w:t>
      </w:r>
    </w:p>
    <w:p>
      <w:r>
        <w:t>interpretation of karma.</w:t>
      </w:r>
    </w:p>
    <w:p>
      <w:r>
        <w:t>I am not asking you to change attitudes. Do not misun-</w:t>
      </w:r>
    </w:p>
    <w:p>
      <w:r>
        <w:t>derstand or mistake this instruction, because this is</w:t>
      </w:r>
    </w:p>
    <w:p>
      <w:r>
        <w:t>precisely what I do not want you to do. Your attitudes</w:t>
      </w:r>
    </w:p>
    <w:p>
      <w:r>
        <w:t>are basically very good, much better than you realize.</w:t>
      </w:r>
    </w:p>
    <w:p>
      <w:r>
        <w:t>This is why you are present within a class of this kind.</w:t>
      </w:r>
    </w:p>
    <w:p>
      <w:r>
        <w:t>Only observe the attitudes. As you become aware of your</w:t>
      </w:r>
    </w:p>
    <w:p>
      <w:r>
        <w:t>major attitudes, I shall give you the techniques whereby</w:t>
      </w:r>
    </w:p>
    <w:p>
      <w:r>
        <w:t>you can use this movement of energy as a pathway into</w:t>
      </w:r>
    </w:p>
    <w:p>
      <w:r>
        <w:t>the mental body itself, to cognize its content.</w:t>
      </w:r>
    </w:p>
    <w:p>
      <w:r>
        <w:t>You will remember that I stat ed that one of the major</w:t>
      </w:r>
    </w:p>
    <w:p>
      <w:r>
        <w:t>thought-forms, and one which is active to a certain de-</w:t>
      </w:r>
    </w:p>
    <w:p>
      <w:r>
        <w:t>gree within the mental body, is that of The Nature of the</w:t>
      </w:r>
    </w:p>
    <w:p>
      <w:r>
        <w:t>Soul  or this Thought-form Presentation of the Wisdom .</w:t>
      </w:r>
    </w:p>
    <w:p>
      <w:r>
        <w:t>This has been accomplished largely as a result of the</w:t>
      </w:r>
    </w:p>
    <w:p>
      <w:r>
        <w:t>31</w:t>
      </w:r>
    </w:p>
    <w:p>
      <w:r>
        <w:t>Leadership Training</w:t>
      </w:r>
    </w:p>
    <w:p>
      <w:r>
        <w:t>32Soul-mind-brain alignment. Remember that the mental</w:t>
      </w:r>
    </w:p>
    <w:p>
      <w:r>
        <w:t>body is affected by all knowledge gained. All knowledge</w:t>
      </w:r>
    </w:p>
    <w:p>
      <w:r>
        <w:t>from moment to moment is stored in the mental body,</w:t>
      </w:r>
    </w:p>
    <w:p>
      <w:r>
        <w:t>and you will be given techniques for the reproduction of</w:t>
      </w:r>
    </w:p>
    <w:p>
      <w:r>
        <w:t>skills acquired in the past, wh ere those skills are needed</w:t>
      </w:r>
    </w:p>
    <w:p>
      <w:r>
        <w:t>in service to the Plan.</w:t>
      </w:r>
    </w:p>
    <w:p>
      <w:r>
        <w:t>The major goal of this particular class is to make it pos-</w:t>
      </w:r>
    </w:p>
    <w:p>
      <w:r>
        <w:t>sible for you to learn to think in the brain, that is, to</w:t>
      </w:r>
    </w:p>
    <w:p>
      <w:r>
        <w:t>bring the energy potential within each mental body into</w:t>
      </w:r>
    </w:p>
    <w:p>
      <w:r>
        <w:t>a unified, directional movement which can influence the</w:t>
      </w:r>
    </w:p>
    <w:p>
      <w:r>
        <w:t>not so subjective thought-life of the masses. Remember I</w:t>
      </w:r>
    </w:p>
    <w:p>
      <w:r>
        <w:t>said the beginnings of this ability.</w:t>
      </w:r>
    </w:p>
    <w:p>
      <w:r>
        <w:t>Assignment: Focus in the cave and identify as the Con-scious Soul Incarnate. Contemplate the fact of the men-</w:t>
      </w:r>
    </w:p>
    <w:p>
      <w:r>
        <w:t>tal body, bringing into your contemplation the following:</w:t>
      </w:r>
    </w:p>
    <w:p>
      <w:r>
        <w:t>1. Its purpose to you as a Conscious Soul.</w:t>
      </w:r>
    </w:p>
    <w:p>
      <w:r>
        <w:t>2. Its value to you as a Conscious Soul.</w:t>
      </w:r>
    </w:p>
    <w:p>
      <w:r>
        <w:t>3. Its immediate use, insofar as a creative solution</w:t>
      </w:r>
    </w:p>
    <w:p>
      <w:r>
        <w:t>to your present problems are concerned.</w:t>
      </w:r>
    </w:p>
    <w:p>
      <w:r>
        <w:t>Utilizing the creative imagination, contemplate that</w:t>
      </w:r>
    </w:p>
    <w:p>
      <w:r>
        <w:t>movement of energy (via the pathway of the etheric</w:t>
      </w:r>
    </w:p>
    <w:p>
      <w:r>
        <w:t>network and the brain) between the mental body and</w:t>
      </w:r>
    </w:p>
    <w:p>
      <w:r>
        <w:t>this devic life.</w:t>
      </w:r>
    </w:p>
    <w:p>
      <w:r>
        <w:t>After such contemplation, endeavor to become aware of your basic attitudes, giving that awareness written</w:t>
      </w:r>
    </w:p>
    <w:p>
      <w:r>
        <w:t>form. Summarize the results of this, the whole of this</w:t>
      </w:r>
    </w:p>
    <w:p>
      <w:r>
        <w:t>assignment, explaining as briefly as possible the under-</w:t>
      </w:r>
    </w:p>
    <w:p>
      <w:r>
        <w:t>standing gained by it and bring it to the next class. Do</w:t>
      </w:r>
    </w:p>
    <w:p>
      <w:r>
        <w:t>not be concerned with the quantity of writing. Carry out</w:t>
      </w:r>
    </w:p>
    <w:p>
      <w:r>
        <w:t>the assignment daily. Do not be concerned with the</w:t>
      </w:r>
    </w:p>
    <w:p>
      <w:r>
        <w:t>showing that you will make. This is one of the most</w:t>
      </w:r>
    </w:p>
    <w:p>
      <w:r>
        <w:t>important assignments that you will receive.</w:t>
      </w:r>
    </w:p>
    <w:p>
      <w:r>
        <w:t>Chapter 6</w:t>
      </w:r>
    </w:p>
    <w:p>
      <w:r>
        <w:t>Subjective and Objective Activity</w:t>
      </w:r>
    </w:p>
    <w:p>
      <w:r>
        <w:t>Daily Cycles and Interludes,</w:t>
      </w:r>
    </w:p>
    <w:p>
      <w:r>
        <w:t>Freeing the Imprisoned Consciousness,</w:t>
      </w:r>
    </w:p>
    <w:p>
      <w:r>
        <w:t>Planned Service Activity</w:t>
      </w:r>
    </w:p>
    <w:p>
      <w:r>
        <w:t>One of the contributing factors to the problems of both</w:t>
      </w:r>
    </w:p>
    <w:p>
      <w:r>
        <w:t>manifestation (in the activity and form sense) and to</w:t>
      </w:r>
    </w:p>
    <w:p>
      <w:r>
        <w:t>embodiment within the instrumentality (which the</w:t>
      </w:r>
    </w:p>
    <w:p>
      <w:r>
        <w:t>group experiences in a rather persistent way, and I</w:t>
      </w:r>
    </w:p>
    <w:p>
      <w:r>
        <w:t>might add with some consistency) is the lack of ade-</w:t>
      </w:r>
    </w:p>
    <w:p>
      <w:r>
        <w:t>quate subjective activity. Exce pt in a very few cases,</w:t>
      </w:r>
    </w:p>
    <w:p>
      <w:r>
        <w:t>those disciples who are actively serving within this</w:t>
      </w:r>
    </w:p>
    <w:p>
      <w:r>
        <w:t>overall group life have not pr operly balanced their objec-</w:t>
      </w:r>
    </w:p>
    <w:p>
      <w:r>
        <w:t>tive service effort with a subje ctive service effort. This is</w:t>
      </w:r>
    </w:p>
    <w:p>
      <w:r>
        <w:t>due to:</w:t>
      </w:r>
    </w:p>
    <w:p>
      <w:r>
        <w:t>1. a lack of comprehension and realization of the</w:t>
      </w:r>
    </w:p>
    <w:p>
      <w:r>
        <w:t>importance, the actual necessity, of the subjec-</w:t>
      </w:r>
    </w:p>
    <w:p>
      <w:r>
        <w:t>tive effort.</w:t>
      </w:r>
    </w:p>
    <w:p>
      <w:r>
        <w:t>2. a lack of any clear understanding, even with all</w:t>
      </w:r>
    </w:p>
    <w:p>
      <w:r>
        <w:t>of the instruction which has been presented, as</w:t>
      </w:r>
    </w:p>
    <w:p>
      <w:r>
        <w:t>to how subjective effort is  carried out, the process</w:t>
      </w:r>
    </w:p>
    <w:p>
      <w:r>
        <w:t>itself, which is necessitated by whatever the</w:t>
      </w:r>
    </w:p>
    <w:p>
      <w:r>
        <w:t>planned activity is that needs to be objectified.</w:t>
      </w:r>
    </w:p>
    <w:p>
      <w:r>
        <w:t>This holds as true for teachers, for leaders, and for stu-</w:t>
      </w:r>
    </w:p>
    <w:p>
      <w:r>
        <w:t>dents in their effort to embody the teaching, as it does</w:t>
      </w:r>
    </w:p>
    <w:p>
      <w:r>
        <w:t>for the group as a whole or for any particular group unit</w:t>
      </w:r>
    </w:p>
    <w:p>
      <w:r>
        <w:t>endeavoring to carry out an objective service activity.</w:t>
      </w:r>
    </w:p>
    <w:p>
      <w:r>
        <w:t>33</w:t>
      </w:r>
    </w:p>
    <w:p>
      <w:r>
        <w:t>Leadership Training</w:t>
      </w:r>
    </w:p>
    <w:p>
      <w:r>
        <w:t>For this reason, and because the effort which you are</w:t>
      </w:r>
    </w:p>
    <w:p>
      <w:r>
        <w:t>entering into now is of importance to the group as a</w:t>
      </w:r>
    </w:p>
    <w:p>
      <w:r>
        <w:t>whole and to the plan which it serves, I wish to clarify</w:t>
      </w:r>
    </w:p>
    <w:p>
      <w:r>
        <w:t>the subject in some detail.</w:t>
      </w:r>
    </w:p>
    <w:p>
      <w:r>
        <w:t>First, I am going to bring it down to the level of the time</w:t>
      </w:r>
    </w:p>
    <w:p>
      <w:r>
        <w:t>spent in subjective activity in relationship to the time</w:t>
      </w:r>
    </w:p>
    <w:p>
      <w:r>
        <w:t>spent in objective service activity. I am going to follow</w:t>
      </w:r>
    </w:p>
    <w:p>
      <w:r>
        <w:t>the cyclic pattern which is predominant within the pre-</w:t>
      </w:r>
    </w:p>
    <w:p>
      <w:r>
        <w:t>sent culture and civilization. If your particular time</w:t>
      </w:r>
    </w:p>
    <w:p>
      <w:r>
        <w:t>cycles vary, then you may work out the proper relation-</w:t>
      </w:r>
    </w:p>
    <w:p>
      <w:r>
        <w:t>ship according to them, breaking your 24 hour period</w:t>
      </w:r>
    </w:p>
    <w:p>
      <w:r>
        <w:t>into 3 cycles of 8 hours:</w:t>
      </w:r>
    </w:p>
    <w:p>
      <w:r>
        <w:t>8 hours given to sleep (which I might add is the</w:t>
      </w:r>
    </w:p>
    <w:p>
      <w:r>
        <w:t>usual circumstance) is the required amount of sleep</w:t>
      </w:r>
    </w:p>
    <w:p>
      <w:r>
        <w:t>for the disciple who is in training and who is build-</w:t>
      </w:r>
    </w:p>
    <w:p>
      <w:r>
        <w:t>ing or rebuilding his body,</w:t>
      </w:r>
    </w:p>
    <w:p>
      <w:r>
        <w:t>8 hours given to the objective service activity (and in</w:t>
      </w:r>
    </w:p>
    <w:p>
      <w:r>
        <w:t>this I am including your working day), and,</w:t>
      </w:r>
    </w:p>
    <w:p>
      <w:r>
        <w:t>8 hours given to, you might say, miscellaneous ac-</w:t>
      </w:r>
    </w:p>
    <w:p>
      <w:r>
        <w:t>tivities.</w:t>
      </w:r>
    </w:p>
    <w:p>
      <w:r>
        <w:t>For every 3 hours that a disciple is actively engaged in</w:t>
      </w:r>
    </w:p>
    <w:p>
      <w:r>
        <w:t>objective service activity he should spend 1 hour in sub-</w:t>
      </w:r>
    </w:p>
    <w:p>
      <w:r>
        <w:t>jective activity, 1 hour at le ast. I am referring to the</w:t>
      </w:r>
    </w:p>
    <w:p>
      <w:r>
        <w:t>disciple at your particular stage of evolutionary devel-</w:t>
      </w:r>
    </w:p>
    <w:p>
      <w:r>
        <w:t>opment, and cyclic activity, within the instrumental</w:t>
      </w:r>
    </w:p>
    <w:p>
      <w:r>
        <w:t>rebuilding process.</w:t>
      </w:r>
    </w:p>
    <w:p>
      <w:r>
        <w:t>For every 3 hours of objective service activity then, the</w:t>
      </w:r>
    </w:p>
    <w:p>
      <w:r>
        <w:t>disciple at your particular point of development should</w:t>
      </w:r>
    </w:p>
    <w:p>
      <w:r>
        <w:t>engage in 1 hour of formal subjective meditation. If</w:t>
      </w:r>
    </w:p>
    <w:p>
      <w:r>
        <w:t>then, the cycle of service activity is an 8 hour cycle, 2 of</w:t>
      </w:r>
    </w:p>
    <w:p>
      <w:r>
        <w:t>those hours should be spent in subjective meditation,</w:t>
      </w:r>
    </w:p>
    <w:p>
      <w:r>
        <w:t>that meditation being upon the planned service activity</w:t>
      </w:r>
    </w:p>
    <w:p>
      <w:r>
        <w:t>within which you are engaged. If you have a problem of</w:t>
      </w:r>
    </w:p>
    <w:p>
      <w:r>
        <w:t>34</w:t>
      </w:r>
    </w:p>
    <w:p>
      <w:r>
        <w:t>Chapter 6</w:t>
      </w:r>
    </w:p>
    <w:p>
      <w:r>
        <w:t>embodiment (and in this embodiment I include the</w:t>
      </w:r>
    </w:p>
    <w:p>
      <w:r>
        <w:t>grasp, the absorption, the precipitation of those concepts</w:t>
      </w:r>
    </w:p>
    <w:p>
      <w:r>
        <w:t>which you are learning), if you have a problem in mani-</w:t>
      </w:r>
    </w:p>
    <w:p>
      <w:r>
        <w:t>festing your planned service activity, in manifesting</w:t>
      </w:r>
    </w:p>
    <w:p>
      <w:r>
        <w:t>whatever economy is demand ed by that planned service</w:t>
      </w:r>
    </w:p>
    <w:p>
      <w:r>
        <w:t>activity, and if you are not balancing your objective</w:t>
      </w:r>
    </w:p>
    <w:p>
      <w:r>
        <w:t>service activity according to th is cyclic relationship, this</w:t>
      </w:r>
    </w:p>
    <w:p>
      <w:r>
        <w:t>subjective meditation which I have given you, then you</w:t>
      </w:r>
    </w:p>
    <w:p>
      <w:r>
        <w:t>may look to this first as the cause of many of your diffi-</w:t>
      </w:r>
    </w:p>
    <w:p>
      <w:r>
        <w:t>culties. Regardless of the effort you are putting into</w:t>
      </w:r>
    </w:p>
    <w:p>
      <w:r>
        <w:t>your service, if it is not balanced according to this</w:t>
      </w:r>
    </w:p>
    <w:p>
      <w:r>
        <w:t>rhythmic activity, you cannot hope to actually render an</w:t>
      </w:r>
    </w:p>
    <w:p>
      <w:r>
        <w:t>effective service according to  your own conception of</w:t>
      </w:r>
    </w:p>
    <w:p>
      <w:r>
        <w:t>that effectiveness.</w:t>
      </w:r>
    </w:p>
    <w:p>
      <w:r>
        <w:t>It is far better to regulate th e cycles (and of course this</w:t>
      </w:r>
    </w:p>
    <w:p>
      <w:r>
        <w:t>is one of the problems that the disciple is faced with in</w:t>
      </w:r>
    </w:p>
    <w:p>
      <w:r>
        <w:t>the western world and in this particular civilization) to</w:t>
      </w:r>
    </w:p>
    <w:p>
      <w:r>
        <w:t>utilize the interlude in a rhythmic manner which ac-</w:t>
      </w:r>
    </w:p>
    <w:p>
      <w:r>
        <w:t>counts for the whole of the cycle. That is:</w:t>
      </w:r>
    </w:p>
    <w:p>
      <w:r>
        <w:t>1 hour of subjective work,</w:t>
      </w:r>
    </w:p>
    <w:p>
      <w:r>
        <w:t>3 hours of activity,</w:t>
      </w:r>
    </w:p>
    <w:p>
      <w:r>
        <w:t>another hour of subjective work,</w:t>
      </w:r>
    </w:p>
    <w:p>
      <w:r>
        <w:t>another 3 hours of objective work.</w:t>
      </w:r>
    </w:p>
    <w:p>
      <w:r>
        <w:t>This is the most ideal way, but it is necessary for the</w:t>
      </w:r>
    </w:p>
    <w:p>
      <w:r>
        <w:t>disciple functioning in this particular time and place to</w:t>
      </w:r>
    </w:p>
    <w:p>
      <w:r>
        <w:t>make those adjustments which are demanded by his</w:t>
      </w:r>
    </w:p>
    <w:p>
      <w:r>
        <w:t>outer life and affairs. Therefore, establish your cyclic</w:t>
      </w:r>
    </w:p>
    <w:p>
      <w:r>
        <w:t>activities in the best way possible  but balance that</w:t>
      </w:r>
    </w:p>
    <w:p>
      <w:r>
        <w:t>objective activity with the pr oper amount of subjective</w:t>
      </w:r>
    </w:p>
    <w:p>
      <w:r>
        <w:t>activity.</w:t>
      </w:r>
    </w:p>
    <w:p>
      <w:r>
        <w:t>Every outer action in which you are engaged should be</w:t>
      </w:r>
    </w:p>
    <w:p>
      <w:r>
        <w:t>considered, and therefore appr opriated, as a part of your</w:t>
      </w:r>
    </w:p>
    <w:p>
      <w:r>
        <w:t>35</w:t>
      </w:r>
    </w:p>
    <w:p>
      <w:r>
        <w:t>Leadership Training</w:t>
      </w:r>
    </w:p>
    <w:p>
      <w:r>
        <w:t>service activity. This would necessitate the same cycle of</w:t>
      </w:r>
    </w:p>
    <w:p>
      <w:r>
        <w:t>subjective activity as  would any other day.</w:t>
      </w:r>
    </w:p>
    <w:p>
      <w:r>
        <w:t>Formal meditation means sitting in meditation, and I</w:t>
      </w:r>
    </w:p>
    <w:p>
      <w:r>
        <w:t>am going to clarify the subje ct of subjective activity so</w:t>
      </w:r>
    </w:p>
    <w:p>
      <w:r>
        <w:t>that you will know the process itself, carrying out what-</w:t>
      </w:r>
    </w:p>
    <w:p>
      <w:r>
        <w:t>ever meditative steps that are necessitated by the objec-</w:t>
      </w:r>
    </w:p>
    <w:p>
      <w:r>
        <w:t>tive service activity.</w:t>
      </w:r>
    </w:p>
    <w:p>
      <w:r>
        <w:t>No matter how consciously incarnate as the Soul you</w:t>
      </w:r>
    </w:p>
    <w:p>
      <w:r>
        <w:t>are, there will always be the necessity to enter into the</w:t>
      </w:r>
    </w:p>
    <w:p>
      <w:r>
        <w:t>subjective interlude during wh ich the entire attention is</w:t>
      </w:r>
    </w:p>
    <w:p>
      <w:r>
        <w:t>turned upward, during which the entire attention in</w:t>
      </w:r>
    </w:p>
    <w:p>
      <w:r>
        <w:t>that cycle of the meditation is turned inward, and dur-</w:t>
      </w:r>
    </w:p>
    <w:p>
      <w:r>
        <w:t>ing which the entire attention in that part of the medi-</w:t>
      </w:r>
    </w:p>
    <w:p>
      <w:r>
        <w:t>tative cycle is turned subjectively outward. The time</w:t>
      </w:r>
    </w:p>
    <w:p>
      <w:r>
        <w:t>will come (but do not anyone misunderstand my mean-</w:t>
      </w:r>
    </w:p>
    <w:p>
      <w:r>
        <w:t>ing here to indicate that you are at that point now or</w:t>
      </w:r>
    </w:p>
    <w:p>
      <w:r>
        <w:t>will be for a long time to come) when your sense of focus</w:t>
      </w:r>
    </w:p>
    <w:p>
      <w:r>
        <w:t>and your contact with and within the One Life is such</w:t>
      </w:r>
    </w:p>
    <w:p>
      <w:r>
        <w:t>that the interludes can be shortened, and when much of</w:t>
      </w:r>
    </w:p>
    <w:p>
      <w:r>
        <w:t>the subjective activity can be carried out during the</w:t>
      </w:r>
    </w:p>
    <w:p>
      <w:r>
        <w:t>outer activity. But this is not true at this point.</w:t>
      </w:r>
    </w:p>
    <w:p>
      <w:r>
        <w:t>This does not mean that you should not make every</w:t>
      </w:r>
    </w:p>
    <w:p>
      <w:r>
        <w:t>effort to carry your meditation , to carry its tone and its</w:t>
      </w:r>
    </w:p>
    <w:p>
      <w:r>
        <w:t>continuity into the outer objective life and affairs. But</w:t>
      </w:r>
    </w:p>
    <w:p>
      <w:r>
        <w:t>regardless of how proficient you become in that dual</w:t>
      </w:r>
    </w:p>
    <w:p>
      <w:r>
        <w:t>focus and dual activity, do not at this point or at any</w:t>
      </w:r>
    </w:p>
    <w:p>
      <w:r>
        <w:t>time in the near future, forsake the time spent in the</w:t>
      </w:r>
    </w:p>
    <w:p>
      <w:r>
        <w:t>formal subjective meditation. For this is your time actu-</w:t>
      </w:r>
    </w:p>
    <w:p>
      <w:r>
        <w:t>ally of magical activity. This is the time when you can</w:t>
      </w:r>
    </w:p>
    <w:p>
      <w:r>
        <w:t>and do function as Soul completely in control of the</w:t>
      </w:r>
    </w:p>
    <w:p>
      <w:r>
        <w:t>personality energy, force, and substance. And in the</w:t>
      </w:r>
    </w:p>
    <w:p>
      <w:r>
        <w:t>degree that you are able to carry out this activity, will</w:t>
      </w:r>
    </w:p>
    <w:p>
      <w:r>
        <w:t>be the degree of your success as a disciple serving</w:t>
      </w:r>
    </w:p>
    <w:p>
      <w:r>
        <w:t>within the body of humanity. This necessitates disci-</w:t>
      </w:r>
    </w:p>
    <w:p>
      <w:r>
        <w:t>pline. So long as any part of the instrumentality  any</w:t>
      </w:r>
    </w:p>
    <w:p>
      <w:r>
        <w:t>part of the persona-identified consciousness  rebels</w:t>
      </w:r>
    </w:p>
    <w:p>
      <w:r>
        <w:t>36</w:t>
      </w:r>
    </w:p>
    <w:p>
      <w:r>
        <w:t>Chapter 6</w:t>
      </w:r>
    </w:p>
    <w:p>
      <w:r>
        <w:t>against, objects or opposes this particular effort, there</w:t>
      </w:r>
    </w:p>
    <w:p>
      <w:r>
        <w:t>will be all sorts of manifestations of opposition which</w:t>
      </w:r>
    </w:p>
    <w:p>
      <w:r>
        <w:t>will tend to make it impossible for you to find the time</w:t>
      </w:r>
    </w:p>
    <w:p>
      <w:r>
        <w:t>or the place of quiet.</w:t>
      </w:r>
    </w:p>
    <w:p>
      <w:r>
        <w:t>First you have to come to the realization of the impor-</w:t>
      </w:r>
    </w:p>
    <w:p>
      <w:r>
        <w:t>tance of subjective activity. You have to come to the love</w:t>
      </w:r>
    </w:p>
    <w:p>
      <w:r>
        <w:t>of that activity. This is in truth the life of the Soul, and</w:t>
      </w:r>
    </w:p>
    <w:p>
      <w:r>
        <w:t>then the Will to manifest this cyclic activity. When you</w:t>
      </w:r>
    </w:p>
    <w:p>
      <w:r>
        <w:t>do this with the purpose, the love, and the will to do it </w:t>
      </w:r>
    </w:p>
    <w:p>
      <w:r>
        <w:t>when you follow this with th e outer effort to carry it</w:t>
      </w:r>
    </w:p>
    <w:p>
      <w:r>
        <w:t>through, then you will begin to manifest outwardly the</w:t>
      </w:r>
    </w:p>
    <w:p>
      <w:r>
        <w:t>time and place. But you cannot wait for this manifesta-</w:t>
      </w:r>
    </w:p>
    <w:p>
      <w:r>
        <w:t>tion. It is necessary to take action. If you will follow a</w:t>
      </w:r>
    </w:p>
    <w:p>
      <w:r>
        <w:t>clearly formulated process that does not scatter your</w:t>
      </w:r>
    </w:p>
    <w:p>
      <w:r>
        <w:t>energies, in any way, you will be able to focus more into</w:t>
      </w:r>
    </w:p>
    <w:p>
      <w:r>
        <w:t>the subjective effort during  the 1 hour than you would</w:t>
      </w:r>
    </w:p>
    <w:p>
      <w:r>
        <w:t>in 2 or 3.</w:t>
      </w:r>
    </w:p>
    <w:p>
      <w:r>
        <w:t>I would have you consider, all of you, the effort which</w:t>
      </w:r>
    </w:p>
    <w:p>
      <w:r>
        <w:t>you are making from a diffe rent perspective. This new</w:t>
      </w:r>
    </w:p>
    <w:p>
      <w:r>
        <w:t>perspective may bring in a greater purpose and a</w:t>
      </w:r>
    </w:p>
    <w:p>
      <w:r>
        <w:t>greater love and a greater will to do than you have ex-</w:t>
      </w:r>
    </w:p>
    <w:p>
      <w:r>
        <w:t>perienced heretofore. From an identified Soul focus</w:t>
      </w:r>
    </w:p>
    <w:p>
      <w:r>
        <w:t>within the Ashramic Group Life itself, stop for a few</w:t>
      </w:r>
    </w:p>
    <w:p>
      <w:r>
        <w:t>minutes and consider the effort you are making  not</w:t>
      </w:r>
    </w:p>
    <w:p>
      <w:r>
        <w:t>only from the Ashramic perspective, but from the per-</w:t>
      </w:r>
    </w:p>
    <w:p>
      <w:r>
        <w:t>spective of the entire Oversoul of humanity. The con-</w:t>
      </w:r>
    </w:p>
    <w:p>
      <w:r>
        <w:t>sciousness incarnate within the three worlds of human</w:t>
      </w:r>
    </w:p>
    <w:p>
      <w:r>
        <w:t>endeavor, is imprisoned within what constitutes a pow-</w:t>
      </w:r>
    </w:p>
    <w:p>
      <w:r>
        <w:t>erful and vast form nature. That incarnate conscious-</w:t>
      </w:r>
    </w:p>
    <w:p>
      <w:r>
        <w:t>ness (do not forget) is a part of the consciousness of the</w:t>
      </w:r>
    </w:p>
    <w:p>
      <w:r>
        <w:t>Oversoul. To the degree that the Oversoul is incarnate,</w:t>
      </w:r>
    </w:p>
    <w:p>
      <w:r>
        <w:t>it is imprisoned within the form nature, though not</w:t>
      </w:r>
    </w:p>
    <w:p>
      <w:r>
        <w:t>perhaps identified with it. But even in the overshadow-</w:t>
      </w:r>
    </w:p>
    <w:p>
      <w:r>
        <w:t>ing you are imprisoned, limited to that form nature</w:t>
      </w:r>
    </w:p>
    <w:p>
      <w:r>
        <w:t>which holds, almost within a vise, that aspect of the</w:t>
      </w:r>
    </w:p>
    <w:p>
      <w:r>
        <w:t>consciousness which is incarnate.</w:t>
      </w:r>
    </w:p>
    <w:p>
      <w:r>
        <w:t>37</w:t>
      </w:r>
    </w:p>
    <w:p>
      <w:r>
        <w:t>Leadership Training</w:t>
      </w:r>
    </w:p>
    <w:p>
      <w:r>
        <w:t>What is the tremendous effort that is being made, the</w:t>
      </w:r>
    </w:p>
    <w:p>
      <w:r>
        <w:t>tremendous struggle taking place within this particular</w:t>
      </w:r>
    </w:p>
    <w:p>
      <w:r>
        <w:t>life and affairs, the Oversoul itself, and from within</w:t>
      </w:r>
    </w:p>
    <w:p>
      <w:r>
        <w:t>every Ashramic Group Life? It is to free the imprisoned</w:t>
      </w:r>
    </w:p>
    <w:p>
      <w:r>
        <w:t>consciousness from the tremendous chains which hold it</w:t>
      </w:r>
    </w:p>
    <w:p>
      <w:r>
        <w:t>immobile, insensitive, and to a tremendous degree, un-</w:t>
      </w:r>
    </w:p>
    <w:p>
      <w:r>
        <w:t>conscious. What are you experiencing, then, as you en-</w:t>
      </w:r>
    </w:p>
    <w:p>
      <w:r>
        <w:t>deavor to serve that effort to free the imprisoned con-</w:t>
      </w:r>
    </w:p>
    <w:p>
      <w:r>
        <w:t>sciousness? As you meet with opposition within your</w:t>
      </w:r>
    </w:p>
    <w:p>
      <w:r>
        <w:t>own form nature, you are experiencing your particular</w:t>
      </w:r>
    </w:p>
    <w:p>
      <w:r>
        <w:t>share of the burden which is carried within the totality</w:t>
      </w:r>
    </w:p>
    <w:p>
      <w:r>
        <w:t>of the Soul life of humanity. And to the degree that you</w:t>
      </w:r>
    </w:p>
    <w:p>
      <w:r>
        <w:t>are able to free your own incarnate and imprisoned</w:t>
      </w:r>
    </w:p>
    <w:p>
      <w:r>
        <w:t>consciousness, and to command the energy, force, and</w:t>
      </w:r>
    </w:p>
    <w:p>
      <w:r>
        <w:t>substance of the prison to serve, to free the conscious-</w:t>
      </w:r>
    </w:p>
    <w:p>
      <w:r>
        <w:t>ness of those with whom you are related in the three</w:t>
      </w:r>
    </w:p>
    <w:p>
      <w:r>
        <w:t>worlds, to this degree you are truly aiding the effort of</w:t>
      </w:r>
    </w:p>
    <w:p>
      <w:r>
        <w:t>the Oversoul, of the Christ, of all those who are related</w:t>
      </w:r>
    </w:p>
    <w:p>
      <w:r>
        <w:t>with the effort to free the imprisoned consciousness of</w:t>
      </w:r>
    </w:p>
    <w:p>
      <w:r>
        <w:t>this planet. This is nothing more than your particular</w:t>
      </w:r>
    </w:p>
    <w:p>
      <w:r>
        <w:t>share of service.</w:t>
      </w:r>
    </w:p>
    <w:p>
      <w:r>
        <w:t>What does it take? It takes the disciplinary action of the</w:t>
      </w:r>
    </w:p>
    <w:p>
      <w:r>
        <w:t>consciousness not only in the face of that opposition, but</w:t>
      </w:r>
    </w:p>
    <w:p>
      <w:r>
        <w:t>within the strength and the power of it. If there is vio-</w:t>
      </w:r>
    </w:p>
    <w:p>
      <w:r>
        <w:t>lence in the life of the disciple, in the occult sense, it is</w:t>
      </w:r>
    </w:p>
    <w:p>
      <w:r>
        <w:t>here that it can be found.</w:t>
      </w:r>
    </w:p>
    <w:p>
      <w:r>
        <w:t>Consider the actual technical process that the formal</w:t>
      </w:r>
    </w:p>
    <w:p>
      <w:r>
        <w:t>subjective meditation should follow.</w:t>
      </w:r>
    </w:p>
    <w:p>
      <w:r>
        <w:t>First, establish the stability and the alignment of</w:t>
      </w:r>
    </w:p>
    <w:p>
      <w:r>
        <w:t>the lower three bodies, using whatever steps are</w:t>
      </w:r>
    </w:p>
    <w:p>
      <w:r>
        <w:t>necessary according to the individual.</w:t>
      </w:r>
    </w:p>
    <w:p>
      <w:r>
        <w:t>Next, as in all advanced meditation techniques, the</w:t>
      </w:r>
    </w:p>
    <w:p>
      <w:r>
        <w:t>consciousness is focused in the cave and identified as</w:t>
      </w:r>
    </w:p>
    <w:p>
      <w:r>
        <w:t>the Conscious Soul Incarnate.</w:t>
      </w:r>
    </w:p>
    <w:p>
      <w:r>
        <w:t>38</w:t>
      </w:r>
    </w:p>
    <w:p>
      <w:r>
        <w:t>Chapter 6</w:t>
      </w:r>
    </w:p>
    <w:p>
      <w:r>
        <w:t>Now, what exactly does this mean? All too often, indi-</w:t>
      </w:r>
    </w:p>
    <w:p>
      <w:r>
        <w:t>vidually and collectively, the group hurries over this</w:t>
      </w:r>
    </w:p>
    <w:p>
      <w:r>
        <w:t>step, failing to actually establish, within whatever time</w:t>
      </w:r>
    </w:p>
    <w:p>
      <w:r>
        <w:t>cycle is given to this effort, a true Soul identification</w:t>
      </w:r>
    </w:p>
    <w:p>
      <w:r>
        <w:t>and focus. All too often the words are simply repeated.</w:t>
      </w:r>
    </w:p>
    <w:p>
      <w:r>
        <w:t>Usually an abortive attempt is made to focus some-</w:t>
      </w:r>
    </w:p>
    <w:p>
      <w:r>
        <w:t>where in the middle of the head. Very, very seldom, in</w:t>
      </w:r>
    </w:p>
    <w:p>
      <w:r>
        <w:t>most instances, is there any realization of an actual</w:t>
      </w:r>
    </w:p>
    <w:p>
      <w:r>
        <w:t>Soul focus in the cave, of an actual identification as the</w:t>
      </w:r>
    </w:p>
    <w:p>
      <w:r>
        <w:t>Conscious Soul Incarnate within not only the instru-</w:t>
      </w:r>
    </w:p>
    <w:p>
      <w:r>
        <w:t>mentality itself, but within the body of humanity.</w:t>
      </w:r>
    </w:p>
    <w:p>
      <w:r>
        <w:t>Therefore, in order to eliminate the tendency toward</w:t>
      </w:r>
    </w:p>
    <w:p>
      <w:r>
        <w:t>empty ritual at this point, as you endeavor to establish</w:t>
      </w:r>
    </w:p>
    <w:p>
      <w:r>
        <w:t>this Soul identified consciousness within the cave, take</w:t>
      </w:r>
    </w:p>
    <w:p>
      <w:r>
        <w:t>the time to contemplate the function of the Soul within</w:t>
      </w:r>
    </w:p>
    <w:p>
      <w:r>
        <w:t>the body of humanity. Carry this contemplation until</w:t>
      </w:r>
    </w:p>
    <w:p>
      <w:r>
        <w:t>such time as your awareness enters into the reality of</w:t>
      </w:r>
    </w:p>
    <w:p>
      <w:r>
        <w:t>the identification and the function itself.</w:t>
      </w:r>
    </w:p>
    <w:p>
      <w:r>
        <w:t>Now as you proceed, instead of the routine (giving a</w:t>
      </w:r>
    </w:p>
    <w:p>
      <w:r>
        <w:t>certain amount of time to this and then proceeding as if</w:t>
      </w:r>
    </w:p>
    <w:p>
      <w:r>
        <w:t>it had been established), do not proceed until you do</w:t>
      </w:r>
    </w:p>
    <w:p>
      <w:r>
        <w:t>achieve that awareness of reality as the Conscious Soul</w:t>
      </w:r>
    </w:p>
    <w:p>
      <w:r>
        <w:t>Incarnate. If it takes the entire hour of subjective medi-</w:t>
      </w:r>
    </w:p>
    <w:p>
      <w:r>
        <w:t>tation, then establish this insofar as possible within</w:t>
      </w:r>
    </w:p>
    <w:p>
      <w:r>
        <w:t>that hour. The next time you enter into an hour that you</w:t>
      </w:r>
    </w:p>
    <w:p>
      <w:r>
        <w:t>have set aside for subjective meditation  do the same</w:t>
      </w:r>
    </w:p>
    <w:p>
      <w:r>
        <w:t>thing. And carry this out for howsoever many hours,</w:t>
      </w:r>
    </w:p>
    <w:p>
      <w:r>
        <w:t>days, weeks, months or years it takes to achieve an</w:t>
      </w:r>
    </w:p>
    <w:p>
      <w:r>
        <w:t>awareness of this reality. Remember, you will not</w:t>
      </w:r>
    </w:p>
    <w:p>
      <w:r>
        <w:t>achieve that sense of reality through a repetitious</w:t>
      </w:r>
    </w:p>
    <w:p>
      <w:r>
        <w:t>sounding of words, whether that sounding is an inaudi-</w:t>
      </w:r>
    </w:p>
    <w:p>
      <w:r>
        <w:t>ble one or an audible one. It will come as you contem-</w:t>
      </w:r>
    </w:p>
    <w:p>
      <w:r>
        <w:t>plate the function of the Conscious Soul Incarnate</w:t>
      </w:r>
    </w:p>
    <w:p>
      <w:r>
        <w:t>within the body of humanity. You may take as a begin-</w:t>
      </w:r>
    </w:p>
    <w:p>
      <w:r>
        <w:t>ning of that contemplation, if you wish, the concepts</w:t>
      </w:r>
    </w:p>
    <w:p>
      <w:r>
        <w:t>which are projected to you with this instruction.</w:t>
      </w:r>
    </w:p>
    <w:p>
      <w:r>
        <w:t>After having carried this step to its successful conclusion:</w:t>
      </w:r>
    </w:p>
    <w:p>
      <w:r>
        <w:t>39</w:t>
      </w:r>
    </w:p>
    <w:p>
      <w:r>
        <w:t>Leadership Training</w:t>
      </w:r>
    </w:p>
    <w:p>
      <w:r>
        <w:t>Establish your higher alignment via the head center</w:t>
      </w:r>
    </w:p>
    <w:p>
      <w:r>
        <w:t>with your own place and function within the Ash-</w:t>
      </w:r>
    </w:p>
    <w:p>
      <w:r>
        <w:t>ramic Group Life. As you establish this alignment,</w:t>
      </w:r>
    </w:p>
    <w:p>
      <w:r>
        <w:t>contemplate the fact in nature of your Overshadow-</w:t>
      </w:r>
    </w:p>
    <w:p>
      <w:r>
        <w:t>ing Soul in its proper place and function within the</w:t>
      </w:r>
    </w:p>
    <w:p>
      <w:r>
        <w:t>Ashramic Group Life. As you contemplate this, per-</w:t>
      </w:r>
    </w:p>
    <w:p>
      <w:r>
        <w:t>mit whatever of your own awareness is attracted to</w:t>
      </w:r>
    </w:p>
    <w:p>
      <w:r>
        <w:t>be attracted up into that focus.</w:t>
      </w:r>
    </w:p>
    <w:p>
      <w:r>
        <w:t>I do not expect or require th is particular group at this</w:t>
      </w:r>
    </w:p>
    <w:p>
      <w:r>
        <w:t>point to achieve a great sense of reality in this step. Try,</w:t>
      </w:r>
    </w:p>
    <w:p>
      <w:r>
        <w:t>via the use of the creative imagination, to be attracted</w:t>
      </w:r>
    </w:p>
    <w:p>
      <w:r>
        <w:t>upward into a tentative focus and then, after having</w:t>
      </w:r>
    </w:p>
    <w:p>
      <w:r>
        <w:t>grasped even a tiny sense of being focused within the</w:t>
      </w:r>
    </w:p>
    <w:p>
      <w:r>
        <w:t>Ashram, proceed as if you were, in the following man-</w:t>
      </w:r>
    </w:p>
    <w:p>
      <w:r>
        <w:t>ner:</w:t>
      </w:r>
    </w:p>
    <w:p>
      <w:r>
        <w:t>First, endeavor to stabilize that focus by establishing</w:t>
      </w:r>
    </w:p>
    <w:p>
      <w:r>
        <w:t>a higher alignment, from this overshadowing focus</w:t>
      </w:r>
    </w:p>
    <w:p>
      <w:r>
        <w:t>within the Ashram, with the Ashramic point, its cen-</w:t>
      </w:r>
    </w:p>
    <w:p>
      <w:r>
        <w:t>ter. Identify that focal point as the focused Purpose</w:t>
      </w:r>
    </w:p>
    <w:p>
      <w:r>
        <w:t>of the Ashram.</w:t>
      </w:r>
    </w:p>
    <w:p>
      <w:r>
        <w:t>Then endeavor to sense, to perceive, to become</w:t>
      </w:r>
    </w:p>
    <w:p>
      <w:r>
        <w:t>aware of the Ashramic Group Life within which you</w:t>
      </w:r>
    </w:p>
    <w:p>
      <w:r>
        <w:t>as a Spiritual Soul have residence. Reach out via the</w:t>
      </w:r>
    </w:p>
    <w:p>
      <w:r>
        <w:t>etheric network of that Ashram and touch with love</w:t>
      </w:r>
    </w:p>
    <w:p>
      <w:r>
        <w:t>your brothers with whom you are related in the Ash-</w:t>
      </w:r>
    </w:p>
    <w:p>
      <w:r>
        <w:t>ramic sense (taking care not to limit this perception</w:t>
      </w:r>
    </w:p>
    <w:p>
      <w:r>
        <w:t>to just those with whom you are related in the</w:t>
      </w:r>
    </w:p>
    <w:p>
      <w:r>
        <w:t>physical plane of appearances). Endeavor to get a</w:t>
      </w:r>
    </w:p>
    <w:p>
      <w:r>
        <w:t>grasp of the Ashramic Group Life on its own plane.</w:t>
      </w:r>
    </w:p>
    <w:p>
      <w:r>
        <w:t>Then realize that the Ashramic Group Life is in</w:t>
      </w:r>
    </w:p>
    <w:p>
      <w:r>
        <w:t>meditation, contemplating the Purpose and the Plan</w:t>
      </w:r>
    </w:p>
    <w:p>
      <w:r>
        <w:t>of the Ashram itself. Endeavor to enter into that uni-</w:t>
      </w:r>
    </w:p>
    <w:p>
      <w:r>
        <w:t>fied meditation.</w:t>
      </w:r>
    </w:p>
    <w:p>
      <w:r>
        <w:t>Endeavor to tune in to the contemplation and the</w:t>
      </w:r>
    </w:p>
    <w:p>
      <w:r>
        <w:t>40</w:t>
      </w:r>
    </w:p>
    <w:p>
      <w:r>
        <w:t>Chapter 6</w:t>
      </w:r>
    </w:p>
    <w:p>
      <w:r>
        <w:t>ideation taking place upon this particular level by</w:t>
      </w:r>
    </w:p>
    <w:p>
      <w:r>
        <w:t>the Ashramic Group Life as a One Life. In the be-</w:t>
      </w:r>
    </w:p>
    <w:p>
      <w:r>
        <w:t>ginning, focus your attention upon Ashramic Pur-</w:t>
      </w:r>
    </w:p>
    <w:p>
      <w:r>
        <w:t>pose and Plan, being receptive to impression which</w:t>
      </w:r>
    </w:p>
    <w:p>
      <w:r>
        <w:t>is created by the meditative effort of the Ashramic</w:t>
      </w:r>
    </w:p>
    <w:p>
      <w:r>
        <w:t>Group Life.</w:t>
      </w:r>
    </w:p>
    <w:p>
      <w:r>
        <w:t>The goal of this particular part of the meditation is to</w:t>
      </w:r>
    </w:p>
    <w:p>
      <w:r>
        <w:t>sense, to perceive whatsoever you possibly can of the</w:t>
      </w:r>
    </w:p>
    <w:p>
      <w:r>
        <w:t>reality of the Ashramic Purpose and Plan and hence of</w:t>
      </w:r>
    </w:p>
    <w:p>
      <w:r>
        <w:t>the Ashramic Group Life. In the beginning, I do not</w:t>
      </w:r>
    </w:p>
    <w:p>
      <w:r>
        <w:t>expect you to do anything more than to simply touch it,</w:t>
      </w:r>
    </w:p>
    <w:p>
      <w:r>
        <w:t>to tune in to it, if only for an instant. Once you have</w:t>
      </w:r>
    </w:p>
    <w:p>
      <w:r>
        <w:t>achieved this necessary flash of perception:</w:t>
      </w:r>
    </w:p>
    <w:p>
      <w:r>
        <w:t>Refocus your attention downward as the Overshad-</w:t>
      </w:r>
    </w:p>
    <w:p>
      <w:r>
        <w:t>owing Soul. Move down that line of light which is</w:t>
      </w:r>
    </w:p>
    <w:p>
      <w:r>
        <w:t>your consciousness thread into the cave in the center</w:t>
      </w:r>
    </w:p>
    <w:p>
      <w:r>
        <w:t>of your head, perceiving the focused light there, and</w:t>
      </w:r>
    </w:p>
    <w:p>
      <w:r>
        <w:t>precipitating into that focused light the light, love,</w:t>
      </w:r>
    </w:p>
    <w:p>
      <w:r>
        <w:t>and power of the Ashramic Group Life.</w:t>
      </w:r>
    </w:p>
    <w:p>
      <w:r>
        <w:t>Then follow the consciousness thread down into the</w:t>
      </w:r>
    </w:p>
    <w:p>
      <w:r>
        <w:t>cave, coming as it were into incarnation as the con-</w:t>
      </w:r>
    </w:p>
    <w:p>
      <w:r>
        <w:t>scious Soul within the instrumentality, and there be-</w:t>
      </w:r>
    </w:p>
    <w:p>
      <w:r>
        <w:t>gin to meditate upon your planned service activity.</w:t>
      </w:r>
    </w:p>
    <w:p>
      <w:r>
        <w:t>If as yet that planned service activity is not formulated,</w:t>
      </w:r>
    </w:p>
    <w:p>
      <w:r>
        <w:t>then formulate it, realizing before and after the medita-</w:t>
      </w:r>
    </w:p>
    <w:p>
      <w:r>
        <w:t>tion effort, that at this particular point in your evolu-</w:t>
      </w:r>
    </w:p>
    <w:p>
      <w:r>
        <w:t>tionary process, part of what you formulate, part of</w:t>
      </w:r>
    </w:p>
    <w:p>
      <w:r>
        <w:t>what you perceive will be correct, much of it will be</w:t>
      </w:r>
    </w:p>
    <w:p>
      <w:r>
        <w:t>incorrect or erroneous, and a certain amount of it will be</w:t>
      </w:r>
    </w:p>
    <w:p>
      <w:r>
        <w:t>mixed. But do, at this poin t in the meditative effort,</w:t>
      </w:r>
    </w:p>
    <w:p>
      <w:r>
        <w:t>whatever you are able to do insofar as the formulation of</w:t>
      </w:r>
    </w:p>
    <w:p>
      <w:r>
        <w:t>your planned service activity is concerned. Take into</w:t>
      </w:r>
    </w:p>
    <w:p>
      <w:r>
        <w:t>consideration every aspect of the activity itself, k eeping</w:t>
      </w:r>
    </w:p>
    <w:p>
      <w:r>
        <w:t>in mind always the purpose and goal of that activity.</w:t>
      </w:r>
    </w:p>
    <w:p>
      <w:r>
        <w:t>41</w:t>
      </w:r>
    </w:p>
    <w:p>
      <w:r>
        <w:t>Leadership Training</w:t>
      </w:r>
    </w:p>
    <w:p>
      <w:r>
        <w:t>When you have achieved all that is possible insofar as</w:t>
      </w:r>
    </w:p>
    <w:p>
      <w:r>
        <w:t>the formulation is concerned during this particular cy-</w:t>
      </w:r>
    </w:p>
    <w:p>
      <w:r>
        <w:t>cle, then:</w:t>
      </w:r>
    </w:p>
    <w:p>
      <w:r>
        <w:t>Focus that plan, that thought-form, via the ajna cen-</w:t>
      </w:r>
    </w:p>
    <w:p>
      <w:r>
        <w:t>ter, out into the three worlds of human endeavor to</w:t>
      </w:r>
    </w:p>
    <w:p>
      <w:r>
        <w:t>manifest in Divine Law and Order, realizing that</w:t>
      </w:r>
    </w:p>
    <w:p>
      <w:r>
        <w:t>which is incorrect or erroneous will not be permitted</w:t>
      </w:r>
    </w:p>
    <w:p>
      <w:r>
        <w:t>to manifest because of your very invocation of Divine</w:t>
      </w:r>
    </w:p>
    <w:p>
      <w:r>
        <w:t>Law and Order, and accept this fact.</w:t>
      </w:r>
    </w:p>
    <w:p>
      <w:r>
        <w:t>Then contemplate that which your planned service</w:t>
      </w:r>
    </w:p>
    <w:p>
      <w:r>
        <w:t>activity requires in a material sense. What are the</w:t>
      </w:r>
    </w:p>
    <w:p>
      <w:r>
        <w:t>needs that are created by this planned service activ-</w:t>
      </w:r>
    </w:p>
    <w:p>
      <w:r>
        <w:t>ity?</w:t>
      </w:r>
    </w:p>
    <w:p>
      <w:r>
        <w:t>Formulate the demand for their manifestation via:</w:t>
      </w:r>
    </w:p>
    <w:p>
      <w:r>
        <w:t>1. first a comprehension of the true needs and their</w:t>
      </w:r>
    </w:p>
    <w:p>
      <w:r>
        <w:t>visualization, and then</w:t>
      </w:r>
    </w:p>
    <w:p>
      <w:r>
        <w:t>2. a willingness to incarnate as the Conscious Soul</w:t>
      </w:r>
    </w:p>
    <w:p>
      <w:r>
        <w:t>within the appearance of this particular form.</w:t>
      </w:r>
    </w:p>
    <w:p>
      <w:r>
        <w:t>Carry this through as completely as possible and</w:t>
      </w:r>
    </w:p>
    <w:p>
      <w:r>
        <w:t>then sound the note via the throat center, directing</w:t>
      </w:r>
    </w:p>
    <w:p>
      <w:r>
        <w:t>the thought-form to manifest in Divine Law and Or-</w:t>
      </w:r>
    </w:p>
    <w:p>
      <w:r>
        <w:t>der, accepting the lack of manifestation of any form</w:t>
      </w:r>
    </w:p>
    <w:p>
      <w:r>
        <w:t>which you have created which is not in harmony</w:t>
      </w:r>
    </w:p>
    <w:p>
      <w:r>
        <w:t>with the plan you serve.</w:t>
      </w:r>
    </w:p>
    <w:p>
      <w:r>
        <w:t>Then open the eyes and become consciously aware of</w:t>
      </w:r>
    </w:p>
    <w:p>
      <w:r>
        <w:t>the breath. As the Conscious Soul Incarnate, look</w:t>
      </w:r>
    </w:p>
    <w:p>
      <w:r>
        <w:t>into your world of appearance, sound the note and</w:t>
      </w:r>
    </w:p>
    <w:p>
      <w:r>
        <w:t>let this be your normal focus. Proceed then on this</w:t>
      </w:r>
    </w:p>
    <w:p>
      <w:r>
        <w:t>plane with your objective service activity.</w:t>
      </w:r>
    </w:p>
    <w:p>
      <w:r>
        <w:t>As you endeavor to carry out your individual subjective</w:t>
      </w:r>
    </w:p>
    <w:p>
      <w:r>
        <w:t>efforts according to this in struction, you may find that</w:t>
      </w:r>
    </w:p>
    <w:p>
      <w:r>
        <w:t>42</w:t>
      </w:r>
    </w:p>
    <w:p>
      <w:r>
        <w:t>Chapter 6</w:t>
      </w:r>
    </w:p>
    <w:p>
      <w:r>
        <w:t>there is some difficulty in re lating your particular effort</w:t>
      </w:r>
    </w:p>
    <w:p>
      <w:r>
        <w:t>with it. If there is a need for further instruction or fur-</w:t>
      </w:r>
    </w:p>
    <w:p>
      <w:r>
        <w:t>ther help in order to carry this out, request help. It is</w:t>
      </w:r>
    </w:p>
    <w:p>
      <w:r>
        <w:t>most important that you learn to function in this way.</w:t>
      </w:r>
    </w:p>
    <w:p>
      <w:r>
        <w:t>I have one further suggestion. Keep a written record of</w:t>
      </w:r>
    </w:p>
    <w:p>
      <w:r>
        <w:t>the effort and maintain silence regarding it except in</w:t>
      </w:r>
    </w:p>
    <w:p>
      <w:r>
        <w:t>those cases where you are work ing closely with co-</w:t>
      </w:r>
    </w:p>
    <w:p>
      <w:r>
        <w:t>disciples who have need of your realizations, etc. Do not</w:t>
      </w:r>
    </w:p>
    <w:p>
      <w:r>
        <w:t>scatter or disperse or waste the strength of your effort in</w:t>
      </w:r>
    </w:p>
    <w:p>
      <w:r>
        <w:t>discussion. If you wish to keep a meditation record of</w:t>
      </w:r>
    </w:p>
    <w:p>
      <w:r>
        <w:t>this effort for a full lunar month, beginning with the</w:t>
      </w:r>
    </w:p>
    <w:p>
      <w:r>
        <w:t>New Moon, you may hand this to your teacher for dis-</w:t>
      </w:r>
    </w:p>
    <w:p>
      <w:r>
        <w:t>cussion and evaluation.</w:t>
      </w:r>
    </w:p>
    <w:p>
      <w:r>
        <w:t>43</w:t>
      </w:r>
    </w:p>
    <w:p>
      <w:r>
        <w:t>Leadership Training</w:t>
      </w:r>
    </w:p>
    <w:p>
      <w:r>
        <w:t>44</w:t>
      </w:r>
    </w:p>
    <w:p>
      <w:r>
        <w:t>Chapter 7</w:t>
      </w:r>
    </w:p>
    <w:p>
      <w:r>
        <w:t>Group Centers</w:t>
      </w:r>
    </w:p>
    <w:p>
      <w:r>
        <w:t>Head, Throat, and Heart;</w:t>
      </w:r>
    </w:p>
    <w:p>
      <w:r>
        <w:t>Esoteric Centers and Exoteric Activities,</w:t>
      </w:r>
    </w:p>
    <w:p>
      <w:r>
        <w:t>Group Instability</w:t>
      </w:r>
    </w:p>
    <w:p>
      <w:r>
        <w:t>Prepare for meditation please.</w:t>
      </w:r>
    </w:p>
    <w:p>
      <w:r>
        <w:t>Focus the consciousness in the cave and identify as</w:t>
      </w:r>
    </w:p>
    <w:p>
      <w:r>
        <w:t>the Conscious Soul.</w:t>
      </w:r>
    </w:p>
    <w:p>
      <w:r>
        <w:t>Integrate the substantial forces of the threefold in-</w:t>
      </w:r>
    </w:p>
    <w:p>
      <w:r>
        <w:t>strument into a service unit which is responsive to</w:t>
      </w:r>
    </w:p>
    <w:p>
      <w:r>
        <w:t>Divine Plan impress.</w:t>
      </w:r>
    </w:p>
    <w:p>
      <w:r>
        <w:t>Link up with one another to form a center of blue-</w:t>
      </w:r>
    </w:p>
    <w:p>
      <w:r>
        <w:t>white Christ light, aligned with and functioning, at</w:t>
      </w:r>
    </w:p>
    <w:p>
      <w:r>
        <w:t>this moment, within the Head Center group in the</w:t>
      </w:r>
    </w:p>
    <w:p>
      <w:r>
        <w:t>Rocky Mountain area, so that the two group units</w:t>
      </w:r>
    </w:p>
    <w:p>
      <w:r>
        <w:t>together create a center of blue-white Christ light fo-</w:t>
      </w:r>
    </w:p>
    <w:p>
      <w:r>
        <w:t>cused into the etheric network  of the overall group</w:t>
      </w:r>
    </w:p>
    <w:p>
      <w:r>
        <w:t>life.</w:t>
      </w:r>
    </w:p>
    <w:p>
      <w:r>
        <w:t>Establish a vertical alignment with the Ashramic</w:t>
      </w:r>
    </w:p>
    <w:p>
      <w:r>
        <w:t>group and the overshadowing Christ. Via the ajna</w:t>
      </w:r>
    </w:p>
    <w:p>
      <w:r>
        <w:t>center with the consciousness of the overall group</w:t>
      </w:r>
    </w:p>
    <w:p>
      <w:r>
        <w:t>life, and via the Throat Center focused in the Pacific</w:t>
      </w:r>
    </w:p>
    <w:p>
      <w:r>
        <w:t>Northwest align with the substantial forces of the</w:t>
      </w:r>
    </w:p>
    <w:p>
      <w:r>
        <w:t>overall group life.</w:t>
      </w:r>
    </w:p>
    <w:p>
      <w:r>
        <w:t>Functioning within the H ead Center of the overall</w:t>
      </w:r>
    </w:p>
    <w:p>
      <w:r>
        <w:t>45</w:t>
      </w:r>
    </w:p>
    <w:p>
      <w:r>
        <w:t>Leadership Training</w:t>
      </w:r>
    </w:p>
    <w:p>
      <w:r>
        <w:t>group life, bring Divine Purpose into focus. Bring it</w:t>
      </w:r>
    </w:p>
    <w:p>
      <w:r>
        <w:t>into focus within the blue-white sphere of light.</w:t>
      </w:r>
    </w:p>
    <w:p>
      <w:r>
        <w:t>From this focus, align with, via visualization and</w:t>
      </w:r>
    </w:p>
    <w:p>
      <w:r>
        <w:t>recognition, the Throat Center triangle in alignment</w:t>
      </w:r>
    </w:p>
    <w:p>
      <w:r>
        <w:t>with the Christ.</w:t>
      </w:r>
    </w:p>
    <w:p>
      <w:r>
        <w:t>Visualize a line of light reaching out from the blue-</w:t>
      </w:r>
    </w:p>
    <w:p>
      <w:r>
        <w:t>white sphere which is focused into the Rocky Moun-</w:t>
      </w:r>
    </w:p>
    <w:p>
      <w:r>
        <w:t>tain area, to a lavender sphere from the Throat Cen-</w:t>
      </w:r>
    </w:p>
    <w:p>
      <w:r>
        <w:t>ter triangle at its point. Create between these two</w:t>
      </w:r>
    </w:p>
    <w:p>
      <w:r>
        <w:t>poles an etheric line of light. Now while visualizing</w:t>
      </w:r>
    </w:p>
    <w:p>
      <w:r>
        <w:t>the line of light and while seeing it, connect with the</w:t>
      </w:r>
    </w:p>
    <w:p>
      <w:r>
        <w:t>Throat Center triangle and sphere.</w:t>
      </w:r>
    </w:p>
    <w:p>
      <w:r>
        <w:t>While looking along that line of light, and recogniz-</w:t>
      </w:r>
    </w:p>
    <w:p>
      <w:r>
        <w:t>ing the Throat Center of the overall group life, con-</w:t>
      </w:r>
    </w:p>
    <w:p>
      <w:r>
        <w:t>template the Divine Purpose which motivates the</w:t>
      </w:r>
    </w:p>
    <w:p>
      <w:r>
        <w:t>building of the life; the Divine Purpose which is</w:t>
      </w:r>
    </w:p>
    <w:p>
      <w:r>
        <w:t>served by all Ashrams functioning under the Christ,</w:t>
      </w:r>
    </w:p>
    <w:p>
      <w:r>
        <w:t>that Divine Purpose being the evolution of human</w:t>
      </w:r>
    </w:p>
    <w:p>
      <w:r>
        <w:t>consciousness into its Spiritual counterpart.</w:t>
      </w:r>
    </w:p>
    <w:p>
      <w:r>
        <w:t>Visualize this motivating impulse moving from the</w:t>
      </w:r>
    </w:p>
    <w:p>
      <w:r>
        <w:t>Head Center focus, through the line of light created</w:t>
      </w:r>
    </w:p>
    <w:p>
      <w:r>
        <w:t>into the lavender sphere which is the Throat Center,</w:t>
      </w:r>
    </w:p>
    <w:p>
      <w:r>
        <w:t>and finally into its triangular nucleus, its center.</w:t>
      </w:r>
    </w:p>
    <w:p>
      <w:r>
        <w:t>Visualize now, the response of that center adding to</w:t>
      </w:r>
    </w:p>
    <w:p>
      <w:r>
        <w:t>the Divine Purpose, the Divine Motivation, creating</w:t>
      </w:r>
    </w:p>
    <w:p>
      <w:r>
        <w:t>ordered activity in the group life.</w:t>
      </w:r>
    </w:p>
    <w:p>
      <w:r>
        <w:t>Visualize an interplay between these two centers, an</w:t>
      </w:r>
    </w:p>
    <w:p>
      <w:r>
        <w:t>interplay of Divine Purpose and Ordered Activity,</w:t>
      </w:r>
    </w:p>
    <w:p>
      <w:r>
        <w:t>creating between them (via the interplay between</w:t>
      </w:r>
    </w:p>
    <w:p>
      <w:r>
        <w:t>these two poles) a magnetic field, a field which mag-</w:t>
      </w:r>
    </w:p>
    <w:p>
      <w:r>
        <w:t>netizes with Purpose and Order all energy, force,</w:t>
      </w:r>
    </w:p>
    <w:p>
      <w:r>
        <w:t>and substance that comes within its sphere of influ-</w:t>
      </w:r>
    </w:p>
    <w:p>
      <w:r>
        <w:t>ence.</w:t>
      </w:r>
    </w:p>
    <w:p>
      <w:r>
        <w:t>46</w:t>
      </w:r>
    </w:p>
    <w:p>
      <w:r>
        <w:t>Chapter 7</w:t>
      </w:r>
    </w:p>
    <w:p>
      <w:r>
        <w:t>Now visualize a point to the right of these two cen-</w:t>
      </w:r>
    </w:p>
    <w:p>
      <w:r>
        <w:t>ters, a golden point of light within a sphere of golden</w:t>
      </w:r>
    </w:p>
    <w:p>
      <w:r>
        <w:t>energy, the Heart Center of the overall group life,</w:t>
      </w:r>
    </w:p>
    <w:p>
      <w:r>
        <w:t>within the Southern California area.</w:t>
      </w:r>
    </w:p>
    <w:p>
      <w:r>
        <w:t>Visualize its alignment with the Head Center and to</w:t>
      </w:r>
    </w:p>
    <w:p>
      <w:r>
        <w:t>the Throat Center via etheric lines of light. Visualize</w:t>
      </w:r>
    </w:p>
    <w:p>
      <w:r>
        <w:t>its inhalation and its exhalation of Divine Love, its</w:t>
      </w:r>
    </w:p>
    <w:p>
      <w:r>
        <w:t>rhythmic breath, and via that breath its qualifica-</w:t>
      </w:r>
    </w:p>
    <w:p>
      <w:r>
        <w:t>tion of the magnetic field and all that lies in be-</w:t>
      </w:r>
    </w:p>
    <w:p>
      <w:r>
        <w:t>tween, with Divine Love-Wisdom.</w:t>
      </w:r>
    </w:p>
    <w:p>
      <w:r>
        <w:t>Now visualize the grand triangle itself within a lar-</w:t>
      </w:r>
    </w:p>
    <w:p>
      <w:r>
        <w:t>ger sphere, within which are blended the energies of</w:t>
      </w:r>
    </w:p>
    <w:p>
      <w:r>
        <w:t>Divine Purpose, Divine Or der, and Divine Love. Now</w:t>
      </w:r>
    </w:p>
    <w:p>
      <w:r>
        <w:t>visualize just a touch of the atomic red light of the</w:t>
      </w:r>
    </w:p>
    <w:p>
      <w:r>
        <w:t>First Ray, just a touch of the blue of the Second and</w:t>
      </w:r>
    </w:p>
    <w:p>
      <w:r>
        <w:t>of the lavender of the Seventh, blended perfectly</w:t>
      </w:r>
    </w:p>
    <w:p>
      <w:r>
        <w:t>within the larger sphere.</w:t>
      </w:r>
    </w:p>
    <w:p>
      <w:r>
        <w:t>Now visualize the larger sphere as a center within</w:t>
      </w:r>
    </w:p>
    <w:p>
      <w:r>
        <w:t>the body of humanity through which the Wisdom is</w:t>
      </w:r>
    </w:p>
    <w:p>
      <w:r>
        <w:t>first made available to all members of the human</w:t>
      </w:r>
    </w:p>
    <w:p>
      <w:r>
        <w:t>family, is brought to bear upon their lives and af-</w:t>
      </w:r>
    </w:p>
    <w:p>
      <w:r>
        <w:t>fairs, and carries the influence of the Divine Plan of</w:t>
      </w:r>
    </w:p>
    <w:p>
      <w:r>
        <w:t>humanity into the world of affairs.</w:t>
      </w:r>
    </w:p>
    <w:p>
      <w:r>
        <w:t>Sound the OM.</w:t>
      </w:r>
    </w:p>
    <w:p>
      <w:r>
        <w:t>GROUP CENTERS</w:t>
      </w:r>
    </w:p>
    <w:p>
      <w:r>
        <w:t>It has been most difficult to bring into the group con-</w:t>
      </w:r>
    </w:p>
    <w:p>
      <w:r>
        <w:t>sciousness (and mind, and I refer to the overall group,</w:t>
      </w:r>
    </w:p>
    <w:p>
      <w:r>
        <w:t>rather than to any particular group unit) the under-</w:t>
      </w:r>
    </w:p>
    <w:p>
      <w:r>
        <w:t>standing of the center functions and the resulting activ-</w:t>
      </w:r>
    </w:p>
    <w:p>
      <w:r>
        <w:t>ity of those functions. It is possible, as a result of this</w:t>
      </w:r>
    </w:p>
    <w:p>
      <w:r>
        <w:t>meditation, to bring a little more clarity here.</w:t>
      </w:r>
    </w:p>
    <w:p>
      <w:r>
        <w:t>Go back in memory to the meditation, at that point in</w:t>
      </w:r>
    </w:p>
    <w:p>
      <w:r>
        <w:t>47</w:t>
      </w:r>
    </w:p>
    <w:p>
      <w:r>
        <w:t>Leadership Training</w:t>
      </w:r>
    </w:p>
    <w:p>
      <w:r>
        <w:t>the creative process where the centers are being aligned,</w:t>
      </w:r>
    </w:p>
    <w:p>
      <w:r>
        <w:t>and via that alignment, creating a magnetic field. Con-</w:t>
      </w:r>
    </w:p>
    <w:p>
      <w:r>
        <w:t>sider now the centers as esoteric foci of energy. Consider</w:t>
      </w:r>
    </w:p>
    <w:p>
      <w:r>
        <w:t>the magnetic field as the body within which the energies</w:t>
      </w:r>
    </w:p>
    <w:p>
      <w:r>
        <w:t>brought into focus by these centers are expressed. Ex-</w:t>
      </w:r>
    </w:p>
    <w:p>
      <w:r>
        <w:t>pand thereby your concept of the center system, which</w:t>
      </w:r>
    </w:p>
    <w:p>
      <w:r>
        <w:t>has been blocking you in all attempts that you have</w:t>
      </w:r>
    </w:p>
    <w:p>
      <w:r>
        <w:t>made to manifest your outer service activity as an over-</w:t>
      </w:r>
    </w:p>
    <w:p>
      <w:r>
        <w:t>all group life.</w:t>
      </w:r>
    </w:p>
    <w:p>
      <w:r>
        <w:t>These centers, within themselves, are esoteric. Their</w:t>
      </w:r>
    </w:p>
    <w:p>
      <w:r>
        <w:t>exoteric activities manifest within the magnetic field in</w:t>
      </w:r>
    </w:p>
    <w:p>
      <w:r>
        <w:t>all parts of that magnetic field. Each center is every-</w:t>
      </w:r>
    </w:p>
    <w:p>
      <w:r>
        <w:t>where equally present. In other words, it is the function</w:t>
      </w:r>
    </w:p>
    <w:p>
      <w:r>
        <w:t>of the esoteric center to bring the energy for which it is</w:t>
      </w:r>
    </w:p>
    <w:p>
      <w:r>
        <w:t>responsible into focus from its higher source and to</w:t>
      </w:r>
    </w:p>
    <w:p>
      <w:r>
        <w:t>make it available, via its center relationship within the</w:t>
      </w:r>
    </w:p>
    <w:p>
      <w:r>
        <w:t>triangle, to the overall group life, through the magnetic</w:t>
      </w:r>
    </w:p>
    <w:p>
      <w:r>
        <w:t>field created by these centers. While each center has its</w:t>
      </w:r>
    </w:p>
    <w:p>
      <w:r>
        <w:t>esoteric focus, it is everyw here equally present in the</w:t>
      </w:r>
    </w:p>
    <w:p>
      <w:r>
        <w:t>exoteric sense.</w:t>
      </w:r>
    </w:p>
    <w:p>
      <w:r>
        <w:t>I am going to ask you to consid er this, take it into medi-</w:t>
      </w:r>
    </w:p>
    <w:p>
      <w:r>
        <w:t>tation and contemplation, in order to remove from</w:t>
      </w:r>
    </w:p>
    <w:p>
      <w:r>
        <w:t>within your brain consciousness certain blocks, which</w:t>
      </w:r>
    </w:p>
    <w:p>
      <w:r>
        <w:t>have been proving very much as major obstacles at this</w:t>
      </w:r>
    </w:p>
    <w:p>
      <w:r>
        <w:t>time.</w:t>
      </w:r>
    </w:p>
    <w:p>
      <w:r>
        <w:t>Thus, the difference between the exoteric and the eso-</w:t>
      </w:r>
    </w:p>
    <w:p>
      <w:r>
        <w:t>teric functions of the center is the fact that esoterically</w:t>
      </w:r>
    </w:p>
    <w:p>
      <w:r>
        <w:t>the center is a foci of ener gy, while exoterically it is</w:t>
      </w:r>
    </w:p>
    <w:p>
      <w:r>
        <w:t>everywhere equally present. This is true of each of the</w:t>
      </w:r>
    </w:p>
    <w:p>
      <w:r>
        <w:t>centers. It is the magnetic field which is the body</w:t>
      </w:r>
    </w:p>
    <w:p>
      <w:r>
        <w:t>through which these energies are carried and expressed</w:t>
      </w:r>
    </w:p>
    <w:p>
      <w:r>
        <w:t>in the outer world of affairs. In this sense, there is a</w:t>
      </w:r>
    </w:p>
    <w:p>
      <w:r>
        <w:t>perfect and complete synthesis of the energies and the</w:t>
      </w:r>
    </w:p>
    <w:p>
      <w:r>
        <w:t>intents brought into focus by these centers. So that</w:t>
      </w:r>
    </w:p>
    <w:p>
      <w:r>
        <w:t>Head Center, Heart Center, and  Throat Center activity</w:t>
      </w:r>
    </w:p>
    <w:p>
      <w:r>
        <w:t>and energy are being expressed throughout the whole of</w:t>
      </w:r>
    </w:p>
    <w:p>
      <w:r>
        <w:t>48</w:t>
      </w:r>
    </w:p>
    <w:p>
      <w:r>
        <w:t>Chapter 7</w:t>
      </w:r>
    </w:p>
    <w:p>
      <w:r>
        <w:t>the magnetic field within which the magnetic parts of</w:t>
      </w:r>
    </w:p>
    <w:p>
      <w:r>
        <w:t>the group life are held, in right relationship, to form a</w:t>
      </w:r>
    </w:p>
    <w:p>
      <w:r>
        <w:t>total entity.</w:t>
      </w:r>
    </w:p>
    <w:p>
      <w:r>
        <w:t>Do not be afraid to enter into any specific activity, be-</w:t>
      </w:r>
    </w:p>
    <w:p>
      <w:r>
        <w:t>cause this is a Throat Center activity or this is a Head</w:t>
      </w:r>
    </w:p>
    <w:p>
      <w:r>
        <w:t>Center activity. Appropriate whatever energy is needed</w:t>
      </w:r>
    </w:p>
    <w:p>
      <w:r>
        <w:t>at any area at any time and wield that energy. Wield</w:t>
      </w:r>
    </w:p>
    <w:p>
      <w:r>
        <w:t>that intent. The body could not function, could not exist,</w:t>
      </w:r>
    </w:p>
    <w:p>
      <w:r>
        <w:t>were it not for the synthesis which makes up its total.</w:t>
      </w:r>
    </w:p>
    <w:p>
      <w:r>
        <w:t>As you carry out this meditation in cooperation with the</w:t>
      </w:r>
    </w:p>
    <w:p>
      <w:r>
        <w:t>Head Center group unit, with the Throat Center, and</w:t>
      </w:r>
    </w:p>
    <w:p>
      <w:r>
        <w:t>the Heart Center, this invok es the needed energies and</w:t>
      </w:r>
    </w:p>
    <w:p>
      <w:r>
        <w:t>intents from their higher sources into the magnetic field</w:t>
      </w:r>
    </w:p>
    <w:p>
      <w:r>
        <w:t>of the overall group life.</w:t>
      </w:r>
    </w:p>
    <w:p>
      <w:r>
        <w:t>See the activity aspect, the Love-Wisdom aspect, the</w:t>
      </w:r>
    </w:p>
    <w:p>
      <w:r>
        <w:t>Power aspect, and the Order aspect, each with their</w:t>
      </w:r>
    </w:p>
    <w:p>
      <w:r>
        <w:t>appropriate energies available everywhere within the</w:t>
      </w:r>
    </w:p>
    <w:p>
      <w:r>
        <w:t>magnetic field, everywhere within the body of humanity</w:t>
      </w:r>
    </w:p>
    <w:p>
      <w:r>
        <w:t>where the group life is functioning.</w:t>
      </w:r>
    </w:p>
    <w:p>
      <w:r>
        <w:t>Meditation upon this, by all of those who receive this</w:t>
      </w:r>
    </w:p>
    <w:p>
      <w:r>
        <w:t>instruction, should clarify a point which has been a real</w:t>
      </w:r>
    </w:p>
    <w:p>
      <w:r>
        <w:t>problem. I would suggest that this and the following</w:t>
      </w:r>
    </w:p>
    <w:p>
      <w:r>
        <w:t>meditations be made available to Heart Center person-</w:t>
      </w:r>
    </w:p>
    <w:p>
      <w:r>
        <w:t>nel as well, for it will be easier for them to cooperate</w:t>
      </w:r>
    </w:p>
    <w:p>
      <w:r>
        <w:t>with the effort of the Head and Throat Centers if they</w:t>
      </w:r>
    </w:p>
    <w:p>
      <w:r>
        <w:t>have this instruction. Giving it a great deal of attention</w:t>
      </w:r>
    </w:p>
    <w:p>
      <w:r>
        <w:t>will help to add to the invocative power of both the</w:t>
      </w:r>
    </w:p>
    <w:p>
      <w:r>
        <w:t>magnetic field and the centers themselves.</w:t>
      </w:r>
    </w:p>
    <w:p>
      <w:r>
        <w:t>INSTABILITY</w:t>
      </w:r>
    </w:p>
    <w:p>
      <w:r>
        <w:t>As you may or may not have intuited and recorded,</w:t>
      </w:r>
    </w:p>
    <w:p>
      <w:r>
        <w:t>there has been since the activity of this class a great</w:t>
      </w:r>
    </w:p>
    <w:p>
      <w:r>
        <w:t>deal of instability within it. Much movement in and out</w:t>
      </w:r>
    </w:p>
    <w:p>
      <w:r>
        <w:t>of students. All of which has necessitated, upon my part,</w:t>
      </w:r>
    </w:p>
    <w:p>
      <w:r>
        <w:t>49</w:t>
      </w:r>
    </w:p>
    <w:p>
      <w:r>
        <w:t>Leadership Training</w:t>
      </w:r>
    </w:p>
    <w:p>
      <w:r>
        <w:t>a re-organization of program. Now, please do not misin-</w:t>
      </w:r>
    </w:p>
    <w:p>
      <w:r>
        <w:t>terpret this to mean that this has been a failure or any-</w:t>
      </w:r>
    </w:p>
    <w:p>
      <w:r>
        <w:t>thing of that kind within the class. You understand that</w:t>
      </w:r>
    </w:p>
    <w:p>
      <w:r>
        <w:t>Leadership Training , as such, is being initiated at this</w:t>
      </w:r>
    </w:p>
    <w:p>
      <w:r>
        <w:t>time via this group and all of those who are receiving</w:t>
      </w:r>
    </w:p>
    <w:p>
      <w:r>
        <w:t>this instruction. In the initiation of anything of that</w:t>
      </w:r>
    </w:p>
    <w:p>
      <w:r>
        <w:t>kind, there are certain factors which have to be worked</w:t>
      </w:r>
    </w:p>
    <w:p>
      <w:r>
        <w:t>out. The membership of the class, in the beginning, was</w:t>
      </w:r>
    </w:p>
    <w:p>
      <w:r>
        <w:t>unable to adjust to and properly balance the impact of</w:t>
      </w:r>
    </w:p>
    <w:p>
      <w:r>
        <w:t>predominant First Ray, which was brought to bear upon</w:t>
      </w:r>
    </w:p>
    <w:p>
      <w:r>
        <w:t>it. When that correction was made, the energies shifted</w:t>
      </w:r>
    </w:p>
    <w:p>
      <w:r>
        <w:t>from First Ray to Seventh, and the same thing occurred</w:t>
      </w:r>
    </w:p>
    <w:p>
      <w:r>
        <w:t>within the instrumentality of the group unit, making it</w:t>
      </w:r>
    </w:p>
    <w:p>
      <w:r>
        <w:t>necessary for Me to withdraw the energy, in part at</w:t>
      </w:r>
    </w:p>
    <w:p>
      <w:r>
        <w:t>least, and to withhold planned instruction.</w:t>
      </w:r>
    </w:p>
    <w:p>
      <w:r>
        <w:t>Now it is a part of the plan, insofar as the overall group</w:t>
      </w:r>
    </w:p>
    <w:p>
      <w:r>
        <w:t>life is concerned and therefore My intent, to initiate and</w:t>
      </w:r>
    </w:p>
    <w:p>
      <w:r>
        <w:t>to work out Leadership Training  during this period of</w:t>
      </w:r>
    </w:p>
    <w:p>
      <w:r>
        <w:t>time. It is, however, necessary to accommodate the plan,</w:t>
      </w:r>
    </w:p>
    <w:p>
      <w:r>
        <w:t>as it comes into activity, to the conditions which are</w:t>
      </w:r>
    </w:p>
    <w:p>
      <w:r>
        <w:t>prevailing. Therefore, I am going to proceed not only</w:t>
      </w:r>
    </w:p>
    <w:p>
      <w:r>
        <w:t>with a reorganization of the training program itself, but</w:t>
      </w:r>
    </w:p>
    <w:p>
      <w:r>
        <w:t>with a reorganization of membership as well. The class</w:t>
      </w:r>
    </w:p>
    <w:p>
      <w:r>
        <w:t>will be open to new students during the Full Moon pe-</w:t>
      </w:r>
    </w:p>
    <w:p>
      <w:r>
        <w:t>riod. It will not be confined to those who have or are</w:t>
      </w:r>
    </w:p>
    <w:p>
      <w:r>
        <w:t>taking Teacher Training . It will be open to all Nature of</w:t>
      </w:r>
    </w:p>
    <w:p>
      <w:r>
        <w:t>the Soul graduates who pass certain requirements in a</w:t>
      </w:r>
    </w:p>
    <w:p>
      <w:r>
        <w:t>personal interview with the teacher.</w:t>
      </w:r>
    </w:p>
    <w:p>
      <w:r>
        <w:t>The training program, which will be initiated at that</w:t>
      </w:r>
    </w:p>
    <w:p>
      <w:r>
        <w:t>time, will constitute the following, and I suggest that</w:t>
      </w:r>
    </w:p>
    <w:p>
      <w:r>
        <w:t>this information be made available to those who might</w:t>
      </w:r>
    </w:p>
    <w:p>
      <w:r>
        <w:t>be interested in this type of training. First, we will pro-</w:t>
      </w:r>
    </w:p>
    <w:p>
      <w:r>
        <w:t>ceed with practical leadership techniques, in teamwork.</w:t>
      </w:r>
    </w:p>
    <w:p>
      <w:r>
        <w:t>That is, training teams to spearhead the Wisdom</w:t>
      </w:r>
    </w:p>
    <w:p>
      <w:r>
        <w:t>movement via experimental a ctivity within this area</w:t>
      </w:r>
    </w:p>
    <w:p>
      <w:r>
        <w:t>which can be carried out after graduation and qualifica-</w:t>
      </w:r>
    </w:p>
    <w:p>
      <w:r>
        <w:t>tions in other areas. Now definite teams will be set up</w:t>
      </w:r>
    </w:p>
    <w:p>
      <w:r>
        <w:t>50</w:t>
      </w:r>
    </w:p>
    <w:p>
      <w:r>
        <w:t>Chapter 7</w:t>
      </w:r>
    </w:p>
    <w:p>
      <w:r>
        <w:t>within this area. Training will consist of instruction</w:t>
      </w:r>
    </w:p>
    <w:p>
      <w:r>
        <w:t>followed by assignments which have to do with actual</w:t>
      </w:r>
    </w:p>
    <w:p>
      <w:r>
        <w:t>leadership activity in the area itself, leadership insofar</w:t>
      </w:r>
    </w:p>
    <w:p>
      <w:r>
        <w:t>as the carrying of the Wisdom into the body of humanity</w:t>
      </w:r>
    </w:p>
    <w:p>
      <w:r>
        <w:t>is concerned, insofar as spearheading the movement is</w:t>
      </w:r>
    </w:p>
    <w:p>
      <w:r>
        <w:t>concerned.</w:t>
      </w:r>
    </w:p>
    <w:p>
      <w:r>
        <w:t>This is a reorganization. It had not been intended to</w:t>
      </w:r>
    </w:p>
    <w:p>
      <w:r>
        <w:t>train teams at this particula r time. However, due to the</w:t>
      </w:r>
    </w:p>
    <w:p>
      <w:r>
        <w:t>effect within the instrumentality of the class and of the</w:t>
      </w:r>
    </w:p>
    <w:p>
      <w:r>
        <w:t>entire group (created by the impact of the energies</w:t>
      </w:r>
    </w:p>
    <w:p>
      <w:r>
        <w:t>which are brought into focus by the group as a result of</w:t>
      </w:r>
    </w:p>
    <w:p>
      <w:r>
        <w:t>instruction), it is going to be necessary to combine the</w:t>
      </w:r>
    </w:p>
    <w:p>
      <w:r>
        <w:t>instruction projected with a ctual practical experience</w:t>
      </w:r>
    </w:p>
    <w:p>
      <w:r>
        <w:t>within the field in order to properly adjust and balance</w:t>
      </w:r>
    </w:p>
    <w:p>
      <w:r>
        <w:t>these energies. It will be most definitely a part of the</w:t>
      </w:r>
    </w:p>
    <w:p>
      <w:r>
        <w:t>Leadership Training  program. As far as the esoteric</w:t>
      </w:r>
    </w:p>
    <w:p>
      <w:r>
        <w:t>leadership training is concerned, this will be given to</w:t>
      </w:r>
    </w:p>
    <w:p>
      <w:r>
        <w:t>the class membership in what might be called units.</w:t>
      </w:r>
    </w:p>
    <w:p>
      <w:r>
        <w:t>Those who are ready for, and might be able to handle</w:t>
      </w:r>
    </w:p>
    <w:p>
      <w:r>
        <w:t>this kind of energy, will receive this particular kind of</w:t>
      </w:r>
    </w:p>
    <w:p>
      <w:r>
        <w:t>instruction.</w:t>
      </w:r>
    </w:p>
    <w:p>
      <w:r>
        <w:t>Secondly, the training will (instead of placing the em-</w:t>
      </w:r>
    </w:p>
    <w:p>
      <w:r>
        <w:t>phasis upon esoteric leadership, as had been attempted,</w:t>
      </w:r>
    </w:p>
    <w:p>
      <w:r>
        <w:t>during the past month of the class) emphasize all levels</w:t>
      </w:r>
    </w:p>
    <w:p>
      <w:r>
        <w:t>of leadership. Actually, in the beginning, the emphasis</w:t>
      </w:r>
    </w:p>
    <w:p>
      <w:r>
        <w:t>will be upon the more exoteric, or intelligent activity, to</w:t>
      </w:r>
    </w:p>
    <w:p>
      <w:r>
        <w:t>make it possible to properly balance within the group</w:t>
      </w:r>
    </w:p>
    <w:p>
      <w:r>
        <w:t>the higher energies brought to bear upon the group by</w:t>
      </w:r>
    </w:p>
    <w:p>
      <w:r>
        <w:t>the instructions that you have been receiving.</w:t>
      </w:r>
    </w:p>
    <w:p>
      <w:r>
        <w:t>It will depend entirely upon the size of the group, but it</w:t>
      </w:r>
    </w:p>
    <w:p>
      <w:r>
        <w:t>is hoped to establish at least two teams and preferably</w:t>
      </w:r>
    </w:p>
    <w:p>
      <w:r>
        <w:t>three. The teams will be no larger than seven and no</w:t>
      </w:r>
    </w:p>
    <w:p>
      <w:r>
        <w:t>smaller than three. They will be trained via instruction</w:t>
      </w:r>
    </w:p>
    <w:p>
      <w:r>
        <w:t>in practical experience to carry out the necessary jobs</w:t>
      </w:r>
    </w:p>
    <w:p>
      <w:r>
        <w:t>required by the effort you are making. It will be in ad-</w:t>
      </w:r>
    </w:p>
    <w:p>
      <w:r>
        <w:t>ministration largely. They will be trained to carry the</w:t>
      </w:r>
    </w:p>
    <w:p>
      <w:r>
        <w:t>51</w:t>
      </w:r>
    </w:p>
    <w:p>
      <w:r>
        <w:t>Leadership Training</w:t>
      </w:r>
    </w:p>
    <w:p>
      <w:r>
        <w:t>52Wisdom into the body of humanity. Their work will be</w:t>
      </w:r>
    </w:p>
    <w:p>
      <w:r>
        <w:t>focused into this area. Of course their training, the fact</w:t>
      </w:r>
    </w:p>
    <w:p>
      <w:r>
        <w:t>that it is focused within the area is incidental. They are</w:t>
      </w:r>
    </w:p>
    <w:p>
      <w:r>
        <w:t>not being trained particularly for action in this area,</w:t>
      </w:r>
    </w:p>
    <w:p>
      <w:r>
        <w:t>they will be trained to function as teams, as spearhead-</w:t>
      </w:r>
    </w:p>
    <w:p>
      <w:r>
        <w:t>ing teams. They will be trained in every phase from the</w:t>
      </w:r>
    </w:p>
    <w:p>
      <w:r>
        <w:t>ground up, you might say, in all levels of leadership</w:t>
      </w:r>
    </w:p>
    <w:p>
      <w:r>
        <w:t>activity. By leadership I am not referring to govern-</w:t>
      </w:r>
    </w:p>
    <w:p>
      <w:r>
        <w:t>ment, specifically. I am referring to the activity of carry-</w:t>
      </w:r>
    </w:p>
    <w:p>
      <w:r>
        <w:t>ing the Wisdom into the body of humanity. They will be</w:t>
      </w:r>
    </w:p>
    <w:p>
      <w:r>
        <w:t>trained in all phases and levels of this, according to</w:t>
      </w:r>
    </w:p>
    <w:p>
      <w:r>
        <w:t>their own ray energy, their potential service, and their particular point of developmen t. Each team will consist</w:t>
      </w:r>
    </w:p>
    <w:p>
      <w:r>
        <w:t>of a balance or a synthesis of the energies.</w:t>
      </w:r>
    </w:p>
    <w:p>
      <w:r>
        <w:t>Chapter 8</w:t>
      </w:r>
    </w:p>
    <w:p>
      <w:r>
        <w:t>The Group Consciousness</w:t>
      </w:r>
    </w:p>
    <w:p>
      <w:r>
        <w:t>Forming an Intent,</w:t>
      </w:r>
    </w:p>
    <w:p>
      <w:r>
        <w:t>The Opportunity to Serve,</w:t>
      </w:r>
    </w:p>
    <w:p>
      <w:r>
        <w:t>Wielding Divine Purpose</w:t>
      </w:r>
    </w:p>
    <w:p>
      <w:r>
        <w:t>Prepare for meditation please.</w:t>
      </w:r>
    </w:p>
    <w:p>
      <w:r>
        <w:t>Focus the consciousness in the cave and identify as</w:t>
      </w:r>
    </w:p>
    <w:p>
      <w:r>
        <w:t>the Soul. Integrate the substantial forces of the</w:t>
      </w:r>
    </w:p>
    <w:p>
      <w:r>
        <w:t>threefold instrument into a service unit that is re-</w:t>
      </w:r>
    </w:p>
    <w:p>
      <w:r>
        <w:t>sponsive to the Divine Plan impress. Link up with</w:t>
      </w:r>
    </w:p>
    <w:p>
      <w:r>
        <w:t>one another to form a center of spiritual Soul con-</w:t>
      </w:r>
    </w:p>
    <w:p>
      <w:r>
        <w:t>sciousness focused into the etheric network of the</w:t>
      </w:r>
    </w:p>
    <w:p>
      <w:r>
        <w:t>overall group life. As a center of spiritual Soul con-</w:t>
      </w:r>
    </w:p>
    <w:p>
      <w:r>
        <w:t>sciousness, align the overshadowing Divine Purpose</w:t>
      </w:r>
    </w:p>
    <w:p>
      <w:r>
        <w:t>with the economy: the energy, force, and substance</w:t>
      </w:r>
    </w:p>
    <w:p>
      <w:r>
        <w:t>of the overall group life.</w:t>
      </w:r>
    </w:p>
    <w:p>
      <w:r>
        <w:t>Recognize the interplay as a created magnetic field</w:t>
      </w:r>
    </w:p>
    <w:p>
      <w:r>
        <w:t>between these two poles within which the incarnate</w:t>
      </w:r>
    </w:p>
    <w:p>
      <w:r>
        <w:t>consciousness of the group becomes the conscious</w:t>
      </w:r>
    </w:p>
    <w:p>
      <w:r>
        <w:t>world server, serving the Divine Plan for humanity,</w:t>
      </w:r>
    </w:p>
    <w:p>
      <w:r>
        <w:t>wherever he is, with what he has, to the best of his</w:t>
      </w:r>
    </w:p>
    <w:p>
      <w:r>
        <w:t>ability.</w:t>
      </w:r>
    </w:p>
    <w:p>
      <w:r>
        <w:t>Into this activity, direct the energy of Divine Love,</w:t>
      </w:r>
    </w:p>
    <w:p>
      <w:r>
        <w:t>giving the qualities of beauty and of harmony to the</w:t>
      </w:r>
    </w:p>
    <w:p>
      <w:r>
        <w:t>serving disciple functioning within the magnetic</w:t>
      </w:r>
    </w:p>
    <w:p>
      <w:r>
        <w:t>field created by the overshadowing Divine Purpose</w:t>
      </w:r>
    </w:p>
    <w:p>
      <w:r>
        <w:t>and the economy of the group life. OM.</w:t>
      </w:r>
    </w:p>
    <w:p>
      <w:r>
        <w:t>53</w:t>
      </w:r>
    </w:p>
    <w:p>
      <w:r>
        <w:t>Leadership Training</w:t>
      </w:r>
    </w:p>
    <w:p>
      <w:r>
        <w:t>This meditation should hold great significance for you.</w:t>
      </w:r>
    </w:p>
    <w:p>
      <w:r>
        <w:t>Go back over and study that meditation. I should like to</w:t>
      </w:r>
    </w:p>
    <w:p>
      <w:r>
        <w:t>remind you, and this might be something that some of</w:t>
      </w:r>
    </w:p>
    <w:p>
      <w:r>
        <w:t>you have not thought of before, that a meditation can be</w:t>
      </w:r>
    </w:p>
    <w:p>
      <w:r>
        <w:t>used with great benefit as study material as well as a</w:t>
      </w:r>
    </w:p>
    <w:p>
      <w:r>
        <w:t>meditation exercise.</w:t>
      </w:r>
    </w:p>
    <w:p>
      <w:r>
        <w:t>The concept is one which directly overshadows the over-</w:t>
      </w:r>
    </w:p>
    <w:p>
      <w:r>
        <w:t>all group life and which is being projected into the in-</w:t>
      </w:r>
    </w:p>
    <w:p>
      <w:r>
        <w:t>carnate consciousness of the group in several different</w:t>
      </w:r>
    </w:p>
    <w:p>
      <w:r>
        <w:t>ways:</w:t>
      </w:r>
    </w:p>
    <w:p>
      <w:r>
        <w:t>1. Via the Teacher Training  activity, which is going</w:t>
      </w:r>
    </w:p>
    <w:p>
      <w:r>
        <w:t>forward. Those of you that are in Teacher Train-</w:t>
      </w:r>
    </w:p>
    <w:p>
      <w:r>
        <w:t>ing, when you study this meditation, will recog-</w:t>
      </w:r>
    </w:p>
    <w:p>
      <w:r>
        <w:t>nize the same note that is being sounded in the</w:t>
      </w:r>
    </w:p>
    <w:p>
      <w:r>
        <w:t>present training regarding the internalization</w:t>
      </w:r>
    </w:p>
    <w:p>
      <w:r>
        <w:t>process.</w:t>
      </w:r>
    </w:p>
    <w:p>
      <w:r>
        <w:t>2. Via this class, the concept is being projected</w:t>
      </w:r>
    </w:p>
    <w:p>
      <w:r>
        <w:t>within the overall group.</w:t>
      </w:r>
    </w:p>
    <w:p>
      <w:r>
        <w:t>3. Via also the meditation on economy, which the</w:t>
      </w:r>
    </w:p>
    <w:p>
      <w:r>
        <w:t>group agreed to work  on. There is a new connota-</w:t>
      </w:r>
    </w:p>
    <w:p>
      <w:r>
        <w:t>tion in the concept as it was projected in this</w:t>
      </w:r>
    </w:p>
    <w:p>
      <w:r>
        <w:t>meditation, and it is this that I would have you</w:t>
      </w:r>
    </w:p>
    <w:p>
      <w:r>
        <w:t>think about.</w:t>
      </w:r>
    </w:p>
    <w:p>
      <w:r>
        <w:t>We have stated previously that it is the alignment be-</w:t>
      </w:r>
    </w:p>
    <w:p>
      <w:r>
        <w:t>tween the Divine Purpose and the economy of the group</w:t>
      </w:r>
    </w:p>
    <w:p>
      <w:r>
        <w:t>life which produces the development of the service po-</w:t>
      </w:r>
    </w:p>
    <w:p>
      <w:r>
        <w:t>tential both inwardly and outwardly into recognizable</w:t>
      </w:r>
    </w:p>
    <w:p>
      <w:r>
        <w:t>activity. Now consider again for a moment the fact that</w:t>
      </w:r>
    </w:p>
    <w:p>
      <w:r>
        <w:t>it is your energy, force, and substance (your mental</w:t>
      </w:r>
    </w:p>
    <w:p>
      <w:r>
        <w:t>energy, your astral force and etheric substance) which is</w:t>
      </w:r>
    </w:p>
    <w:p>
      <w:r>
        <w:t>your basic economy. According to your use of this econ-</w:t>
      </w:r>
    </w:p>
    <w:p>
      <w:r>
        <w:t>omy will your outer life and affairs manifest.</w:t>
      </w:r>
    </w:p>
    <w:p>
      <w:r>
        <w:t>What is it that lies in the magnetic field between the</w:t>
      </w:r>
    </w:p>
    <w:p>
      <w:r>
        <w:t>54</w:t>
      </w:r>
    </w:p>
    <w:p>
      <w:r>
        <w:t>Chapter 8</w:t>
      </w:r>
    </w:p>
    <w:p>
      <w:r>
        <w:t>overshadowing Divine Purpose (you might say the group</w:t>
      </w:r>
    </w:p>
    <w:p>
      <w:r>
        <w:t>Monad) and these substantial forces, this energy, force,</w:t>
      </w:r>
    </w:p>
    <w:p>
      <w:r>
        <w:t>and substance which is the economy of the group life?</w:t>
      </w:r>
    </w:p>
    <w:p>
      <w:r>
        <w:t>What is it that lies between these two poles within this</w:t>
      </w:r>
    </w:p>
    <w:p>
      <w:r>
        <w:t>magnetic field created by the interplay between these</w:t>
      </w:r>
    </w:p>
    <w:p>
      <w:r>
        <w:t>two? It is the group consciousness, your consciousness,</w:t>
      </w:r>
    </w:p>
    <w:p>
      <w:r>
        <w:t>when you have so perfectly aligned these via your fo-</w:t>
      </w:r>
    </w:p>
    <w:p>
      <w:r>
        <w:t>cused intent, your focused will to serve. And what is a</w:t>
      </w:r>
    </w:p>
    <w:p>
      <w:r>
        <w:t>focused intent? Insofar as you are concerned, it is that</w:t>
      </w:r>
    </w:p>
    <w:p>
      <w:r>
        <w:t>intent which you are capable of forming in your brain,</w:t>
      </w:r>
    </w:p>
    <w:p>
      <w:r>
        <w:t>and of holding in the face of all other attractions or dis-</w:t>
      </w:r>
    </w:p>
    <w:p>
      <w:r>
        <w:t>tractions.</w:t>
      </w:r>
    </w:p>
    <w:p>
      <w:r>
        <w:t>Via your focused intent to  serve the Divine Plan for</w:t>
      </w:r>
    </w:p>
    <w:p>
      <w:r>
        <w:t>humanity, you align the economy of your own instru-</w:t>
      </w:r>
    </w:p>
    <w:p>
      <w:r>
        <w:t>ment and in relationship to the group life (whatever</w:t>
      </w:r>
    </w:p>
    <w:p>
      <w:r>
        <w:t>that relationship might be) with the overshadowing</w:t>
      </w:r>
    </w:p>
    <w:p>
      <w:r>
        <w:t>Divine Purpose. Your consciousness and that of your</w:t>
      </w:r>
    </w:p>
    <w:p>
      <w:r>
        <w:t>group brothers is served. It s evolution, its growth and</w:t>
      </w:r>
    </w:p>
    <w:p>
      <w:r>
        <w:t>development, is served by that alignment; by that rela-</w:t>
      </w:r>
    </w:p>
    <w:p>
      <w:r>
        <w:t>tionship between Divine Purpose and the economy of</w:t>
      </w:r>
    </w:p>
    <w:p>
      <w:r>
        <w:t>the instrument, for this is what lies between these two</w:t>
      </w:r>
    </w:p>
    <w:p>
      <w:r>
        <w:t>poles. Your consciousness is evolved by that continuing</w:t>
      </w:r>
    </w:p>
    <w:p>
      <w:r>
        <w:t>interplay, into that of the world server.</w:t>
      </w:r>
    </w:p>
    <w:p>
      <w:r>
        <w:t>You serve because this becomes your nature. Your ca-</w:t>
      </w:r>
    </w:p>
    <w:p>
      <w:r>
        <w:t>pacities are increased; your potential develops; your</w:t>
      </w:r>
    </w:p>
    <w:p>
      <w:r>
        <w:t>opportunity to serve accordin g to your capacity, accord-</w:t>
      </w:r>
    </w:p>
    <w:p>
      <w:r>
        <w:t>ing to your potential, is placed before you. This is the</w:t>
      </w:r>
    </w:p>
    <w:p>
      <w:r>
        <w:t>direct result of the alignment focused in your brain</w:t>
      </w:r>
    </w:p>
    <w:p>
      <w:r>
        <w:t>(whether you are focused as a personality or not, within</w:t>
      </w:r>
    </w:p>
    <w:p>
      <w:r>
        <w:t>the confusion, within the strength of your limitations)</w:t>
      </w:r>
    </w:p>
    <w:p>
      <w:r>
        <w:t>that focused intent, establishes and maintains this</w:t>
      </w:r>
    </w:p>
    <w:p>
      <w:r>
        <w:t>alignment. This is the way you appropriate and wield</w:t>
      </w:r>
    </w:p>
    <w:p>
      <w:r>
        <w:t>Divine Purpose and Power (at your stage of develop-</w:t>
      </w:r>
    </w:p>
    <w:p>
      <w:r>
        <w:t>ment) regardless of the outward appearance manifest-</w:t>
      </w:r>
    </w:p>
    <w:p>
      <w:r>
        <w:t>ing within the group life and affairs, regardless of the</w:t>
      </w:r>
    </w:p>
    <w:p>
      <w:r>
        <w:t>conflicts between personalities, regardless of the appar-</w:t>
      </w:r>
    </w:p>
    <w:p>
      <w:r>
        <w:t>ent movement of some out of the group life, and the</w:t>
      </w:r>
    </w:p>
    <w:p>
      <w:r>
        <w:t>55</w:t>
      </w:r>
    </w:p>
    <w:p>
      <w:r>
        <w:t>Leadership Training</w:t>
      </w:r>
    </w:p>
    <w:p>
      <w:r>
        <w:t>56entrance of new members into that group life.</w:t>
      </w:r>
    </w:p>
    <w:p>
      <w:r>
        <w:t>Regardless of all appearances, at no time in the past has</w:t>
      </w:r>
    </w:p>
    <w:p>
      <w:r>
        <w:t>the opportunity for the development of the group service</w:t>
      </w:r>
    </w:p>
    <w:p>
      <w:r>
        <w:t>potential been as good as it is now. I include in this the</w:t>
      </w:r>
    </w:p>
    <w:p>
      <w:r>
        <w:t>consciousness of many who are not known members of</w:t>
      </w:r>
    </w:p>
    <w:p>
      <w:r>
        <w:t>the group in this particular time and place. The align-</w:t>
      </w:r>
    </w:p>
    <w:p>
      <w:r>
        <w:t>ment between the Monadic center of the group with</w:t>
      </w:r>
    </w:p>
    <w:p>
      <w:r>
        <w:t>overshadowing Divine Purpose and the substantial</w:t>
      </w:r>
    </w:p>
    <w:p>
      <w:r>
        <w:t>forces of the economy of the group life, is stronger than</w:t>
      </w:r>
    </w:p>
    <w:p>
      <w:r>
        <w:t>it has ever been in any time in the past. Take the oppor-</w:t>
      </w:r>
    </w:p>
    <w:p>
      <w:r>
        <w:t>tunity which is presented by meditating upon this con-cept. Come to understand the significance of the full</w:t>
      </w:r>
    </w:p>
    <w:p>
      <w:r>
        <w:t>focused will to serve, the ability of the brain itself to</w:t>
      </w:r>
    </w:p>
    <w:p>
      <w:r>
        <w:t>stand, to align the energy, force, and substance of your</w:t>
      </w:r>
    </w:p>
    <w:p>
      <w:r>
        <w:t>own bodies with Divine Purpose.</w:t>
      </w:r>
    </w:p>
    <w:p>
      <w:r>
        <w:t>Grasp and understand it, the tremendous significance of</w:t>
      </w:r>
    </w:p>
    <w:p>
      <w:r>
        <w:t>this act; and then give it all that you possibly can. For</w:t>
      </w:r>
    </w:p>
    <w:p>
      <w:r>
        <w:t>the combined efforts of all those disciples (few though</w:t>
      </w:r>
    </w:p>
    <w:p>
      <w:r>
        <w:t>they may appear to be) serving with this Thought-form</w:t>
      </w:r>
    </w:p>
    <w:p>
      <w:r>
        <w:t>Presentation of the Wisdom , serving in this time and</w:t>
      </w:r>
    </w:p>
    <w:p>
      <w:r>
        <w:t>place, to establish this and maintain that alignment in</w:t>
      </w:r>
    </w:p>
    <w:p>
      <w:r>
        <w:t>the face of all obstacles, personal and otherwise, will</w:t>
      </w:r>
    </w:p>
    <w:p>
      <w:r>
        <w:t>swing the group as a whole into a new rhythm of growth</w:t>
      </w:r>
    </w:p>
    <w:p>
      <w:r>
        <w:t>and active service.</w:t>
      </w:r>
    </w:p>
    <w:p>
      <w:r>
        <w:t>Chapter 9</w:t>
      </w:r>
    </w:p>
    <w:p>
      <w:r>
        <w:t>A New Order of Devas</w:t>
      </w:r>
    </w:p>
    <w:p>
      <w:r>
        <w:t>Circulation and Precipitation,</w:t>
      </w:r>
    </w:p>
    <w:p>
      <w:r>
        <w:t>Group Command,</w:t>
      </w:r>
    </w:p>
    <w:p>
      <w:r>
        <w:t>Agents of Magical Action</w:t>
      </w:r>
    </w:p>
    <w:p>
      <w:r>
        <w:t>The projection of this instruction sets into motion a new</w:t>
      </w:r>
    </w:p>
    <w:p>
      <w:r>
        <w:t>responsibility for the group as a whole and for every</w:t>
      </w:r>
    </w:p>
    <w:p>
      <w:r>
        <w:t>individual who is functioning within the group life. I am</w:t>
      </w:r>
    </w:p>
    <w:p>
      <w:r>
        <w:t>going to ask you to recall to mind that part of the gen-</w:t>
      </w:r>
    </w:p>
    <w:p>
      <w:r>
        <w:t>eral group meditation which has to do with the circula-</w:t>
      </w:r>
    </w:p>
    <w:p>
      <w:r>
        <w:t>tion, between the three major centers, of spiritual Pur-</w:t>
      </w:r>
    </w:p>
    <w:p>
      <w:r>
        <w:t>pose, Divine Love-Wisdom and  spiritual Light. Each</w:t>
      </w:r>
    </w:p>
    <w:p>
      <w:r>
        <w:t>center unit focuses that energy with which he is specifi-</w:t>
      </w:r>
    </w:p>
    <w:p>
      <w:r>
        <w:t>cally aligned:</w:t>
      </w:r>
    </w:p>
    <w:p>
      <w:r>
        <w:t>The head center bringing into focus spiritual Pur-</w:t>
      </w:r>
    </w:p>
    <w:p>
      <w:r>
        <w:t>pose,</w:t>
      </w:r>
    </w:p>
    <w:p>
      <w:r>
        <w:t>the heart center Divine Love-Wisdom, or spiritual</w:t>
      </w:r>
    </w:p>
    <w:p>
      <w:r>
        <w:t>Quality, and,</w:t>
      </w:r>
    </w:p>
    <w:p>
      <w:r>
        <w:t>the throat center Spiritual Light.</w:t>
      </w:r>
    </w:p>
    <w:p>
      <w:r>
        <w:t>These three energies are circulated to create that per-</w:t>
      </w:r>
    </w:p>
    <w:p>
      <w:r>
        <w:t>fect synthesis which becomes the precipitating agent of</w:t>
      </w:r>
    </w:p>
    <w:p>
      <w:r>
        <w:t>the Divine Plan for humanity in specific relationship to</w:t>
      </w:r>
    </w:p>
    <w:p>
      <w:r>
        <w:t>that which is presently manifesting in any time or place.</w:t>
      </w:r>
    </w:p>
    <w:p>
      <w:r>
        <w:t>I would have you consider what you are doing in this</w:t>
      </w:r>
    </w:p>
    <w:p>
      <w:r>
        <w:t>particular operation. As these energies (One, Two, and</w:t>
      </w:r>
    </w:p>
    <w:p>
      <w:r>
        <w:t>Seven) are circulated through the great triangle of cen-</w:t>
      </w:r>
    </w:p>
    <w:p>
      <w:r>
        <w:t>57</w:t>
      </w:r>
    </w:p>
    <w:p>
      <w:r>
        <w:t>Leadership Training</w:t>
      </w:r>
    </w:p>
    <w:p>
      <w:r>
        <w:t>ters within the etheric body of the overall group life, the</w:t>
      </w:r>
    </w:p>
    <w:p>
      <w:r>
        <w:t>Conscious Soul Incarnate, functioning within these</w:t>
      </w:r>
    </w:p>
    <w:p>
      <w:r>
        <w:t>centers, is creating, literally creating, a new order of</w:t>
      </w:r>
    </w:p>
    <w:p>
      <w:r>
        <w:t>devas. These devas, being constituted or constructed out</w:t>
      </w:r>
    </w:p>
    <w:p>
      <w:r>
        <w:t>of a blend of energies which is actually a synthesis of</w:t>
      </w:r>
    </w:p>
    <w:p>
      <w:r>
        <w:t>One, Two, and Seven (and there is a vast difference</w:t>
      </w:r>
    </w:p>
    <w:p>
      <w:r>
        <w:t>between a synthesis of energies and a blend or combina-</w:t>
      </w:r>
    </w:p>
    <w:p>
      <w:r>
        <w:t>tion of energies, and I would have you consider this. For</w:t>
      </w:r>
    </w:p>
    <w:p>
      <w:r>
        <w:t>instance, in the instrumentality of the disciple, his bod-</w:t>
      </w:r>
    </w:p>
    <w:p>
      <w:r>
        <w:t>ies function on different rays). The sum total constitutes</w:t>
      </w:r>
    </w:p>
    <w:p>
      <w:r>
        <w:t>a combination of energies and therefore a group of devic</w:t>
      </w:r>
    </w:p>
    <w:p>
      <w:r>
        <w:t>lives.</w:t>
      </w:r>
    </w:p>
    <w:p>
      <w:r>
        <w:t>But this new order of devas is not a combination of One,</w:t>
      </w:r>
    </w:p>
    <w:p>
      <w:r>
        <w:t>Two, and Seven; it is a synthesis of One, Two, and</w:t>
      </w:r>
    </w:p>
    <w:p>
      <w:r>
        <w:t>Seven. Meaning that an enti rely new note, a new tone,</w:t>
      </w:r>
    </w:p>
    <w:p>
      <w:r>
        <w:t>is created and sounded within the etheric network of the</w:t>
      </w:r>
    </w:p>
    <w:p>
      <w:r>
        <w:t>group life. Grasp this concept, because this is a respon-</w:t>
      </w:r>
    </w:p>
    <w:p>
      <w:r>
        <w:t>sibility of the incarnate group. These devas are not cre-</w:t>
      </w:r>
    </w:p>
    <w:p>
      <w:r>
        <w:t>ated on Ashramic levels; they are not created by the</w:t>
      </w:r>
    </w:p>
    <w:p>
      <w:r>
        <w:t>Ashramic center or the Ashramic group; they are cre-</w:t>
      </w:r>
    </w:p>
    <w:p>
      <w:r>
        <w:t>ated by the Conscious Soul Incarnate. That is, by the</w:t>
      </w:r>
    </w:p>
    <w:p>
      <w:r>
        <w:t>group life which is functioning within the three worlds</w:t>
      </w:r>
    </w:p>
    <w:p>
      <w:r>
        <w:t>of human endeavor.</w:t>
      </w:r>
    </w:p>
    <w:p>
      <w:r>
        <w:t>Therefore, this is a part of the function of the group,</w:t>
      </w:r>
    </w:p>
    <w:p>
      <w:r>
        <w:t>particularly of the centers. It is a major responsibility of</w:t>
      </w:r>
    </w:p>
    <w:p>
      <w:r>
        <w:t>the group as a total, of each center within it so far as his</w:t>
      </w:r>
    </w:p>
    <w:p>
      <w:r>
        <w:t>part or his center function is concerned in relationship</w:t>
      </w:r>
    </w:p>
    <w:p>
      <w:r>
        <w:t>to the group function. It is a responsibility of every indi-</w:t>
      </w:r>
    </w:p>
    <w:p>
      <w:r>
        <w:t>vidual taking part in the effort.</w:t>
      </w:r>
    </w:p>
    <w:p>
      <w:r>
        <w:t>It is most difficult to enlighten and illumine your con-</w:t>
      </w:r>
    </w:p>
    <w:p>
      <w:r>
        <w:t>sciousness regarding this new order of devas at this</w:t>
      </w:r>
    </w:p>
    <w:p>
      <w:r>
        <w:t>particular time, because they are definitely new. There</w:t>
      </w:r>
    </w:p>
    <w:p>
      <w:r>
        <w:t>is not a word in your language other than the word</w:t>
      </w:r>
    </w:p>
    <w:p>
      <w:r>
        <w:t>synthesis (and synthesis is not adequate) which will</w:t>
      </w:r>
    </w:p>
    <w:p>
      <w:r>
        <w:t>convey the meaning underlying these new devas, which</w:t>
      </w:r>
    </w:p>
    <w:p>
      <w:r>
        <w:t>will convey their function pr operly. Therefore, it is</w:t>
      </w:r>
    </w:p>
    <w:p>
      <w:r>
        <w:t>58</w:t>
      </w:r>
    </w:p>
    <w:p>
      <w:r>
        <w:t>Chapter 9</w:t>
      </w:r>
    </w:p>
    <w:p>
      <w:r>
        <w:t>partly up to the group to sense, to receive, and to re-</w:t>
      </w:r>
    </w:p>
    <w:p>
      <w:r>
        <w:t>spond in meditation to the esoteric, overshadowing,</w:t>
      </w:r>
    </w:p>
    <w:p>
      <w:r>
        <w:t>reality which is causal to your creation of these new</w:t>
      </w:r>
    </w:p>
    <w:p>
      <w:r>
        <w:t>devas, in order to arrive at an understanding of their</w:t>
      </w:r>
    </w:p>
    <w:p>
      <w:r>
        <w:t>function. Because as you proceed throughout the next</w:t>
      </w:r>
    </w:p>
    <w:p>
      <w:r>
        <w:t>2500 year period to fulfill the initiatory effort being</w:t>
      </w:r>
    </w:p>
    <w:p>
      <w:r>
        <w:t>made now, it will be largely through a cooperative activ-</w:t>
      </w:r>
    </w:p>
    <w:p>
      <w:r>
        <w:t>ity with these devas. Therefore, consider, contemplate,</w:t>
      </w:r>
    </w:p>
    <w:p>
      <w:r>
        <w:t>become receptive to the essential reality underlying the</w:t>
      </w:r>
    </w:p>
    <w:p>
      <w:r>
        <w:t>concept of synthesis (not a co mbination, but a synthesis)</w:t>
      </w:r>
    </w:p>
    <w:p>
      <w:r>
        <w:t>of One, Two, and Seven.</w:t>
      </w:r>
    </w:p>
    <w:p>
      <w:r>
        <w:t>Also, as you carry out the general group meditation at</w:t>
      </w:r>
    </w:p>
    <w:p>
      <w:r>
        <w:t>the point where you circulate these energies through the</w:t>
      </w:r>
    </w:p>
    <w:p>
      <w:r>
        <w:t>triangle to create that synt hesis, become consciously</w:t>
      </w:r>
    </w:p>
    <w:p>
      <w:r>
        <w:t>aware of the devas which are being constructed by your</w:t>
      </w:r>
    </w:p>
    <w:p>
      <w:r>
        <w:t>efforts. Become consciously aware of these devas, who</w:t>
      </w:r>
    </w:p>
    <w:p>
      <w:r>
        <w:t>are etheric in frequency, as being created and called into</w:t>
      </w:r>
    </w:p>
    <w:p>
      <w:r>
        <w:t>readiness, that are awaiting the groups command.</w:t>
      </w:r>
    </w:p>
    <w:p>
      <w:r>
        <w:t>I would have you realize that the devas will respond</w:t>
      </w:r>
    </w:p>
    <w:p>
      <w:r>
        <w:t>only to group command. Therefore, any individual who</w:t>
      </w:r>
    </w:p>
    <w:p>
      <w:r>
        <w:t>evolves into a cooperative relationship with the devas</w:t>
      </w:r>
    </w:p>
    <w:p>
      <w:r>
        <w:t>will have to function from within the group conscious-</w:t>
      </w:r>
    </w:p>
    <w:p>
      <w:r>
        <w:t>ness, will have to wield group purpose and plan, will</w:t>
      </w:r>
    </w:p>
    <w:p>
      <w:r>
        <w:t>have to embody the group quality, before he will be able</w:t>
      </w:r>
    </w:p>
    <w:p>
      <w:r>
        <w:t>to work with this new order of  devas. Consider also that</w:t>
      </w:r>
    </w:p>
    <w:p>
      <w:r>
        <w:t>they are the precipitating agent of the Divine Plan for</w:t>
      </w:r>
    </w:p>
    <w:p>
      <w:r>
        <w:t>humanity within the specific situation or circumstance</w:t>
      </w:r>
    </w:p>
    <w:p>
      <w:r>
        <w:t>in manifestation. These devas, created to serve this</w:t>
      </w:r>
    </w:p>
    <w:p>
      <w:r>
        <w:t>particular group consciousness, will be those devas</w:t>
      </w:r>
    </w:p>
    <w:p>
      <w:r>
        <w:t>through which most of the magic that the group enters</w:t>
      </w:r>
    </w:p>
    <w:p>
      <w:r>
        <w:t>into will be carried out.</w:t>
      </w:r>
    </w:p>
    <w:p>
      <w:r>
        <w:t>These are a section of the unseen work ers who work</w:t>
      </w:r>
    </w:p>
    <w:p>
      <w:r>
        <w:t>with any group, the only difference being that these</w:t>
      </w:r>
    </w:p>
    <w:p>
      <w:r>
        <w:t>devas are a new order being created by this group focus.</w:t>
      </w:r>
    </w:p>
    <w:p>
      <w:r>
        <w:t>They have specific relationship to the Divine Plan in its</w:t>
      </w:r>
    </w:p>
    <w:p>
      <w:r>
        <w:t>Wisdom application. They ar e the precipitating agents</w:t>
      </w:r>
    </w:p>
    <w:p>
      <w:r>
        <w:t>59</w:t>
      </w:r>
    </w:p>
    <w:p>
      <w:r>
        <w:t>Leadership Training</w:t>
      </w:r>
    </w:p>
    <w:p>
      <w:r>
        <w:t>of the Divine Plan in its Wisdom application within the</w:t>
      </w:r>
    </w:p>
    <w:p>
      <w:r>
        <w:t>given circumstance or happening. They will become the</w:t>
      </w:r>
    </w:p>
    <w:p>
      <w:r>
        <w:t>link between the Conscious Soul Incarnate focused</w:t>
      </w:r>
    </w:p>
    <w:p>
      <w:r>
        <w:t>within the instrument and the outer manifestation of</w:t>
      </w:r>
    </w:p>
    <w:p>
      <w:r>
        <w:t>his purpose and his plan.</w:t>
      </w:r>
    </w:p>
    <w:p>
      <w:r>
        <w:t>This new order of devas will carry through a dynamic</w:t>
      </w:r>
    </w:p>
    <w:p>
      <w:r>
        <w:t>action, or attention to the Plan, grasped and formulated</w:t>
      </w:r>
    </w:p>
    <w:p>
      <w:r>
        <w:t>by the Conscious Soul Incarnate into specific manifest</w:t>
      </w:r>
    </w:p>
    <w:p>
      <w:r>
        <w:t>relationships within the world of affairs. They are pre-</w:t>
      </w:r>
    </w:p>
    <w:p>
      <w:r>
        <w:t>cipitating agents, dynamic and carrying the Plan in its</w:t>
      </w:r>
    </w:p>
    <w:p>
      <w:r>
        <w:t>Wisdom application.</w:t>
      </w:r>
    </w:p>
    <w:p>
      <w:r>
        <w:t>You understand, this is something entirely new insofar</w:t>
      </w:r>
    </w:p>
    <w:p>
      <w:r>
        <w:t>as its magic is concerned. Many orders of devas have</w:t>
      </w:r>
    </w:p>
    <w:p>
      <w:r>
        <w:t>been created down through the ages to carry magical</w:t>
      </w:r>
    </w:p>
    <w:p>
      <w:r>
        <w:t>effort initiated by the Soul within Its own particular</w:t>
      </w:r>
    </w:p>
    <w:p>
      <w:r>
        <w:t>focus into outer manifestation. These devas operate in</w:t>
      </w:r>
    </w:p>
    <w:p>
      <w:r>
        <w:t>what I can only refer to for your better understanding,</w:t>
      </w:r>
    </w:p>
    <w:p>
      <w:r>
        <w:t>in one of the lower octaves of ceremony. The new devas</w:t>
      </w:r>
    </w:p>
    <w:p>
      <w:r>
        <w:t>will carry the plan into manifestation via its Wisdom</w:t>
      </w:r>
    </w:p>
    <w:p>
      <w:r>
        <w:t>application rather than the old ceremonial application.</w:t>
      </w:r>
    </w:p>
    <w:p>
      <w:r>
        <w:t>These devas will precipitate into objective manifesta-</w:t>
      </w:r>
    </w:p>
    <w:p>
      <w:r>
        <w:t>tion. For this particular time and place, for this age,</w:t>
      </w:r>
    </w:p>
    <w:p>
      <w:r>
        <w:t>they are that part of the equation which has to do with</w:t>
      </w:r>
    </w:p>
    <w:p>
      <w:r>
        <w:t>the matter aspect.</w:t>
      </w:r>
    </w:p>
    <w:p>
      <w:r>
        <w:t>The group must proceed with a great deal of caution,</w:t>
      </w:r>
    </w:p>
    <w:p>
      <w:r>
        <w:t>because these devas are definitely the agents of magical</w:t>
      </w:r>
    </w:p>
    <w:p>
      <w:r>
        <w:t>action  dynamic. They will carry the Wisdom contained</w:t>
      </w:r>
    </w:p>
    <w:p>
      <w:r>
        <w:t>within the consciousness into objective manifestation.</w:t>
      </w:r>
    </w:p>
    <w:p>
      <w:r>
        <w:t>The brain consciousness will not always know how such</w:t>
      </w:r>
    </w:p>
    <w:p>
      <w:r>
        <w:t>and such came about, but that consciousness can know</w:t>
      </w:r>
    </w:p>
    <w:p>
      <w:r>
        <w:t>that it is a direct result of the action of these devas. This</w:t>
      </w:r>
    </w:p>
    <w:p>
      <w:r>
        <w:t>is a part of the organization of the group economy and a</w:t>
      </w:r>
    </w:p>
    <w:p>
      <w:r>
        <w:t>utilization in a right organization of the potentials of the</w:t>
      </w:r>
    </w:p>
    <w:p>
      <w:r>
        <w:t>economy of the group itself.</w:t>
      </w:r>
    </w:p>
    <w:p>
      <w:r>
        <w:t>Recognize that the circulation of energies creates them.</w:t>
      </w:r>
    </w:p>
    <w:p>
      <w:r>
        <w:t>60</w:t>
      </w:r>
    </w:p>
    <w:p>
      <w:r>
        <w:t>Chapter 9</w:t>
      </w:r>
    </w:p>
    <w:p>
      <w:r>
        <w:t>Endeavor to perceive, become aware, sensitive to the</w:t>
      </w:r>
    </w:p>
    <w:p>
      <w:r>
        <w:t>fact of their presence within the etheric environment of</w:t>
      </w:r>
    </w:p>
    <w:p>
      <w:r>
        <w:t>the group life and to the fact of their standing in readi-</w:t>
      </w:r>
    </w:p>
    <w:p>
      <w:r>
        <w:t>ness awaiting group command. Do not endeavor to give</w:t>
      </w:r>
    </w:p>
    <w:p>
      <w:r>
        <w:t>any commands to these devas at this time. Later, as the</w:t>
      </w:r>
    </w:p>
    <w:p>
      <w:r>
        <w:t>group proceeds and a relationship is established, you</w:t>
      </w:r>
    </w:p>
    <w:p>
      <w:r>
        <w:t>will receive a technique with which to work. Therefore,</w:t>
      </w:r>
    </w:p>
    <w:p>
      <w:r>
        <w:t>do not attempt to utilize or to command these devas at</w:t>
      </w:r>
    </w:p>
    <w:p>
      <w:r>
        <w:t>this time, only to become aware of them and to under-</w:t>
      </w:r>
    </w:p>
    <w:p>
      <w:r>
        <w:t>stand the essential reality which is causal to the forma-</w:t>
      </w:r>
    </w:p>
    <w:p>
      <w:r>
        <w:t>tion of these devas. That is to sense, to receive the im-</w:t>
      </w:r>
    </w:p>
    <w:p>
      <w:r>
        <w:t>pression of that reality which cannot in your language</w:t>
      </w:r>
    </w:p>
    <w:p>
      <w:r>
        <w:t>at present be formulated into a proper word form.</w:t>
      </w:r>
    </w:p>
    <w:p>
      <w:r>
        <w:t>61</w:t>
      </w:r>
    </w:p>
    <w:p>
      <w:r>
        <w:t>Leadership Training</w:t>
      </w:r>
    </w:p>
    <w:p>
      <w:r>
        <w:t>62</w:t>
      </w:r>
    </w:p>
    <w:p>
      <w:r>
        <w:t>Chapter 10</w:t>
      </w:r>
    </w:p>
    <w:p>
      <w:r>
        <w:t>Life Training</w:t>
      </w:r>
    </w:p>
    <w:p>
      <w:r>
        <w:t>Moving Energy, Force, and Substance;</w:t>
      </w:r>
    </w:p>
    <w:p>
      <w:r>
        <w:t>Consider the World of Affairs</w:t>
      </w:r>
    </w:p>
    <w:p>
      <w:r>
        <w:t>and the Major Problems of Humanity</w:t>
      </w:r>
    </w:p>
    <w:p>
      <w:r>
        <w:t>You will remember that I discussed with you the fact</w:t>
      </w:r>
    </w:p>
    <w:p>
      <w:r>
        <w:t>that you are in training, during this incarnation, for</w:t>
      </w:r>
    </w:p>
    <w:p>
      <w:r>
        <w:t>world leadership (in the objective sense) in a future</w:t>
      </w:r>
    </w:p>
    <w:p>
      <w:r>
        <w:t>incarnation. This training, being initiated now, will</w:t>
      </w:r>
    </w:p>
    <w:p>
      <w:r>
        <w:t>continue throughout the rest of this incarnation for</w:t>
      </w:r>
    </w:p>
    <w:p>
      <w:r>
        <w:t>those of you whose response to the initiatory training is</w:t>
      </w:r>
    </w:p>
    <w:p>
      <w:r>
        <w:t>such as to warrant this continuity. I should like to dis-</w:t>
      </w:r>
    </w:p>
    <w:p>
      <w:r>
        <w:t>cuss with you in part the form that this major life train-</w:t>
      </w:r>
    </w:p>
    <w:p>
      <w:r>
        <w:t>ing will take.</w:t>
      </w:r>
    </w:p>
    <w:p>
      <w:r>
        <w:t>As you prepare yourselves to enter into the arena of</w:t>
      </w:r>
    </w:p>
    <w:p>
      <w:r>
        <w:t>world affairs, to move into objective leadership, you</w:t>
      </w:r>
    </w:p>
    <w:p>
      <w:r>
        <w:t>must have first proven yourself to be a leader in the</w:t>
      </w:r>
    </w:p>
    <w:p>
      <w:r>
        <w:t>subjective realm. That is, you must have brought to bear</w:t>
      </w:r>
    </w:p>
    <w:p>
      <w:r>
        <w:t>upon the life and affairs of humanity an influence which</w:t>
      </w:r>
    </w:p>
    <w:p>
      <w:r>
        <w:t>subjectively created outward changes in the affairs of</w:t>
      </w:r>
    </w:p>
    <w:p>
      <w:r>
        <w:t>your time. You must have moved sufficient energy,</w:t>
      </w:r>
    </w:p>
    <w:p>
      <w:r>
        <w:t>force, and substance to have helped solve one or more of</w:t>
      </w:r>
    </w:p>
    <w:p>
      <w:r>
        <w:t>the major problems of humanity, and according to the</w:t>
      </w:r>
    </w:p>
    <w:p>
      <w:r>
        <w:t>degree of your subjective influence will be your move-</w:t>
      </w:r>
    </w:p>
    <w:p>
      <w:r>
        <w:t>ment into objective leadership in the future.</w:t>
      </w:r>
    </w:p>
    <w:p>
      <w:r>
        <w:t>The leader in the world of affairs k nows what consti-</w:t>
      </w:r>
    </w:p>
    <w:p>
      <w:r>
        <w:t>tutes those affairs; he k nows, every moment of the day</w:t>
      </w:r>
    </w:p>
    <w:p>
      <w:r>
        <w:t>or night, what is taking place throughout the world.</w:t>
      </w:r>
    </w:p>
    <w:p>
      <w:r>
        <w:t>63</w:t>
      </w:r>
    </w:p>
    <w:p>
      <w:r>
        <w:t>Leadership Training</w:t>
      </w:r>
    </w:p>
    <w:p>
      <w:r>
        <w:t>64Actually the world of affairs is his environment, and he</w:t>
      </w:r>
    </w:p>
    <w:p>
      <w:r>
        <w:t>knows that environment better than you know your own</w:t>
      </w:r>
    </w:p>
    <w:p>
      <w:r>
        <w:t>today. This is as true of the subjective leader as it is of</w:t>
      </w:r>
    </w:p>
    <w:p>
      <w:r>
        <w:t>the objective one. Therefore, it would be Wisdom for</w:t>
      </w:r>
    </w:p>
    <w:p>
      <w:r>
        <w:t>those of you who respond to the note being sent out to</w:t>
      </w:r>
    </w:p>
    <w:p>
      <w:r>
        <w:t>potential leaders, to become acquainted with what is</w:t>
      </w:r>
    </w:p>
    <w:p>
      <w:r>
        <w:t>happening in the outer world of appearances, to build</w:t>
      </w:r>
    </w:p>
    <w:p>
      <w:r>
        <w:t>into your instrumentality the need to know, the need to</w:t>
      </w:r>
    </w:p>
    <w:p>
      <w:r>
        <w:t>observe, the need to enter into that which is taking</w:t>
      </w:r>
    </w:p>
    <w:p>
      <w:r>
        <w:t>place in the outer world of affairs. Do not confine this</w:t>
      </w:r>
    </w:p>
    <w:p>
      <w:r>
        <w:t>interest to that of any particular department of human</w:t>
      </w:r>
    </w:p>
    <w:p>
      <w:r>
        <w:t>living, any particular country or nation, or any particu-lar problem. Learn to see the field of relationships, that</w:t>
      </w:r>
    </w:p>
    <w:p>
      <w:r>
        <w:t>field which includes all of the activity taking place</w:t>
      </w:r>
    </w:p>
    <w:p>
      <w:r>
        <w:t>within the arena of world affairs at any given time.</w:t>
      </w:r>
    </w:p>
    <w:p>
      <w:r>
        <w:t>I would suggest that you begin by establishing the habit, as a part of your service activity, of reading those</w:t>
      </w:r>
    </w:p>
    <w:p>
      <w:r>
        <w:t>publications which will give you as clear as possible a</w:t>
      </w:r>
    </w:p>
    <w:p>
      <w:r>
        <w:t>picture of what is taking place, learning to take the</w:t>
      </w:r>
    </w:p>
    <w:p>
      <w:r>
        <w:t>most from them in as short a time as possible, and turn-</w:t>
      </w:r>
    </w:p>
    <w:p>
      <w:r>
        <w:t>ing your thoughts for at least 15 minutes a day to the</w:t>
      </w:r>
    </w:p>
    <w:p>
      <w:r>
        <w:t>consideration of the solution of one or more major prob-</w:t>
      </w:r>
    </w:p>
    <w:p>
      <w:r>
        <w:t>lems of humanity, realizing as you do so that you are</w:t>
      </w:r>
    </w:p>
    <w:p>
      <w:r>
        <w:t>aligning with the Forces of  Light working throughout</w:t>
      </w:r>
    </w:p>
    <w:p>
      <w:r>
        <w:t>the planet.</w:t>
      </w:r>
    </w:p>
    <w:p>
      <w:r>
        <w:t>Chapter 11</w:t>
      </w:r>
    </w:p>
    <w:p>
      <w:r>
        <w:t>The Function of the Leader</w:t>
      </w:r>
    </w:p>
    <w:p>
      <w:r>
        <w:t>Inspire a Following,</w:t>
      </w:r>
    </w:p>
    <w:p>
      <w:r>
        <w:t>Cooperative Leadership  A United Effort,</w:t>
      </w:r>
    </w:p>
    <w:p>
      <w:r>
        <w:t>The Divine Purpose of the Soul</w:t>
      </w:r>
    </w:p>
    <w:p>
      <w:r>
        <w:t>It is the function of the leader to be inspired by the</w:t>
      </w:r>
    </w:p>
    <w:p>
      <w:r>
        <w:t>world of ideas, the world of meaning, and in turn to</w:t>
      </w:r>
    </w:p>
    <w:p>
      <w:r>
        <w:t>inspire a following  a following whose attention is fixed</w:t>
      </w:r>
    </w:p>
    <w:p>
      <w:r>
        <w:t>upon the ideas and the world of meaning rather than</w:t>
      </w:r>
    </w:p>
    <w:p>
      <w:r>
        <w:t>the personality of the leader. The leaders can render a</w:t>
      </w:r>
    </w:p>
    <w:p>
      <w:r>
        <w:t>major service to the overall group life if they will en-</w:t>
      </w:r>
    </w:p>
    <w:p>
      <w:r>
        <w:t>deavor to enter into this fun ction of leadership, to utilize</w:t>
      </w:r>
    </w:p>
    <w:p>
      <w:r>
        <w:t>the opportunity presented, to bring into the physical</w:t>
      </w:r>
    </w:p>
    <w:p>
      <w:r>
        <w:t>brain consciousness those major ideas within the world</w:t>
      </w:r>
    </w:p>
    <w:p>
      <w:r>
        <w:t>of meaning which have specific relationship to the</w:t>
      </w:r>
    </w:p>
    <w:p>
      <w:r>
        <w:t>growth and development of the group as a whole, as well</w:t>
      </w:r>
    </w:p>
    <w:p>
      <w:r>
        <w:t>as to its service activity in this time and place.</w:t>
      </w:r>
    </w:p>
    <w:p>
      <w:r>
        <w:t>Each of those leaders should approach his function from</w:t>
      </w:r>
    </w:p>
    <w:p>
      <w:r>
        <w:t>this perspective, making ever y effort to be receptive to</w:t>
      </w:r>
    </w:p>
    <w:p>
      <w:r>
        <w:t>those ideas and meanings which overshadow and with</w:t>
      </w:r>
    </w:p>
    <w:p>
      <w:r>
        <w:t>which he is specifically related as a disciple, formulating</w:t>
      </w:r>
    </w:p>
    <w:p>
      <w:r>
        <w:t>these ideas, concepts, or meanings, into a presentation</w:t>
      </w:r>
    </w:p>
    <w:p>
      <w:r>
        <w:t>which he will give as his major contribution to his</w:t>
      </w:r>
    </w:p>
    <w:p>
      <w:r>
        <w:t>group.</w:t>
      </w:r>
    </w:p>
    <w:p>
      <w:r>
        <w:t>Then, after all such ideas and concepts, all such mean-</w:t>
      </w:r>
    </w:p>
    <w:p>
      <w:r>
        <w:t>ings, have been presented, they should be tak en into</w:t>
      </w:r>
    </w:p>
    <w:p>
      <w:r>
        <w:t>meditation by the group as a total.</w:t>
      </w:r>
    </w:p>
    <w:p>
      <w:r>
        <w:t>65</w:t>
      </w:r>
    </w:p>
    <w:p>
      <w:r>
        <w:t>Leadership Training</w:t>
      </w:r>
    </w:p>
    <w:p>
      <w:r>
        <w:t>They should be discussed only after that meditation,</w:t>
      </w:r>
    </w:p>
    <w:p>
      <w:r>
        <w:t>and only in relationship to how they can best be put into</w:t>
      </w:r>
    </w:p>
    <w:p>
      <w:r>
        <w:t>outer manifestation. They should be related to the</w:t>
      </w:r>
    </w:p>
    <w:p>
      <w:r>
        <w:t>growth and development of the overall group as well as</w:t>
      </w:r>
    </w:p>
    <w:p>
      <w:r>
        <w:t>to its service activity, and should present no necessity</w:t>
      </w:r>
    </w:p>
    <w:p>
      <w:r>
        <w:t>for argument, or wrong relationships within the group.</w:t>
      </w:r>
    </w:p>
    <w:p>
      <w:r>
        <w:t>Thus the leaders can serve to bring into activity the</w:t>
      </w:r>
    </w:p>
    <w:p>
      <w:r>
        <w:t>concept of cooperative leader ship where there is a give</w:t>
      </w:r>
    </w:p>
    <w:p>
      <w:r>
        <w:t>and tak e of inspiration, where there is a united effort on</w:t>
      </w:r>
    </w:p>
    <w:p>
      <w:r>
        <w:t>the part of all leaders to so relate their particular ideas,</w:t>
      </w:r>
    </w:p>
    <w:p>
      <w:r>
        <w:t>concepts and meanings to those of the total  to make</w:t>
      </w:r>
    </w:p>
    <w:p>
      <w:r>
        <w:t>whatever adjustments (for the purpose of right relation-</w:t>
      </w:r>
    </w:p>
    <w:p>
      <w:r>
        <w:t>ship) of ideas, concepts, and meanings that are neces-</w:t>
      </w:r>
    </w:p>
    <w:p>
      <w:r>
        <w:t>sary  thus producing an outer group activity which is</w:t>
      </w:r>
    </w:p>
    <w:p>
      <w:r>
        <w:t>so coordinated in its many parts as to result in an effec-</w:t>
      </w:r>
    </w:p>
    <w:p>
      <w:r>
        <w:t>tive total influence.</w:t>
      </w:r>
    </w:p>
    <w:p>
      <w:r>
        <w:t>Let each member cooperate with his brothers to the best</w:t>
      </w:r>
    </w:p>
    <w:p>
      <w:r>
        <w:t>of his ability. Insofar as each individual contribution is</w:t>
      </w:r>
    </w:p>
    <w:p>
      <w:r>
        <w:t>concerned, I would like to leave you as a leader, with</w:t>
      </w:r>
    </w:p>
    <w:p>
      <w:r>
        <w:t>one major concept.</w:t>
      </w:r>
    </w:p>
    <w:p>
      <w:r>
        <w:t>This has relationship to Divine Purpose, to spiritual</w:t>
      </w:r>
    </w:p>
    <w:p>
      <w:r>
        <w:t>individuality, to specific function. Every member of the</w:t>
      </w:r>
    </w:p>
    <w:p>
      <w:r>
        <w:t>human family, regardless of his evolutionary develop-</w:t>
      </w:r>
    </w:p>
    <w:p>
      <w:r>
        <w:t>ment, regardless of his place in the scheme of things,</w:t>
      </w:r>
    </w:p>
    <w:p>
      <w:r>
        <w:t>and therefore every member of the overall group life,</w:t>
      </w:r>
    </w:p>
    <w:p>
      <w:r>
        <w:t>has a specific function to perform within the One Life.</w:t>
      </w:r>
    </w:p>
    <w:p>
      <w:r>
        <w:t>Each one is an individual; that is, he is within his high-</w:t>
      </w:r>
    </w:p>
    <w:p>
      <w:r>
        <w:t>est aspect an essential part of the One Life, indivisible,</w:t>
      </w:r>
    </w:p>
    <w:p>
      <w:r>
        <w:t>individual. In that relationship within the One Life,</w:t>
      </w:r>
    </w:p>
    <w:p>
      <w:r>
        <w:t>each has a specific function to perform, a specific part to</w:t>
      </w:r>
    </w:p>
    <w:p>
      <w:r>
        <w:t>play. That is his Divine Purpose. It is reflected within</w:t>
      </w:r>
    </w:p>
    <w:p>
      <w:r>
        <w:t>each aspect of the total Divi ne being; it is reflected</w:t>
      </w:r>
    </w:p>
    <w:p>
      <w:r>
        <w:t>within the Overshadowing Spiritual Soul within the</w:t>
      </w:r>
    </w:p>
    <w:p>
      <w:r>
        <w:t>Ashram. That purpose gives the Soul Its relationship,</w:t>
      </w:r>
    </w:p>
    <w:p>
      <w:r>
        <w:t>Its function, within the Ashram. That purpose is re-</w:t>
      </w:r>
    </w:p>
    <w:p>
      <w:r>
        <w:t>66</w:t>
      </w:r>
    </w:p>
    <w:p>
      <w:r>
        <w:t>Chapter 11</w:t>
      </w:r>
    </w:p>
    <w:p>
      <w:r>
        <w:t>flected within the Conscious Soul Incarnate in the</w:t>
      </w:r>
    </w:p>
    <w:p>
      <w:r>
        <w:t>brain; and likewise, it is reflected within the threefold</w:t>
      </w:r>
    </w:p>
    <w:p>
      <w:r>
        <w:t>persona within the outward appearance. The totality of</w:t>
      </w:r>
    </w:p>
    <w:p>
      <w:r>
        <w:t>that Divine Being is focused into activity upon each of</w:t>
      </w:r>
    </w:p>
    <w:p>
      <w:r>
        <w:t>these planes as a result of this Divine Purpose which is</w:t>
      </w:r>
    </w:p>
    <w:p>
      <w:r>
        <w:t>his specific individual relationship within the One Life.</w:t>
      </w:r>
    </w:p>
    <w:p>
      <w:r>
        <w:t>Only he can make his contribution; no one else. Only he</w:t>
      </w:r>
    </w:p>
    <w:p>
      <w:r>
        <w:t>can serve his specific purpose, his particular relation-</w:t>
      </w:r>
    </w:p>
    <w:p>
      <w:r>
        <w:t>ship within the One Life; no one else.</w:t>
      </w:r>
    </w:p>
    <w:p>
      <w:r>
        <w:t>It is this purpose which sends him forth into incarna-</w:t>
      </w:r>
    </w:p>
    <w:p>
      <w:r>
        <w:t>tion, into the evolutionary process, which carries him</w:t>
      </w:r>
    </w:p>
    <w:p>
      <w:r>
        <w:t>through the path of evolution into the final perfection</w:t>
      </w:r>
    </w:p>
    <w:p>
      <w:r>
        <w:t>and completion of his particular purpose and function.</w:t>
      </w:r>
    </w:p>
    <w:p>
      <w:r>
        <w:t>Now certainly, he interprets  his Divine Purpose differ-</w:t>
      </w:r>
    </w:p>
    <w:p>
      <w:r>
        <w:t>ently within the different levels of his being, and accord-</w:t>
      </w:r>
    </w:p>
    <w:p>
      <w:r>
        <w:t>ing to his evolutionary development or his state of con-</w:t>
      </w:r>
    </w:p>
    <w:p>
      <w:r>
        <w:t>sciousness at any given moment. But always that inter-</w:t>
      </w:r>
    </w:p>
    <w:p>
      <w:r>
        <w:t>pretation has some relationship because it is a reflection</w:t>
      </w:r>
    </w:p>
    <w:p>
      <w:r>
        <w:t>of his Divine Purpose.</w:t>
      </w:r>
    </w:p>
    <w:p>
      <w:r>
        <w:t>It may be oppositional, but in its very opposition it can</w:t>
      </w:r>
    </w:p>
    <w:p>
      <w:r>
        <w:t>be understood. It is this purpose which motivates all of</w:t>
      </w:r>
    </w:p>
    <w:p>
      <w:r>
        <w:t>his individual experience both as a Soul and as a man.</w:t>
      </w:r>
    </w:p>
    <w:p>
      <w:r>
        <w:t>Each of you has come to that time in your spiritual</w:t>
      </w:r>
    </w:p>
    <w:p>
      <w:r>
        <w:t>growth and development where you can begin to make a</w:t>
      </w:r>
    </w:p>
    <w:p>
      <w:r>
        <w:t>more conscious relationship with this, your Divine Pur-</w:t>
      </w:r>
    </w:p>
    <w:p>
      <w:r>
        <w:t>pose: first by realizing and endeavoring to comprehend</w:t>
      </w:r>
    </w:p>
    <w:p>
      <w:r>
        <w:t>the fullness of the meaning that you have a particular, a</w:t>
      </w:r>
    </w:p>
    <w:p>
      <w:r>
        <w:t>special, an individual contribution to make to the total</w:t>
      </w:r>
    </w:p>
    <w:p>
      <w:r>
        <w:t>expression of the One Life within which you live, move,</w:t>
      </w:r>
    </w:p>
    <w:p>
      <w:r>
        <w:t>and have your being, that this contribution relates you</w:t>
      </w:r>
    </w:p>
    <w:p>
      <w:r>
        <w:t>with others.</w:t>
      </w:r>
    </w:p>
    <w:p>
      <w:r>
        <w:t>Each also has his particular, his special function and</w:t>
      </w:r>
    </w:p>
    <w:p>
      <w:r>
        <w:t>contribution.Your importance, or the importance of any-</w:t>
      </w:r>
    </w:p>
    <w:p>
      <w:r>
        <w:t>one else, is only according to that relationship and con-</w:t>
      </w:r>
    </w:p>
    <w:p>
      <w:r>
        <w:t>67</w:t>
      </w:r>
    </w:p>
    <w:p>
      <w:r>
        <w:t>Leadership Training</w:t>
      </w:r>
    </w:p>
    <w:p>
      <w:r>
        <w:t>68tribution.</w:t>
      </w:r>
    </w:p>
    <w:p>
      <w:r>
        <w:t>You can utilize this knowledge as a technique:</w:t>
      </w:r>
    </w:p>
    <w:p>
      <w:r>
        <w:t>Visualize your alignment, from within your own</w:t>
      </w:r>
    </w:p>
    <w:p>
      <w:r>
        <w:t>brain consciousness, upward into and through your</w:t>
      </w:r>
    </w:p>
    <w:p>
      <w:r>
        <w:t>overshadowing Soul, and from there to that central</w:t>
      </w:r>
    </w:p>
    <w:p>
      <w:r>
        <w:t>spot, that essential individual Divine Being which</w:t>
      </w:r>
    </w:p>
    <w:p>
      <w:r>
        <w:t>you are, in your highest aspect.</w:t>
      </w:r>
    </w:p>
    <w:p>
      <w:r>
        <w:t>Through this alignment constantly invoke the</w:t>
      </w:r>
    </w:p>
    <w:p>
      <w:r>
        <w:t>growth and development of your particular</w:t>
      </w:r>
    </w:p>
    <w:p>
      <w:r>
        <w:t>contribution, in right relationship with your incar-</w:t>
      </w:r>
    </w:p>
    <w:p>
      <w:r>
        <w:t>nate consciousness, your instrumentality, and the</w:t>
      </w:r>
    </w:p>
    <w:p>
      <w:r>
        <w:t>time and place within which you live.</w:t>
      </w:r>
    </w:p>
    <w:p>
      <w:r>
        <w:t>I strongly urge each of you to take this instruction in all</w:t>
      </w:r>
    </w:p>
    <w:p>
      <w:r>
        <w:t>seriousness and to apply it. Let your function be a part</w:t>
      </w:r>
    </w:p>
    <w:p>
      <w:r>
        <w:t>of the contribution which is yours to make within the</w:t>
      </w:r>
    </w:p>
    <w:p>
      <w:r>
        <w:t>One Life, a conscious part of that contribution. Let your</w:t>
      </w:r>
    </w:p>
    <w:p>
      <w:r>
        <w:t>presentation be motivated, and therefore formulated,</w:t>
      </w:r>
    </w:p>
    <w:p>
      <w:r>
        <w:t>from that higher Divine Purpose which is the string or</w:t>
      </w:r>
    </w:p>
    <w:p>
      <w:r>
        <w:t>thread of connectivity thro ughout your total being.</w:t>
      </w:r>
    </w:p>
    <w:p>
      <w:r>
        <w:t>Chapter 12</w:t>
      </w:r>
    </w:p>
    <w:p>
      <w:r>
        <w:t>Perfect Democracy</w:t>
      </w:r>
    </w:p>
    <w:p>
      <w:r>
        <w:t>Your Place and Function,</w:t>
      </w:r>
    </w:p>
    <w:p>
      <w:r>
        <w:t>Assuming Responsibility,</w:t>
      </w:r>
    </w:p>
    <w:p>
      <w:r>
        <w:t>Pulling Together</w:t>
      </w:r>
    </w:p>
    <w:p>
      <w:r>
        <w:t>A point was brought out by one of the group which was</w:t>
      </w:r>
    </w:p>
    <w:p>
      <w:r>
        <w:t>accurate. There is a confusion or a general lack of un-</w:t>
      </w:r>
    </w:p>
    <w:p>
      <w:r>
        <w:t>derstanding within the minds of many regarding their</w:t>
      </w:r>
    </w:p>
    <w:p>
      <w:r>
        <w:t>own function. This could be clarified by the light which</w:t>
      </w:r>
    </w:p>
    <w:p>
      <w:r>
        <w:t>pours down from each Soul, if each would so align him-</w:t>
      </w:r>
    </w:p>
    <w:p>
      <w:r>
        <w:t>self with it that he can isolate, in a sense, himself from</w:t>
      </w:r>
    </w:p>
    <w:p>
      <w:r>
        <w:t>the outer impacts of a horizontal nature and so receive</w:t>
      </w:r>
    </w:p>
    <w:p>
      <w:r>
        <w:t>the k nowledge within the Soul of right place and func-</w:t>
      </w:r>
    </w:p>
    <w:p>
      <w:r>
        <w:t>tion. There are several things which should be taken</w:t>
      </w:r>
    </w:p>
    <w:p>
      <w:r>
        <w:t>into consideration as this is done which have to do with</w:t>
      </w:r>
    </w:p>
    <w:p>
      <w:r>
        <w:t>cooperative leadership.</w:t>
      </w:r>
    </w:p>
    <w:p>
      <w:r>
        <w:t>Cooperative leadership is, in a sense, or results in, the</w:t>
      </w:r>
    </w:p>
    <w:p>
      <w:r>
        <w:t>perfect democracy. There is first the ability to be in-</w:t>
      </w:r>
    </w:p>
    <w:p>
      <w:r>
        <w:t>spired, which is followed by the ability to inspire. This is</w:t>
      </w:r>
    </w:p>
    <w:p>
      <w:r>
        <w:t>a prime requisite insofar as cooperative leadership is</w:t>
      </w:r>
    </w:p>
    <w:p>
      <w:r>
        <w:t>concerned, and one should realize that the major en-</w:t>
      </w:r>
    </w:p>
    <w:p>
      <w:r>
        <w:t>ergy, the primary energy of the leader is that of inspira-</w:t>
      </w:r>
    </w:p>
    <w:p>
      <w:r>
        <w:t>tion.</w:t>
      </w:r>
    </w:p>
    <w:p>
      <w:r>
        <w:t>But this should not create within the concrete mind</w:t>
      </w:r>
    </w:p>
    <w:p>
      <w:r>
        <w:t>awareness, the lower consciousness, a misinterpretation</w:t>
      </w:r>
    </w:p>
    <w:p>
      <w:r>
        <w:t>as to responsibility. For while the leader is not a dicta-</w:t>
      </w:r>
    </w:p>
    <w:p>
      <w:r>
        <w:t>tor as such, he must nonetheless assume the responsi-</w:t>
      </w:r>
    </w:p>
    <w:p>
      <w:r>
        <w:t>bility of his function. Cooperat ive leadership is actually</w:t>
      </w:r>
    </w:p>
    <w:p>
      <w:r>
        <w:t>69</w:t>
      </w:r>
    </w:p>
    <w:p>
      <w:r>
        <w:t>Leadership Training</w:t>
      </w:r>
    </w:p>
    <w:p>
      <w:r>
        <w:t>that cooperation between th ose leaders who have recog-</w:t>
      </w:r>
    </w:p>
    <w:p>
      <w:r>
        <w:t>nized one anothers function and place and give, then, to</w:t>
      </w:r>
    </w:p>
    <w:p>
      <w:r>
        <w:t>one another, as well as take, the responsibility to carry</w:t>
      </w:r>
    </w:p>
    <w:p>
      <w:r>
        <w:t>out each his function.</w:t>
      </w:r>
    </w:p>
    <w:p>
      <w:r>
        <w:t>I can give you an example of this. Every member of the</w:t>
      </w:r>
    </w:p>
    <w:p>
      <w:r>
        <w:t>Hierarchy, regardless of His degree or His particular</w:t>
      </w:r>
    </w:p>
    <w:p>
      <w:r>
        <w:t>grade, so to speak, has a particular area of responsibil-</w:t>
      </w:r>
    </w:p>
    <w:p>
      <w:r>
        <w:t>ity which He has assumed because it is His natural</w:t>
      </w:r>
    </w:p>
    <w:p>
      <w:r>
        <w:t>response to do so. He is fitte d for this particular area of</w:t>
      </w:r>
    </w:p>
    <w:p>
      <w:r>
        <w:t>responsibility. And those who are working in a coopera-</w:t>
      </w:r>
    </w:p>
    <w:p>
      <w:r>
        <w:t>tive relationship with Him accept Him in this position.</w:t>
      </w:r>
    </w:p>
    <w:p>
      <w:r>
        <w:t>They accept His response and His responsibility in that</w:t>
      </w:r>
    </w:p>
    <w:p>
      <w:r>
        <w:t>particular field. A specific instance of this can be stated</w:t>
      </w:r>
    </w:p>
    <w:p>
      <w:r>
        <w:t>here for further clarification.</w:t>
      </w:r>
    </w:p>
    <w:p>
      <w:r>
        <w:t>The Master DK has within the Hierarchy, a specific</w:t>
      </w:r>
    </w:p>
    <w:p>
      <w:r>
        <w:t>area of responsibility, which is His because of His own</w:t>
      </w:r>
    </w:p>
    <w:p>
      <w:r>
        <w:t>innate response to it. He is recognized by every member</w:t>
      </w:r>
    </w:p>
    <w:p>
      <w:r>
        <w:t>of the Hierarchy as being, in a sense, the authority inso-</w:t>
      </w:r>
    </w:p>
    <w:p>
      <w:r>
        <w:t>far as this field of responsibility is concerned. He is the</w:t>
      </w:r>
    </w:p>
    <w:p>
      <w:r>
        <w:t>youngest member of the H ierarchy, and yet the oldest</w:t>
      </w:r>
    </w:p>
    <w:p>
      <w:r>
        <w:t>would go to Him and seek Hi s advice in that particular</w:t>
      </w:r>
    </w:p>
    <w:p>
      <w:r>
        <w:t>field in which He has both assumed and been given the</w:t>
      </w:r>
    </w:p>
    <w:p>
      <w:r>
        <w:t>responsibility of service.</w:t>
      </w:r>
    </w:p>
    <w:p>
      <w:r>
        <w:t>I would have you ponder upon this, because there is not</w:t>
      </w:r>
    </w:p>
    <w:p>
      <w:r>
        <w:t>the willingness, whether you recognize it or not, within</w:t>
      </w:r>
    </w:p>
    <w:p>
      <w:r>
        <w:t>the group, either to assume or to give responsibility to</w:t>
      </w:r>
    </w:p>
    <w:p>
      <w:r>
        <w:t>one another.</w:t>
      </w:r>
    </w:p>
    <w:p>
      <w:r>
        <w:t>Cooperative leadership work s out a network  of indi-</w:t>
      </w:r>
    </w:p>
    <w:p>
      <w:r>
        <w:t>viduals who, by their response to certain functions, cer-</w:t>
      </w:r>
    </w:p>
    <w:p>
      <w:r>
        <w:t>tain fields of activity and k nowledge, wisdom, have as-</w:t>
      </w:r>
    </w:p>
    <w:p>
      <w:r>
        <w:t>sumed responsibility in this area, a perfect sharing of</w:t>
      </w:r>
    </w:p>
    <w:p>
      <w:r>
        <w:t>the burden of manifesting the Divine Plan for humanity.</w:t>
      </w:r>
    </w:p>
    <w:p>
      <w:r>
        <w:t>While the Hierarchy has worked these factors out to</w:t>
      </w:r>
    </w:p>
    <w:p>
      <w:r>
        <w:t>perfection insofar as humanity is concerned, you will</w:t>
      </w:r>
    </w:p>
    <w:p>
      <w:r>
        <w:t>70</w:t>
      </w:r>
    </w:p>
    <w:p>
      <w:r>
        <w:t>Chapter 12</w:t>
      </w:r>
    </w:p>
    <w:p>
      <w:r>
        <w:t>note that within the Hierarchy there is a system, there</w:t>
      </w:r>
    </w:p>
    <w:p>
      <w:r>
        <w:t>are grades and degrees and th ey are cognized by every</w:t>
      </w:r>
    </w:p>
    <w:p>
      <w:r>
        <w:t>member of the H ierarchy. In addition to these grades</w:t>
      </w:r>
    </w:p>
    <w:p>
      <w:r>
        <w:t>and degrees there are areas of responsibility which are</w:t>
      </w:r>
    </w:p>
    <w:p>
      <w:r>
        <w:t>recognized by every member of the H ierarchy. Every</w:t>
      </w:r>
    </w:p>
    <w:p>
      <w:r>
        <w:t>member of the Hierarchy is a follower and He recognizes</w:t>
      </w:r>
    </w:p>
    <w:p>
      <w:r>
        <w:t>those to whom He can turn in order to be inspired, as</w:t>
      </w:r>
    </w:p>
    <w:p>
      <w:r>
        <w:t>well as those to whom He can give inspiration. He rec-</w:t>
      </w:r>
    </w:p>
    <w:p>
      <w:r>
        <w:t>ognizes also the area from which inspiration moves and</w:t>
      </w:r>
    </w:p>
    <w:p>
      <w:r>
        <w:t>flows through the Hierarchy like a lubricant which</w:t>
      </w:r>
    </w:p>
    <w:p>
      <w:r>
        <w:t>makes it function perfectly.</w:t>
      </w:r>
    </w:p>
    <w:p>
      <w:r>
        <w:t>It is this understanding, in part at least, to which you</w:t>
      </w:r>
    </w:p>
    <w:p>
      <w:r>
        <w:t>have to come. Each has to become acquainted with his</w:t>
      </w:r>
    </w:p>
    <w:p>
      <w:r>
        <w:t>own Soul. Each has to arrive at some sense of direction</w:t>
      </w:r>
    </w:p>
    <w:p>
      <w:r>
        <w:t>insofar as function is concerned, his own Soul direction,</w:t>
      </w:r>
    </w:p>
    <w:p>
      <w:r>
        <w:t>and then, as he makes a response to that function, he</w:t>
      </w:r>
    </w:p>
    <w:p>
      <w:r>
        <w:t>has to assume the responsibility of it. And, as he as-</w:t>
      </w:r>
    </w:p>
    <w:p>
      <w:r>
        <w:t>sumes the responsibility of it and pours into the group</w:t>
      </w:r>
    </w:p>
    <w:p>
      <w:r>
        <w:t>this inspiration of it, then it is the duty and the obliga-</w:t>
      </w:r>
    </w:p>
    <w:p>
      <w:r>
        <w:t>tion of the other members of the group to give him his</w:t>
      </w:r>
    </w:p>
    <w:p>
      <w:r>
        <w:t>position of leadership in his place and function, in his</w:t>
      </w:r>
    </w:p>
    <w:p>
      <w:r>
        <w:t>field of activity, and to cooperate willingly and gladly</w:t>
      </w:r>
    </w:p>
    <w:p>
      <w:r>
        <w:t>with him. This may not be too easy to do, but is any-</w:t>
      </w:r>
    </w:p>
    <w:p>
      <w:r>
        <w:t>thing ever easy that is new, that is a revelation of the</w:t>
      </w:r>
    </w:p>
    <w:p>
      <w:r>
        <w:t>persona itself or within the persona? I mean a revolu-</w:t>
      </w:r>
    </w:p>
    <w:p>
      <w:r>
        <w:t>tion which throws out an old system, and I am referring</w:t>
      </w:r>
    </w:p>
    <w:p>
      <w:r>
        <w:t>now to the individual.</w:t>
      </w:r>
    </w:p>
    <w:p>
      <w:r>
        <w:t>Remember, according to the response so is the responsi-</w:t>
      </w:r>
    </w:p>
    <w:p>
      <w:r>
        <w:t>bility. Inspiration is the energy which not only achieves</w:t>
      </w:r>
    </w:p>
    <w:p>
      <w:r>
        <w:t>recognition and therefore coop eration of ones place and</w:t>
      </w:r>
    </w:p>
    <w:p>
      <w:r>
        <w:t>function, but it is also the energy which does not allow</w:t>
      </w:r>
    </w:p>
    <w:p>
      <w:r>
        <w:t>power struggles.</w:t>
      </w:r>
    </w:p>
    <w:p>
      <w:r>
        <w:t>As I look at you, I see you perfectly capable of achieving</w:t>
      </w:r>
    </w:p>
    <w:p>
      <w:r>
        <w:t>this goal individually and collectively. There is no rea-</w:t>
      </w:r>
    </w:p>
    <w:p>
      <w:r>
        <w:t>son whatever why you should not. I will make myself</w:t>
      </w:r>
    </w:p>
    <w:p>
      <w:r>
        <w:t>available to you to help you, to aid you, to guide you in</w:t>
      </w:r>
    </w:p>
    <w:p>
      <w:r>
        <w:t>71</w:t>
      </w:r>
    </w:p>
    <w:p>
      <w:r>
        <w:t>Leadership Training</w:t>
      </w:r>
    </w:p>
    <w:p>
      <w:r>
        <w:t>72any way that I can toward the achievement of this goal.</w:t>
      </w:r>
    </w:p>
    <w:p>
      <w:r>
        <w:t>Not any other one, but this one. I will then join in the</w:t>
      </w:r>
    </w:p>
    <w:p>
      <w:r>
        <w:t>effort with you, pull with you, twice, three times as</w:t>
      </w:r>
    </w:p>
    <w:p>
      <w:r>
        <w:t>much, seven times as much as you pull. It is up to you,</w:t>
      </w:r>
    </w:p>
    <w:p>
      <w:r>
        <w:t>each one and all together.</w:t>
      </w:r>
    </w:p>
    <w:p>
      <w:r>
        <w:t>Chapter 13</w:t>
      </w:r>
    </w:p>
    <w:p>
      <w:r>
        <w:t>The Disciple and Economy</w:t>
      </w:r>
    </w:p>
    <w:p>
      <w:r>
        <w:t>Potential and Actual Economy,</w:t>
      </w:r>
    </w:p>
    <w:p>
      <w:r>
        <w:t>The Evolution of Economy,</w:t>
      </w:r>
    </w:p>
    <w:p>
      <w:r>
        <w:t>Appropriate Every Activity</w:t>
      </w:r>
    </w:p>
    <w:p>
      <w:r>
        <w:t>I am going to attempt to project a concept from the Dis-</w:t>
      </w:r>
    </w:p>
    <w:p>
      <w:r>
        <w:t>ciple and Economy, one which you will later have the</w:t>
      </w:r>
    </w:p>
    <w:p>
      <w:r>
        <w:t>opportunity to study in a more detailed manner, to ab-</w:t>
      </w:r>
    </w:p>
    <w:p>
      <w:r>
        <w:t>sorb and embody.</w:t>
      </w:r>
    </w:p>
    <w:p>
      <w:r>
        <w:t>At this time we shall make an approach to it in order to</w:t>
      </w:r>
    </w:p>
    <w:p>
      <w:r>
        <w:t>expand the group consciousness from a materialistic</w:t>
      </w:r>
    </w:p>
    <w:p>
      <w:r>
        <w:t>concept of economy to what I might call a greater spiri-</w:t>
      </w:r>
    </w:p>
    <w:p>
      <w:r>
        <w:t>tual understanding of it. You have heard it repeated over</w:t>
      </w:r>
    </w:p>
    <w:p>
      <w:r>
        <w:t>and over that an economy is an organization of the en-</w:t>
      </w:r>
    </w:p>
    <w:p>
      <w:r>
        <w:t>ergy, force and substance of a One Life into that activity</w:t>
      </w:r>
    </w:p>
    <w:p>
      <w:r>
        <w:t>which will manifest the purpose and plan of the One Life.</w:t>
      </w:r>
    </w:p>
    <w:p>
      <w:r>
        <w:t>Now, taken from there, an economy is created. It con-</w:t>
      </w:r>
    </w:p>
    <w:p>
      <w:r>
        <w:t>sists first of that which is potential; next, of that which</w:t>
      </w:r>
    </w:p>
    <w:p>
      <w:r>
        <w:t>is actual; and next, of the relationship or movement</w:t>
      </w:r>
    </w:p>
    <w:p>
      <w:r>
        <w:t>between that which is potential and that which is actual</w:t>
      </w:r>
    </w:p>
    <w:p>
      <w:r>
        <w:t>or objective. It is the relationship of these, the move-</w:t>
      </w:r>
    </w:p>
    <w:p>
      <w:r>
        <w:t>ment which produces the constant growth or evolution</w:t>
      </w:r>
    </w:p>
    <w:p>
      <w:r>
        <w:t>of the economy of any one life, whether it be an individ-</w:t>
      </w:r>
    </w:p>
    <w:p>
      <w:r>
        <w:t>ual, a group, a kingdom in nature, etc.</w:t>
      </w:r>
    </w:p>
    <w:p>
      <w:r>
        <w:t>For instance, let us take the disciple within a particular</w:t>
      </w:r>
    </w:p>
    <w:p>
      <w:r>
        <w:t>group. The actual economy of that which is in manifes-</w:t>
      </w:r>
    </w:p>
    <w:p>
      <w:r>
        <w:t>tation consists of the energy, force, and substance of his</w:t>
      </w:r>
    </w:p>
    <w:p>
      <w:r>
        <w:t>73</w:t>
      </w:r>
    </w:p>
    <w:p>
      <w:r>
        <w:t>Leadership Training</w:t>
      </w:r>
    </w:p>
    <w:p>
      <w:r>
        <w:t>mental energy, his astral force, his etheric substance</w:t>
      </w:r>
    </w:p>
    <w:p>
      <w:r>
        <w:t>and those forms into which that energy, force, and sub-</w:t>
      </w:r>
    </w:p>
    <w:p>
      <w:r>
        <w:t>stance have been molded. This would mean the instru-</w:t>
      </w:r>
    </w:p>
    <w:p>
      <w:r>
        <w:t>mentality plus the environment and everything within</w:t>
      </w:r>
    </w:p>
    <w:p>
      <w:r>
        <w:t>the environment, including time and space. This consti-</w:t>
      </w:r>
    </w:p>
    <w:p>
      <w:r>
        <w:t>tutes the disciple's actual or objective economy.</w:t>
      </w:r>
    </w:p>
    <w:p>
      <w:r>
        <w:t>What is his potential economy? It is the Plan which</w:t>
      </w:r>
    </w:p>
    <w:p>
      <w:r>
        <w:t>overshadows him. It is the energies and the concepts</w:t>
      </w:r>
    </w:p>
    <w:p>
      <w:r>
        <w:t>which have gone into the making of that Plan within the</w:t>
      </w:r>
    </w:p>
    <w:p>
      <w:r>
        <w:t>Ashramic life and affairs. This is his potential economy.</w:t>
      </w:r>
    </w:p>
    <w:p>
      <w:r>
        <w:t>The relationship between these two, the movement be-</w:t>
      </w:r>
    </w:p>
    <w:p>
      <w:r>
        <w:t>tween them, results (when they are properly related) in</w:t>
      </w:r>
    </w:p>
    <w:p>
      <w:r>
        <w:t>forms, the constant evolution of his economy, producing</w:t>
      </w:r>
    </w:p>
    <w:p>
      <w:r>
        <w:t>the ever more perfect form of his manifestation. This</w:t>
      </w:r>
    </w:p>
    <w:p>
      <w:r>
        <w:t>produces the evolution of the form itself to correspond to</w:t>
      </w:r>
    </w:p>
    <w:p>
      <w:r>
        <w:t>the evolution of the consciousness, both incarnate</w:t>
      </w:r>
    </w:p>
    <w:p>
      <w:r>
        <w:t>within that form and overshadowing it.</w:t>
      </w:r>
    </w:p>
    <w:p>
      <w:r>
        <w:t>How does one establish this relationship, this movement</w:t>
      </w:r>
    </w:p>
    <w:p>
      <w:r>
        <w:t>between that which is potential and that which is ac-</w:t>
      </w:r>
    </w:p>
    <w:p>
      <w:r>
        <w:t>tual? This is where function comes in. Function is the</w:t>
      </w:r>
    </w:p>
    <w:p>
      <w:r>
        <w:t>organization of one activity, all activities, and of ones</w:t>
      </w:r>
    </w:p>
    <w:p>
      <w:r>
        <w:t>economy to serve a specific purpose. Let us look  at this.</w:t>
      </w:r>
    </w:p>
    <w:p>
      <w:r>
        <w:t>This is right economy. What does it mean? Does it</w:t>
      </w:r>
    </w:p>
    <w:p>
      <w:r>
        <w:t>mean, for instance, that the disciple must focus 24 hours</w:t>
      </w:r>
    </w:p>
    <w:p>
      <w:r>
        <w:t>a day upon this one purpose in order to serve his par-</w:t>
      </w:r>
    </w:p>
    <w:p>
      <w:r>
        <w:t>ticular function? Yes, it does, in that every activity into</w:t>
      </w:r>
    </w:p>
    <w:p>
      <w:r>
        <w:t>which he enters and every form for which he is respon-</w:t>
      </w:r>
    </w:p>
    <w:p>
      <w:r>
        <w:t>sible in the world of affairs must be appropriated by him</w:t>
      </w:r>
    </w:p>
    <w:p>
      <w:r>
        <w:t>as a Soul to serve that purpose.</w:t>
      </w:r>
    </w:p>
    <w:p>
      <w:r>
        <w:t>Whatever the function is is unimportant. However, let</w:t>
      </w:r>
    </w:p>
    <w:p>
      <w:r>
        <w:t>us say that the disciples function is that of a teacher.</w:t>
      </w:r>
    </w:p>
    <w:p>
      <w:r>
        <w:t>This is his primary service plan. This is the way he re-</w:t>
      </w:r>
    </w:p>
    <w:p>
      <w:r>
        <w:t>lates to the Divine Purpose which has moved him into</w:t>
      </w:r>
    </w:p>
    <w:p>
      <w:r>
        <w:t>incarnation. It is his reason for being in form, in other</w:t>
      </w:r>
    </w:p>
    <w:p>
      <w:r>
        <w:t>words. Let us say that he works at this function objec-</w:t>
      </w:r>
    </w:p>
    <w:p>
      <w:r>
        <w:t>74</w:t>
      </w:r>
    </w:p>
    <w:p>
      <w:r>
        <w:t>Chapter 13</w:t>
      </w:r>
    </w:p>
    <w:p>
      <w:r>
        <w:t>tively and obviously insofar as all of those who k now</w:t>
      </w:r>
    </w:p>
    <w:p>
      <w:r>
        <w:t>him are concerned, 3 hours once a week, or 3 hours</w:t>
      </w:r>
    </w:p>
    <w:p>
      <w:r>
        <w:t>twice a week, or 3 hours 5 times a week. Nonetheless,</w:t>
      </w:r>
    </w:p>
    <w:p>
      <w:r>
        <w:t>all other activities into which he enters are appropriated</w:t>
      </w:r>
    </w:p>
    <w:p>
      <w:r>
        <w:t>to serve that function.</w:t>
      </w:r>
    </w:p>
    <w:p>
      <w:r>
        <w:t>For instance, his periods of rest, why does he take them?</w:t>
      </w:r>
    </w:p>
    <w:p>
      <w:r>
        <w:t>Not because he is tired, not because he likes to rest, not</w:t>
      </w:r>
    </w:p>
    <w:p>
      <w:r>
        <w:t>because this is the thing to do  everyone does it  but</w:t>
      </w:r>
    </w:p>
    <w:p>
      <w:r>
        <w:t>in order to facilitate his function so that his sleep at</w:t>
      </w:r>
    </w:p>
    <w:p>
      <w:r>
        <w:t>night, his periods of rest and recreation, his contacts</w:t>
      </w:r>
    </w:p>
    <w:p>
      <w:r>
        <w:t>with other people, all forms for which he is responsible</w:t>
      </w:r>
    </w:p>
    <w:p>
      <w:r>
        <w:t>in the world of affairs, all activities into which he enters</w:t>
      </w:r>
    </w:p>
    <w:p>
      <w:r>
        <w:t>are appropriated. There is meaning behind this term.</w:t>
      </w:r>
    </w:p>
    <w:p>
      <w:r>
        <w:t>They are appropriated and put into right use to serve</w:t>
      </w:r>
    </w:p>
    <w:p>
      <w:r>
        <w:t>this function. He takes his vacation in order to facilitate</w:t>
      </w:r>
    </w:p>
    <w:p>
      <w:r>
        <w:t>his function because balance is needed. The purpose for</w:t>
      </w:r>
    </w:p>
    <w:p>
      <w:r>
        <w:t>such vacation is not pleasure; his goal during the vaca-</w:t>
      </w:r>
    </w:p>
    <w:p>
      <w:r>
        <w:t>tion itself may be pleasure, in order to facilitate his</w:t>
      </w:r>
    </w:p>
    <w:p>
      <w:r>
        <w:t>function.</w:t>
      </w:r>
    </w:p>
    <w:p>
      <w:r>
        <w:t>Once the group  that is, all the active members of the</w:t>
      </w:r>
    </w:p>
    <w:p>
      <w:r>
        <w:t>group on a discipleship level  grasps this concept of</w:t>
      </w:r>
    </w:p>
    <w:p>
      <w:r>
        <w:t>economy, grasps that area within which they are best</w:t>
      </w:r>
    </w:p>
    <w:p>
      <w:r>
        <w:t>fitted to serve at this particular time and place and put</w:t>
      </w:r>
    </w:p>
    <w:p>
      <w:r>
        <w:t>such understanding into immediate application, then</w:t>
      </w:r>
    </w:p>
    <w:p>
      <w:r>
        <w:t>the problems of the group insofar as economy is con-</w:t>
      </w:r>
    </w:p>
    <w:p>
      <w:r>
        <w:t>cerned will have been aligned with the solution and</w:t>
      </w:r>
    </w:p>
    <w:p>
      <w:r>
        <w:t>Divine Adjustment will proceed to work out.</w:t>
      </w:r>
    </w:p>
    <w:p>
      <w:r>
        <w:t>The very important point here is the wielding of energy.</w:t>
      </w:r>
    </w:p>
    <w:p>
      <w:r>
        <w:t>If you appropriate a form, whether it is an objective</w:t>
      </w:r>
    </w:p>
    <w:p>
      <w:r>
        <w:t>object or whether it is an activity such as that of sleep-</w:t>
      </w:r>
    </w:p>
    <w:p>
      <w:r>
        <w:t>ing, this is an activity into  which you enter with very</w:t>
      </w:r>
    </w:p>
    <w:p>
      <w:r>
        <w:t>little thought or purpose. Too often it is simply because</w:t>
      </w:r>
    </w:p>
    <w:p>
      <w:r>
        <w:t>you are tired or because it is the thing to do. The activ-</w:t>
      </w:r>
    </w:p>
    <w:p>
      <w:r>
        <w:t>ity then serves little real purpose. Appropriate that</w:t>
      </w:r>
    </w:p>
    <w:p>
      <w:r>
        <w:t>activity as the Conscious Soul Incarnate. Reach out with</w:t>
      </w:r>
    </w:p>
    <w:p>
      <w:r>
        <w:t>the will and appropriate that activity making it serve</w:t>
      </w:r>
    </w:p>
    <w:p>
      <w:r>
        <w:t>75</w:t>
      </w:r>
    </w:p>
    <w:p>
      <w:r>
        <w:t>Leadership Training</w:t>
      </w:r>
    </w:p>
    <w:p>
      <w:r>
        <w:t>76your function.</w:t>
      </w:r>
    </w:p>
    <w:p>
      <w:r>
        <w:t>This appropriation is an initiatory act. You will come</w:t>
      </w:r>
    </w:p>
    <w:p>
      <w:r>
        <w:t>into a greater understanding of it as such once you be-</w:t>
      </w:r>
    </w:p>
    <w:p>
      <w:r>
        <w:t>gin to utilize the will in this way, appropriating every</w:t>
      </w:r>
    </w:p>
    <w:p>
      <w:r>
        <w:t>activity into which you formerly entered automatically</w:t>
      </w:r>
    </w:p>
    <w:p>
      <w:r>
        <w:t>(or for whatever reason) such as the act of eating, of</w:t>
      </w:r>
    </w:p>
    <w:p>
      <w:r>
        <w:t>breathing, etc.</w:t>
      </w:r>
    </w:p>
    <w:p>
      <w:r>
        <w:t>The human consciousness self-motivation is primarily that of survival. The human sleeps to live, he eats and</w:t>
      </w:r>
    </w:p>
    <w:p>
      <w:r>
        <w:t>breathes to live, etc. Added to this, then, are all of the</w:t>
      </w:r>
    </w:p>
    <w:p>
      <w:r>
        <w:t>emotional motivations, the desires. He sleeps to dream</w:t>
      </w:r>
    </w:p>
    <w:p>
      <w:r>
        <w:t>or to escape, etc. The Soul appropriates the energy,</w:t>
      </w:r>
    </w:p>
    <w:p>
      <w:r>
        <w:t>force, and substance of all of these forms because an</w:t>
      </w:r>
    </w:p>
    <w:p>
      <w:r>
        <w:t>activity is a form, and in this way, through this initia-</w:t>
      </w:r>
    </w:p>
    <w:p>
      <w:r>
        <w:t>tory action, he not only sets  into controlled motion the</w:t>
      </w:r>
    </w:p>
    <w:p>
      <w:r>
        <w:t>energy, force, and substance of his instrumentality and his environment, but he begins, step by step to master</w:t>
      </w:r>
    </w:p>
    <w:p>
      <w:r>
        <w:t>it, to make a new impression upon it, to redeem it.</w:t>
      </w:r>
    </w:p>
    <w:p>
      <w:r>
        <w:t>Chapter 14</w:t>
      </w:r>
    </w:p>
    <w:p>
      <w:r>
        <w:t>The New Path</w:t>
      </w:r>
    </w:p>
    <w:p>
      <w:r>
        <w:t>An Area of Confusion,</w:t>
      </w:r>
    </w:p>
    <w:p>
      <w:r>
        <w:t>Modus Operandi of the Hierarchy,</w:t>
      </w:r>
    </w:p>
    <w:p>
      <w:r>
        <w:t>Fear of Cooperation</w:t>
      </w:r>
    </w:p>
    <w:p>
      <w:r>
        <w:t>I have indicated to you that there is much overshadow-</w:t>
      </w:r>
    </w:p>
    <w:p>
      <w:r>
        <w:t>ing you which has not yet impressed the group mind</w:t>
      </w:r>
    </w:p>
    <w:p>
      <w:r>
        <w:t>with that which would permit its precipitation. You are</w:t>
      </w:r>
    </w:p>
    <w:p>
      <w:r>
        <w:t>much closer now than you were. However, you are</w:t>
      </w:r>
    </w:p>
    <w:p>
      <w:r>
        <w:t>avoiding certain areas of thought and experience which</w:t>
      </w:r>
    </w:p>
    <w:p>
      <w:r>
        <w:t>would bring you directly under the overshadowing. This</w:t>
      </w:r>
    </w:p>
    <w:p>
      <w:r>
        <w:t>is, you must realize, because that which the overshad-</w:t>
      </w:r>
    </w:p>
    <w:p>
      <w:r>
        <w:t>owing contains is in contradiction to many of your fre-</w:t>
      </w:r>
    </w:p>
    <w:p>
      <w:r>
        <w:t>quencies, ideas, and concepts. I am not saying this as a</w:t>
      </w:r>
    </w:p>
    <w:p>
      <w:r>
        <w:t>criticism. It also contains clarification of an area of what</w:t>
      </w:r>
    </w:p>
    <w:p>
      <w:r>
        <w:t>I shall call deliberate confusion within the group con-</w:t>
      </w:r>
    </w:p>
    <w:p>
      <w:r>
        <w:t>sciousness regarding cooper ative leadership. You are</w:t>
      </w:r>
    </w:p>
    <w:p>
      <w:r>
        <w:t>coming into an entirely new phase of growth and devel-</w:t>
      </w:r>
    </w:p>
    <w:p>
      <w:r>
        <w:t>opment, of specialized training and of service, both indi-</w:t>
      </w:r>
    </w:p>
    <w:p>
      <w:r>
        <w:t>vidually and collectively.</w:t>
      </w:r>
    </w:p>
    <w:p>
      <w:r>
        <w:t>Very shortly (after you are established within the group</w:t>
      </w:r>
    </w:p>
    <w:p>
      <w:r>
        <w:t>focus which you are beginning to create at this point</w:t>
      </w:r>
    </w:p>
    <w:p>
      <w:r>
        <w:t>and which you are projecting), the new path, the new</w:t>
      </w:r>
    </w:p>
    <w:p>
      <w:r>
        <w:t>information regarding cooper ative leadership, will be</w:t>
      </w:r>
    </w:p>
    <w:p>
      <w:r>
        <w:t>projected via this group unit (serving in this way), to the</w:t>
      </w:r>
    </w:p>
    <w:p>
      <w:r>
        <w:t>overall group membership, and to others who are not at</w:t>
      </w:r>
    </w:p>
    <w:p>
      <w:r>
        <w:t>this moment functioning as members of the group but</w:t>
      </w:r>
    </w:p>
    <w:p>
      <w:r>
        <w:t>who do have a definite relationship with it.</w:t>
      </w:r>
    </w:p>
    <w:p>
      <w:r>
        <w:t>77</w:t>
      </w:r>
    </w:p>
    <w:p>
      <w:r>
        <w:t>Leadership Training</w:t>
      </w:r>
    </w:p>
    <w:p>
      <w:r>
        <w:t>There is a problem within this group, a problem which</w:t>
      </w:r>
    </w:p>
    <w:p>
      <w:r>
        <w:t>revolves around cooperative leadership, shared leader-</w:t>
      </w:r>
    </w:p>
    <w:p>
      <w:r>
        <w:t>ship, areas of responsibility within that shared leader-</w:t>
      </w:r>
    </w:p>
    <w:p>
      <w:r>
        <w:t>ship and other problems with relationships. When I say</w:t>
      </w:r>
    </w:p>
    <w:p>
      <w:r>
        <w:t>that the overshadowing cont ains clarification of the</w:t>
      </w:r>
    </w:p>
    <w:p>
      <w:r>
        <w:t>deliberate confusion within the consciousness, this indi-</w:t>
      </w:r>
    </w:p>
    <w:p>
      <w:r>
        <w:t>cates that you are deliberately, each in his own way,</w:t>
      </w:r>
    </w:p>
    <w:p>
      <w:r>
        <w:t>adding to, aiding, creating an area of confusion regard-</w:t>
      </w:r>
    </w:p>
    <w:p>
      <w:r>
        <w:t>ing these concepts, which has made it extremely diffi-</w:t>
      </w:r>
    </w:p>
    <w:p>
      <w:r>
        <w:t>cult to project any instruction whatever regarding the</w:t>
      </w:r>
    </w:p>
    <w:p>
      <w:r>
        <w:t>subject of cooperative leader ship. This deliberate confu-</w:t>
      </w:r>
    </w:p>
    <w:p>
      <w:r>
        <w:t>sion (which does not permit the spiritual light with its</w:t>
      </w:r>
    </w:p>
    <w:p>
      <w:r>
        <w:t>clarifying quality to penetrate into the thought proc-</w:t>
      </w:r>
    </w:p>
    <w:p>
      <w:r>
        <w:t>esses and brain consciousness) has various factors con-</w:t>
      </w:r>
    </w:p>
    <w:p>
      <w:r>
        <w:t>tributing to its thought processes and form.</w:t>
      </w:r>
    </w:p>
    <w:p>
      <w:r>
        <w:t>These factors differ within the various individual areas</w:t>
      </w:r>
    </w:p>
    <w:p>
      <w:r>
        <w:t>of consciousness of the group. They need to be taken out</w:t>
      </w:r>
    </w:p>
    <w:p>
      <w:r>
        <w:t>and examined in order for you to meet the deliberate</w:t>
      </w:r>
    </w:p>
    <w:p>
      <w:r>
        <w:t>confusion and so align yourselves with the clarification</w:t>
      </w:r>
    </w:p>
    <w:p>
      <w:r>
        <w:t>that it can be brought into an alignment with you in</w:t>
      </w:r>
    </w:p>
    <w:p>
      <w:r>
        <w:t>your centers of awareness.</w:t>
      </w:r>
    </w:p>
    <w:p>
      <w:r>
        <w:t>Within this area of confusion there are many thoughts</w:t>
      </w:r>
    </w:p>
    <w:p>
      <w:r>
        <w:t>or emotions which have not been expressed to the group,</w:t>
      </w:r>
    </w:p>
    <w:p>
      <w:r>
        <w:t>to the individual or individuals concerned. Ofttimes</w:t>
      </w:r>
    </w:p>
    <w:p>
      <w:r>
        <w:t>there are areas of thought and feeling which have not</w:t>
      </w:r>
    </w:p>
    <w:p>
      <w:r>
        <w:t>been expressed by the individual in relationship to him-</w:t>
      </w:r>
    </w:p>
    <w:p>
      <w:r>
        <w:t>self. That is, he has not permitted himself to look into</w:t>
      </w:r>
    </w:p>
    <w:p>
      <w:r>
        <w:t>his own thought and emotional content regarding this</w:t>
      </w:r>
    </w:p>
    <w:p>
      <w:r>
        <w:t>particular area.</w:t>
      </w:r>
    </w:p>
    <w:p>
      <w:r>
        <w:t>I had hoped that I would find you ready to receive at</w:t>
      </w:r>
    </w:p>
    <w:p>
      <w:r>
        <w:t>least the beginning of this instruction. Again, while I</w:t>
      </w:r>
    </w:p>
    <w:p>
      <w:r>
        <w:t>am not criticizing you, I do not find you yet quite ready.</w:t>
      </w:r>
    </w:p>
    <w:p>
      <w:r>
        <w:t>There is still deliberate confusion regarding the subject.</w:t>
      </w:r>
    </w:p>
    <w:p>
      <w:r>
        <w:t>But we have opportunity here  to spend more time to</w:t>
      </w:r>
    </w:p>
    <w:p>
      <w:r>
        <w:t>endeavor to arrive at some dissipation of the confusion</w:t>
      </w:r>
    </w:p>
    <w:p>
      <w:r>
        <w:t>and so proceed, if only very briefly, to certain basic</w:t>
      </w:r>
    </w:p>
    <w:p>
      <w:r>
        <w:t>78</w:t>
      </w:r>
    </w:p>
    <w:p>
      <w:r>
        <w:t>Chapter 14</w:t>
      </w:r>
    </w:p>
    <w:p>
      <w:r>
        <w:t>concepts that are of importance to you now, or we can</w:t>
      </w:r>
    </w:p>
    <w:p>
      <w:r>
        <w:t>wait until you are all together within the group focus in</w:t>
      </w:r>
    </w:p>
    <w:p>
      <w:r>
        <w:t>the new location.</w:t>
      </w:r>
    </w:p>
    <w:p>
      <w:r>
        <w:t>You realize that this is the last opportunity prior to that</w:t>
      </w:r>
    </w:p>
    <w:p>
      <w:r>
        <w:t>move. It is, then, up to you to decide when this will re-</w:t>
      </w:r>
    </w:p>
    <w:p>
      <w:r>
        <w:t>ceive your attention and when it can be initiated for the</w:t>
      </w:r>
    </w:p>
    <w:p>
      <w:r>
        <w:t>new growth, the new understanding brought to bear via</w:t>
      </w:r>
    </w:p>
    <w:p>
      <w:r>
        <w:t>initiatory action upon the group life and affairs. Only</w:t>
      </w:r>
    </w:p>
    <w:p>
      <w:r>
        <w:t>one point I would have you consider, that is the moon</w:t>
      </w:r>
    </w:p>
    <w:p>
      <w:r>
        <w:t>cycle which is very conducive to this effort.</w:t>
      </w:r>
    </w:p>
    <w:p>
      <w:r>
        <w:t>An aid would be for each one to be completely honest</w:t>
      </w:r>
    </w:p>
    <w:p>
      <w:r>
        <w:t>with himself as he looks into those ideas and concepts</w:t>
      </w:r>
    </w:p>
    <w:p>
      <w:r>
        <w:t>which he is attempting to formulate into thoughts and</w:t>
      </w:r>
    </w:p>
    <w:p>
      <w:r>
        <w:t>to express to the group. Also, for each one, when he does</w:t>
      </w:r>
    </w:p>
    <w:p>
      <w:r>
        <w:t>have something to say, to speak with a complete hon-</w:t>
      </w:r>
    </w:p>
    <w:p>
      <w:r>
        <w:t>esty with and within himself as he selects ideas and</w:t>
      </w:r>
    </w:p>
    <w:p>
      <w:r>
        <w:t>concepts and formulates these into thoughts. Remember</w:t>
      </w:r>
    </w:p>
    <w:p>
      <w:r>
        <w:t>this is not criticism of you. Much real growth and devel-</w:t>
      </w:r>
    </w:p>
    <w:p>
      <w:r>
        <w:t>opment brings you to the stage of look ing at your state</w:t>
      </w:r>
    </w:p>
    <w:p>
      <w:r>
        <w:t>of consciousness as a group, and thus finding your right</w:t>
      </w:r>
    </w:p>
    <w:p>
      <w:r>
        <w:t>relationship within the group.</w:t>
      </w:r>
    </w:p>
    <w:p>
      <w:r>
        <w:t>This idea of cooperative leader ship is not new. It is the</w:t>
      </w:r>
    </w:p>
    <w:p>
      <w:r>
        <w:t>modus operandi of the H ierarchy. But it is a new con-</w:t>
      </w:r>
    </w:p>
    <w:p>
      <w:r>
        <w:t>cept where humanity is concerned. I would like to pro-</w:t>
      </w:r>
    </w:p>
    <w:p>
      <w:r>
        <w:t>ject much instruction concerning this concept and re-</w:t>
      </w:r>
    </w:p>
    <w:p>
      <w:r>
        <w:t>lated concepts, but I am unable to do so because of what</w:t>
      </w:r>
    </w:p>
    <w:p>
      <w:r>
        <w:t>I must define as deliberate confusion.</w:t>
      </w:r>
    </w:p>
    <w:p>
      <w:r>
        <w:t>This deliberate confusion does not exist within this</w:t>
      </w:r>
    </w:p>
    <w:p>
      <w:r>
        <w:t>group alone, it is an area of deliberate confusion which</w:t>
      </w:r>
    </w:p>
    <w:p>
      <w:r>
        <w:t>is common to almost all disciples in the world today.</w:t>
      </w:r>
    </w:p>
    <w:p>
      <w:r>
        <w:t>This is important because it is a new concept in regard</w:t>
      </w:r>
    </w:p>
    <w:p>
      <w:r>
        <w:t>to relationship to humanity, because it is necessary for a</w:t>
      </w:r>
    </w:p>
    <w:p>
      <w:r>
        <w:t>consciousness which in a sense has not aspired to it</w:t>
      </w:r>
    </w:p>
    <w:p>
      <w:r>
        <w:t>(referring to the discipleships of the world). There is the</w:t>
      </w:r>
    </w:p>
    <w:p>
      <w:r>
        <w:t>deliberate construction, by this conscious man in the</w:t>
      </w:r>
    </w:p>
    <w:p>
      <w:r>
        <w:t>79</w:t>
      </w:r>
    </w:p>
    <w:p>
      <w:r>
        <w:t>Leadership Training</w:t>
      </w:r>
    </w:p>
    <w:p>
      <w:r>
        <w:t>brain, of confusion  so the basic concept of this subject</w:t>
      </w:r>
    </w:p>
    <w:p>
      <w:r>
        <w:t>cannot clarify the problems in leadership.</w:t>
      </w:r>
    </w:p>
    <w:p>
      <w:r>
        <w:t>This is of tremendous importance in the world of affairs.</w:t>
      </w:r>
    </w:p>
    <w:p>
      <w:r>
        <w:t>I think  of the world of affairs on a very broad scale as it</w:t>
      </w:r>
    </w:p>
    <w:p>
      <w:r>
        <w:t>relates to the activities of the leaders of the race, the</w:t>
      </w:r>
    </w:p>
    <w:p>
      <w:r>
        <w:t>leadership of humanity, the discipleship of the world,</w:t>
      </w:r>
    </w:p>
    <w:p>
      <w:r>
        <w:t>and so on down to varied levels of leadership. This over-</w:t>
      </w:r>
    </w:p>
    <w:p>
      <w:r>
        <w:t>all group who constitutes the incarnate focus of this new</w:t>
      </w:r>
    </w:p>
    <w:p>
      <w:r>
        <w:t>Ashram has embodied the problem, both in order to</w:t>
      </w:r>
    </w:p>
    <w:p>
      <w:r>
        <w:t>bring it into a focus and to invoke a solution, in its natu-</w:t>
      </w:r>
    </w:p>
    <w:p>
      <w:r>
        <w:t>ral and normal human nature.</w:t>
      </w:r>
    </w:p>
    <w:p>
      <w:r>
        <w:t>Within the group, there is fear of the various functions</w:t>
      </w:r>
    </w:p>
    <w:p>
      <w:r>
        <w:t>and offices not only within the Ashram, but fear of the</w:t>
      </w:r>
    </w:p>
    <w:p>
      <w:r>
        <w:t>very cooperation which must be rightly related within a</w:t>
      </w:r>
    </w:p>
    <w:p>
      <w:r>
        <w:t>field of shared relationships and responsibility. I am</w:t>
      </w:r>
    </w:p>
    <w:p>
      <w:r>
        <w:t>referring now to offices or functions which the group, in</w:t>
      </w:r>
    </w:p>
    <w:p>
      <w:r>
        <w:t>one way or another, fears. The fear does not want to</w:t>
      </w:r>
    </w:p>
    <w:p>
      <w:r>
        <w:t>know what these functions are;  it does not want to know</w:t>
      </w:r>
    </w:p>
    <w:p>
      <w:r>
        <w:t>the field of shared responsibility which is cooperative</w:t>
      </w:r>
    </w:p>
    <w:p>
      <w:r>
        <w:t>leadership.</w:t>
      </w:r>
    </w:p>
    <w:p>
      <w:r>
        <w:t>The first step that has to be taken is the cleaning of this</w:t>
      </w:r>
    </w:p>
    <w:p>
      <w:r>
        <w:t>confusion and fear. Remember that fear is basic to re-</w:t>
      </w:r>
    </w:p>
    <w:p>
      <w:r>
        <w:t>sentment, criticism, to almost any negative emotional</w:t>
      </w:r>
    </w:p>
    <w:p>
      <w:r>
        <w:t>quality. These fears must be faced; confusion which is</w:t>
      </w:r>
    </w:p>
    <w:p>
      <w:r>
        <w:t>created because of fear has to be dissipated so that clari-</w:t>
      </w:r>
    </w:p>
    <w:p>
      <w:r>
        <w:t>fication can be brought to bear upon this extremely</w:t>
      </w:r>
    </w:p>
    <w:p>
      <w:r>
        <w:t>important subject.</w:t>
      </w:r>
    </w:p>
    <w:p>
      <w:r>
        <w:t>Remember, you are as yet a small group insofar as your</w:t>
      </w:r>
    </w:p>
    <w:p>
      <w:r>
        <w:t>outer physical form is concerned; fortunately you are a</w:t>
      </w:r>
    </w:p>
    <w:p>
      <w:r>
        <w:t>small group. But you are a seed group. You are moving</w:t>
      </w:r>
    </w:p>
    <w:p>
      <w:r>
        <w:t>now through a training process which is bringing you to</w:t>
      </w:r>
    </w:p>
    <w:p>
      <w:r>
        <w:t>the point of development wherein you as a group must</w:t>
      </w:r>
    </w:p>
    <w:p>
      <w:r>
        <w:t>assume the responsibility, as the discipleship of the</w:t>
      </w:r>
    </w:p>
    <w:p>
      <w:r>
        <w:t>world, for the manifestation of the Divine Plan for hu-</w:t>
      </w:r>
    </w:p>
    <w:p>
      <w:r>
        <w:t>manity. In so doing, you must understand the concept of</w:t>
      </w:r>
    </w:p>
    <w:p>
      <w:r>
        <w:t>80</w:t>
      </w:r>
    </w:p>
    <w:p>
      <w:r>
        <w:t>Chapter 14</w:t>
      </w:r>
    </w:p>
    <w:p>
      <w:r>
        <w:t>cooperative leadership for th is will be your modus oper-</w:t>
      </w:r>
    </w:p>
    <w:p>
      <w:r>
        <w:t>andi within the field of humanity. In other words, that</w:t>
      </w:r>
    </w:p>
    <w:p>
      <w:r>
        <w:t>which is the method, technique, relationship within the</w:t>
      </w:r>
    </w:p>
    <w:p>
      <w:r>
        <w:t>Hierarchy, is now moving down to the discipleship of the</w:t>
      </w:r>
    </w:p>
    <w:p>
      <w:r>
        <w:t>world and will be utilized.</w:t>
      </w:r>
    </w:p>
    <w:p>
      <w:r>
        <w:t>The present world group of disciples has not proceeded</w:t>
      </w:r>
    </w:p>
    <w:p>
      <w:r>
        <w:t>to function through this particular pattern of relation-</w:t>
      </w:r>
    </w:p>
    <w:p>
      <w:r>
        <w:t>ship because the evolutionary development of humanity</w:t>
      </w:r>
    </w:p>
    <w:p>
      <w:r>
        <w:t>does not permit it. It has functioned through focal points</w:t>
      </w:r>
    </w:p>
    <w:p>
      <w:r>
        <w:t>who were dictators. These were the leaders, and this</w:t>
      </w:r>
    </w:p>
    <w:p>
      <w:r>
        <w:t>has been necessary and right; but if you will truly look</w:t>
      </w:r>
    </w:p>
    <w:p>
      <w:r>
        <w:t>upon the spiritual leadership of the world you will find</w:t>
      </w:r>
    </w:p>
    <w:p>
      <w:r>
        <w:t>that that leadership has been one of a dictatorship,</w:t>
      </w:r>
    </w:p>
    <w:p>
      <w:r>
        <w:t>leaders who were dictators and their followers. It has</w:t>
      </w:r>
    </w:p>
    <w:p>
      <w:r>
        <w:t>been right and good and necessary, but now there is a</w:t>
      </w:r>
    </w:p>
    <w:p>
      <w:r>
        <w:t>new structure which must be established  a new type</w:t>
      </w:r>
    </w:p>
    <w:p>
      <w:r>
        <w:t>of relationship within the discipleship of the world</w:t>
      </w:r>
    </w:p>
    <w:p>
      <w:r>
        <w:t>which will permit a higher frequency, a higher and finer</w:t>
      </w:r>
    </w:p>
    <w:p>
      <w:r>
        <w:t>quality and a higher type of intelligent activity to carry</w:t>
      </w:r>
    </w:p>
    <w:p>
      <w:r>
        <w:t>the leadership, insofar as the Divine Plan for humanity</w:t>
      </w:r>
    </w:p>
    <w:p>
      <w:r>
        <w:t>is concerned, into the world of affairs.</w:t>
      </w:r>
    </w:p>
    <w:p>
      <w:r>
        <w:t>I realize that time is a factor for which you must ac-</w:t>
      </w:r>
    </w:p>
    <w:p>
      <w:r>
        <w:t>count. Therefore, because of this I am going to suggest</w:t>
      </w:r>
    </w:p>
    <w:p>
      <w:r>
        <w:t>that you contemplate during this moon cycle and con-</w:t>
      </w:r>
    </w:p>
    <w:p>
      <w:r>
        <w:t>sider this concept, its problems and its solution, and</w:t>
      </w:r>
    </w:p>
    <w:p>
      <w:r>
        <w:t>your contribution to the deliberate confusion. Perhaps</w:t>
      </w:r>
    </w:p>
    <w:p>
      <w:r>
        <w:t>later we can make a new approach to the subject as we</w:t>
      </w:r>
    </w:p>
    <w:p>
      <w:r>
        <w:t>find ourselves again approaching the Full Moon. I do</w:t>
      </w:r>
    </w:p>
    <w:p>
      <w:r>
        <w:t>not find the time available now to swing the group into</w:t>
      </w:r>
    </w:p>
    <w:p>
      <w:r>
        <w:t>the necessary approach to any illumination or revela-</w:t>
      </w:r>
    </w:p>
    <w:p>
      <w:r>
        <w:t>tion. Certainly the effort can be taken up where we left</w:t>
      </w:r>
    </w:p>
    <w:p>
      <w:r>
        <w:t>off when again the cycle is favorable.</w:t>
      </w:r>
    </w:p>
    <w:p>
      <w:r>
        <w:t>I simply suggest that you dissipate the confusion so that</w:t>
      </w:r>
    </w:p>
    <w:p>
      <w:r>
        <w:t>you are not yourselves adding to it. Prepare for illumi-</w:t>
      </w:r>
    </w:p>
    <w:p>
      <w:r>
        <w:t>nation, for there is much overshadowing you regarding</w:t>
      </w:r>
    </w:p>
    <w:p>
      <w:r>
        <w:t>this. Remember that to be overshadowed, there must be</w:t>
      </w:r>
    </w:p>
    <w:p>
      <w:r>
        <w:t>81</w:t>
      </w:r>
    </w:p>
    <w:p>
      <w:r>
        <w:t>Leadership Training</w:t>
      </w:r>
    </w:p>
    <w:p>
      <w:r>
        <w:t>82within you that which attracts the overshadowing.</w:t>
      </w:r>
    </w:p>
    <w:p>
      <w:r>
        <w:t>The discipleship of the world must pattern its relation-</w:t>
      </w:r>
    </w:p>
    <w:p>
      <w:r>
        <w:t>ships after the relationships which already exist within</w:t>
      </w:r>
    </w:p>
    <w:p>
      <w:r>
        <w:t>the Ashram: that relationship of cooperative leadership,</w:t>
      </w:r>
    </w:p>
    <w:p>
      <w:r>
        <w:t>rather than that of a dictator issuing commands to a</w:t>
      </w:r>
    </w:p>
    <w:p>
      <w:r>
        <w:t>group of followers. It is not enough to understand ones</w:t>
      </w:r>
    </w:p>
    <w:p>
      <w:r>
        <w:t>own function. The disciples must come to that point of</w:t>
      </w:r>
    </w:p>
    <w:p>
      <w:r>
        <w:t>loving understanding and that point of right relation-</w:t>
      </w:r>
    </w:p>
    <w:p>
      <w:r>
        <w:t>ship, so that they can share the responsibility for a</w:t>
      </w:r>
    </w:p>
    <w:p>
      <w:r>
        <w:t>leadership capacity in the manifestation of the Divine</w:t>
      </w:r>
    </w:p>
    <w:p>
      <w:r>
        <w:t>Plan for humanity. The fear of all groups, particularly the newer members, is that of taking responsibility. All</w:t>
      </w:r>
    </w:p>
    <w:p>
      <w:r>
        <w:t>want a leader and want to follow that leader, because</w:t>
      </w:r>
    </w:p>
    <w:p>
      <w:r>
        <w:t>this has been the modus operandi. But it is becoming</w:t>
      </w:r>
    </w:p>
    <w:p>
      <w:r>
        <w:t>outmoded. There is naturally a great deal of fear sur-</w:t>
      </w:r>
    </w:p>
    <w:p>
      <w:r>
        <w:t>rounding this very thing: fear of being a dictator, fear of</w:t>
      </w:r>
    </w:p>
    <w:p>
      <w:r>
        <w:t>being dictated to, and yet fear  of taking responsibility</w:t>
      </w:r>
    </w:p>
    <w:p>
      <w:r>
        <w:t>for ones own function or office.</w:t>
      </w:r>
    </w:p>
    <w:p>
      <w:r>
        <w:t>You must remember that the true leader is the one who has been inspired by some concept, some truth, and can</w:t>
      </w:r>
    </w:p>
    <w:p>
      <w:r>
        <w:t>inspire others to follow, not himself, but the truth or the</w:t>
      </w:r>
    </w:p>
    <w:p>
      <w:r>
        <w:t>concept. This is true leadership. In this group, you will</w:t>
      </w:r>
    </w:p>
    <w:p>
      <w:r>
        <w:t>find that there are many wh o want the approval of the</w:t>
      </w:r>
    </w:p>
    <w:p>
      <w:r>
        <w:t>Master, who want to be told what to do by the Master, who do not want to take their share of the responsibility</w:t>
      </w:r>
    </w:p>
    <w:p>
      <w:r>
        <w:t>and follow the idea. The student rebels, the disciple</w:t>
      </w:r>
    </w:p>
    <w:p>
      <w:r>
        <w:t>resists this taking of responsibility and thereby adds to</w:t>
      </w:r>
    </w:p>
    <w:p>
      <w:r>
        <w:t>the deliberate confusion. There is the fear of assuming</w:t>
      </w:r>
    </w:p>
    <w:p>
      <w:r>
        <w:t>an area of responsibility and of being responsible to the</w:t>
      </w:r>
    </w:p>
    <w:p>
      <w:r>
        <w:t>truth, for the truth. One must assume ones own area of responsibility in the network of relationships. No longer</w:t>
      </w:r>
    </w:p>
    <w:p>
      <w:r>
        <w:t>will the Master dictate to the disciple, who must also</w:t>
      </w:r>
    </w:p>
    <w:p>
      <w:r>
        <w:t>become a leader.</w:t>
      </w:r>
    </w:p>
    <w:p>
      <w:r>
        <w:t>Chapter 15</w:t>
      </w:r>
    </w:p>
    <w:p>
      <w:r>
        <w:t>The Seventh Ray Organization</w:t>
      </w:r>
    </w:p>
    <w:p>
      <w:r>
        <w:t>The Group Economic Problem,</w:t>
      </w:r>
    </w:p>
    <w:p>
      <w:r>
        <w:t>The New Thought-form</w:t>
      </w:r>
    </w:p>
    <w:p>
      <w:r>
        <w:t>Presentation of the Wisdom,</w:t>
      </w:r>
    </w:p>
    <w:p>
      <w:r>
        <w:t>Etheric Structure</w:t>
      </w:r>
    </w:p>
    <w:p>
      <w:r>
        <w:t>I am going to project a major concept to which I ask that</w:t>
      </w:r>
    </w:p>
    <w:p>
      <w:r>
        <w:t>you be as receptive as possible. This concept, with which</w:t>
      </w:r>
    </w:p>
    <w:p>
      <w:r>
        <w:t>you have been overshadowed from great heights over a</w:t>
      </w:r>
    </w:p>
    <w:p>
      <w:r>
        <w:t>long period of time, is contra dictory to much of the outer</w:t>
      </w:r>
    </w:p>
    <w:p>
      <w:r>
        <w:t>activity which has gone into  your present effort. There-</w:t>
      </w:r>
    </w:p>
    <w:p>
      <w:r>
        <w:t>fore, as with all major and new concepts, it has given</w:t>
      </w:r>
    </w:p>
    <w:p>
      <w:r>
        <w:t>rise to a great deal of opposition from within the in-</w:t>
      </w:r>
    </w:p>
    <w:p>
      <w:r>
        <w:t>strumentality of the overall life and its environment.</w:t>
      </w:r>
    </w:p>
    <w:p>
      <w:r>
        <w:t>I should like first, in order to build a greater receptivity</w:t>
      </w:r>
    </w:p>
    <w:p>
      <w:r>
        <w:t>within the instrumentality of a group to this concept, to</w:t>
      </w:r>
    </w:p>
    <w:p>
      <w:r>
        <w:t>explain that the concept is of  such a nature that its ac-</w:t>
      </w:r>
    </w:p>
    <w:p>
      <w:r>
        <w:t>ceptance and embodiment would result in a totally dif-</w:t>
      </w:r>
    </w:p>
    <w:p>
      <w:r>
        <w:t>ferent directional movement  of the energy, force, and</w:t>
      </w:r>
    </w:p>
    <w:p>
      <w:r>
        <w:t>substance of the group life from that direction which it</w:t>
      </w:r>
    </w:p>
    <w:p>
      <w:r>
        <w:t>has been and is taking. This does not mean that the</w:t>
      </w:r>
    </w:p>
    <w:p>
      <w:r>
        <w:t>direction in which you are moving, and the direction</w:t>
      </w:r>
    </w:p>
    <w:p>
      <w:r>
        <w:t>which you have taken, is either oppositional to the Di-</w:t>
      </w:r>
    </w:p>
    <w:p>
      <w:r>
        <w:t>vine Plan or that it is in any way wrong for you.</w:t>
      </w:r>
    </w:p>
    <w:p>
      <w:r>
        <w:t>What I am compelled, in a sense, to do, is to point out to</w:t>
      </w:r>
    </w:p>
    <w:p>
      <w:r>
        <w:t>you a new concept which is of a higher frequency than</w:t>
      </w:r>
    </w:p>
    <w:p>
      <w:r>
        <w:t>that which you have accepted and are endeavoring to</w:t>
      </w:r>
    </w:p>
    <w:p>
      <w:r>
        <w:t>83</w:t>
      </w:r>
    </w:p>
    <w:p>
      <w:r>
        <w:t>Leadership Training</w:t>
      </w:r>
    </w:p>
    <w:p>
      <w:r>
        <w:t>embody, in the work ing out of your various problems.</w:t>
      </w:r>
    </w:p>
    <w:p>
      <w:r>
        <w:t>This does not mean that the new concept is right and</w:t>
      </w:r>
    </w:p>
    <w:p>
      <w:r>
        <w:t>the old one wrong.</w:t>
      </w:r>
    </w:p>
    <w:p>
      <w:r>
        <w:t>It does mean that the group consciousness, imprisoned</w:t>
      </w:r>
    </w:p>
    <w:p>
      <w:r>
        <w:t>with its inner conflict to which it has invoked an an-</w:t>
      </w:r>
    </w:p>
    <w:p>
      <w:r>
        <w:t>swer, must, after having rece ived and understood that</w:t>
      </w:r>
    </w:p>
    <w:p>
      <w:r>
        <w:t>answer, accept or reject it as the proper solution in this</w:t>
      </w:r>
    </w:p>
    <w:p>
      <w:r>
        <w:t>particular time and place, and as the path which the</w:t>
      </w:r>
    </w:p>
    <w:p>
      <w:r>
        <w:t>group will or will not take.</w:t>
      </w:r>
    </w:p>
    <w:p>
      <w:r>
        <w:t>In other words, the concept which I am projecting is of</w:t>
      </w:r>
    </w:p>
    <w:p>
      <w:r>
        <w:t>such a nature that if you are in your totality unable to</w:t>
      </w:r>
    </w:p>
    <w:p>
      <w:r>
        <w:t>accept the concept and unable to accept its embodiment,</w:t>
      </w:r>
    </w:p>
    <w:p>
      <w:r>
        <w:t>then you have my approval and my continued aid, if you</w:t>
      </w:r>
    </w:p>
    <w:p>
      <w:r>
        <w:t>decide to proceed along those lines which you have al-</w:t>
      </w:r>
    </w:p>
    <w:p>
      <w:r>
        <w:t>ready started.</w:t>
      </w:r>
    </w:p>
    <w:p>
      <w:r>
        <w:t>What is the problem to which I am referring? You iden-</w:t>
      </w:r>
    </w:p>
    <w:p>
      <w:r>
        <w:t>tify it largely as a financial problem. It is actually an</w:t>
      </w:r>
    </w:p>
    <w:p>
      <w:r>
        <w:t>economic problem in the activity sense, and it does</w:t>
      </w:r>
    </w:p>
    <w:p>
      <w:r>
        <w:t>manifest itself in many different ways within a group</w:t>
      </w:r>
    </w:p>
    <w:p>
      <w:r>
        <w:t>life and affairs. It is not strictly a problem of finance. It</w:t>
      </w:r>
    </w:p>
    <w:p>
      <w:r>
        <w:t>is not strictly a problem of service. It cannot be labeled</w:t>
      </w:r>
    </w:p>
    <w:p>
      <w:r>
        <w:t>strictly as any one or other of these related, apparent</w:t>
      </w:r>
    </w:p>
    <w:p>
      <w:r>
        <w:t>problems. It is the sum total of them.</w:t>
      </w:r>
    </w:p>
    <w:p>
      <w:r>
        <w:t>For instance, you have the problem of finding your rela-</w:t>
      </w:r>
    </w:p>
    <w:p>
      <w:r>
        <w:t>tionship within the One Life and within the body of</w:t>
      </w:r>
    </w:p>
    <w:p>
      <w:r>
        <w:t>humanity. You have the problem of inner and outer</w:t>
      </w:r>
    </w:p>
    <w:p>
      <w:r>
        <w:t>organization. You have the problem of right activity.</w:t>
      </w:r>
    </w:p>
    <w:p>
      <w:r>
        <w:t>You have all of the attendant problems which naturally</w:t>
      </w:r>
    </w:p>
    <w:p>
      <w:r>
        <w:t>arise during a transition period from dominance in the</w:t>
      </w:r>
    </w:p>
    <w:p>
      <w:r>
        <w:t>form of one ray energy, the Third Ray, to dominance in</w:t>
      </w:r>
    </w:p>
    <w:p>
      <w:r>
        <w:t>the form of another ray, the Seventh Ray energy. It is</w:t>
      </w:r>
    </w:p>
    <w:p>
      <w:r>
        <w:t>going to be necessary for you to open your minds com-</w:t>
      </w:r>
    </w:p>
    <w:p>
      <w:r>
        <w:t>pletely for me to be able to project the concept, because</w:t>
      </w:r>
    </w:p>
    <w:p>
      <w:r>
        <w:t>there is a subjective rejection of it from within the</w:t>
      </w:r>
    </w:p>
    <w:p>
      <w:r>
        <w:t>integrated mind and the integrated astral-emotional</w:t>
      </w:r>
    </w:p>
    <w:p>
      <w:r>
        <w:t>84</w:t>
      </w:r>
    </w:p>
    <w:p>
      <w:r>
        <w:t>Chapter 15</w:t>
      </w:r>
    </w:p>
    <w:p>
      <w:r>
        <w:t>body of a group life.</w:t>
      </w:r>
    </w:p>
    <w:p>
      <w:r>
        <w:t>Many of you have determined that an outer organiza-</w:t>
      </w:r>
    </w:p>
    <w:p>
      <w:r>
        <w:t>tion, a legal structure, a legal entity is necessary in</w:t>
      </w:r>
    </w:p>
    <w:p>
      <w:r>
        <w:t>order to develop and express your service potential</w:t>
      </w:r>
    </w:p>
    <w:p>
      <w:r>
        <w:t>within the economic structure of the human family. This</w:t>
      </w:r>
    </w:p>
    <w:p>
      <w:r>
        <w:t>may be true. It is dependent entirely upon the group</w:t>
      </w:r>
    </w:p>
    <w:p>
      <w:r>
        <w:t>consciousness, upon its decision and its initiatory facul-</w:t>
      </w:r>
    </w:p>
    <w:p>
      <w:r>
        <w:t>ties. I would have you consider very carefully several</w:t>
      </w:r>
    </w:p>
    <w:p>
      <w:r>
        <w:t>related concepts.</w:t>
      </w:r>
    </w:p>
    <w:p>
      <w:r>
        <w:t>First, this New Thought-form Presentation of the Wis-</w:t>
      </w:r>
    </w:p>
    <w:p>
      <w:r>
        <w:t>dom is new. You will notice that I have not said that the</w:t>
      </w:r>
    </w:p>
    <w:p>
      <w:r>
        <w:t>concept of the soul is new, or that the path of initiation</w:t>
      </w:r>
    </w:p>
    <w:p>
      <w:r>
        <w:t>is new, or that the Wisdom is new, but that this presen-</w:t>
      </w:r>
    </w:p>
    <w:p>
      <w:r>
        <w:t>tation, this Thought-form Presentation of the Wisdom  is</w:t>
      </w:r>
    </w:p>
    <w:p>
      <w:r>
        <w:t>entirely new. And it creates within the occult world a</w:t>
      </w:r>
    </w:p>
    <w:p>
      <w:r>
        <w:t>precedent. The method by which this Thought-form</w:t>
      </w:r>
    </w:p>
    <w:p>
      <w:r>
        <w:t>Presentation of the Wisdom  is endeavoring to make itself</w:t>
      </w:r>
    </w:p>
    <w:p>
      <w:r>
        <w:t>felt within the body of humanity is new.</w:t>
      </w:r>
    </w:p>
    <w:p>
      <w:r>
        <w:t>Training in the use of certain techniques and certain</w:t>
      </w:r>
    </w:p>
    <w:p>
      <w:r>
        <w:t>alignments and the giving to those who individually</w:t>
      </w:r>
    </w:p>
    <w:p>
      <w:r>
        <w:t>within themselves (if you will please forgive my being so</w:t>
      </w:r>
    </w:p>
    <w:p>
      <w:r>
        <w:t>frank with you) would not,  could not merit a direct</w:t>
      </w:r>
    </w:p>
    <w:p>
      <w:r>
        <w:t>alignment with the Hierarchy is new. Yet, they share a</w:t>
      </w:r>
    </w:p>
    <w:p>
      <w:r>
        <w:t>united effort to serve the Plan to which they have made</w:t>
      </w:r>
    </w:p>
    <w:p>
      <w:r>
        <w:t>such a sincere and dedicated response. They carry to the</w:t>
      </w:r>
    </w:p>
    <w:p>
      <w:r>
        <w:t>average metaphysically minded  or esoterically minded</w:t>
      </w:r>
    </w:p>
    <w:p>
      <w:r>
        <w:t>human beings throughout the world, the energies, the</w:t>
      </w:r>
    </w:p>
    <w:p>
      <w:r>
        <w:t>focused attentions of the Hierarchy.</w:t>
      </w:r>
    </w:p>
    <w:p>
      <w:r>
        <w:t>This is new. None of the thought-forms as to the spread-</w:t>
      </w:r>
    </w:p>
    <w:p>
      <w:r>
        <w:t>ing of the Wisdom, the training of disciples, the methods</w:t>
      </w:r>
    </w:p>
    <w:p>
      <w:r>
        <w:t>used by the Hierarchy in contacting and influencing the</w:t>
      </w:r>
    </w:p>
    <w:p>
      <w:r>
        <w:t>human mind and heart, none of these are a utilization of</w:t>
      </w:r>
    </w:p>
    <w:p>
      <w:r>
        <w:t>already established thought-forms. They are entirely</w:t>
      </w:r>
    </w:p>
    <w:p>
      <w:r>
        <w:t>new.</w:t>
      </w:r>
    </w:p>
    <w:p>
      <w:r>
        <w:t>85</w:t>
      </w:r>
    </w:p>
    <w:p>
      <w:r>
        <w:t>Leadership Training</w:t>
      </w:r>
    </w:p>
    <w:p>
      <w:r>
        <w:t>Now look at the apparent insolubility of your particular</w:t>
      </w:r>
    </w:p>
    <w:p>
      <w:r>
        <w:t>financial situation. This has not been resolved, nor has</w:t>
      </w:r>
    </w:p>
    <w:p>
      <w:r>
        <w:t>a solution been envisioned by any orthodox approach to</w:t>
      </w:r>
    </w:p>
    <w:p>
      <w:r>
        <w:t>it. None of the thought-forms existent within the occult,</w:t>
      </w:r>
    </w:p>
    <w:p>
      <w:r>
        <w:t>esoteric, metaphysical, or even the business world or the</w:t>
      </w:r>
    </w:p>
    <w:p>
      <w:r>
        <w:t>religious world, none of these thought-forms have been</w:t>
      </w:r>
    </w:p>
    <w:p>
      <w:r>
        <w:t>utilized or have been receptacles for a solution to this</w:t>
      </w:r>
    </w:p>
    <w:p>
      <w:r>
        <w:t>particular problem.</w:t>
      </w:r>
    </w:p>
    <w:p>
      <w:r>
        <w:t>Consider another point, another very unique fact in</w:t>
      </w:r>
    </w:p>
    <w:p>
      <w:r>
        <w:t>nature about a group which sets it apart from any other,</w:t>
      </w:r>
    </w:p>
    <w:p>
      <w:r>
        <w:t>and a fact about which many of you, particularly those</w:t>
      </w:r>
    </w:p>
    <w:p>
      <w:r>
        <w:t>with Third and Fifth Ray conditioning, have lamented</w:t>
      </w:r>
    </w:p>
    <w:p>
      <w:r>
        <w:t>and complained, some of you almost to the point of</w:t>
      </w:r>
    </w:p>
    <w:p>
      <w:r>
        <w:t>withdrawal from this effort. It has been impossible (and</w:t>
      </w:r>
    </w:p>
    <w:p>
      <w:r>
        <w:t>I refer now not to an outer le gal structure) to establish</w:t>
      </w:r>
    </w:p>
    <w:p>
      <w:r>
        <w:t>any known form of organization insofar as the activities</w:t>
      </w:r>
    </w:p>
    <w:p>
      <w:r>
        <w:t>of a group life are concerned, even from a directional,</w:t>
      </w:r>
    </w:p>
    <w:p>
      <w:r>
        <w:t>Hierarchical perspective. The energy, force, and sub-</w:t>
      </w:r>
    </w:p>
    <w:p>
      <w:r>
        <w:t>stance of this group life resisted every attempt from</w:t>
      </w:r>
    </w:p>
    <w:p>
      <w:r>
        <w:t>within itself, from outside itself and in some respects</w:t>
      </w:r>
    </w:p>
    <w:p>
      <w:r>
        <w:t>from above itself, to be organized into any pattern which</w:t>
      </w:r>
    </w:p>
    <w:p>
      <w:r>
        <w:t>could be seen from a subjective or objective view. This</w:t>
      </w:r>
    </w:p>
    <w:p>
      <w:r>
        <w:t>has been one of the greatest protections which the group</w:t>
      </w:r>
    </w:p>
    <w:p>
      <w:r>
        <w:t>has had from its very inception. There has never been a</w:t>
      </w:r>
    </w:p>
    <w:p>
      <w:r>
        <w:t>predictable target in the future, toward which the oppo-</w:t>
      </w:r>
    </w:p>
    <w:p>
      <w:r>
        <w:t>sition could gather together its forces in order to strike</w:t>
      </w:r>
    </w:p>
    <w:p>
      <w:r>
        <w:t>what would be a death blow, so to speak, to the group</w:t>
      </w:r>
    </w:p>
    <w:p>
      <w:r>
        <w:t>itself. You have had no leader in the usual sense of the</w:t>
      </w:r>
    </w:p>
    <w:p>
      <w:r>
        <w:t>word, nor have you ever received any instruction or</w:t>
      </w:r>
    </w:p>
    <w:p>
      <w:r>
        <w:t>guidance which would have permitted the natural crea-</w:t>
      </w:r>
    </w:p>
    <w:p>
      <w:r>
        <w:t>tion or movement of a leader into the group life.</w:t>
      </w:r>
    </w:p>
    <w:p>
      <w:r>
        <w:t>Look back to the problem of finance. In order to serve</w:t>
      </w:r>
    </w:p>
    <w:p>
      <w:r>
        <w:t>with this Thought-form Presentation of the Wisdom , the</w:t>
      </w:r>
    </w:p>
    <w:p>
      <w:r>
        <w:t>Divine Plan for humanity came before the group and t he</w:t>
      </w:r>
    </w:p>
    <w:p>
      <w:r>
        <w:t>effort to solve this problem was made by those who</w:t>
      </w:r>
    </w:p>
    <w:p>
      <w:r>
        <w:t>were intimately concerned, at that time, with the car-</w:t>
      </w:r>
    </w:p>
    <w:p>
      <w:r>
        <w:t>rying forward of the effort. A major decision was made</w:t>
      </w:r>
    </w:p>
    <w:p>
      <w:r>
        <w:t>86</w:t>
      </w:r>
    </w:p>
    <w:p>
      <w:r>
        <w:t>Chapter 15</w:t>
      </w:r>
    </w:p>
    <w:p>
      <w:r>
        <w:t>at that time which carried my  approval, and it still does</w:t>
      </w:r>
    </w:p>
    <w:p>
      <w:r>
        <w:t>for that matter if this continues to be the groups choice,</w:t>
      </w:r>
    </w:p>
    <w:p>
      <w:r>
        <w:t>that being to charge fees for the teaching. When this</w:t>
      </w:r>
    </w:p>
    <w:p>
      <w:r>
        <w:t>was done, the energy, force, and substance of the group</w:t>
      </w:r>
    </w:p>
    <w:p>
      <w:r>
        <w:t>life was moved into a specific direction which could only</w:t>
      </w:r>
    </w:p>
    <w:p>
      <w:r>
        <w:t>result (in some time and place) in the organization of a</w:t>
      </w:r>
    </w:p>
    <w:p>
      <w:r>
        <w:t>legal entity and hence in the incarnation of the group</w:t>
      </w:r>
    </w:p>
    <w:p>
      <w:r>
        <w:t>life into this very problem, and for which there is much</w:t>
      </w:r>
    </w:p>
    <w:p>
      <w:r>
        <w:t>right use already established in these thought-forms.</w:t>
      </w:r>
    </w:p>
    <w:p>
      <w:r>
        <w:t>Go behind all of the rationalization which produced this</w:t>
      </w:r>
    </w:p>
    <w:p>
      <w:r>
        <w:t>decision, and again do not misunderstand me; it is my</w:t>
      </w:r>
    </w:p>
    <w:p>
      <w:r>
        <w:t>effort here to clarify. I am not criticizing or reprimand-</w:t>
      </w:r>
    </w:p>
    <w:p>
      <w:r>
        <w:t>ing, nor even suggesting that you change the thought-</w:t>
      </w:r>
    </w:p>
    <w:p>
      <w:r>
        <w:t>form; this is your choice. But I should like you to be able</w:t>
      </w:r>
    </w:p>
    <w:p>
      <w:r>
        <w:t>to see from a somewhat different perspective because</w:t>
      </w:r>
    </w:p>
    <w:p>
      <w:r>
        <w:t>some day, sooner or later, whether it is in this incarna-</w:t>
      </w:r>
    </w:p>
    <w:p>
      <w:r>
        <w:t>tion or in another, the group will have to redirect its</w:t>
      </w:r>
    </w:p>
    <w:p>
      <w:r>
        <w:t>steps. Look behind all of the rationalization which pro-</w:t>
      </w:r>
    </w:p>
    <w:p>
      <w:r>
        <w:t>duced this decision and find the basic motivating power.</w:t>
      </w:r>
    </w:p>
    <w:p>
      <w:r>
        <w:t>I am referring to power, no t thought-form motivation,</w:t>
      </w:r>
    </w:p>
    <w:p>
      <w:r>
        <w:t>not concept motivation, but energy. The basic motivat-</w:t>
      </w:r>
    </w:p>
    <w:p>
      <w:r>
        <w:t>ing energy and power behind this decision was fear, not</w:t>
      </w:r>
    </w:p>
    <w:p>
      <w:r>
        <w:t>the motivation to be of service. This motivation was</w:t>
      </w:r>
    </w:p>
    <w:p>
      <w:r>
        <w:t>always there and has been there and will always be</w:t>
      </w:r>
    </w:p>
    <w:p>
      <w:r>
        <w:t>there. But motivating power,  motivating energy in any</w:t>
      </w:r>
    </w:p>
    <w:p>
      <w:r>
        <w:t>level of development below that of Mastery, is not a pure</w:t>
      </w:r>
    </w:p>
    <w:p>
      <w:r>
        <w:t>unadulterated energy; it is combined of many forces, of</w:t>
      </w:r>
    </w:p>
    <w:p>
      <w:r>
        <w:t>many energies. Behind ever ything there is a service</w:t>
      </w:r>
    </w:p>
    <w:p>
      <w:r>
        <w:t>drive.</w:t>
      </w:r>
    </w:p>
    <w:p>
      <w:r>
        <w:t>And again I am not saying that this was wrong motiva-</w:t>
      </w:r>
    </w:p>
    <w:p>
      <w:r>
        <w:t>tion. I would say it was wrongly interpreted because</w:t>
      </w:r>
    </w:p>
    <w:p>
      <w:r>
        <w:t>this decision was made in order to permit those con-</w:t>
      </w:r>
    </w:p>
    <w:p>
      <w:r>
        <w:t>cerned to serve. Yet, I ask you, if the decision had not</w:t>
      </w:r>
    </w:p>
    <w:p>
      <w:r>
        <w:t>been made, would these same individuals have done any</w:t>
      </w:r>
    </w:p>
    <w:p>
      <w:r>
        <w:t>differently insofar as their service motivation was con-</w:t>
      </w:r>
    </w:p>
    <w:p>
      <w:r>
        <w:t>cerned? In other words, with or without this decision,</w:t>
      </w:r>
    </w:p>
    <w:p>
      <w:r>
        <w:t>these same individuals would have carried out their</w:t>
      </w:r>
    </w:p>
    <w:p>
      <w:r>
        <w:t>87</w:t>
      </w:r>
    </w:p>
    <w:p>
      <w:r>
        <w:t>Leadership Training</w:t>
      </w:r>
    </w:p>
    <w:p>
      <w:r>
        <w:t>service activity.</w:t>
      </w:r>
    </w:p>
    <w:p>
      <w:r>
        <w:t>Are you beginning to see the related concepts which</w:t>
      </w:r>
    </w:p>
    <w:p>
      <w:r>
        <w:t>reveal the consciousness behind its rationalization? The</w:t>
      </w:r>
    </w:p>
    <w:p>
      <w:r>
        <w:t>decision to charge fees, to establish the profession on a</w:t>
      </w:r>
    </w:p>
    <w:p>
      <w:r>
        <w:t>fee basis, was based upon fear of the lack of finance, fear</w:t>
      </w:r>
    </w:p>
    <w:p>
      <w:r>
        <w:t>of indebtedness, of poverty, of out and out lack insofar</w:t>
      </w:r>
    </w:p>
    <w:p>
      <w:r>
        <w:t>as the basic necessities are concerned. This fear is still</w:t>
      </w:r>
    </w:p>
    <w:p>
      <w:r>
        <w:t>very, very evident, very much with every one of you as</w:t>
      </w:r>
    </w:p>
    <w:p>
      <w:r>
        <w:t>you approach the concept of service itself. It is this fear</w:t>
      </w:r>
    </w:p>
    <w:p>
      <w:r>
        <w:t>which you hide behind with rationalization, and the</w:t>
      </w:r>
    </w:p>
    <w:p>
      <w:r>
        <w:t>moment you begin to rationalize the truth into some-</w:t>
      </w:r>
    </w:p>
    <w:p>
      <w:r>
        <w:t>thing else, you cloud your vision so that you cannot see</w:t>
      </w:r>
    </w:p>
    <w:p>
      <w:r>
        <w:t>the answer before you.</w:t>
      </w:r>
    </w:p>
    <w:p>
      <w:r>
        <w:t>As I stated, this decision established the directional</w:t>
      </w:r>
    </w:p>
    <w:p>
      <w:r>
        <w:t>movement of the group life into the body of humanity. It</w:t>
      </w:r>
    </w:p>
    <w:p>
      <w:r>
        <w:t>determined that a legal structure would have to be es-</w:t>
      </w:r>
    </w:p>
    <w:p>
      <w:r>
        <w:t>tablished. There would have to manifest an outer or-</w:t>
      </w:r>
    </w:p>
    <w:p>
      <w:r>
        <w:t>ganization of disciples who would be identified with a</w:t>
      </w:r>
    </w:p>
    <w:p>
      <w:r>
        <w:t>particular form, identified with a particular entity, and</w:t>
      </w:r>
    </w:p>
    <w:p>
      <w:r>
        <w:t>hence limited by the limitatio ns of that form and that</w:t>
      </w:r>
    </w:p>
    <w:p>
      <w:r>
        <w:t>entity. It means that all of the problems attendant with</w:t>
      </w:r>
    </w:p>
    <w:p>
      <w:r>
        <w:t>this kind of venture would be yours, plus the problems</w:t>
      </w:r>
    </w:p>
    <w:p>
      <w:r>
        <w:t>which you would naturally manifest as a result of the</w:t>
      </w:r>
    </w:p>
    <w:p>
      <w:r>
        <w:t>inner conflict of purpose which you would experience</w:t>
      </w:r>
    </w:p>
    <w:p>
      <w:r>
        <w:t>both individually and collectively.</w:t>
      </w:r>
    </w:p>
    <w:p>
      <w:r>
        <w:t>Now what is the concept? That if first you choose, and</w:t>
      </w:r>
    </w:p>
    <w:p>
      <w:r>
        <w:t>second if you were able to embody it. (And I do not tell</w:t>
      </w:r>
    </w:p>
    <w:p>
      <w:r>
        <w:t>you that you should choose it. And even if you do choose</w:t>
      </w:r>
    </w:p>
    <w:p>
      <w:r>
        <w:t>it, that you are ready and able to embody it.) I am bring-</w:t>
      </w:r>
    </w:p>
    <w:p>
      <w:r>
        <w:t>ing you this concept only because you have demanded it.</w:t>
      </w:r>
    </w:p>
    <w:p>
      <w:r>
        <w:t>Various ones of you from within the group life have</w:t>
      </w:r>
    </w:p>
    <w:p>
      <w:r>
        <w:t>demanded the projection of this concept. I am not by</w:t>
      </w:r>
    </w:p>
    <w:p>
      <w:r>
        <w:t>any means even advising you or suggesting that you</w:t>
      </w:r>
    </w:p>
    <w:p>
      <w:r>
        <w:t>make any attempt at this point to embody the conc ept.</w:t>
      </w:r>
    </w:p>
    <w:p>
      <w:r>
        <w:t>The embodiment of the concept will come sooner or later</w:t>
      </w:r>
    </w:p>
    <w:p>
      <w:r>
        <w:t>with the evolutionary development of the group and its</w:t>
      </w:r>
    </w:p>
    <w:p>
      <w:r>
        <w:t>88</w:t>
      </w:r>
    </w:p>
    <w:p>
      <w:r>
        <w:t>Chapter 15</w:t>
      </w:r>
    </w:p>
    <w:p>
      <w:r>
        <w:t>initiatory ability. However, I am not the one to deter-</w:t>
      </w:r>
    </w:p>
    <w:p>
      <w:r>
        <w:t>mine the right time for that embodiment, and I would</w:t>
      </w:r>
    </w:p>
    <w:p>
      <w:r>
        <w:t>not be projecting this concept at this time if it were left</w:t>
      </w:r>
    </w:p>
    <w:p>
      <w:r>
        <w:t>to my decision.</w:t>
      </w:r>
    </w:p>
    <w:p>
      <w:r>
        <w:t>In a very real sense you stand in a similar position to</w:t>
      </w:r>
    </w:p>
    <w:p>
      <w:r>
        <w:t>those disciples in the very beginnings of Christianity</w:t>
      </w:r>
    </w:p>
    <w:p>
      <w:r>
        <w:t>who took upon themselves the responsibility to bring an</w:t>
      </w:r>
    </w:p>
    <w:p>
      <w:r>
        <w:t>energy and a concept to bear upon humanity as a whole.</w:t>
      </w:r>
    </w:p>
    <w:p>
      <w:r>
        <w:t>Certainly the path which they took, the decisions which</w:t>
      </w:r>
    </w:p>
    <w:p>
      <w:r>
        <w:t>they made, the solutions to their problems which they</w:t>
      </w:r>
    </w:p>
    <w:p>
      <w:r>
        <w:t>brought into manifestation, are not the same ones which</w:t>
      </w:r>
    </w:p>
    <w:p>
      <w:r>
        <w:t>you will manifest. Yet you stand in a very similar posi-</w:t>
      </w:r>
    </w:p>
    <w:p>
      <w:r>
        <w:t>tion and the degree of inner Divine strength, of faith, of</w:t>
      </w:r>
    </w:p>
    <w:p>
      <w:r>
        <w:t>determination, and of persistence are as requisite for</w:t>
      </w:r>
    </w:p>
    <w:p>
      <w:r>
        <w:t>you as they were for them.</w:t>
      </w:r>
    </w:p>
    <w:p>
      <w:r>
        <w:t>First, a Seventh Ray organization is an organization</w:t>
      </w:r>
    </w:p>
    <w:p>
      <w:r>
        <w:t>within which the seeds of death are not planted. The</w:t>
      </w:r>
    </w:p>
    <w:p>
      <w:r>
        <w:t>organizational forms with which the world is familiar</w:t>
      </w:r>
    </w:p>
    <w:p>
      <w:r>
        <w:t>today are of a Third Ray nature. Their death is prede-</w:t>
      </w:r>
    </w:p>
    <w:p>
      <w:r>
        <w:t>termined by their birth. They are established for a spe-</w:t>
      </w:r>
    </w:p>
    <w:p>
      <w:r>
        <w:t>cific purpose and goal, which is of such a nature that it</w:t>
      </w:r>
    </w:p>
    <w:p>
      <w:r>
        <w:t>evolves, crystallizes the form, and in itself, when that</w:t>
      </w:r>
    </w:p>
    <w:p>
      <w:r>
        <w:t>form has become sufficiently crystallized, brings about</w:t>
      </w:r>
    </w:p>
    <w:p>
      <w:r>
        <w:t>the death of the form.</w:t>
      </w:r>
    </w:p>
    <w:p>
      <w:r>
        <w:t>A Seventh Ray organization is of a different nature.</w:t>
      </w:r>
    </w:p>
    <w:p>
      <w:r>
        <w:t>Rather than incorporating the laws of birth and death,</w:t>
      </w:r>
    </w:p>
    <w:p>
      <w:r>
        <w:t>the Seventh Ray organization uses periodicity in such a</w:t>
      </w:r>
    </w:p>
    <w:p>
      <w:r>
        <w:t>way that its form is in etheric substance and can never</w:t>
      </w:r>
    </w:p>
    <w:p>
      <w:r>
        <w:t>become crystallized. Its outer structure is of an etheric</w:t>
      </w:r>
    </w:p>
    <w:p>
      <w:r>
        <w:t>nature and can never crystallize. Being of an etheric</w:t>
      </w:r>
    </w:p>
    <w:p>
      <w:r>
        <w:t>nature without an outer crystallization or crust, it then</w:t>
      </w:r>
    </w:p>
    <w:p>
      <w:r>
        <w:t>is subject to the ebb and the flow of the Spiritual Soul</w:t>
      </w:r>
    </w:p>
    <w:p>
      <w:r>
        <w:t>and the Monad which overshadows it. It is enabled to</w:t>
      </w:r>
    </w:p>
    <w:p>
      <w:r>
        <w:t>constantly adapt itself accordingly and to embody from</w:t>
      </w:r>
    </w:p>
    <w:p>
      <w:r>
        <w:t>season to season that which has application within its</w:t>
      </w:r>
    </w:p>
    <w:p>
      <w:r>
        <w:t>sphere of service.</w:t>
      </w:r>
    </w:p>
    <w:p>
      <w:r>
        <w:t>89</w:t>
      </w:r>
    </w:p>
    <w:p>
      <w:r>
        <w:t>Leadership Training</w:t>
      </w:r>
    </w:p>
    <w:p>
      <w:r>
        <w:t>Where is its relationship within the body of humanity?</w:t>
      </w:r>
    </w:p>
    <w:p>
      <w:r>
        <w:t>How does it relate? Its relationship is through its mem-</w:t>
      </w:r>
    </w:p>
    <w:p>
      <w:r>
        <w:t>bership. Each member of any group is a member of hu-</w:t>
      </w:r>
    </w:p>
    <w:p>
      <w:r>
        <w:t>manity. Each one of you is a vortex of force, of spiritual</w:t>
      </w:r>
    </w:p>
    <w:p>
      <w:r>
        <w:t>force, within the body of humanity. Each one of you is a</w:t>
      </w:r>
    </w:p>
    <w:p>
      <w:r>
        <w:t>unit of Spiritual Soul consciousness within the con-</w:t>
      </w:r>
    </w:p>
    <w:p>
      <w:r>
        <w:t>sciousness of humanity, working from within that con-</w:t>
      </w:r>
    </w:p>
    <w:p>
      <w:r>
        <w:t>sciousness.</w:t>
      </w:r>
    </w:p>
    <w:p>
      <w:r>
        <w:t>The Seventh Ray organization then, in its etheric struc-</w:t>
      </w:r>
    </w:p>
    <w:p>
      <w:r>
        <w:t>ture, finds its point of entry into the body of humanity,</w:t>
      </w:r>
    </w:p>
    <w:p>
      <w:r>
        <w:t>both into its consciousness and into its outer life and</w:t>
      </w:r>
    </w:p>
    <w:p>
      <w:r>
        <w:t>affairs, via each one of its focal points, its membership.</w:t>
      </w:r>
    </w:p>
    <w:p>
      <w:r>
        <w:t>You are like, in a way, those etheric connections which</w:t>
      </w:r>
    </w:p>
    <w:p>
      <w:r>
        <w:t>carry into the brain certain frequencies of energy, cer-</w:t>
      </w:r>
    </w:p>
    <w:p>
      <w:r>
        <w:t>tain concepts having to do with function. You are the</w:t>
      </w:r>
    </w:p>
    <w:p>
      <w:r>
        <w:t>point of contact within the body of humanity (which is,</w:t>
      </w:r>
    </w:p>
    <w:p>
      <w:r>
        <w:t>remember, the brain of the Planetary Logos), for those</w:t>
      </w:r>
    </w:p>
    <w:p>
      <w:r>
        <w:t>of us within the Hierarchy who are serving with you.</w:t>
      </w:r>
    </w:p>
    <w:p>
      <w:r>
        <w:t>Try if possible to see the difference between a physical-</w:t>
      </w:r>
    </w:p>
    <w:p>
      <w:r>
        <w:t>dense Third and Fifth Ray organization, and an etheric</w:t>
      </w:r>
    </w:p>
    <w:p>
      <w:r>
        <w:t>organization working through its many focal points</w:t>
      </w:r>
    </w:p>
    <w:p>
      <w:r>
        <w:t>within the body of humanity. The members of the Sev-</w:t>
      </w:r>
    </w:p>
    <w:p>
      <w:r>
        <w:t>enth Ray etheric organization are not identified by any</w:t>
      </w:r>
    </w:p>
    <w:p>
      <w:r>
        <w:t>form (which in itself must arouse opposition), are not</w:t>
      </w:r>
    </w:p>
    <w:p>
      <w:r>
        <w:t>then limited by the limitations of any such form, but are</w:t>
      </w:r>
    </w:p>
    <w:p>
      <w:r>
        <w:t>free agents of the Divine Plan. Each one is their own</w:t>
      </w:r>
    </w:p>
    <w:p>
      <w:r>
        <w:t>initiator in cooperation with one another, with those</w:t>
      </w:r>
    </w:p>
    <w:p>
      <w:r>
        <w:t>seniors who are related to them, with the Christ, and so</w:t>
      </w:r>
    </w:p>
    <w:p>
      <w:r>
        <w:t>on.</w:t>
      </w:r>
    </w:p>
    <w:p>
      <w:r>
        <w:t>Now the connotations, the demands of such an effort are</w:t>
      </w:r>
    </w:p>
    <w:p>
      <w:r>
        <w:t>greater than any of you have been able, up to this point,</w:t>
      </w:r>
    </w:p>
    <w:p>
      <w:r>
        <w:t>to face in the world within which you live and within</w:t>
      </w:r>
    </w:p>
    <w:p>
      <w:r>
        <w:t>which you have evolved over many incarnations. This</w:t>
      </w:r>
    </w:p>
    <w:p>
      <w:r>
        <w:t>has created within you its own fear, its own demands.</w:t>
      </w:r>
    </w:p>
    <w:p>
      <w:r>
        <w:t>Yet the embodiment of such a concept would demand</w:t>
      </w:r>
    </w:p>
    <w:p>
      <w:r>
        <w:t>fearlessness, complete fearlessness, from every member</w:t>
      </w:r>
    </w:p>
    <w:p>
      <w:r>
        <w:t>90</w:t>
      </w:r>
    </w:p>
    <w:p>
      <w:r>
        <w:t>Chapter 15</w:t>
      </w:r>
    </w:p>
    <w:p>
      <w:r>
        <w:t>of the overall group life, for you would not have the se-</w:t>
      </w:r>
    </w:p>
    <w:p>
      <w:r>
        <w:t>curity of the outer form to fall back upon. You would not</w:t>
      </w:r>
    </w:p>
    <w:p>
      <w:r>
        <w:t>have the strength or the security of an outer demanding</w:t>
      </w:r>
    </w:p>
    <w:p>
      <w:r>
        <w:t>and commanding form. You would be bound together by</w:t>
      </w:r>
    </w:p>
    <w:p>
      <w:r>
        <w:t>a common purpose and goal within which you would</w:t>
      </w:r>
    </w:p>
    <w:p>
      <w:r>
        <w:t>manifest a common, interrelated and interwoven, but</w:t>
      </w:r>
    </w:p>
    <w:p>
      <w:r>
        <w:t>never an imprisoning, activity.</w:t>
      </w:r>
    </w:p>
    <w:p>
      <w:r>
        <w:t>Now I wish again to break through some of the ration-</w:t>
      </w:r>
    </w:p>
    <w:p>
      <w:r>
        <w:t>alization which you use to justify taking certain actions</w:t>
      </w:r>
    </w:p>
    <w:p>
      <w:r>
        <w:t>without realizing that a fear motivation is behind it.</w:t>
      </w:r>
    </w:p>
    <w:p>
      <w:r>
        <w:t>There is nothing wrong with tak ing action because of</w:t>
      </w:r>
    </w:p>
    <w:p>
      <w:r>
        <w:t>fear. There is error when you do so without facing it or</w:t>
      </w:r>
    </w:p>
    <w:p>
      <w:r>
        <w:t>realizing what you are doing.</w:t>
      </w:r>
    </w:p>
    <w:p>
      <w:r>
        <w:t>One of the most common thought-forms of the world,</w:t>
      </w:r>
    </w:p>
    <w:p>
      <w:r>
        <w:t>which you accept most whole-heartedly whenever you</w:t>
      </w:r>
    </w:p>
    <w:p>
      <w:r>
        <w:t>try to think of working as free agents of the Plan with-</w:t>
      </w:r>
    </w:p>
    <w:p>
      <w:r>
        <w:t>out the security of an outer form, is the thought-form</w:t>
      </w:r>
    </w:p>
    <w:p>
      <w:r>
        <w:t>which has to do with contri butions. I am going to break</w:t>
      </w:r>
    </w:p>
    <w:p>
      <w:r>
        <w:t>that for you now in perhaps a startling way. In the be-</w:t>
      </w:r>
    </w:p>
    <w:p>
      <w:r>
        <w:t>ginning I stated that everything about this New</w:t>
      </w:r>
    </w:p>
    <w:p>
      <w:r>
        <w:t>Presentation of the Wisdom was new, its methodology,</w:t>
      </w:r>
    </w:p>
    <w:p>
      <w:r>
        <w:t>the presentation itself, its service activity. Of course you</w:t>
      </w:r>
    </w:p>
    <w:p>
      <w:r>
        <w:t>make your first mistake in placing any security upon</w:t>
      </w:r>
    </w:p>
    <w:p>
      <w:r>
        <w:t>contributions as a method of financing your activities.</w:t>
      </w:r>
    </w:p>
    <w:p>
      <w:r>
        <w:t>But because you do think, you must have some ideas as</w:t>
      </w:r>
    </w:p>
    <w:p>
      <w:r>
        <w:t>to how the Plan can manifest your needs, as long as you</w:t>
      </w:r>
    </w:p>
    <w:p>
      <w:r>
        <w:t>are working within the Plan. Consider this.</w:t>
      </w:r>
    </w:p>
    <w:p>
      <w:r>
        <w:t>First, how do you know that  a major contribution will be</w:t>
      </w:r>
    </w:p>
    <w:p>
      <w:r>
        <w:t>made to one or two or three or more of you in order for</w:t>
      </w:r>
    </w:p>
    <w:p>
      <w:r>
        <w:t>you to carry out your service activities, if the contributor</w:t>
      </w:r>
    </w:p>
    <w:p>
      <w:r>
        <w:t>cannot deduct this from his income tax? How do you</w:t>
      </w:r>
    </w:p>
    <w:p>
      <w:r>
        <w:t>know if a prospective contributor is only motivated by a</w:t>
      </w:r>
    </w:p>
    <w:p>
      <w:r>
        <w:t>desire for more material ga in? And how great is your</w:t>
      </w:r>
    </w:p>
    <w:p>
      <w:r>
        <w:t>service if you are contributing to this type of motivation?</w:t>
      </w:r>
    </w:p>
    <w:p>
      <w:r>
        <w:t>If you can inspire by your works, not by your words, not</w:t>
      </w:r>
    </w:p>
    <w:p>
      <w:r>
        <w:t>your needs, not your insecurity, but by your works, a</w:t>
      </w:r>
    </w:p>
    <w:p>
      <w:r>
        <w:t>91</w:t>
      </w:r>
    </w:p>
    <w:p>
      <w:r>
        <w:t>Leadership Training</w:t>
      </w:r>
    </w:p>
    <w:p>
      <w:r>
        <w:t>contribution, large or small from any member of the</w:t>
      </w:r>
    </w:p>
    <w:p>
      <w:r>
        <w:t>human family whose motivation is to serve and to coop-</w:t>
      </w:r>
    </w:p>
    <w:p>
      <w:r>
        <w:t>erate with the Plan, how much greater is your service</w:t>
      </w:r>
    </w:p>
    <w:p>
      <w:r>
        <w:t>than if you are inspiring him to simply write this off his</w:t>
      </w:r>
    </w:p>
    <w:p>
      <w:r>
        <w:t>income tax?</w:t>
      </w:r>
    </w:p>
    <w:p>
      <w:r>
        <w:t>Your purpose, the reason that you are receiving so much</w:t>
      </w:r>
    </w:p>
    <w:p>
      <w:r>
        <w:t>attention from the H ierarchy, from the Ashramic Group</w:t>
      </w:r>
    </w:p>
    <w:p>
      <w:r>
        <w:t>Life, from the planet itself, is to evolve the conscious-</w:t>
      </w:r>
    </w:p>
    <w:p>
      <w:r>
        <w:t>ness of humanity within which you live to the same or</w:t>
      </w:r>
    </w:p>
    <w:p>
      <w:r>
        <w:t>like dedication as your own. You are an overall group</w:t>
      </w:r>
    </w:p>
    <w:p>
      <w:r>
        <w:t>life. You are the birth of the new consciousness within</w:t>
      </w:r>
    </w:p>
    <w:p>
      <w:r>
        <w:t>the body of humanity, a seed group work ing from within</w:t>
      </w:r>
    </w:p>
    <w:p>
      <w:r>
        <w:t>to lift, to aid, to speed the evolution of the humanity</w:t>
      </w:r>
    </w:p>
    <w:p>
      <w:r>
        <w:t>with whom you share common problems. And recognize</w:t>
      </w:r>
    </w:p>
    <w:p>
      <w:r>
        <w:t>that every individual or personal problem which you</w:t>
      </w:r>
    </w:p>
    <w:p>
      <w:r>
        <w:t>solve is a service rendered to the whole of humanity.</w:t>
      </w:r>
    </w:p>
    <w:p>
      <w:r>
        <w:t>There is another common misconception based upon</w:t>
      </w:r>
    </w:p>
    <w:p>
      <w:r>
        <w:t>your acceptance of a well-established thought-form</w:t>
      </w:r>
    </w:p>
    <w:p>
      <w:r>
        <w:t>which has to do with the spread of the Wisdom through-</w:t>
      </w:r>
    </w:p>
    <w:p>
      <w:r>
        <w:t>out the body of humanity. You have accepted the idea,</w:t>
      </w:r>
    </w:p>
    <w:p>
      <w:r>
        <w:t>the concept, the thought-form, that in order to move the</w:t>
      </w:r>
    </w:p>
    <w:p>
      <w:r>
        <w:t>Wisdom, to establish it as a movement within the body</w:t>
      </w:r>
    </w:p>
    <w:p>
      <w:r>
        <w:t>of humanity, you must establish an outer organization</w:t>
      </w:r>
    </w:p>
    <w:p>
      <w:r>
        <w:t>from within which you can work. That you must have</w:t>
      </w:r>
    </w:p>
    <w:p>
      <w:r>
        <w:t>the strength, the weight, the prestige, the wealth and so</w:t>
      </w:r>
    </w:p>
    <w:p>
      <w:r>
        <w:t>on, of such an organization.</w:t>
      </w:r>
    </w:p>
    <w:p>
      <w:r>
        <w:t>Again this is a misconception. It is the strength, the</w:t>
      </w:r>
    </w:p>
    <w:p>
      <w:r>
        <w:t>weight, the wealth of the Divine Plan which will move</w:t>
      </w:r>
    </w:p>
    <w:p>
      <w:r>
        <w:t>the Wisdom into and through the body of humanity</w:t>
      </w:r>
    </w:p>
    <w:p>
      <w:r>
        <w:t>without imprisoning it in those forms which would cre-</w:t>
      </w:r>
    </w:p>
    <w:p>
      <w:r>
        <w:t>ate opposition within the human family. Do recognize</w:t>
      </w:r>
    </w:p>
    <w:p>
      <w:r>
        <w:t>that if this Wisdom becomes identified within and with</w:t>
      </w:r>
    </w:p>
    <w:p>
      <w:r>
        <w:t>any established form (national, ideological, any kind), it</w:t>
      </w:r>
    </w:p>
    <w:p>
      <w:r>
        <w:t>is automatically limited to t hat form by the very nature</w:t>
      </w:r>
    </w:p>
    <w:p>
      <w:r>
        <w:t>of humanity and cannot then, subjectively or objectively,</w:t>
      </w:r>
    </w:p>
    <w:p>
      <w:r>
        <w:t>move into that which is the opposition of the form</w:t>
      </w:r>
    </w:p>
    <w:p>
      <w:r>
        <w:t>92</w:t>
      </w:r>
    </w:p>
    <w:p>
      <w:r>
        <w:t>Chapter 15</w:t>
      </w:r>
    </w:p>
    <w:p>
      <w:r>
        <w:t>within which it is limited. The moment you establish an</w:t>
      </w:r>
    </w:p>
    <w:p>
      <w:r>
        <w:t>outer form, then, as an overall group life, you are obli-</w:t>
      </w:r>
    </w:p>
    <w:p>
      <w:r>
        <w:t>gated to take sides in the conflicts raging within the</w:t>
      </w:r>
    </w:p>
    <w:p>
      <w:r>
        <w:t>world today.</w:t>
      </w:r>
    </w:p>
    <w:p>
      <w:r>
        <w:t>Do you think, for instance, that within communist Rus-</w:t>
      </w:r>
    </w:p>
    <w:p>
      <w:r>
        <w:t>sia there are no disciples serving the Divine Plan, work-</w:t>
      </w:r>
    </w:p>
    <w:p>
      <w:r>
        <w:t>ing with as much dedication and as much sincerity and</w:t>
      </w:r>
    </w:p>
    <w:p>
      <w:r>
        <w:t>greater hardships, as yourselves? Do you think that if</w:t>
      </w:r>
    </w:p>
    <w:p>
      <w:r>
        <w:t>there are, that you are not related to them, that you do</w:t>
      </w:r>
    </w:p>
    <w:p>
      <w:r>
        <w:t>not give and take of the stre ngth within that subjective</w:t>
      </w:r>
    </w:p>
    <w:p>
      <w:r>
        <w:t>group life which includes disciples in all departments of</w:t>
      </w:r>
    </w:p>
    <w:p>
      <w:r>
        <w:t>human living, in all types and kinds of bodies?</w:t>
      </w:r>
    </w:p>
    <w:p>
      <w:r>
        <w:t>If one of you belongs to an organization, this is different.</w:t>
      </w:r>
    </w:p>
    <w:p>
      <w:r>
        <w:t>Then you are work ing within a field of service as a focal</w:t>
      </w:r>
    </w:p>
    <w:p>
      <w:r>
        <w:t>point of contact through which the organized group life</w:t>
      </w:r>
    </w:p>
    <w:p>
      <w:r>
        <w:t>on etheric levels can work. And in so doing you are func-</w:t>
      </w:r>
    </w:p>
    <w:p>
      <w:r>
        <w:t>tioning properly and you are not limiting the whole of</w:t>
      </w:r>
    </w:p>
    <w:p>
      <w:r>
        <w:t>your group life to that form, within which your service is</w:t>
      </w:r>
    </w:p>
    <w:p>
      <w:r>
        <w:t>found.</w:t>
      </w:r>
    </w:p>
    <w:p>
      <w:r>
        <w:t>The Wisdom cannot be permanently limited or impris-</w:t>
      </w:r>
    </w:p>
    <w:p>
      <w:r>
        <w:t>oned within any form. It can be temporarily, however.</w:t>
      </w:r>
    </w:p>
    <w:p>
      <w:r>
        <w:t>You can proceed along this path which you have chosen,</w:t>
      </w:r>
    </w:p>
    <w:p>
      <w:r>
        <w:t>and you can evolve thereby and serve the Plan. But you</w:t>
      </w:r>
    </w:p>
    <w:p>
      <w:r>
        <w:t>will, of necessity, have to undergo the karmic conse-</w:t>
      </w:r>
    </w:p>
    <w:p>
      <w:r>
        <w:t>quences attendant with such a decision. In addition, you</w:t>
      </w:r>
    </w:p>
    <w:p>
      <w:r>
        <w:t>will have to undergo the shatte ring of that form, and the</w:t>
      </w:r>
    </w:p>
    <w:p>
      <w:r>
        <w:t>necessity of radical change at a later date, whether</w:t>
      </w:r>
    </w:p>
    <w:p>
      <w:r>
        <w:t>within this incarnation or another.</w:t>
      </w:r>
    </w:p>
    <w:p>
      <w:r>
        <w:t>When your consciousness has reached this development,</w:t>
      </w:r>
    </w:p>
    <w:p>
      <w:r>
        <w:t>this will be its decision; you will abstract your security</w:t>
      </w:r>
    </w:p>
    <w:p>
      <w:r>
        <w:t>from every outer form, placing it via your own higher</w:t>
      </w:r>
    </w:p>
    <w:p>
      <w:r>
        <w:t>alignment upon that source which feeds you spiritually,</w:t>
      </w:r>
    </w:p>
    <w:p>
      <w:r>
        <w:t>thus aligning and dedicating your instrumentality as</w:t>
      </w:r>
    </w:p>
    <w:p>
      <w:r>
        <w:t>well as your consciousness to the Divine Plan. When</w:t>
      </w:r>
    </w:p>
    <w:p>
      <w:r>
        <w:t>that time comes, you will make no demands of a mate-</w:t>
      </w:r>
    </w:p>
    <w:p>
      <w:r>
        <w:t>93</w:t>
      </w:r>
    </w:p>
    <w:p>
      <w:r>
        <w:t>Leadership Training</w:t>
      </w:r>
    </w:p>
    <w:p>
      <w:r>
        <w:t>rial nature. You will be able to accept whatever the</w:t>
      </w:r>
    </w:p>
    <w:p>
      <w:r>
        <w:t>Divine Plan holds for you, knowing that whatever it is,</w:t>
      </w:r>
    </w:p>
    <w:p>
      <w:r>
        <w:t>poverty or wealth, or any one of the areas in between,</w:t>
      </w:r>
    </w:p>
    <w:p>
      <w:r>
        <w:t>this is where you are best fitted to be of service. You will</w:t>
      </w:r>
    </w:p>
    <w:p>
      <w:r>
        <w:t>take that which you have and put every particle of en-</w:t>
      </w:r>
    </w:p>
    <w:p>
      <w:r>
        <w:t>ergy, force, and substance into service for the Divine</w:t>
      </w:r>
    </w:p>
    <w:p>
      <w:r>
        <w:t>Plan and for humanity according to your condition, ac-</w:t>
      </w:r>
    </w:p>
    <w:p>
      <w:r>
        <w:t>cording to your material status, at that particular mo-</w:t>
      </w:r>
    </w:p>
    <w:p>
      <w:r>
        <w:t>ment. You will not limit yourself to that particular con-</w:t>
      </w:r>
    </w:p>
    <w:p>
      <w:r>
        <w:t>dition in your own thinking. You will be ready to live in</w:t>
      </w:r>
    </w:p>
    <w:p>
      <w:r>
        <w:t>that place economically, soci ally, in every way, where</w:t>
      </w:r>
    </w:p>
    <w:p>
      <w:r>
        <w:t>you can be of the best service to the Plan. You will have</w:t>
      </w:r>
    </w:p>
    <w:p>
      <w:r>
        <w:t>no fears of your own personal safety, pleasure, ambi-</w:t>
      </w:r>
    </w:p>
    <w:p>
      <w:r>
        <w:t>tions, or desires. You may have preferences. Your lik es</w:t>
      </w:r>
    </w:p>
    <w:p>
      <w:r>
        <w:t>and dislikes in a certain sense will be discarded, and the</w:t>
      </w:r>
    </w:p>
    <w:p>
      <w:r>
        <w:t>ability to live joyously in the moment, within the econ-</w:t>
      </w:r>
    </w:p>
    <w:p>
      <w:r>
        <w:t>omy of the One Life, serving that Divine Purpose which</w:t>
      </w:r>
    </w:p>
    <w:p>
      <w:r>
        <w:t>organizes that economy into an ordered activity, will be</w:t>
      </w:r>
    </w:p>
    <w:p>
      <w:r>
        <w:t>yours. You will not require an outer form within which</w:t>
      </w:r>
    </w:p>
    <w:p>
      <w:r>
        <w:t>to proclaim your discipleship, your brotherhood, your</w:t>
      </w:r>
    </w:p>
    <w:p>
      <w:r>
        <w:t>friendships, and regardless (this may be the most diffi-</w:t>
      </w:r>
    </w:p>
    <w:p>
      <w:r>
        <w:t>cult of all to accept and to abide by when that time</w:t>
      </w:r>
    </w:p>
    <w:p>
      <w:r>
        <w:t>comes) of what activity or direction your outer life and</w:t>
      </w:r>
    </w:p>
    <w:p>
      <w:r>
        <w:t>affairs will be taking, never will you permit a word of</w:t>
      </w:r>
    </w:p>
    <w:p>
      <w:r>
        <w:t>complaint to pass through your lips, never. If in your</w:t>
      </w:r>
    </w:p>
    <w:p>
      <w:r>
        <w:t>station in life you have bills to pay, you will find a way</w:t>
      </w:r>
    </w:p>
    <w:p>
      <w:r>
        <w:t>of paying them without talking about them and without</w:t>
      </w:r>
    </w:p>
    <w:p>
      <w:r>
        <w:t>permitting these to become oppositional to the Plan you</w:t>
      </w:r>
    </w:p>
    <w:p>
      <w:r>
        <w:t>serve.</w:t>
      </w:r>
    </w:p>
    <w:p>
      <w:r>
        <w:t>When this time comes you will truly have learned to</w:t>
      </w:r>
    </w:p>
    <w:p>
      <w:r>
        <w:t>cast your bread upon the waters and you will receive</w:t>
      </w:r>
    </w:p>
    <w:p>
      <w:r>
        <w:t>whatsoever of the materials, subjectively and objec-</w:t>
      </w:r>
    </w:p>
    <w:p>
      <w:r>
        <w:t>tively, of the economy of the One Life that you can put</w:t>
      </w:r>
    </w:p>
    <w:p>
      <w:r>
        <w:t>into right use. And you will be satisfied with that quota.</w:t>
      </w:r>
    </w:p>
    <w:p>
      <w:r>
        <w:t>You have brought into direct overshadowing a concept</w:t>
      </w:r>
    </w:p>
    <w:p>
      <w:r>
        <w:t>contained within the larger concept regarding the use of</w:t>
      </w:r>
    </w:p>
    <w:p>
      <w:r>
        <w:t>the Will. This concept cannot be projected to you, it</w:t>
      </w:r>
    </w:p>
    <w:p>
      <w:r>
        <w:t>94</w:t>
      </w:r>
    </w:p>
    <w:p>
      <w:r>
        <w:t>Chapter 15</w:t>
      </w:r>
    </w:p>
    <w:p>
      <w:r>
        <w:t>cannot find its way through whatever technique or</w:t>
      </w:r>
    </w:p>
    <w:p>
      <w:r>
        <w:t>method into the consciousness of the incarnating soul</w:t>
      </w:r>
    </w:p>
    <w:p>
      <w:r>
        <w:t>without creating within it some change.</w:t>
      </w:r>
    </w:p>
    <w:p>
      <w:r>
        <w:t>How does the initiate invoke into his life and affairs</w:t>
      </w:r>
    </w:p>
    <w:p>
      <w:r>
        <w:t>Divine Will? This has been a question which has, at one</w:t>
      </w:r>
    </w:p>
    <w:p>
      <w:r>
        <w:t>time or another, confronted each of you. The answer is</w:t>
      </w:r>
    </w:p>
    <w:p>
      <w:r>
        <w:t>very simple and direct and most difficult for the con-</w:t>
      </w:r>
    </w:p>
    <w:p>
      <w:r>
        <w:t>sciousness imprisoned and limited within the form na-</w:t>
      </w:r>
    </w:p>
    <w:p>
      <w:r>
        <w:t>ture to accept and to embody. The Divine Will of the</w:t>
      </w:r>
    </w:p>
    <w:p>
      <w:r>
        <w:t>Plan itself, the Divine Will which is held in focus by the</w:t>
      </w:r>
    </w:p>
    <w:p>
      <w:r>
        <w:t>Christ, which is brought into a planetary focus at</w:t>
      </w:r>
    </w:p>
    <w:p>
      <w:r>
        <w:t>Shamballa, is invoked by the initiate as he abstracts his</w:t>
      </w:r>
    </w:p>
    <w:p>
      <w:r>
        <w:t>personal will from all horizontal alignments and follows</w:t>
      </w:r>
    </w:p>
    <w:p>
      <w:r>
        <w:t>in full waking consciousness the path of least resistance</w:t>
      </w:r>
    </w:p>
    <w:p>
      <w:r>
        <w:t>created by that invoked Divine Will which he has di-</w:t>
      </w:r>
    </w:p>
    <w:p>
      <w:r>
        <w:t>rected forward upon his path . I am not referring to a</w:t>
      </w:r>
    </w:p>
    <w:p>
      <w:r>
        <w:t>passive, non-resistance in the world of affairs. I am</w:t>
      </w:r>
    </w:p>
    <w:p>
      <w:r>
        <w:t>referring to a dynamic use of the will, which is invoked</w:t>
      </w:r>
    </w:p>
    <w:p>
      <w:r>
        <w:t>by the initiate disciple the moment he focuses his atten-</w:t>
      </w:r>
    </w:p>
    <w:p>
      <w:r>
        <w:t>tion to serve within the body of humanity. He abstracts</w:t>
      </w:r>
    </w:p>
    <w:p>
      <w:r>
        <w:t>his personal will, and therefore apparently his right to</w:t>
      </w:r>
    </w:p>
    <w:p>
      <w:r>
        <w:t>choose, from all horizontal alignments.</w:t>
      </w:r>
    </w:p>
    <w:p>
      <w:r>
        <w:t>This kind of teaching is not easy to receive, and it is</w:t>
      </w:r>
    </w:p>
    <w:p>
      <w:r>
        <w:t>never given with the intent that the receiver shall ac-</w:t>
      </w:r>
    </w:p>
    <w:p>
      <w:r>
        <w:t>cept and embody it. It is given upon the demand of the</w:t>
      </w:r>
    </w:p>
    <w:p>
      <w:r>
        <w:t>incarnate soul. The disciple transmitting such teaching</w:t>
      </w:r>
    </w:p>
    <w:p>
      <w:r>
        <w:t>to those invok ing it stands aside, leaving them free to</w:t>
      </w:r>
    </w:p>
    <w:p>
      <w:r>
        <w:t>make whatsoever decision they will.</w:t>
      </w:r>
    </w:p>
    <w:p>
      <w:r>
        <w:t>The disciple in the world of affairs might appear to be</w:t>
      </w:r>
    </w:p>
    <w:p>
      <w:r>
        <w:t>making decisions, but his decisions would have already</w:t>
      </w:r>
    </w:p>
    <w:p>
      <w:r>
        <w:t>been made on higher levels and the results of those</w:t>
      </w:r>
    </w:p>
    <w:p>
      <w:r>
        <w:t>decisions would be manifested continuously within his</w:t>
      </w:r>
    </w:p>
    <w:p>
      <w:r>
        <w:t>life and affairs.</w:t>
      </w:r>
    </w:p>
    <w:p>
      <w:r>
        <w:t>The disciples response to any condition would be of an</w:t>
      </w:r>
    </w:p>
    <w:p>
      <w:r>
        <w:t>initiative nature. The focused will would build into the</w:t>
      </w:r>
    </w:p>
    <w:p>
      <w:r>
        <w:t>95</w:t>
      </w:r>
    </w:p>
    <w:p>
      <w:r>
        <w:t>Leadership Training</w:t>
      </w:r>
    </w:p>
    <w:p>
      <w:r>
        <w:t>brain consciousness a response according to the Divine</w:t>
      </w:r>
    </w:p>
    <w:p>
      <w:r>
        <w:t>Plan.</w:t>
      </w:r>
    </w:p>
    <w:p>
      <w:r>
        <w:t>Each disciple is within himself an expression of the</w:t>
      </w:r>
    </w:p>
    <w:p>
      <w:r>
        <w:t>Plan. He is a tone. He is, both in his potential and his</w:t>
      </w:r>
    </w:p>
    <w:p>
      <w:r>
        <w:t>present development, an essential part of the Plan. The</w:t>
      </w:r>
    </w:p>
    <w:p>
      <w:r>
        <w:t>moment that the disciple is able to abstract his personal</w:t>
      </w:r>
    </w:p>
    <w:p>
      <w:r>
        <w:t>will from all horizontal alignments (thereby aligning</w:t>
      </w:r>
    </w:p>
    <w:p>
      <w:r>
        <w:t>and subjugating it to the Divine Will), he thereby in-</w:t>
      </w:r>
    </w:p>
    <w:p>
      <w:r>
        <w:t>vokes Divine Will into his life and affairs. This means</w:t>
      </w:r>
    </w:p>
    <w:p>
      <w:r>
        <w:t>invoking into his environment as an impressing agent,</w:t>
      </w:r>
    </w:p>
    <w:p>
      <w:r>
        <w:t>the focused Divine Will of the Plan. That Divine Will,</w:t>
      </w:r>
    </w:p>
    <w:p>
      <w:r>
        <w:t>will immediately place him within the situation, the</w:t>
      </w:r>
    </w:p>
    <w:p>
      <w:r>
        <w:t>circumstance, the group of associates within which and</w:t>
      </w:r>
    </w:p>
    <w:p>
      <w:r>
        <w:t>wherein he can be of the best possible service. This may</w:t>
      </w:r>
    </w:p>
    <w:p>
      <w:r>
        <w:t>not appear in any way con tradictory to the outer ap-</w:t>
      </w:r>
    </w:p>
    <w:p>
      <w:r>
        <w:t>pearance or it may appear contradictory. It may appear</w:t>
      </w:r>
    </w:p>
    <w:p>
      <w:r>
        <w:t>to be in contrast, but it does not necessarily follow that</w:t>
      </w:r>
    </w:p>
    <w:p>
      <w:r>
        <w:t>in each and every one, or even in the majority of cases,</w:t>
      </w:r>
    </w:p>
    <w:p>
      <w:r>
        <w:t>that this would be true.</w:t>
      </w:r>
    </w:p>
    <w:p>
      <w:r>
        <w:t>The usual path (not always, but usually) is that in the</w:t>
      </w:r>
    </w:p>
    <w:p>
      <w:r>
        <w:t>beginning the disciple is placed within a condition, a</w:t>
      </w:r>
    </w:p>
    <w:p>
      <w:r>
        <w:t>circumstance, and a group of associates, that he does</w:t>
      </w:r>
    </w:p>
    <w:p>
      <w:r>
        <w:t>not particularly like. These are the tests and trials of</w:t>
      </w:r>
    </w:p>
    <w:p>
      <w:r>
        <w:t>initiation. He may not like those for various reasons; he</w:t>
      </w:r>
    </w:p>
    <w:p>
      <w:r>
        <w:t>may fear them; they may not be for his particular com-</w:t>
      </w:r>
    </w:p>
    <w:p>
      <w:r>
        <w:t>fort or pleasure. He may feel inadequate to them. What-</w:t>
      </w:r>
    </w:p>
    <w:p>
      <w:r>
        <w:t>ever the reason, this is unimportant. These likes and</w:t>
      </w:r>
    </w:p>
    <w:p>
      <w:r>
        <w:t>dislikes, these illusions and glamours of the form, have</w:t>
      </w:r>
    </w:p>
    <w:p>
      <w:r>
        <w:t>to be burned out of him. And do not forget that as he</w:t>
      </w:r>
    </w:p>
    <w:p>
      <w:r>
        <w:t>applies for initiation, he is attracting and invoking the</w:t>
      </w:r>
    </w:p>
    <w:p>
      <w:r>
        <w:t>fire of initiation. He is demanding temperance, so that</w:t>
      </w:r>
    </w:p>
    <w:p>
      <w:r>
        <w:t>what follows after such an invocation is not usually to</w:t>
      </w:r>
    </w:p>
    <w:p>
      <w:r>
        <w:t>his liking, and would not usually be his choice insofar as</w:t>
      </w:r>
    </w:p>
    <w:p>
      <w:r>
        <w:t>his personality is concerned. It will not necessarily pro-</w:t>
      </w:r>
    </w:p>
    <w:p>
      <w:r>
        <w:t>duce an appearance of conflict with or within the envi-</w:t>
      </w:r>
    </w:p>
    <w:p>
      <w:r>
        <w:t>ronment, the society, etc., within which he finds himself.</w:t>
      </w:r>
    </w:p>
    <w:p>
      <w:r>
        <w:t>It may necessitate his revision of his entire concept of</w:t>
      </w:r>
    </w:p>
    <w:p>
      <w:r>
        <w:t>96</w:t>
      </w:r>
    </w:p>
    <w:p>
      <w:r>
        <w:t>Chapter 15</w:t>
      </w:r>
    </w:p>
    <w:p>
      <w:r>
        <w:t>service.</w:t>
      </w:r>
    </w:p>
    <w:p>
      <w:r>
        <w:t>If, for instance, his preconceived ideas regarding service</w:t>
      </w:r>
    </w:p>
    <w:p>
      <w:r>
        <w:t>are that he can serve better those who are wealthy,</w:t>
      </w:r>
    </w:p>
    <w:p>
      <w:r>
        <w:t>those who are of a higher intelligence, he will likely find</w:t>
      </w:r>
    </w:p>
    <w:p>
      <w:r>
        <w:t>himself among the very poor and the unintelligent, or</w:t>
      </w:r>
    </w:p>
    <w:p>
      <w:r>
        <w:t>the uneducated. Recognize that the Divine Plan, which</w:t>
      </w:r>
    </w:p>
    <w:p>
      <w:r>
        <w:t>holds within it the evolutionary development of human-</w:t>
      </w:r>
    </w:p>
    <w:p>
      <w:r>
        <w:t>ity, holds within it the evolution of the disciple as well,</w:t>
      </w:r>
    </w:p>
    <w:p>
      <w:r>
        <w:t>the disciple who serves that Divine Plan. While it might</w:t>
      </w:r>
    </w:p>
    <w:p>
      <w:r>
        <w:t>appear at times to deal harshly with him, as when he</w:t>
      </w:r>
    </w:p>
    <w:p>
      <w:r>
        <w:t>finds himself within the One Life, when he understands</w:t>
      </w:r>
    </w:p>
    <w:p>
      <w:r>
        <w:t>the Plan, he takes joy in each truth that is presented to</w:t>
      </w:r>
    </w:p>
    <w:p>
      <w:r>
        <w:t>him, regardless of what that truth might do to his per-</w:t>
      </w:r>
    </w:p>
    <w:p>
      <w:r>
        <w:t>sona.</w:t>
      </w:r>
    </w:p>
    <w:p>
      <w:r>
        <w:t>His personality would not be an automaton. But his</w:t>
      </w:r>
    </w:p>
    <w:p>
      <w:r>
        <w:t>personality would be in every instance the appearance</w:t>
      </w:r>
    </w:p>
    <w:p>
      <w:r>
        <w:t>of his soul, the appearance his soul is making within the</w:t>
      </w:r>
    </w:p>
    <w:p>
      <w:r>
        <w:t>world of affairs. Recognize that the persona, as such, is</w:t>
      </w:r>
    </w:p>
    <w:p>
      <w:r>
        <w:t>only an appearance, it is not the entity.</w:t>
      </w:r>
    </w:p>
    <w:p>
      <w:r>
        <w:t>Every incarnate consciousness that is identified in the</w:t>
      </w:r>
    </w:p>
    <w:p>
      <w:r>
        <w:t>world of affairs as a disciple has entertained the con-</w:t>
      </w:r>
    </w:p>
    <w:p>
      <w:r>
        <w:t>cept, intuits the concept let us say, and works toward it</w:t>
      </w:r>
    </w:p>
    <w:p>
      <w:r>
        <w:t>as a goal of establishing sufficient control of the devic</w:t>
      </w:r>
    </w:p>
    <w:p>
      <w:r>
        <w:t>evolution to order whatsoev er manifestation he envi-</w:t>
      </w:r>
    </w:p>
    <w:p>
      <w:r>
        <w:t>sions or intuits as being the next step in the manifesta-</w:t>
      </w:r>
    </w:p>
    <w:p>
      <w:r>
        <w:t>tion of the Divine Plan. And this is a true concept. The</w:t>
      </w:r>
    </w:p>
    <w:p>
      <w:r>
        <w:t>initiate does do this, the initiate of a certain degree. But</w:t>
      </w:r>
    </w:p>
    <w:p>
      <w:r>
        <w:t>before the initiate becomes an agent of the Divine Will,</w:t>
      </w:r>
    </w:p>
    <w:p>
      <w:r>
        <w:t>a directing agent of the Divine Will, before he can order</w:t>
      </w:r>
    </w:p>
    <w:p>
      <w:r>
        <w:t>the devas, he must have learned to take orders. Before</w:t>
      </w:r>
    </w:p>
    <w:p>
      <w:r>
        <w:t>he can order the Plan into manifestation, he must have</w:t>
      </w:r>
    </w:p>
    <w:p>
      <w:r>
        <w:t>been ordered by the Plan. It is impossible to give ones</w:t>
      </w:r>
    </w:p>
    <w:p>
      <w:r>
        <w:t>self, with the many connotations of the term and the</w:t>
      </w:r>
    </w:p>
    <w:p>
      <w:r>
        <w:t>concept, to the Plan, to align ones will with the Divine</w:t>
      </w:r>
    </w:p>
    <w:p>
      <w:r>
        <w:t>Will and to live within the Plan as that Plan manifests,</w:t>
      </w:r>
    </w:p>
    <w:p>
      <w:r>
        <w:t>without learning about it, without becoming, in con-</w:t>
      </w:r>
    </w:p>
    <w:p>
      <w:r>
        <w:t>97</w:t>
      </w:r>
    </w:p>
    <w:p>
      <w:r>
        <w:t>Leadership Training</w:t>
      </w:r>
    </w:p>
    <w:p>
      <w:r>
        <w:t>98sciousness, permeated by it and absorbed into it. When</w:t>
      </w:r>
    </w:p>
    <w:p>
      <w:r>
        <w:t>this state of consciousness is achieved, then the initiate</w:t>
      </w:r>
    </w:p>
    <w:p>
      <w:r>
        <w:t>of a certain degree comes into full command of the devic</w:t>
      </w:r>
    </w:p>
    <w:p>
      <w:r>
        <w:t>evolution within his particular jurisdiction or economy.</w:t>
      </w:r>
    </w:p>
    <w:p>
      <w:r>
        <w:t>You have not been asked nor is it even suggested that you make any decisions of any kind at this time. You</w:t>
      </w:r>
    </w:p>
    <w:p>
      <w:r>
        <w:t>have been given a great deal to digest, a great deal to</w:t>
      </w:r>
    </w:p>
    <w:p>
      <w:r>
        <w:t>endeavor to understand. Do not attempt to make any</w:t>
      </w:r>
    </w:p>
    <w:p>
      <w:r>
        <w:t>decisions until you have arrived at an understanding of</w:t>
      </w:r>
    </w:p>
    <w:p>
      <w:r>
        <w:t>what you are deciding and why.</w:t>
      </w:r>
    </w:p>
    <w:p>
      <w:r>
        <w:t>I am going to suggest that you give these concepts your thought and that in the light of them you endeavor to</w:t>
      </w:r>
    </w:p>
    <w:p>
      <w:r>
        <w:t>bring the Light of the Soul into your thought life, your</w:t>
      </w:r>
    </w:p>
    <w:p>
      <w:r>
        <w:t>emotional life and your outer activities for the purpose</w:t>
      </w:r>
    </w:p>
    <w:p>
      <w:r>
        <w:t>of revealing to your consci ousness what your thoughts,</w:t>
      </w:r>
    </w:p>
    <w:p>
      <w:r>
        <w:t>your feelings, your acts and works proclaim. Make an effort, impersonally, to see into the incarnate self, its</w:t>
      </w:r>
    </w:p>
    <w:p>
      <w:r>
        <w:t>Spirit, its Soul, its form. See it as it is and in that way</w:t>
      </w:r>
    </w:p>
    <w:p>
      <w:r>
        <w:t>recognize the next step for each one in his own evolu-</w:t>
      </w:r>
    </w:p>
    <w:p>
      <w:r>
        <w:t>tionary development, in his own growth, knowing that</w:t>
      </w:r>
    </w:p>
    <w:p>
      <w:r>
        <w:t>that growth is growth in service. Do this without a sense</w:t>
      </w:r>
    </w:p>
    <w:p>
      <w:r>
        <w:t>of guilt for that which does not live up to the ideal or that which does not proclaim discipleship. Nor take</w:t>
      </w:r>
    </w:p>
    <w:p>
      <w:r>
        <w:t>pride in that which does. Make this observation from</w:t>
      </w:r>
    </w:p>
    <w:p>
      <w:r>
        <w:t>the perspective of the Soul in order for each one to find</w:t>
      </w:r>
    </w:p>
    <w:p>
      <w:r>
        <w:t>his own inner direction.</w:t>
      </w:r>
    </w:p>
    <w:p>
      <w:r>
        <w:t>Chapter 16</w:t>
      </w:r>
    </w:p>
    <w:p>
      <w:r>
        <w:t>Precipitating Basic Concepts</w:t>
      </w:r>
    </w:p>
    <w:p>
      <w:r>
        <w:t>The Problem of Finance;</w:t>
      </w:r>
    </w:p>
    <w:p>
      <w:r>
        <w:t>Group Agreement, Cycle of</w:t>
      </w:r>
    </w:p>
    <w:p>
      <w:r>
        <w:t>Activity, and Perseverance</w:t>
      </w:r>
    </w:p>
    <w:p>
      <w:r>
        <w:t>First, I am going to speak to you generally regarding</w:t>
      </w:r>
    </w:p>
    <w:p>
      <w:r>
        <w:t>your acceptance, your embodiment, and your precipita-</w:t>
      </w:r>
    </w:p>
    <w:p>
      <w:r>
        <w:t>tion of the basic concepts of this teaching which are</w:t>
      </w:r>
    </w:p>
    <w:p>
      <w:r>
        <w:t>prerequisites to a successful working out of the Plan in</w:t>
      </w:r>
    </w:p>
    <w:p>
      <w:r>
        <w:t>any of its various aspects or activities.</w:t>
      </w:r>
    </w:p>
    <w:p>
      <w:r>
        <w:t>There has been from within the overall group member-</w:t>
      </w:r>
    </w:p>
    <w:p>
      <w:r>
        <w:t>ship a constant dissatisfaction with financial appear-</w:t>
      </w:r>
    </w:p>
    <w:p>
      <w:r>
        <w:t>ances in the group life and affairs, both individually and</w:t>
      </w:r>
    </w:p>
    <w:p>
      <w:r>
        <w:t>collectively. There has been a constant, and I might add</w:t>
      </w:r>
    </w:p>
    <w:p>
      <w:r>
        <w:t>a one-pointed expenditure of energy in this direction, a</w:t>
      </w:r>
    </w:p>
    <w:p>
      <w:r>
        <w:t>dissatisfaction with results of effort.</w:t>
      </w:r>
    </w:p>
    <w:p>
      <w:r>
        <w:t>If your effort is in the first place rightly motivated, and</w:t>
      </w:r>
    </w:p>
    <w:p>
      <w:r>
        <w:t>in the second place, if it is based upon a grasp of the</w:t>
      </w:r>
    </w:p>
    <w:p>
      <w:r>
        <w:t>comprehension of the Plan, and in the third place, if it is</w:t>
      </w:r>
    </w:p>
    <w:p>
      <w:r>
        <w:t>rightly directed, and the results do not live up to that</w:t>
      </w:r>
    </w:p>
    <w:p>
      <w:r>
        <w:t>which you have expected or which you have been taught</w:t>
      </w:r>
    </w:p>
    <w:p>
      <w:r>
        <w:t>to expect, then it is right for you to question. It is right</w:t>
      </w:r>
    </w:p>
    <w:p>
      <w:r>
        <w:t>for you to seek a better way of carrying out your service</w:t>
      </w:r>
    </w:p>
    <w:p>
      <w:r>
        <w:t>to humanity. But see to these three factors before you</w:t>
      </w:r>
    </w:p>
    <w:p>
      <w:r>
        <w:t>disperse, deflect, and dive rt your energy, force, and</w:t>
      </w:r>
    </w:p>
    <w:p>
      <w:r>
        <w:t>substance in this way.</w:t>
      </w:r>
    </w:p>
    <w:p>
      <w:r>
        <w:t>It is impossible for you to achieve any success in your</w:t>
      </w:r>
    </w:p>
    <w:p>
      <w:r>
        <w:t>99</w:t>
      </w:r>
    </w:p>
    <w:p>
      <w:r>
        <w:t>Leadership Training</w:t>
      </w:r>
    </w:p>
    <w:p>
      <w:r>
        <w:t>various efforts as long as you are aligned within the</w:t>
      </w:r>
    </w:p>
    <w:p>
      <w:r>
        <w:t>intent of the overshadowing Ashramic Plan and the</w:t>
      </w:r>
    </w:p>
    <w:p>
      <w:r>
        <w:t>concepts which it teaches, while at the same time you</w:t>
      </w:r>
    </w:p>
    <w:p>
      <w:r>
        <w:t>are endeavoring to achieve success via the old methods</w:t>
      </w:r>
    </w:p>
    <w:p>
      <w:r>
        <w:t>and the old techniques. This is something you have not</w:t>
      </w:r>
    </w:p>
    <w:p>
      <w:r>
        <w:t>fully realized. It is something you must take into con-</w:t>
      </w:r>
    </w:p>
    <w:p>
      <w:r>
        <w:t>sideration if you are going to either prove or disprove</w:t>
      </w:r>
    </w:p>
    <w:p>
      <w:r>
        <w:t>the reality or the value of the basic concepts of this</w:t>
      </w:r>
    </w:p>
    <w:p>
      <w:r>
        <w:t>teaching and the techniques which it places before you.</w:t>
      </w:r>
    </w:p>
    <w:p>
      <w:r>
        <w:t>In the first place, as long as you accept the concept with</w:t>
      </w:r>
    </w:p>
    <w:p>
      <w:r>
        <w:t>the mind and the feeling nature on a conscious level and</w:t>
      </w:r>
    </w:p>
    <w:p>
      <w:r>
        <w:t>apply in your objective efforts a different concept, you</w:t>
      </w:r>
    </w:p>
    <w:p>
      <w:r>
        <w:t>can expect results from neither, for your energies are</w:t>
      </w:r>
    </w:p>
    <w:p>
      <w:r>
        <w:t>being directed into a confli ct which negates the outer</w:t>
      </w:r>
    </w:p>
    <w:p>
      <w:r>
        <w:t>effect you wish to create in time and space.</w:t>
      </w:r>
    </w:p>
    <w:p>
      <w:r>
        <w:t>It is true that the sum total of power up to this point</w:t>
      </w:r>
    </w:p>
    <w:p>
      <w:r>
        <w:t>has been given to the structure, the form structure,</w:t>
      </w:r>
    </w:p>
    <w:p>
      <w:r>
        <w:t>already built into the group body itself. Up to this point,</w:t>
      </w:r>
    </w:p>
    <w:p>
      <w:r>
        <w:t>the power of manifestation has been given not to the</w:t>
      </w:r>
    </w:p>
    <w:p>
      <w:r>
        <w:t>new techniques, not to the creative magical effort of the</w:t>
      </w:r>
    </w:p>
    <w:p>
      <w:r>
        <w:t>Conscious Soul Incarnate, but rather to the tremendous</w:t>
      </w:r>
    </w:p>
    <w:p>
      <w:r>
        <w:t>body of forms that were created in the past, within</w:t>
      </w:r>
    </w:p>
    <w:p>
      <w:r>
        <w:t>which you have functioned as personalities, and within</w:t>
      </w:r>
    </w:p>
    <w:p>
      <w:r>
        <w:t>which you still, to a degree, function as personalities,</w:t>
      </w:r>
    </w:p>
    <w:p>
      <w:r>
        <w:t>and yet make the effort to function as the Soul.</w:t>
      </w:r>
    </w:p>
    <w:p>
      <w:r>
        <w:t>There is not yet a clear-cut comprehension of magical</w:t>
      </w:r>
    </w:p>
    <w:p>
      <w:r>
        <w:t>techniques sufficient to bring the energy, force, and</w:t>
      </w:r>
    </w:p>
    <w:p>
      <w:r>
        <w:t>substance of a group life into a one-pointed focus, giving</w:t>
      </w:r>
    </w:p>
    <w:p>
      <w:r>
        <w:t>it a one-pointed directional movement to the group in-</w:t>
      </w:r>
    </w:p>
    <w:p>
      <w:r>
        <w:t>strumentality and into the group environment, mani-</w:t>
      </w:r>
    </w:p>
    <w:p>
      <w:r>
        <w:t>festing then that life and affairs which will carry a</w:t>
      </w:r>
    </w:p>
    <w:p>
      <w:r>
        <w:t>planned service activity into and throughout the body of</w:t>
      </w:r>
    </w:p>
    <w:p>
      <w:r>
        <w:t>humanity.</w:t>
      </w:r>
    </w:p>
    <w:p>
      <w:r>
        <w:t>It is difficult for you, at this particular point of your</w:t>
      </w:r>
    </w:p>
    <w:p>
      <w:r>
        <w:t>development, and while in the process of training, to</w:t>
      </w:r>
    </w:p>
    <w:p>
      <w:r>
        <w:t>100</w:t>
      </w:r>
    </w:p>
    <w:p>
      <w:r>
        <w:t>Chapter 16</w:t>
      </w:r>
    </w:p>
    <w:p>
      <w:r>
        <w:t>grasp sufficiently the power of your subjective effort, the</w:t>
      </w:r>
    </w:p>
    <w:p>
      <w:r>
        <w:t>power of your thought life, the power of your feeling</w:t>
      </w:r>
    </w:p>
    <w:p>
      <w:r>
        <w:t>nature, the power of the brain activity itself, particu-</w:t>
      </w:r>
    </w:p>
    <w:p>
      <w:r>
        <w:t>larly when all of these are combined into a moving, liv-</w:t>
      </w:r>
    </w:p>
    <w:p>
      <w:r>
        <w:t>ing, manifesting activity.</w:t>
      </w:r>
    </w:p>
    <w:p>
      <w:r>
        <w:t>I hold in focus, overshadowing you as a focal point, the</w:t>
      </w:r>
    </w:p>
    <w:p>
      <w:r>
        <w:t>answer to every problem of manifestation which any one</w:t>
      </w:r>
    </w:p>
    <w:p>
      <w:r>
        <w:t>of you or any member of a group has. Yet, I find a great</w:t>
      </w:r>
    </w:p>
    <w:p>
      <w:r>
        <w:t>difficulty in moving this overshadowing into your con-</w:t>
      </w:r>
    </w:p>
    <w:p>
      <w:r>
        <w:t>sciousness as a group. Endeavor to lift up your sensitiv-</w:t>
      </w:r>
    </w:p>
    <w:p>
      <w:r>
        <w:t>ity at this moment and to align it with that which over-</w:t>
      </w:r>
    </w:p>
    <w:p>
      <w:r>
        <w:t>shadows and consider it an approach to an understand-</w:t>
      </w:r>
    </w:p>
    <w:p>
      <w:r>
        <w:t>ing of the following considerations.</w:t>
      </w:r>
    </w:p>
    <w:p>
      <w:r>
        <w:t>What value, insofar as manifestation is concerned,</w:t>
      </w:r>
    </w:p>
    <w:p>
      <w:r>
        <w:t>whether it is controlled consciously or whether it is un-</w:t>
      </w:r>
    </w:p>
    <w:p>
      <w:r>
        <w:t>conscious, subconscious control, do you place in an eco-</w:t>
      </w:r>
    </w:p>
    <w:p>
      <w:r>
        <w:t>nomic sense upon your own individual energy, force, and</w:t>
      </w:r>
    </w:p>
    <w:p>
      <w:r>
        <w:t>substance? Consider this now. What economic value do</w:t>
      </w:r>
    </w:p>
    <w:p>
      <w:r>
        <w:t>you place in a manifesting sense upon your thought life,</w:t>
      </w:r>
    </w:p>
    <w:p>
      <w:r>
        <w:t>upon your feeling life, your astral-emotional life, upon</w:t>
      </w:r>
    </w:p>
    <w:p>
      <w:r>
        <w:t>the brain activity as it moves energy and force via your</w:t>
      </w:r>
    </w:p>
    <w:p>
      <w:r>
        <w:t>physical body into outer manifestation? Consider this</w:t>
      </w:r>
    </w:p>
    <w:p>
      <w:r>
        <w:t>first. Do you as an individual endeavoring to function as</w:t>
      </w:r>
    </w:p>
    <w:p>
      <w:r>
        <w:t>a Conscious Soul Incarnate and as a disciple within a</w:t>
      </w:r>
    </w:p>
    <w:p>
      <w:r>
        <w:t>definite Ashramic endeavor to believe that you hold</w:t>
      </w:r>
    </w:p>
    <w:p>
      <w:r>
        <w:t>within your consciousness and instrumentality the</w:t>
      </w:r>
    </w:p>
    <w:p>
      <w:r>
        <w:t>power of manifestation? Consider it and if you do, to</w:t>
      </w:r>
    </w:p>
    <w:p>
      <w:r>
        <w:t>what degree is that power of manifestation utilized con-</w:t>
      </w:r>
    </w:p>
    <w:p>
      <w:r>
        <w:t>sciously in your daily activity in service to the Divine</w:t>
      </w:r>
    </w:p>
    <w:p>
      <w:r>
        <w:t>Plan for humanity?</w:t>
      </w:r>
    </w:p>
    <w:p>
      <w:r>
        <w:t>Another question. Are you consciously aware of a group</w:t>
      </w:r>
    </w:p>
    <w:p>
      <w:r>
        <w:t>problem in finance or in economy? Are you consciously</w:t>
      </w:r>
    </w:p>
    <w:p>
      <w:r>
        <w:t>aware of an individual problem of this kind? What crea-</w:t>
      </w:r>
    </w:p>
    <w:p>
      <w:r>
        <w:t>tive effort have you made toward its solution?</w:t>
      </w:r>
    </w:p>
    <w:p>
      <w:r>
        <w:t>Another question, and be very honest with yourself with</w:t>
      </w:r>
    </w:p>
    <w:p>
      <w:r>
        <w:t>101</w:t>
      </w:r>
    </w:p>
    <w:p>
      <w:r>
        <w:t>Leadership Training</w:t>
      </w:r>
    </w:p>
    <w:p>
      <w:r>
        <w:t>these answers for it is in a correct understanding of</w:t>
      </w:r>
    </w:p>
    <w:p>
      <w:r>
        <w:t>these that the answer to your problem lies. In your own</w:t>
      </w:r>
    </w:p>
    <w:p>
      <w:r>
        <w:t>consideration, within the privacy of your own thoughts,</w:t>
      </w:r>
    </w:p>
    <w:p>
      <w:r>
        <w:t>in the tonal quality of your feelings, and in your discus-</w:t>
      </w:r>
    </w:p>
    <w:p>
      <w:r>
        <w:t>sion with other members of the group, how do you feel</w:t>
      </w:r>
    </w:p>
    <w:p>
      <w:r>
        <w:t>that this problem will event ually be solved? When you</w:t>
      </w:r>
    </w:p>
    <w:p>
      <w:r>
        <w:t>envision a solution, where do you place yourself as a</w:t>
      </w:r>
    </w:p>
    <w:p>
      <w:r>
        <w:t>causal factor in the manifestation of that solution? What</w:t>
      </w:r>
    </w:p>
    <w:p>
      <w:r>
        <w:t>does Conscious Soul Incarnate mean? Have you consid-</w:t>
      </w:r>
    </w:p>
    <w:p>
      <w:r>
        <w:t>ered what would happen if every member of a group</w:t>
      </w:r>
    </w:p>
    <w:p>
      <w:r>
        <w:t>were to focus his creative a ttention for a given period</w:t>
      </w:r>
    </w:p>
    <w:p>
      <w:r>
        <w:t>daily upon the wielding of his energy, force, and sub-</w:t>
      </w:r>
    </w:p>
    <w:p>
      <w:r>
        <w:t>stance to manifest, first, group service activity, and</w:t>
      </w:r>
    </w:p>
    <w:p>
      <w:r>
        <w:t>second, the forms needed to carry out this planned ser-</w:t>
      </w:r>
    </w:p>
    <w:p>
      <w:r>
        <w:t>vice?</w:t>
      </w:r>
    </w:p>
    <w:p>
      <w:r>
        <w:t>There is within the economy of a group life and affairs a</w:t>
      </w:r>
    </w:p>
    <w:p>
      <w:r>
        <w:t>great deal of energy, force, and substance available</w:t>
      </w:r>
    </w:p>
    <w:p>
      <w:r>
        <w:t>which can be redirected from its manifestation of indi-</w:t>
      </w:r>
    </w:p>
    <w:p>
      <w:r>
        <w:t>vidual problems and obstacles to group success into</w:t>
      </w:r>
    </w:p>
    <w:p>
      <w:r>
        <w:t>those channels which will manifest in a group service</w:t>
      </w:r>
    </w:p>
    <w:p>
      <w:r>
        <w:t>activity. Up to this time this group has been unable, and</w:t>
      </w:r>
    </w:p>
    <w:p>
      <w:r>
        <w:t>this is through no fault of its own (do not misunderstand</w:t>
      </w:r>
    </w:p>
    <w:p>
      <w:r>
        <w:t>this instruction as a reprimand, it is not such), to inte-</w:t>
      </w:r>
    </w:p>
    <w:p>
      <w:r>
        <w:t>grate its substantial forces upon any one-pointed direc-</w:t>
      </w:r>
    </w:p>
    <w:p>
      <w:r>
        <w:t>tion.</w:t>
      </w:r>
    </w:p>
    <w:p>
      <w:r>
        <w:t>There must be first, for group success, an agreement</w:t>
      </w:r>
    </w:p>
    <w:p>
      <w:r>
        <w:t>made between all members of the group, an agreement</w:t>
      </w:r>
    </w:p>
    <w:p>
      <w:r>
        <w:t>into which each one will enter, not in part but in total,</w:t>
      </w:r>
    </w:p>
    <w:p>
      <w:r>
        <w:t>into which each one will give his energy, force, and sub-</w:t>
      </w:r>
    </w:p>
    <w:p>
      <w:r>
        <w:t>stance.</w:t>
      </w:r>
    </w:p>
    <w:p>
      <w:r>
        <w:t>There must be second, after such an agreement has</w:t>
      </w:r>
    </w:p>
    <w:p>
      <w:r>
        <w:t>been made or has been entered into by all members of</w:t>
      </w:r>
    </w:p>
    <w:p>
      <w:r>
        <w:t>the group, a cycle of activity within which each member</w:t>
      </w:r>
    </w:p>
    <w:p>
      <w:r>
        <w:t>of the group contributes his energy, force, and substance</w:t>
      </w:r>
    </w:p>
    <w:p>
      <w:r>
        <w:t>to the manifestation in time and space of that which</w:t>
      </w:r>
    </w:p>
    <w:p>
      <w:r>
        <w:t>was agreed upon.</w:t>
      </w:r>
    </w:p>
    <w:p>
      <w:r>
        <w:t>102</w:t>
      </w:r>
    </w:p>
    <w:p>
      <w:r>
        <w:t>Chapter 16</w:t>
      </w:r>
    </w:p>
    <w:p>
      <w:r>
        <w:t>And there must be third, the perseverance of the entire</w:t>
      </w:r>
    </w:p>
    <w:p>
      <w:r>
        <w:t>group in maintaining that integrated focus, of maintain-</w:t>
      </w:r>
    </w:p>
    <w:p>
      <w:r>
        <w:t>ing the constant movement of energy, force, and sub-</w:t>
      </w:r>
    </w:p>
    <w:p>
      <w:r>
        <w:t>stance throughout the cycle. It will then, as it moves</w:t>
      </w:r>
    </w:p>
    <w:p>
      <w:r>
        <w:t>along, attract to itself, carry and overcome the sum total</w:t>
      </w:r>
    </w:p>
    <w:p>
      <w:r>
        <w:t>of subconscious opposition remaining within the form</w:t>
      </w:r>
    </w:p>
    <w:p>
      <w:r>
        <w:t>nature of the group to the manifestation of that which</w:t>
      </w:r>
    </w:p>
    <w:p>
      <w:r>
        <w:t>has been planned and entered into by each member.</w:t>
      </w:r>
    </w:p>
    <w:p>
      <w:r>
        <w:t>The first step that every member of the entire group</w:t>
      </w:r>
    </w:p>
    <w:p>
      <w:r>
        <w:t>must enter into is an agreement which will create a one-</w:t>
      </w:r>
    </w:p>
    <w:p>
      <w:r>
        <w:t>pointed focus of the will energy of the group which di-</w:t>
      </w:r>
    </w:p>
    <w:p>
      <w:r>
        <w:t>rects the energy, force, and substance of that group in a</w:t>
      </w:r>
    </w:p>
    <w:p>
      <w:r>
        <w:t>specific direction. I am referring to the overall group life</w:t>
      </w:r>
    </w:p>
    <w:p>
      <w:r>
        <w:t>and affairs, to all of those and more specifically to that</w:t>
      </w:r>
    </w:p>
    <w:p>
      <w:r>
        <w:t>group nucleus of disciples wherever they are functioning</w:t>
      </w:r>
    </w:p>
    <w:p>
      <w:r>
        <w:t>under Hierarchical contacts, those who are endeavoring</w:t>
      </w:r>
    </w:p>
    <w:p>
      <w:r>
        <w:t>to work with this advanced Plan.</w:t>
      </w:r>
    </w:p>
    <w:p>
      <w:r>
        <w:t>This may seem to you to be a presentation fraught with</w:t>
      </w:r>
    </w:p>
    <w:p>
      <w:r>
        <w:t>great obstacles, yet this is one of the Laws of Group</w:t>
      </w:r>
    </w:p>
    <w:p>
      <w:r>
        <w:t>Progress. No matter what work any one of you individu-</w:t>
      </w:r>
    </w:p>
    <w:p>
      <w:r>
        <w:t>ally might set out to do, you are a member of a group,</w:t>
      </w:r>
    </w:p>
    <w:p>
      <w:r>
        <w:t>and as such, the energy, force, and substance will be</w:t>
      </w:r>
    </w:p>
    <w:p>
      <w:r>
        <w:t>either with your effort or it will be against your effort, or</w:t>
      </w:r>
    </w:p>
    <w:p>
      <w:r>
        <w:t>it will be so neutral that it will have little effect one way</w:t>
      </w:r>
    </w:p>
    <w:p>
      <w:r>
        <w:t>or another.</w:t>
      </w:r>
    </w:p>
    <w:p>
      <w:r>
        <w:t>When you have a group of disciples, there is, first of all</w:t>
      </w:r>
    </w:p>
    <w:p>
      <w:r>
        <w:t>no agreement as to what you are collectively endeavor-</w:t>
      </w:r>
    </w:p>
    <w:p>
      <w:r>
        <w:t>ing to do. In many instances, you are functioning as</w:t>
      </w:r>
    </w:p>
    <w:p>
      <w:r>
        <w:t>group brothers; on a conscious level there is the aspira-</w:t>
      </w:r>
    </w:p>
    <w:p>
      <w:r>
        <w:t>tion to serve the Ashramic Plan, and there is the aspira-</w:t>
      </w:r>
    </w:p>
    <w:p>
      <w:r>
        <w:t>tion to manifest brotherhood, to manifest a group effort.</w:t>
      </w:r>
    </w:p>
    <w:p>
      <w:r>
        <w:t>Nevertheless, very often the individual efforts are at</w:t>
      </w:r>
    </w:p>
    <w:p>
      <w:r>
        <w:t>cross purposes with one another and not deliberately so,</w:t>
      </w:r>
    </w:p>
    <w:p>
      <w:r>
        <w:t>simply because there has not been a coming together, a</w:t>
      </w:r>
    </w:p>
    <w:p>
      <w:r>
        <w:t>meeting of minds upon a specif ic subject, whatever that</w:t>
      </w:r>
    </w:p>
    <w:p>
      <w:r>
        <w:t>might be.</w:t>
      </w:r>
    </w:p>
    <w:p>
      <w:r>
        <w:t>103</w:t>
      </w:r>
    </w:p>
    <w:p>
      <w:r>
        <w:t>Leadership Training</w:t>
      </w:r>
    </w:p>
    <w:p>
      <w:r>
        <w:t>If you could enter into a group experiment which would</w:t>
      </w:r>
    </w:p>
    <w:p>
      <w:r>
        <w:t>incorporate into a specific directional movement the</w:t>
      </w:r>
    </w:p>
    <w:p>
      <w:r>
        <w:t>energy, force, and substance of the group itself, and you</w:t>
      </w:r>
    </w:p>
    <w:p>
      <w:r>
        <w:t>were not successful, then, per haps, it would be wise for</w:t>
      </w:r>
    </w:p>
    <w:p>
      <w:r>
        <w:t>you to look in other directions. Whatever material forms</w:t>
      </w:r>
    </w:p>
    <w:p>
      <w:r>
        <w:t>are needed for the manifestation of the groups service</w:t>
      </w:r>
    </w:p>
    <w:p>
      <w:r>
        <w:t>activity are available.</w:t>
      </w:r>
    </w:p>
    <w:p>
      <w:r>
        <w:t>There is no need other than your own growth, and I</w:t>
      </w:r>
    </w:p>
    <w:p>
      <w:r>
        <w:t>speak to you now not as individuals, but as a group, for</w:t>
      </w:r>
    </w:p>
    <w:p>
      <w:r>
        <w:t>your service to drag due to a lack of funds. It is foolish-</w:t>
      </w:r>
    </w:p>
    <w:p>
      <w:r>
        <w:t>ness. If you are to believe the teaching itself, then you</w:t>
      </w:r>
    </w:p>
    <w:p>
      <w:r>
        <w:t>cannot accept this.</w:t>
      </w:r>
    </w:p>
    <w:p>
      <w:r>
        <w:t>The Conscious Soul creates its service activity, and it</w:t>
      </w:r>
    </w:p>
    <w:p>
      <w:r>
        <w:t>creates whatever forms are necessary to carrying out</w:t>
      </w:r>
    </w:p>
    <w:p>
      <w:r>
        <w:t>the successful completion of that service.</w:t>
      </w:r>
    </w:p>
    <w:p>
      <w:r>
        <w:t>Just to add to this picture, consider and answer this</w:t>
      </w:r>
    </w:p>
    <w:p>
      <w:r>
        <w:t>question. How many hours of  subjective effort did you</w:t>
      </w:r>
    </w:p>
    <w:p>
      <w:r>
        <w:t>give to the Plan during the past week? Answer this only</w:t>
      </w:r>
    </w:p>
    <w:p>
      <w:r>
        <w:t>to yourselves. I do not need to hear your answer. A great</w:t>
      </w:r>
    </w:p>
    <w:p>
      <w:r>
        <w:t>effort has been made by a few, but the Law of Group</w:t>
      </w:r>
    </w:p>
    <w:p>
      <w:r>
        <w:t>Progress will not permit the success, insofar as the</w:t>
      </w:r>
    </w:p>
    <w:p>
      <w:r>
        <w:t>outer life and affairs are concerned, of those few. The</w:t>
      </w:r>
    </w:p>
    <w:p>
      <w:r>
        <w:t>only way they can be successful, if this condition contin-</w:t>
      </w:r>
    </w:p>
    <w:p>
      <w:r>
        <w:t>ues, would be to withdraw from the group and to work</w:t>
      </w:r>
    </w:p>
    <w:p>
      <w:r>
        <w:t>together without the oppositional weight, the dispersing</w:t>
      </w:r>
    </w:p>
    <w:p>
      <w:r>
        <w:t>of energies, the conflict in purpose and sheer emotional</w:t>
      </w:r>
    </w:p>
    <w:p>
      <w:r>
        <w:t>negativity as a result of the problem itself.</w:t>
      </w:r>
    </w:p>
    <w:p>
      <w:r>
        <w:t>I consider that you are now ready as a total group to</w:t>
      </w:r>
    </w:p>
    <w:p>
      <w:r>
        <w:t>come to a point of agreement for the sake of an experi-</w:t>
      </w:r>
    </w:p>
    <w:p>
      <w:r>
        <w:t>ment. But in order to do so, each is going to have to put</w:t>
      </w:r>
    </w:p>
    <w:p>
      <w:r>
        <w:t>aside his pet objectives in order to integrate the total</w:t>
      </w:r>
    </w:p>
    <w:p>
      <w:r>
        <w:t>effort into a specific direction. Certain ones of you</w:t>
      </w:r>
    </w:p>
    <w:p>
      <w:r>
        <w:t>within a group, and remember now I am speaking to the</w:t>
      </w:r>
    </w:p>
    <w:p>
      <w:r>
        <w:t>whole group, not just to a small group unit, have indi-</w:t>
      </w:r>
    </w:p>
    <w:p>
      <w:r>
        <w:t>vidual desires, ambitions, aspirations, and hopes re-</w:t>
      </w:r>
    </w:p>
    <w:p>
      <w:r>
        <w:t>104</w:t>
      </w:r>
    </w:p>
    <w:p>
      <w:r>
        <w:t>Chapter 16</w:t>
      </w:r>
    </w:p>
    <w:p>
      <w:r>
        <w:t>garding your particular service activity  what you</w:t>
      </w:r>
    </w:p>
    <w:p>
      <w:r>
        <w:t>would like to see accomplished within a certain period of</w:t>
      </w:r>
    </w:p>
    <w:p>
      <w:r>
        <w:t>time. This is fine. However, it is necessary for a good</w:t>
      </w:r>
    </w:p>
    <w:p>
      <w:r>
        <w:t>many of you to open your minds, to broaden your out-</w:t>
      </w:r>
    </w:p>
    <w:p>
      <w:r>
        <w:t>look to a consideration of the group effort rather than</w:t>
      </w:r>
    </w:p>
    <w:p>
      <w:r>
        <w:t>just your own, to the group effort rather than the effort</w:t>
      </w:r>
    </w:p>
    <w:p>
      <w:r>
        <w:t>being made in any one area, and to a solution of this</w:t>
      </w:r>
    </w:p>
    <w:p>
      <w:r>
        <w:t>problem on a group scale rather than an individual or a</w:t>
      </w:r>
    </w:p>
    <w:p>
      <w:r>
        <w:t>group unit scale.</w:t>
      </w:r>
    </w:p>
    <w:p>
      <w:r>
        <w:t>The length of the cycle is determined by the type, qual-</w:t>
      </w:r>
    </w:p>
    <w:p>
      <w:r>
        <w:t>ity, and strength of the focus which is first established.</w:t>
      </w:r>
    </w:p>
    <w:p>
      <w:r>
        <w:t>For instance, disciples would set into motion a shorter</w:t>
      </w:r>
    </w:p>
    <w:p>
      <w:r>
        <w:t>cycle than beginners in an effort of this kind. I would</w:t>
      </w:r>
    </w:p>
    <w:p>
      <w:r>
        <w:t>not wish to place a time limit on the cycle, but rather to</w:t>
      </w:r>
    </w:p>
    <w:p>
      <w:r>
        <w:t>let you set into motion that which is a natural result of</w:t>
      </w:r>
    </w:p>
    <w:p>
      <w:r>
        <w:t>the strength of your focus. What you need to focus your</w:t>
      </w:r>
    </w:p>
    <w:p>
      <w:r>
        <w:t>attention upon is that which carries wherever it is, the</w:t>
      </w:r>
    </w:p>
    <w:p>
      <w:r>
        <w:t>service potential of the group, into outer manifestation</w:t>
      </w:r>
    </w:p>
    <w:p>
      <w:r>
        <w:t>in its particular relationship with the Ashramic Plan</w:t>
      </w:r>
    </w:p>
    <w:p>
      <w:r>
        <w:t>and the time and place within which it is focused. What</w:t>
      </w:r>
    </w:p>
    <w:p>
      <w:r>
        <w:t>is the effort being made now by the group in service to</w:t>
      </w:r>
    </w:p>
    <w:p>
      <w:r>
        <w:t>the Divine Plan for humanity?</w:t>
      </w:r>
    </w:p>
    <w:p>
      <w:r>
        <w:t>The activity of teaching and learning is a part of the</w:t>
      </w:r>
    </w:p>
    <w:p>
      <w:r>
        <w:t>service activity. Combined in one, it is the teaching ac-</w:t>
      </w:r>
    </w:p>
    <w:p>
      <w:r>
        <w:t>tivity that is going on throughout the group, the train-</w:t>
      </w:r>
    </w:p>
    <w:p>
      <w:r>
        <w:t>ing activity that is taking place throughout the group</w:t>
      </w:r>
    </w:p>
    <w:p>
      <w:r>
        <w:t>that is the group service at this time. There is that</w:t>
      </w:r>
    </w:p>
    <w:p>
      <w:r>
        <w:t>teaching which is being carried out by teachers in the</w:t>
      </w:r>
    </w:p>
    <w:p>
      <w:r>
        <w:t>field. This is a service activity of the entire group. These</w:t>
      </w:r>
    </w:p>
    <w:p>
      <w:r>
        <w:t>are not service activities of individuals. The teachers</w:t>
      </w:r>
    </w:p>
    <w:p>
      <w:r>
        <w:t>who are taking the lesson material into the body of hu-</w:t>
      </w:r>
    </w:p>
    <w:p>
      <w:r>
        <w:t>manity via a group or groups of students are not work-</w:t>
      </w:r>
    </w:p>
    <w:p>
      <w:r>
        <w:t>ing as individuals. This is not an individual service. It is</w:t>
      </w:r>
    </w:p>
    <w:p>
      <w:r>
        <w:t>their contribution to a group service activity. The same</w:t>
      </w:r>
    </w:p>
    <w:p>
      <w:r>
        <w:t>is true of the training that is taking place with indi-</w:t>
      </w:r>
    </w:p>
    <w:p>
      <w:r>
        <w:t>viduals. This is a group service activity, it is not an in-</w:t>
      </w:r>
    </w:p>
    <w:p>
      <w:r>
        <w:t>dividual one. It is an individual contribution being made</w:t>
      </w:r>
    </w:p>
    <w:p>
      <w:r>
        <w:t>105</w:t>
      </w:r>
    </w:p>
    <w:p>
      <w:r>
        <w:t>Leadership Training</w:t>
      </w:r>
    </w:p>
    <w:p>
      <w:r>
        <w:t>106by all of those taking part within it to a group service</w:t>
      </w:r>
    </w:p>
    <w:p>
      <w:r>
        <w:t>activity.</w:t>
      </w:r>
    </w:p>
    <w:p>
      <w:r>
        <w:t>The group should focus upon the group service activity which is being carried forward at this time and the</w:t>
      </w:r>
    </w:p>
    <w:p>
      <w:r>
        <w:t>manifestation of those forms which are necessary to</w:t>
      </w:r>
    </w:p>
    <w:p>
      <w:r>
        <w:t>that manifestation.</w:t>
      </w:r>
    </w:p>
    <w:p>
      <w:r>
        <w:t>There is the constant recognition, voicing, and manifes-tation in a group sense of a problem. That is the lack of</w:t>
      </w:r>
    </w:p>
    <w:p>
      <w:r>
        <w:t>funds with which to carry out the group service activity.</w:t>
      </w:r>
    </w:p>
    <w:p>
      <w:r>
        <w:t>Students experience this in the effort they are making</w:t>
      </w:r>
    </w:p>
    <w:p>
      <w:r>
        <w:t>to pay for classes. Teachers experience this in the effort</w:t>
      </w:r>
    </w:p>
    <w:p>
      <w:r>
        <w:t>they are making to teach. In order to bring about a proper balance to manifest those forms which are neces-</w:t>
      </w:r>
    </w:p>
    <w:p>
      <w:r>
        <w:t>sary to the successful manifestation of the group service</w:t>
      </w:r>
    </w:p>
    <w:p>
      <w:r>
        <w:t>activity already under way, there must be a meeting of</w:t>
      </w:r>
    </w:p>
    <w:p>
      <w:r>
        <w:t>minds. There must be an integrated effort to direct the</w:t>
      </w:r>
    </w:p>
    <w:p>
      <w:r>
        <w:t>energy, force, and substance into manifestation of those</w:t>
      </w:r>
    </w:p>
    <w:p>
      <w:r>
        <w:t>forms which are needed.</w:t>
      </w:r>
    </w:p>
    <w:p>
      <w:r>
        <w:t>After having entered into an agreement, and remember this agreement should be entered into by all those who</w:t>
      </w:r>
    </w:p>
    <w:p>
      <w:r>
        <w:t>are functioning as conscious disciples within the group,</w:t>
      </w:r>
    </w:p>
    <w:p>
      <w:r>
        <w:t>then a daily effort should be made on the part of every</w:t>
      </w:r>
    </w:p>
    <w:p>
      <w:r>
        <w:t>disciple in order that the group focus is not only estab-</w:t>
      </w:r>
    </w:p>
    <w:p>
      <w:r>
        <w:t>lished but it is maintained and the movement of energy,</w:t>
      </w:r>
    </w:p>
    <w:p>
      <w:r>
        <w:t>force, and substance given direction. It is maintained</w:t>
      </w:r>
    </w:p>
    <w:p>
      <w:r>
        <w:t>sufficiently long enough to overcome the opposition of</w:t>
      </w:r>
    </w:p>
    <w:p>
      <w:r>
        <w:t>the form to this manifestation.</w:t>
      </w:r>
    </w:p>
    <w:p>
      <w:r>
        <w:t>It would be a group effort, an effort of the entire group</w:t>
      </w:r>
    </w:p>
    <w:p>
      <w:r>
        <w:t>of disciples who are consciously functioning within the</w:t>
      </w:r>
    </w:p>
    <w:p>
      <w:r>
        <w:t>effort. Therefore, since it concerns the total group, it</w:t>
      </w:r>
    </w:p>
    <w:p>
      <w:r>
        <w:t>should be first on the subjective list. If you carry out the</w:t>
      </w:r>
    </w:p>
    <w:p>
      <w:r>
        <w:t>subjective effort, the objectifi cation of it cannot help but</w:t>
      </w:r>
    </w:p>
    <w:p>
      <w:r>
        <w:t>follow.</w:t>
      </w:r>
    </w:p>
    <w:p>
      <w:r>
        <w:t>Chapter 17</w:t>
      </w:r>
    </w:p>
    <w:p>
      <w:r>
        <w:t>Ceremonial Magic</w:t>
      </w:r>
    </w:p>
    <w:p>
      <w:r>
        <w:t>Sacrificing Ambition and Desire,</w:t>
      </w:r>
    </w:p>
    <w:p>
      <w:r>
        <w:t>Deliberate Cycle of Conflict,</w:t>
      </w:r>
    </w:p>
    <w:p>
      <w:r>
        <w:t>Energies of Group Centers</w:t>
      </w:r>
    </w:p>
    <w:p>
      <w:r>
        <w:t>The consciousness must align the throat center with the</w:t>
      </w:r>
    </w:p>
    <w:p>
      <w:r>
        <w:t>head center, must render that throat center negative to</w:t>
      </w:r>
    </w:p>
    <w:p>
      <w:r>
        <w:t>the head center, so that the impression which it receives</w:t>
      </w:r>
    </w:p>
    <w:p>
      <w:r>
        <w:t>is devoid of personal ambition and personal desire, so</w:t>
      </w:r>
    </w:p>
    <w:p>
      <w:r>
        <w:t>that the impression it receives and carries into the devic</w:t>
      </w:r>
    </w:p>
    <w:p>
      <w:r>
        <w:t>forces which are under its direct control is that of Divine</w:t>
      </w:r>
    </w:p>
    <w:p>
      <w:r>
        <w:t>Purpose or Intent, that which relates the One Life with</w:t>
      </w:r>
    </w:p>
    <w:p>
      <w:r>
        <w:t>the humanity which the individual or the group is at-</w:t>
      </w:r>
    </w:p>
    <w:p>
      <w:r>
        <w:t>tempting to serve.</w:t>
      </w:r>
    </w:p>
    <w:p>
      <w:r>
        <w:t>Very often this means the sacrifice of personal ambition</w:t>
      </w:r>
    </w:p>
    <w:p>
      <w:r>
        <w:t>and desire of those involved in throat center function,</w:t>
      </w:r>
    </w:p>
    <w:p>
      <w:r>
        <w:t>just as it does for those involved in any service function.</w:t>
      </w:r>
    </w:p>
    <w:p>
      <w:r>
        <w:t>But here we come to the point of greatest danger (par-</w:t>
      </w:r>
    </w:p>
    <w:p>
      <w:r>
        <w:t>ticularly at this time in the life of the service entity</w:t>
      </w:r>
    </w:p>
    <w:p>
      <w:r>
        <w:t>which we are creating). The throat center of this organi-</w:t>
      </w:r>
    </w:p>
    <w:p>
      <w:r>
        <w:t>zation carries the Seventh Ray. This is the ray of cere-</w:t>
      </w:r>
    </w:p>
    <w:p>
      <w:r>
        <w:t>monial magic. I prefer the term Divine Law and Order</w:t>
      </w:r>
    </w:p>
    <w:p>
      <w:r>
        <w:t>because this is the intent, the purpose of the throat</w:t>
      </w:r>
    </w:p>
    <w:p>
      <w:r>
        <w:t>center, to establish and to manifest in the form aspect</w:t>
      </w:r>
    </w:p>
    <w:p>
      <w:r>
        <w:t>the appearance of Divine Law and Order in the affairs</w:t>
      </w:r>
    </w:p>
    <w:p>
      <w:r>
        <w:t>of men, carried by the Seventh Ray.</w:t>
      </w:r>
    </w:p>
    <w:p>
      <w:r>
        <w:t>As Seventh Ray comes into a ctivity within any form or</w:t>
      </w:r>
    </w:p>
    <w:p>
      <w:r>
        <w:t>organization at this time, so does the activity of ceremo-</w:t>
      </w:r>
    </w:p>
    <w:p>
      <w:r>
        <w:t>107</w:t>
      </w:r>
    </w:p>
    <w:p>
      <w:r>
        <w:t>Leadership Training</w:t>
      </w:r>
    </w:p>
    <w:p>
      <w:r>
        <w:t>nial magic. And with this comes much glamour, many of</w:t>
      </w:r>
    </w:p>
    <w:p>
      <w:r>
        <w:t>the old Atlantean patterns, tendencies, and forms which</w:t>
      </w:r>
    </w:p>
    <w:p>
      <w:r>
        <w:t>are karmic and have to be work ed out. As the growing</w:t>
      </w:r>
    </w:p>
    <w:p>
      <w:r>
        <w:t>life (this overall group life as well as any others) begins</w:t>
      </w:r>
    </w:p>
    <w:p>
      <w:r>
        <w:t>to function as a mentally-polarized entity, this center</w:t>
      </w:r>
    </w:p>
    <w:p>
      <w:r>
        <w:t>becomes very active and that which is both good and</w:t>
      </w:r>
    </w:p>
    <w:p>
      <w:r>
        <w:t>bad (so to speak) appears in the conflict within the cen-</w:t>
      </w:r>
    </w:p>
    <w:p>
      <w:r>
        <w:t>ter, within the individual attempting to function within</w:t>
      </w:r>
    </w:p>
    <w:p>
      <w:r>
        <w:t>that center, and in the relationship between the throat</w:t>
      </w:r>
    </w:p>
    <w:p>
      <w:r>
        <w:t>center and the head center.</w:t>
      </w:r>
    </w:p>
    <w:p>
      <w:r>
        <w:t>I am bringing this to your attention for several reasons.</w:t>
      </w:r>
    </w:p>
    <w:p>
      <w:r>
        <w:t>There is a conflict of forces, of energies, of purposes</w:t>
      </w:r>
    </w:p>
    <w:p>
      <w:r>
        <w:t>(subjective and objective, conscious and subconscious)</w:t>
      </w:r>
    </w:p>
    <w:p>
      <w:r>
        <w:t>being deliberately brought into activity by the Ashram</w:t>
      </w:r>
    </w:p>
    <w:p>
      <w:r>
        <w:t>within which you are all related. Please divorce this</w:t>
      </w:r>
    </w:p>
    <w:p>
      <w:r>
        <w:t>conflict from personalities. This relates with function. If</w:t>
      </w:r>
    </w:p>
    <w:p>
      <w:r>
        <w:t>you must relate it with perso nality, then relate it with</w:t>
      </w:r>
    </w:p>
    <w:p>
      <w:r>
        <w:t>all of those personalities in the overall group life.</w:t>
      </w:r>
    </w:p>
    <w:p>
      <w:r>
        <w:t>This conflict, which was stimulated into activity at the</w:t>
      </w:r>
    </w:p>
    <w:p>
      <w:r>
        <w:t>first of this year, will continue throughout the next</w:t>
      </w:r>
    </w:p>
    <w:p>
      <w:r>
        <w:t>seven year cycle. This is the cycle which relates with</w:t>
      </w:r>
    </w:p>
    <w:p>
      <w:r>
        <w:t>this particular area of growth in the development of this</w:t>
      </w:r>
    </w:p>
    <w:p>
      <w:r>
        <w:t>overall group life. So there will be, from time to time</w:t>
      </w:r>
    </w:p>
    <w:p>
      <w:r>
        <w:t>throughout the seven year pe riod, a very definite ap-</w:t>
      </w:r>
    </w:p>
    <w:p>
      <w:r>
        <w:t>pearance of conflict between the head center and the</w:t>
      </w:r>
    </w:p>
    <w:p>
      <w:r>
        <w:t>throat center as the energies and forces which those two</w:t>
      </w:r>
    </w:p>
    <w:p>
      <w:r>
        <w:t>centers must carry enter into their natural opposition.</w:t>
      </w:r>
    </w:p>
    <w:p>
      <w:r>
        <w:t>What are these energies and forces which the two group</w:t>
      </w:r>
    </w:p>
    <w:p>
      <w:r>
        <w:t>centers must carry? Be sure that you understand this.</w:t>
      </w:r>
    </w:p>
    <w:p>
      <w:r>
        <w:t>The throat center must carry the throat center energy of</w:t>
      </w:r>
    </w:p>
    <w:p>
      <w:r>
        <w:t>the entire over-all group life. It must bring that energy</w:t>
      </w:r>
    </w:p>
    <w:p>
      <w:r>
        <w:t>into a focus within itself. It must receive from its verti-</w:t>
      </w:r>
    </w:p>
    <w:p>
      <w:r>
        <w:t>cal alignment what might be called the throat center</w:t>
      </w:r>
    </w:p>
    <w:p>
      <w:r>
        <w:t>energy of the Ashram with which it is affiliated or</w:t>
      </w:r>
    </w:p>
    <w:p>
      <w:r>
        <w:t>within which it is related. It must carry into contact</w:t>
      </w:r>
    </w:p>
    <w:p>
      <w:r>
        <w:t>with the throat center energies of the overall group life</w:t>
      </w:r>
    </w:p>
    <w:p>
      <w:r>
        <w:t>108</w:t>
      </w:r>
    </w:p>
    <w:p>
      <w:r>
        <w:t>Chapter 17</w:t>
      </w:r>
    </w:p>
    <w:p>
      <w:r>
        <w:t>the Seventh Ray energy of Divine Law and Order. This</w:t>
      </w:r>
    </w:p>
    <w:p>
      <w:r>
        <w:t>immediately and obviously brings into appearance the</w:t>
      </w:r>
    </w:p>
    <w:p>
      <w:r>
        <w:t>natural conflict within the throat center itself, the con-</w:t>
      </w:r>
    </w:p>
    <w:p>
      <w:r>
        <w:t>flict between Divine Law and Order as it comes into</w:t>
      </w:r>
    </w:p>
    <w:p>
      <w:r>
        <w:t>focus within this center and the personal ambitions and</w:t>
      </w:r>
    </w:p>
    <w:p>
      <w:r>
        <w:t>desires of every individual as these relate collectively</w:t>
      </w:r>
    </w:p>
    <w:p>
      <w:r>
        <w:t>within its own structure energy-wise. It focuses into</w:t>
      </w:r>
    </w:p>
    <w:p>
      <w:r>
        <w:t>outer appearance, and in the growth of the group in the</w:t>
      </w:r>
    </w:p>
    <w:p>
      <w:r>
        <w:t>instrumental sense, an unstable center.</w:t>
      </w:r>
    </w:p>
    <w:p>
      <w:r>
        <w:t>We can expect to see cycles wherein a great deal of</w:t>
      </w:r>
    </w:p>
    <w:p>
      <w:r>
        <w:t>growth will be made and cycles wherein very little</w:t>
      </w:r>
    </w:p>
    <w:p>
      <w:r>
        <w:t>growth will appear to be made. Through this center will</w:t>
      </w:r>
    </w:p>
    <w:p>
      <w:r>
        <w:t>come whatever attack s are made on the overall group</w:t>
      </w:r>
    </w:p>
    <w:p>
      <w:r>
        <w:t>life. These will most likely come in the area of organiza-</w:t>
      </w:r>
    </w:p>
    <w:p>
      <w:r>
        <w:t>tion as the group makes its particular growth as an</w:t>
      </w:r>
    </w:p>
    <w:p>
      <w:r>
        <w:t>organized form during this cycle. There will be conflict</w:t>
      </w:r>
    </w:p>
    <w:p>
      <w:r>
        <w:t>between the head center and the throat center as the</w:t>
      </w:r>
    </w:p>
    <w:p>
      <w:r>
        <w:t>head center attempts to impress upon the throat center</w:t>
      </w:r>
    </w:p>
    <w:p>
      <w:r>
        <w:t>the purpose of the overall group life which must be</w:t>
      </w:r>
    </w:p>
    <w:p>
      <w:r>
        <w:t>worked out in form.</w:t>
      </w:r>
    </w:p>
    <w:p>
      <w:r>
        <w:t>In order to prepare the entire group and the centers</w:t>
      </w:r>
    </w:p>
    <w:p>
      <w:r>
        <w:t>involved to carry this burden, the personnel have re-</w:t>
      </w:r>
    </w:p>
    <w:p>
      <w:r>
        <w:t>ceived an assignment from Me to work subjectively during</w:t>
      </w:r>
    </w:p>
    <w:p>
      <w:r>
        <w:t>the coming twelve month period to establish a firm,</w:t>
      </w:r>
    </w:p>
    <w:p>
      <w:r>
        <w:t>steady, and stable alignment between the throat center</w:t>
      </w:r>
    </w:p>
    <w:p>
      <w:r>
        <w:t>and the head center. And via that alignment and the es-</w:t>
      </w:r>
    </w:p>
    <w:p>
      <w:r>
        <w:t>tablishment of their own function, to align the personality</w:t>
      </w:r>
    </w:p>
    <w:p>
      <w:r>
        <w:t>consciousness and the substantial forces of the overall</w:t>
      </w:r>
    </w:p>
    <w:p>
      <w:r>
        <w:t>group life through the head center with the Ashramic cen-</w:t>
      </w:r>
    </w:p>
    <w:p>
      <w:r>
        <w:t>ter and the Divine Purpose which the Ashram is serving.</w:t>
      </w:r>
    </w:p>
    <w:p>
      <w:r>
        <w:t>This is their assignment for a full twelve month period.</w:t>
      </w:r>
    </w:p>
    <w:p>
      <w:r>
        <w:t>There will be no other throat center function as such</w:t>
      </w:r>
    </w:p>
    <w:p>
      <w:r>
        <w:t>during this period. Throat ce nter activity will be carried</w:t>
      </w:r>
    </w:p>
    <w:p>
      <w:r>
        <w:t>out throughout the group life as its members enter into</w:t>
      </w:r>
    </w:p>
    <w:p>
      <w:r>
        <w:t>their service activity. But throat center function will</w:t>
      </w:r>
    </w:p>
    <w:p>
      <w:r>
        <w:t>devote itself to this particu lar activity, to establish and</w:t>
      </w:r>
    </w:p>
    <w:p>
      <w:r>
        <w:t>109</w:t>
      </w:r>
    </w:p>
    <w:p>
      <w:r>
        <w:t>Leadership Training</w:t>
      </w:r>
    </w:p>
    <w:p>
      <w:r>
        <w:t>make its alignment in cooperation with the head center</w:t>
      </w:r>
    </w:p>
    <w:p>
      <w:r>
        <w:t>to establish the positive and negative polarity of the</w:t>
      </w:r>
    </w:p>
    <w:p>
      <w:r>
        <w:t>overall group life.</w:t>
      </w:r>
    </w:p>
    <w:p>
      <w:r>
        <w:t>Every member of the group, particularly those serving</w:t>
      </w:r>
    </w:p>
    <w:p>
      <w:r>
        <w:t>in a leadership capacity, can aid this effort very simply:</w:t>
      </w:r>
    </w:p>
    <w:p>
      <w:r>
        <w:t>Give a few moments pause daily to the alignment of</w:t>
      </w:r>
    </w:p>
    <w:p>
      <w:r>
        <w:t>your own instrumentality, via your throat center,</w:t>
      </w:r>
    </w:p>
    <w:p>
      <w:r>
        <w:t>with Divine Purpose.</w:t>
      </w:r>
    </w:p>
    <w:p>
      <w:r>
        <w:t>Remember, these centers focus throat center and head</w:t>
      </w:r>
    </w:p>
    <w:p>
      <w:r>
        <w:t>center energy in the overall group life. The individual</w:t>
      </w:r>
    </w:p>
    <w:p>
      <w:r>
        <w:t>members of the group relate with the throat center via</w:t>
      </w:r>
    </w:p>
    <w:p>
      <w:r>
        <w:t>their own throat center and with the head center</w:t>
      </w:r>
    </w:p>
    <w:p>
      <w:r>
        <w:t>through their own head centers. It is vitally necessary</w:t>
      </w:r>
    </w:p>
    <w:p>
      <w:r>
        <w:t>in the growth of the entity to establish the inner basic</w:t>
      </w:r>
    </w:p>
    <w:p>
      <w:r>
        <w:t>center structure as perfectly and as purely as is possible</w:t>
      </w:r>
    </w:p>
    <w:p>
      <w:r>
        <w:t>because whatever appears outwardly must come</w:t>
      </w:r>
    </w:p>
    <w:p>
      <w:r>
        <w:t>through that center system.</w:t>
      </w:r>
    </w:p>
    <w:p>
      <w:r>
        <w:t>The heart center plays an important part in all of this</w:t>
      </w:r>
    </w:p>
    <w:p>
      <w:r>
        <w:t>by qualifying the activity of the two centers as they</w:t>
      </w:r>
    </w:p>
    <w:p>
      <w:r>
        <w:t>enter into relationship. Here is the danger point with</w:t>
      </w:r>
    </w:p>
    <w:p>
      <w:r>
        <w:t>Divine Love-Wisdom and all of the many connotations.</w:t>
      </w:r>
    </w:p>
    <w:p>
      <w:r>
        <w:t>The heart center is to qualify in the form sense between</w:t>
      </w:r>
    </w:p>
    <w:p>
      <w:r>
        <w:t>these two centers. Without such qualification, there</w:t>
      </w:r>
    </w:p>
    <w:p>
      <w:r>
        <w:t>would be a power conflict.</w:t>
      </w:r>
    </w:p>
    <w:p>
      <w:r>
        <w:t>If the heart center can permeate the activity of these</w:t>
      </w:r>
    </w:p>
    <w:p>
      <w:r>
        <w:t>two centers and the relationship of them with Divine</w:t>
      </w:r>
    </w:p>
    <w:p>
      <w:r>
        <w:t>Love-Wisdom, then the disast er of a power conflict tak-</w:t>
      </w:r>
    </w:p>
    <w:p>
      <w:r>
        <w:t>ing precedence over the work  of the Plan would be com-</w:t>
      </w:r>
    </w:p>
    <w:p>
      <w:r>
        <w:t>pletely eliminated. And do not forget that the growth</w:t>
      </w:r>
    </w:p>
    <w:p>
      <w:r>
        <w:t>that has been made in the Western world has been via</w:t>
      </w:r>
    </w:p>
    <w:p>
      <w:r>
        <w:t>this particular path. So that is a path of least resistance</w:t>
      </w:r>
    </w:p>
    <w:p>
      <w:r>
        <w:t>and one which must be accounted for as this entity</w:t>
      </w:r>
    </w:p>
    <w:p>
      <w:r>
        <w:t>makes its particular growth and development. If you</w:t>
      </w:r>
    </w:p>
    <w:p>
      <w:r>
        <w:t>will remember back to former teaching and training, the</w:t>
      </w:r>
    </w:p>
    <w:p>
      <w:r>
        <w:t>110</w:t>
      </w:r>
    </w:p>
    <w:p>
      <w:r>
        <w:t>Chapter 17</w:t>
      </w:r>
    </w:p>
    <w:p>
      <w:r>
        <w:t>throat center played an undue part in the development of</w:t>
      </w:r>
    </w:p>
    <w:p>
      <w:r>
        <w:t>the Western disciple and world civilization. Therefore, this</w:t>
      </w:r>
    </w:p>
    <w:p>
      <w:r>
        <w:t>is important, and the path taken by the Western world</w:t>
      </w:r>
    </w:p>
    <w:p>
      <w:r>
        <w:t>can be avoided if the heart center can perform its function</w:t>
      </w:r>
    </w:p>
    <w:p>
      <w:r>
        <w:t>in relationship to the effort of these two centers.</w:t>
      </w:r>
    </w:p>
    <w:p>
      <w:r>
        <w:t>A code of ethics has to be formulated (and I am not</w:t>
      </w:r>
    </w:p>
    <w:p>
      <w:r>
        <w:t>speaking now of the written form) by the activity of the</w:t>
      </w:r>
    </w:p>
    <w:p>
      <w:r>
        <w:t>heart center. For it is the heart center which estab-</w:t>
      </w:r>
    </w:p>
    <w:p>
      <w:r>
        <w:t>lishes, in the energy sense, the code of ethics of any</w:t>
      </w:r>
    </w:p>
    <w:p>
      <w:r>
        <w:t>organized life. It establishes the embodied character and</w:t>
      </w:r>
    </w:p>
    <w:p>
      <w:r>
        <w:t>principles of that life. Therefore, as the heart center</w:t>
      </w:r>
    </w:p>
    <w:p>
      <w:r>
        <w:t>comes into greater activity during this next twelve</w:t>
      </w:r>
    </w:p>
    <w:p>
      <w:r>
        <w:t>month period, that activity in itself will result in the</w:t>
      </w:r>
    </w:p>
    <w:p>
      <w:r>
        <w:t>work ing out, at the conference, of a code of ethics. This</w:t>
      </w:r>
    </w:p>
    <w:p>
      <w:r>
        <w:t>is something the heart center  could give their attention</w:t>
      </w:r>
    </w:p>
    <w:p>
      <w:r>
        <w:t>to, if they wish, during the coming twelve months.</w:t>
      </w:r>
    </w:p>
    <w:p>
      <w:r>
        <w:t>The alignment of the throat center with the head center</w:t>
      </w:r>
    </w:p>
    <w:p>
      <w:r>
        <w:t>(in this chronological order)  is particularly important:</w:t>
      </w:r>
    </w:p>
    <w:p>
      <w:r>
        <w:t>throat center to head center. The head center responds</w:t>
      </w:r>
    </w:p>
    <w:p>
      <w:r>
        <w:t>always. It has to be invoked in to activity. Thus the greater</w:t>
      </w:r>
    </w:p>
    <w:p>
      <w:r>
        <w:t>effort, the initial activity, or the initiating of the relation-</w:t>
      </w:r>
    </w:p>
    <w:p>
      <w:r>
        <w:t>ship, must come from the throat center as the conscious-</w:t>
      </w:r>
    </w:p>
    <w:p>
      <w:r>
        <w:t>ness within it and as the man in the brain aligns his sub-</w:t>
      </w:r>
    </w:p>
    <w:p>
      <w:r>
        <w:t>stantial forces (all of his personality desires and ambi-</w:t>
      </w:r>
    </w:p>
    <w:p>
      <w:r>
        <w:t>tions) with the energy and the concept of Divine Purpose.</w:t>
      </w:r>
    </w:p>
    <w:p>
      <w:r>
        <w:t>This polar alignment creates a magnetic field which is</w:t>
      </w:r>
    </w:p>
    <w:p>
      <w:r>
        <w:t>more in the form of a pyramid: the throat center and the</w:t>
      </w:r>
    </w:p>
    <w:p>
      <w:r>
        <w:t>heart center here, and the overshadowing Christ here,1</w:t>
      </w:r>
    </w:p>
    <w:p>
      <w:r>
        <w:t>111</w:t>
      </w:r>
    </w:p>
    <w:p>
      <w:r>
        <w:t>1 Picture a triangle, m uch as that used to illustrate the</w:t>
      </w:r>
    </w:p>
    <w:p>
      <w:r>
        <w:t>transmutation technique in The Nature of The Soul ,</w:t>
      </w:r>
    </w:p>
    <w:p>
      <w:r>
        <w:t>Lesson 8, with the Christ at the top point, the throat</w:t>
      </w:r>
    </w:p>
    <w:p>
      <w:r>
        <w:t>center in the middle, and the heart below, and a mag-</w:t>
      </w:r>
    </w:p>
    <w:p>
      <w:r>
        <w:t>netic field of relationship interpenetrating and intercon-</w:t>
      </w:r>
    </w:p>
    <w:p>
      <w:r>
        <w:t>necting the three.</w:t>
      </w:r>
    </w:p>
    <w:p>
      <w:r>
        <w:t>Leadership Training</w:t>
      </w:r>
    </w:p>
    <w:p>
      <w:r>
        <w:t>112and the creation of the magnetic field as a result of the</w:t>
      </w:r>
    </w:p>
    <w:p>
      <w:r>
        <w:t>interplay of the relationship between the two centers</w:t>
      </w:r>
    </w:p>
    <w:p>
      <w:r>
        <w:t>within the frequencies of substance which they inhabit.</w:t>
      </w:r>
    </w:p>
    <w:p>
      <w:r>
        <w:t>It is not only necessary to use ceremonial magic, but it</w:t>
      </w:r>
    </w:p>
    <w:p>
      <w:r>
        <w:t>is necessary to be cognizant of it, of the ceremonial</w:t>
      </w:r>
    </w:p>
    <w:p>
      <w:r>
        <w:t>magic which you use daily, moment by moment. It is</w:t>
      </w:r>
    </w:p>
    <w:p>
      <w:r>
        <w:t>also necessary to, in a sense, reorganize the magical</w:t>
      </w:r>
    </w:p>
    <w:p>
      <w:r>
        <w:t>effort, to direct it more cons ciously according to a Divine</w:t>
      </w:r>
    </w:p>
    <w:p>
      <w:r>
        <w:t>Purpose and a Divine Plan, for you are, all of you, daily engaged in ceremonial magic from the time you get up</w:t>
      </w:r>
    </w:p>
    <w:p>
      <w:r>
        <w:t>in the morning until the time you leave the instrument in a state of sleep. It is the relationship of the con-</w:t>
      </w:r>
    </w:p>
    <w:p>
      <w:r>
        <w:t>sciousness to the devic forces which it inhabits and with</w:t>
      </w:r>
    </w:p>
    <w:p>
      <w:r>
        <w:t>which it is related.</w:t>
      </w:r>
    </w:p>
    <w:p>
      <w:r>
        <w:t>One more point: the activity which is carried out by the</w:t>
      </w:r>
    </w:p>
    <w:p>
      <w:r>
        <w:t>leadership conference is an initiatory activity, and in</w:t>
      </w:r>
    </w:p>
    <w:p>
      <w:r>
        <w:t>that sense, it is a beginning. A leadership conference</w:t>
      </w:r>
    </w:p>
    <w:p>
      <w:r>
        <w:t>focuses the energies of initiation, focuses the impulse to</w:t>
      </w:r>
    </w:p>
    <w:p>
      <w:r>
        <w:t>enter into a new cycle of ou ter growth and development,</w:t>
      </w:r>
    </w:p>
    <w:p>
      <w:r>
        <w:t>and releases that impulse into and throughout the over-all group life. From that conference, then, the group</w:t>
      </w:r>
    </w:p>
    <w:p>
      <w:r>
        <w:t>itself, as a whole and in its many parts, completes the</w:t>
      </w:r>
    </w:p>
    <w:p>
      <w:r>
        <w:t>initiatory activity througho ut the twelve month period</w:t>
      </w:r>
    </w:p>
    <w:p>
      <w:r>
        <w:t>which follows. The conference, then, is a beginning, not</w:t>
      </w:r>
    </w:p>
    <w:p>
      <w:r>
        <w:t>an ending. And I would have you consider this very</w:t>
      </w:r>
    </w:p>
    <w:p>
      <w:r>
        <w:t>carefully, taking the ball, so to speak, from this point,</w:t>
      </w:r>
    </w:p>
    <w:p>
      <w:r>
        <w:t>and carrying it to the goal line.</w:t>
      </w:r>
    </w:p>
    <w:p>
      <w:r>
        <w:t>Chapter 18</w:t>
      </w:r>
    </w:p>
    <w:p>
      <w:r>
        <w:t>Inner Organization</w:t>
      </w:r>
    </w:p>
    <w:p>
      <w:r>
        <w:t>The Attempt to Organize,</w:t>
      </w:r>
    </w:p>
    <w:p>
      <w:r>
        <w:t>The Ashramic Purpose,</w:t>
      </w:r>
    </w:p>
    <w:p>
      <w:r>
        <w:t>The New Civilization</w:t>
      </w:r>
    </w:p>
    <w:p>
      <w:r>
        <w:t>One of the other problems with which you will be faced</w:t>
      </w:r>
    </w:p>
    <w:p>
      <w:r>
        <w:t>as you enter into the field, is the attempt (both from</w:t>
      </w:r>
    </w:p>
    <w:p>
      <w:r>
        <w:t>within yourselves and those whom you attract as stu-</w:t>
      </w:r>
    </w:p>
    <w:p>
      <w:r>
        <w:t>dents and co-disciples) to organize the activity into an</w:t>
      </w:r>
    </w:p>
    <w:p>
      <w:r>
        <w:t>organization of the old age type, to organize the Wisdom</w:t>
      </w:r>
    </w:p>
    <w:p>
      <w:r>
        <w:t>into a religious and philosophical order. This type of</w:t>
      </w:r>
    </w:p>
    <w:p>
      <w:r>
        <w:t>organization will defeat the purpose you serve. This is a</w:t>
      </w:r>
    </w:p>
    <w:p>
      <w:r>
        <w:t>concept which is most difficult to project, for the very</w:t>
      </w:r>
    </w:p>
    <w:p>
      <w:r>
        <w:t>nature of human consciousness today is such that this</w:t>
      </w:r>
    </w:p>
    <w:p>
      <w:r>
        <w:t>tendency to organize along these lines is of greatest</w:t>
      </w:r>
    </w:p>
    <w:p>
      <w:r>
        <w:t>predominance.</w:t>
      </w:r>
    </w:p>
    <w:p>
      <w:r>
        <w:t>This concept needs much meditation upon, much con-</w:t>
      </w:r>
    </w:p>
    <w:p>
      <w:r>
        <w:t>sideration before you begin to grasp the depth of my</w:t>
      </w:r>
    </w:p>
    <w:p>
      <w:r>
        <w:t>meaning. And herein is a warning: If you attempt to</w:t>
      </w:r>
    </w:p>
    <w:p>
      <w:r>
        <w:t>organize this Thought-form Presentation into a set</w:t>
      </w:r>
    </w:p>
    <w:p>
      <w:r>
        <w:t>form, you will defeat its purpose and it will seek a new</w:t>
      </w:r>
    </w:p>
    <w:p>
      <w:r>
        <w:t>avenue of expression.</w:t>
      </w:r>
    </w:p>
    <w:p>
      <w:r>
        <w:t>Lucille:</w:t>
      </w:r>
    </w:p>
    <w:p>
      <w:r>
        <w:t>It is the inner organization within which the teaching</w:t>
      </w:r>
    </w:p>
    <w:p>
      <w:r>
        <w:t>forms its function. The first step on inner organization</w:t>
      </w:r>
    </w:p>
    <w:p>
      <w:r>
        <w:t>is the relationship with the One Life. Our relationship</w:t>
      </w:r>
    </w:p>
    <w:p>
      <w:r>
        <w:t>with the One Life is the Ashramic relationship. For</w:t>
      </w:r>
    </w:p>
    <w:p>
      <w:r>
        <w:t>113</w:t>
      </w:r>
    </w:p>
    <w:p>
      <w:r>
        <w:t>Leadership Training</w:t>
      </w:r>
    </w:p>
    <w:p>
      <w:r>
        <w:t>example, if you remember we were thinking in terms of</w:t>
      </w:r>
    </w:p>
    <w:p>
      <w:r>
        <w:t>initiation of the Third H ierarchy: the one Ashram of the</w:t>
      </w:r>
    </w:p>
    <w:p>
      <w:r>
        <w:t>Christ. It is the Christ who is focusing the purpose</w:t>
      </w:r>
    </w:p>
    <w:p>
      <w:r>
        <w:t>through all these Ashrams, and each Master of an Ash-</w:t>
      </w:r>
    </w:p>
    <w:p>
      <w:r>
        <w:t>ram is related to humanity via his Ashramic organiza-</w:t>
      </w:r>
    </w:p>
    <w:p>
      <w:r>
        <w:t>tion. H ere is where we begin the body of an organiza-</w:t>
      </w:r>
    </w:p>
    <w:p>
      <w:r>
        <w:t>tion. We are part of that Ashramic Group Life. We are</w:t>
      </w:r>
    </w:p>
    <w:p>
      <w:r>
        <w:t>the lower purpose. Our Master is focusing that purpose</w:t>
      </w:r>
    </w:p>
    <w:p>
      <w:r>
        <w:t>into humanity. We are that particular function within</w:t>
      </w:r>
    </w:p>
    <w:p>
      <w:r>
        <w:t>the Ashramic Group Life that is embodying part of the</w:t>
      </w:r>
    </w:p>
    <w:p>
      <w:r>
        <w:t>externalization effort of the Ashram. So we come into</w:t>
      </w:r>
    </w:p>
    <w:p>
      <w:r>
        <w:t>that function of the inner organization proceeding from</w:t>
      </w:r>
    </w:p>
    <w:p>
      <w:r>
        <w:t>a relationship with the Ashram.</w:t>
      </w:r>
    </w:p>
    <w:p>
      <w:r>
        <w:t>Realize that it is the Ashramic Plan we are serving, as</w:t>
      </w:r>
    </w:p>
    <w:p>
      <w:r>
        <w:t>we, with the Ashram, serve the Plan that is held in</w:t>
      </w:r>
    </w:p>
    <w:p>
      <w:r>
        <w:t>focus by the Christ. Our relationship with humanity</w:t>
      </w:r>
    </w:p>
    <w:p>
      <w:r>
        <w:t>comes from this. What is our particular service relation-</w:t>
      </w:r>
    </w:p>
    <w:p>
      <w:r>
        <w:t>ship to Ashramic purpose in this incarnation? What is</w:t>
      </w:r>
    </w:p>
    <w:p>
      <w:r>
        <w:t>the purpose of our Ashram? The purpose of our Ashram</w:t>
      </w:r>
    </w:p>
    <w:p>
      <w:r>
        <w:t>is to create a new civilization that would carry a higher</w:t>
      </w:r>
    </w:p>
    <w:p>
      <w:r>
        <w:t>state of consciousness (the Fifth Kingdom in nature)</w:t>
      </w:r>
    </w:p>
    <w:p>
      <w:r>
        <w:t>that is rising in the body of humanity.</w:t>
      </w:r>
    </w:p>
    <w:p>
      <w:r>
        <w:t>The Ashramic purpose is a new civilization. It is our</w:t>
      </w:r>
    </w:p>
    <w:p>
      <w:r>
        <w:t>purpose as teachers to convey the Wisdom, to embody it,</w:t>
      </w:r>
    </w:p>
    <w:p>
      <w:r>
        <w:t>to attract students who will themselves embody and</w:t>
      </w:r>
    </w:p>
    <w:p>
      <w:r>
        <w:t>carry the Wisdom out into manifestation. As students</w:t>
      </w:r>
    </w:p>
    <w:p>
      <w:r>
        <w:t>are attracted to and receive the Wisdom, and then as</w:t>
      </w:r>
    </w:p>
    <w:p>
      <w:r>
        <w:t>they move away from it, that movement carries the</w:t>
      </w:r>
    </w:p>
    <w:p>
      <w:r>
        <w:t>Wisdom out, creating the new forms that are needed for</w:t>
      </w:r>
    </w:p>
    <w:p>
      <w:r>
        <w:t>the manifestation of the new civilization. This is how we</w:t>
      </w:r>
    </w:p>
    <w:p>
      <w:r>
        <w:t>proceed with inner organization.</w:t>
      </w:r>
    </w:p>
    <w:p>
      <w:r>
        <w:t>If we had that organization, then we could organize our</w:t>
      </w:r>
    </w:p>
    <w:p>
      <w:r>
        <w:t>own. We would have a purpose and a goal. Our purpose</w:t>
      </w:r>
    </w:p>
    <w:p>
      <w:r>
        <w:t>would not be self-motivated, but would be the Ashramic</w:t>
      </w:r>
    </w:p>
    <w:p>
      <w:r>
        <w:t>purpose. The goal relates the Ashramic goal with the</w:t>
      </w:r>
    </w:p>
    <w:p>
      <w:r>
        <w:t>goal of humanity and with yourself. Then we are able to</w:t>
      </w:r>
    </w:p>
    <w:p>
      <w:r>
        <w:t>114</w:t>
      </w:r>
    </w:p>
    <w:p>
      <w:r>
        <w:t>Chapter 18</w:t>
      </w:r>
    </w:p>
    <w:p>
      <w:r>
        <w:t>organize our One energy, force, and substance into the</w:t>
      </w:r>
    </w:p>
    <w:p>
      <w:r>
        <w:t>activity that serves that purpose and goal.</w:t>
      </w:r>
    </w:p>
    <w:p>
      <w:r>
        <w:t>115</w:t>
      </w:r>
    </w:p>
    <w:p>
      <w:r>
        <w:t>Leadership Training</w:t>
      </w:r>
    </w:p>
    <w:p>
      <w:r>
        <w:t>116</w:t>
      </w:r>
    </w:p>
    <w:p>
      <w:r>
        <w:t>Chapter 19</w:t>
      </w:r>
    </w:p>
    <w:p>
      <w:r>
        <w:t>Each Individual is Essential</w:t>
      </w:r>
    </w:p>
    <w:p>
      <w:r>
        <w:t>The Function of the Leader,</w:t>
      </w:r>
    </w:p>
    <w:p>
      <w:r>
        <w:t>Your Divine Purpose,</w:t>
      </w:r>
    </w:p>
    <w:p>
      <w:r>
        <w:t>Relationship With the Ashram</w:t>
      </w:r>
    </w:p>
    <w:p>
      <w:r>
        <w:t>The progress which the overall group life has made</w:t>
      </w:r>
    </w:p>
    <w:p>
      <w:r>
        <w:t>during the past year has been such that the greatest</w:t>
      </w:r>
    </w:p>
    <w:p>
      <w:r>
        <w:t>advantage should be seized  by the opportunity pre-</w:t>
      </w:r>
    </w:p>
    <w:p>
      <w:r>
        <w:t>sented in the annual leadership conference. Previously</w:t>
      </w:r>
    </w:p>
    <w:p>
      <w:r>
        <w:t>it has been impossible for the group to tak e the advan-</w:t>
      </w:r>
    </w:p>
    <w:p>
      <w:r>
        <w:t>tage offered in this opportunity because of that stage of</w:t>
      </w:r>
    </w:p>
    <w:p>
      <w:r>
        <w:t>growth through which it was passing during the time of</w:t>
      </w:r>
    </w:p>
    <w:p>
      <w:r>
        <w:t>each conference. This year, I should lik e to open the</w:t>
      </w:r>
    </w:p>
    <w:p>
      <w:r>
        <w:t>leadership conference to all of those who are attending</w:t>
      </w:r>
    </w:p>
    <w:p>
      <w:r>
        <w:t>leadership class, permitting each of you to take part in</w:t>
      </w:r>
    </w:p>
    <w:p>
      <w:r>
        <w:t>the conference, either through correspondence or actual</w:t>
      </w:r>
    </w:p>
    <w:p>
      <w:r>
        <w:t>physical attendance. And I would like to bring to your</w:t>
      </w:r>
    </w:p>
    <w:p>
      <w:r>
        <w:t>attention a new concept of the purpose for this confer-</w:t>
      </w:r>
    </w:p>
    <w:p>
      <w:r>
        <w:t>ence, the function which it should perform in relation-</w:t>
      </w:r>
    </w:p>
    <w:p>
      <w:r>
        <w:t>ship to the overall group life.</w:t>
      </w:r>
    </w:p>
    <w:p>
      <w:r>
        <w:t>You realize, from previous instruction, that it is the</w:t>
      </w:r>
    </w:p>
    <w:p>
      <w:r>
        <w:t>function of the leader to be inspired by the world of</w:t>
      </w:r>
    </w:p>
    <w:p>
      <w:r>
        <w:t>ideas, the world of meaning, and in turn, to inspire a</w:t>
      </w:r>
    </w:p>
    <w:p>
      <w:r>
        <w:t>following  a following whose attention is fixed upon the</w:t>
      </w:r>
    </w:p>
    <w:p>
      <w:r>
        <w:t>ideas and the world of meaning rather than the person-</w:t>
      </w:r>
    </w:p>
    <w:p>
      <w:r>
        <w:t>ality of the leader. The leader ship conference can render</w:t>
      </w:r>
    </w:p>
    <w:p>
      <w:r>
        <w:t>a major service to the overall group life if it will en-</w:t>
      </w:r>
    </w:p>
    <w:p>
      <w:r>
        <w:t>deavor to enter into this fun ction of leadership, to utilize</w:t>
      </w:r>
    </w:p>
    <w:p>
      <w:r>
        <w:t>the opportunity presented, to bring into the physical</w:t>
      </w:r>
    </w:p>
    <w:p>
      <w:r>
        <w:t>117</w:t>
      </w:r>
    </w:p>
    <w:p>
      <w:r>
        <w:t>Leadership Training</w:t>
      </w:r>
    </w:p>
    <w:p>
      <w:r>
        <w:t>brain consciousness those major ideas within the world</w:t>
      </w:r>
    </w:p>
    <w:p>
      <w:r>
        <w:t>of meaning which have specific relationship to the</w:t>
      </w:r>
    </w:p>
    <w:p>
      <w:r>
        <w:t>growth and development of the overall group as a whole,</w:t>
      </w:r>
    </w:p>
    <w:p>
      <w:r>
        <w:t>as well as to its service activity in this time and place.</w:t>
      </w:r>
    </w:p>
    <w:p>
      <w:r>
        <w:t>Each of those attending the conference should approach</w:t>
      </w:r>
    </w:p>
    <w:p>
      <w:r>
        <w:t>it from this perspective, maki ng every effort to be recep-</w:t>
      </w:r>
    </w:p>
    <w:p>
      <w:r>
        <w:t>tive to those ideas and meanings which overshadow and</w:t>
      </w:r>
    </w:p>
    <w:p>
      <w:r>
        <w:t>with which he is specifically related as a disciple, formu-</w:t>
      </w:r>
    </w:p>
    <w:p>
      <w:r>
        <w:t>lating these ideas, concepts, these meanings, into a</w:t>
      </w:r>
    </w:p>
    <w:p>
      <w:r>
        <w:t>presentation which he will present as his major contri-</w:t>
      </w:r>
    </w:p>
    <w:p>
      <w:r>
        <w:t>bution to the leadership conference. Then, after all such</w:t>
      </w:r>
    </w:p>
    <w:p>
      <w:r>
        <w:t>ideas and concepts, all such meanings, have been pre-</w:t>
      </w:r>
    </w:p>
    <w:p>
      <w:r>
        <w:t>sented to the leadership group attending the conference,</w:t>
      </w:r>
    </w:p>
    <w:p>
      <w:r>
        <w:t>they should be taken into meditation by the group as a</w:t>
      </w:r>
    </w:p>
    <w:p>
      <w:r>
        <w:t>total.</w:t>
      </w:r>
    </w:p>
    <w:p>
      <w:r>
        <w:t>They should be discussed only after that meditation,</w:t>
      </w:r>
    </w:p>
    <w:p>
      <w:r>
        <w:t>and only in relationship to how they can best be put into</w:t>
      </w:r>
    </w:p>
    <w:p>
      <w:r>
        <w:t>outer manifestation. They should be related to the</w:t>
      </w:r>
    </w:p>
    <w:p>
      <w:r>
        <w:t>growth and development of the overall group as a whole,</w:t>
      </w:r>
    </w:p>
    <w:p>
      <w:r>
        <w:t>as well as to its service activity, and should present no</w:t>
      </w:r>
    </w:p>
    <w:p>
      <w:r>
        <w:t>necessity for argument, for wr ong relationships, within</w:t>
      </w:r>
    </w:p>
    <w:p>
      <w:r>
        <w:t>the group.</w:t>
      </w:r>
    </w:p>
    <w:p>
      <w:r>
        <w:t>Thus, the conference can serve to bring into activity the</w:t>
      </w:r>
    </w:p>
    <w:p>
      <w:r>
        <w:t>concept of cooperative leader ship, where there is a give</w:t>
      </w:r>
    </w:p>
    <w:p>
      <w:r>
        <w:t>and tak e of inspiration, where there is a united effort on</w:t>
      </w:r>
    </w:p>
    <w:p>
      <w:r>
        <w:t>the part of all leaders to so relate their particular ideas,</w:t>
      </w:r>
    </w:p>
    <w:p>
      <w:r>
        <w:t>concepts, and meanings, to those of the total, to make</w:t>
      </w:r>
    </w:p>
    <w:p>
      <w:r>
        <w:t>whatever adjustments for the purpose of right relation-</w:t>
      </w:r>
    </w:p>
    <w:p>
      <w:r>
        <w:t>ship, of ideas, concepts and meanings, are necessary </w:t>
      </w:r>
    </w:p>
    <w:p>
      <w:r>
        <w:t>thus producing an outer group activity which is so coor-</w:t>
      </w:r>
    </w:p>
    <w:p>
      <w:r>
        <w:t>dinated in its many parts as to result in an effective</w:t>
      </w:r>
    </w:p>
    <w:p>
      <w:r>
        <w:t>total influence. Let each member attending the confer-</w:t>
      </w:r>
    </w:p>
    <w:p>
      <w:r>
        <w:t>ence formulate his presentation prior to the date on</w:t>
      </w:r>
    </w:p>
    <w:p>
      <w:r>
        <w:t>which it meets, and let him then proceed from that</w:t>
      </w:r>
    </w:p>
    <w:p>
      <w:r>
        <w:t>presentation, cooperating with his brothers to the best</w:t>
      </w:r>
    </w:p>
    <w:p>
      <w:r>
        <w:t>of his ability.</w:t>
      </w:r>
    </w:p>
    <w:p>
      <w:r>
        <w:t>118</w:t>
      </w:r>
    </w:p>
    <w:p>
      <w:r>
        <w:t>Chapter 19</w:t>
      </w:r>
    </w:p>
    <w:p>
      <w:r>
        <w:t>Insofar as each individual contribution is concerned, I</w:t>
      </w:r>
    </w:p>
    <w:p>
      <w:r>
        <w:t>would like to leave you as a leadership class with one</w:t>
      </w:r>
    </w:p>
    <w:p>
      <w:r>
        <w:t>major concept.</w:t>
      </w:r>
    </w:p>
    <w:p>
      <w:r>
        <w:t>This has relationship to Divine Purpose, to spiritual</w:t>
      </w:r>
    </w:p>
    <w:p>
      <w:r>
        <w:t>individuality, to specific function. Every member of the</w:t>
      </w:r>
    </w:p>
    <w:p>
      <w:r>
        <w:t>human family, regardless of his evolutionary develop-</w:t>
      </w:r>
    </w:p>
    <w:p>
      <w:r>
        <w:t>ment, regardless of his place in the scheme of things,</w:t>
      </w:r>
    </w:p>
    <w:p>
      <w:r>
        <w:t>and therefore, every member of the overall group life,</w:t>
      </w:r>
    </w:p>
    <w:p>
      <w:r>
        <w:t>has a specific function to perform within the One Life.</w:t>
      </w:r>
    </w:p>
    <w:p>
      <w:r>
        <w:t>Each one is an individual; that is, he is, within his high-</w:t>
      </w:r>
    </w:p>
    <w:p>
      <w:r>
        <w:t>est aspect, an essential part of the One Life, indivisible,</w:t>
      </w:r>
    </w:p>
    <w:p>
      <w:r>
        <w:t>individual. In that relationship within the One Life,</w:t>
      </w:r>
    </w:p>
    <w:p>
      <w:r>
        <w:t>each has a specific function to perform, a specific part to</w:t>
      </w:r>
    </w:p>
    <w:p>
      <w:r>
        <w:t>play. That is his Divine Purpose. It is reflected within</w:t>
      </w:r>
    </w:p>
    <w:p>
      <w:r>
        <w:t>each aspect of the total Divi ne being; it is reflected</w:t>
      </w:r>
    </w:p>
    <w:p>
      <w:r>
        <w:t>within the overshadowing Spiritual Soul within the</w:t>
      </w:r>
    </w:p>
    <w:p>
      <w:r>
        <w:t>Ashram. That purpose gives the Soul his relationship</w:t>
      </w:r>
    </w:p>
    <w:p>
      <w:r>
        <w:t>within the Ashram, his function. It is reflected within</w:t>
      </w:r>
    </w:p>
    <w:p>
      <w:r>
        <w:t>the Conscious Soul Incarnate in the brain; and likewise,</w:t>
      </w:r>
    </w:p>
    <w:p>
      <w:r>
        <w:t>it is reflected within the threefold persona within the</w:t>
      </w:r>
    </w:p>
    <w:p>
      <w:r>
        <w:t>outward appearance. The totality of that Divine being is</w:t>
      </w:r>
    </w:p>
    <w:p>
      <w:r>
        <w:t>focused into activity upon each of these planes as a re-</w:t>
      </w:r>
    </w:p>
    <w:p>
      <w:r>
        <w:t>sult of this Divine Purpose which is his specific individ-</w:t>
      </w:r>
    </w:p>
    <w:p>
      <w:r>
        <w:t>ual relationship within the One Life. Only he can make</w:t>
      </w:r>
    </w:p>
    <w:p>
      <w:r>
        <w:t>his contribution  no one else. Only he can serve his</w:t>
      </w:r>
    </w:p>
    <w:p>
      <w:r>
        <w:t>specific purpose, his particular relationship within the</w:t>
      </w:r>
    </w:p>
    <w:p>
      <w:r>
        <w:t>One Life  no one else. It is this purpose which sends</w:t>
      </w:r>
    </w:p>
    <w:p>
      <w:r>
        <w:t>him forth into incarnation, into the evolutionary proc-</w:t>
      </w:r>
    </w:p>
    <w:p>
      <w:r>
        <w:t>ess, which carries him through the path of evolution</w:t>
      </w:r>
    </w:p>
    <w:p>
      <w:r>
        <w:t>into the final perfection and completion of his particular</w:t>
      </w:r>
    </w:p>
    <w:p>
      <w:r>
        <w:t>purpose and function.</w:t>
      </w:r>
    </w:p>
    <w:p>
      <w:r>
        <w:t>Now, certainly, he interprets  his Divine Purpose differ-</w:t>
      </w:r>
    </w:p>
    <w:p>
      <w:r>
        <w:t>ently within the different levels of his being, and accord-</w:t>
      </w:r>
    </w:p>
    <w:p>
      <w:r>
        <w:t>ing to his evolutionary development or his state of con-</w:t>
      </w:r>
    </w:p>
    <w:p>
      <w:r>
        <w:t>sciousness at any given moment. But always that inter-</w:t>
      </w:r>
    </w:p>
    <w:p>
      <w:r>
        <w:t>pretation has some relationship to, because it is a reflec-</w:t>
      </w:r>
    </w:p>
    <w:p>
      <w:r>
        <w:t>tion of, his Divine Purpose. It may be oppositional, but it</w:t>
      </w:r>
    </w:p>
    <w:p>
      <w:r>
        <w:t>119</w:t>
      </w:r>
    </w:p>
    <w:p>
      <w:r>
        <w:t>Leadership Training</w:t>
      </w:r>
    </w:p>
    <w:p>
      <w:r>
        <w:t>can be understood in its very opposition. It is this pur-</w:t>
      </w:r>
    </w:p>
    <w:p>
      <w:r>
        <w:t>pose which motivates all of his individual experience,</w:t>
      </w:r>
    </w:p>
    <w:p>
      <w:r>
        <w:t>both as a Soul and as a man.</w:t>
      </w:r>
    </w:p>
    <w:p>
      <w:r>
        <w:t>Each of you has come to that time in your spiritual</w:t>
      </w:r>
    </w:p>
    <w:p>
      <w:r>
        <w:t>growth and development where you can begin to make a</w:t>
      </w:r>
    </w:p>
    <w:p>
      <w:r>
        <w:t>more conscious relationship with this, your Divine Pur-</w:t>
      </w:r>
    </w:p>
    <w:p>
      <w:r>
        <w:t>pose: First, by realizing and endeavoring to comprehend</w:t>
      </w:r>
    </w:p>
    <w:p>
      <w:r>
        <w:t>the fullness of the meaning that you have a particular, a</w:t>
      </w:r>
    </w:p>
    <w:p>
      <w:r>
        <w:t>special, an individual contribution to make to the total</w:t>
      </w:r>
    </w:p>
    <w:p>
      <w:r>
        <w:t>expression of the One Life within which you live, move,</w:t>
      </w:r>
    </w:p>
    <w:p>
      <w:r>
        <w:t>and have your being, that this contribution relates you</w:t>
      </w:r>
    </w:p>
    <w:p>
      <w:r>
        <w:t>with all others, each also having his particular, his spe-</w:t>
      </w:r>
    </w:p>
    <w:p>
      <w:r>
        <w:t>cial function and contribution  but, your importance, or</w:t>
      </w:r>
    </w:p>
    <w:p>
      <w:r>
        <w:t>the importance of anyone else, is only according to that</w:t>
      </w:r>
    </w:p>
    <w:p>
      <w:r>
        <w:t>relationship  and finally, utilizing this knowledge as a</w:t>
      </w:r>
    </w:p>
    <w:p>
      <w:r>
        <w:t>technique:</w:t>
      </w:r>
    </w:p>
    <w:p>
      <w:r>
        <w:t>Visualize your alignment from within your own</w:t>
      </w:r>
    </w:p>
    <w:p>
      <w:r>
        <w:t>brain consciousness, upward, into and through your</w:t>
      </w:r>
    </w:p>
    <w:p>
      <w:r>
        <w:t>Overshadowing Soul, and from there to that central</w:t>
      </w:r>
    </w:p>
    <w:p>
      <w:r>
        <w:t>spot, that essential individual Divine being which</w:t>
      </w:r>
    </w:p>
    <w:p>
      <w:r>
        <w:t>you are, in your highest aspect; and through this</w:t>
      </w:r>
    </w:p>
    <w:p>
      <w:r>
        <w:t>alignment constantly invoke the growth and devel-</w:t>
      </w:r>
    </w:p>
    <w:p>
      <w:r>
        <w:t>opment of that particular contribution in right rela-</w:t>
      </w:r>
    </w:p>
    <w:p>
      <w:r>
        <w:t>tionship with your incarnate consciousness, your in-</w:t>
      </w:r>
    </w:p>
    <w:p>
      <w:r>
        <w:t>strumentality, and the time and place within which</w:t>
      </w:r>
    </w:p>
    <w:p>
      <w:r>
        <w:t>you live.</w:t>
      </w:r>
    </w:p>
    <w:p>
      <w:r>
        <w:t>I strongly urge each of you to take this instruction in all</w:t>
      </w:r>
    </w:p>
    <w:p>
      <w:r>
        <w:t>seriousness, and to apply it to the instruction projected</w:t>
      </w:r>
    </w:p>
    <w:p>
      <w:r>
        <w:t>regarding the leadership conference. Let your function</w:t>
      </w:r>
    </w:p>
    <w:p>
      <w:r>
        <w:t>within that conference be a part of the contribution</w:t>
      </w:r>
    </w:p>
    <w:p>
      <w:r>
        <w:t>which is yours to make within the One Life, a conscious</w:t>
      </w:r>
    </w:p>
    <w:p>
      <w:r>
        <w:t>part of that contribution. Let your presentation be moti-</w:t>
      </w:r>
    </w:p>
    <w:p>
      <w:r>
        <w:t>vated, and therefore formulated, from that higher Di-</w:t>
      </w:r>
    </w:p>
    <w:p>
      <w:r>
        <w:t>vine Purpose which is the string, the thread of connec-</w:t>
      </w:r>
    </w:p>
    <w:p>
      <w:r>
        <w:t>tivity throughout your total being.</w:t>
      </w:r>
    </w:p>
    <w:p>
      <w:r>
        <w:t>120</w:t>
      </w:r>
    </w:p>
    <w:p>
      <w:r>
        <w:t>Chapter 19</w:t>
      </w:r>
    </w:p>
    <w:p>
      <w:r>
        <w:t>And now thank you for your attention and cooperation.</w:t>
      </w:r>
    </w:p>
    <w:p>
      <w:r>
        <w:t>My Peace is with you.</w:t>
      </w:r>
    </w:p>
    <w:p>
      <w:r>
        <w:t>121</w:t>
      </w:r>
    </w:p>
    <w:p>
      <w:r>
        <w:t>Leadership Training</w:t>
      </w:r>
    </w:p>
    <w:p>
      <w:r>
        <w:t>122</w:t>
      </w:r>
    </w:p>
    <w:p>
      <w:r>
        <w:t>Chapter 20</w:t>
      </w:r>
    </w:p>
    <w:p>
      <w:r>
        <w:t>Depletion of Group Energy</w:t>
      </w:r>
    </w:p>
    <w:p>
      <w:r>
        <w:t>Lack of Integration,</w:t>
      </w:r>
    </w:p>
    <w:p>
      <w:r>
        <w:t>Formulate a Group Goal,</w:t>
      </w:r>
    </w:p>
    <w:p>
      <w:r>
        <w:t>Share Responsibility</w:t>
      </w:r>
    </w:p>
    <w:p>
      <w:r>
        <w:t>Master John/L:</w:t>
      </w:r>
    </w:p>
    <w:p>
      <w:r>
        <w:t>There has been a question about depletion of energies</w:t>
      </w:r>
    </w:p>
    <w:p>
      <w:r>
        <w:t>within the group. The condition is a rather widespread</w:t>
      </w:r>
    </w:p>
    <w:p>
      <w:r>
        <w:t>one, and it is therefore normal. Certainly there is a</w:t>
      </w:r>
    </w:p>
    <w:p>
      <w:r>
        <w:t>drain of energy upon all of those who, consciously or</w:t>
      </w:r>
    </w:p>
    <w:p>
      <w:r>
        <w:t>unconsciously, are linked up with the forces of Light</w:t>
      </w:r>
    </w:p>
    <w:p>
      <w:r>
        <w:t>during these troubled times in which we live. World</w:t>
      </w:r>
    </w:p>
    <w:p>
      <w:r>
        <w:t>conditions vary from day to day in their degree of</w:t>
      </w:r>
    </w:p>
    <w:p>
      <w:r>
        <w:t>graveness. This happens to be one of the particular</w:t>
      </w:r>
    </w:p>
    <w:p>
      <w:r>
        <w:t>times when there is much instability. Those who are</w:t>
      </w:r>
    </w:p>
    <w:p>
      <w:r>
        <w:t>work ing in positions of influence, those who are inti-</w:t>
      </w:r>
    </w:p>
    <w:p>
      <w:r>
        <w:t>mately concerned with the problems of today are having</w:t>
      </w:r>
    </w:p>
    <w:p>
      <w:r>
        <w:t>to work overtime. This in itself creates a drain on vital</w:t>
      </w:r>
    </w:p>
    <w:p>
      <w:r>
        <w:t>life reserves or energies of those who are aligned with</w:t>
      </w:r>
    </w:p>
    <w:p>
      <w:r>
        <w:t>them and with the Forces of Light.</w:t>
      </w:r>
    </w:p>
    <w:p>
      <w:r>
        <w:t>Also, there is a depressing effect upon the etheric as a</w:t>
      </w:r>
    </w:p>
    <w:p>
      <w:r>
        <w:t>result of some of the impacts which are at large within</w:t>
      </w:r>
    </w:p>
    <w:p>
      <w:r>
        <w:t>the world as a whole.</w:t>
      </w:r>
    </w:p>
    <w:p>
      <w:r>
        <w:t>Then, of course, when disciples who have been given</w:t>
      </w:r>
    </w:p>
    <w:p>
      <w:r>
        <w:t>techniques for revitalization, etc., go along blithely and</w:t>
      </w:r>
    </w:p>
    <w:p>
      <w:r>
        <w:t>do not use these techniques, they can expect to be de-</w:t>
      </w:r>
    </w:p>
    <w:p>
      <w:r>
        <w:t>pleted. During a time such as this it would be wise to</w:t>
      </w:r>
    </w:p>
    <w:p>
      <w:r>
        <w:t>123</w:t>
      </w:r>
    </w:p>
    <w:p>
      <w:r>
        <w:t>Leadership Training</w:t>
      </w:r>
    </w:p>
    <w:p>
      <w:r>
        <w:t>make a practice of revitalization of the instrument cycli-</w:t>
      </w:r>
    </w:p>
    <w:p>
      <w:r>
        <w:t>cally; that is, not only once a day but perhaps two or</w:t>
      </w:r>
    </w:p>
    <w:p>
      <w:r>
        <w:t>three times a day. If this practice were carried out over</w:t>
      </w:r>
    </w:p>
    <w:p>
      <w:r>
        <w:t>a sufficiently long period of time, then it would happen</w:t>
      </w:r>
    </w:p>
    <w:p>
      <w:r>
        <w:t>automatically and there would not be such a noticeable</w:t>
      </w:r>
    </w:p>
    <w:p>
      <w:r>
        <w:t>drain of energy upon the disciple or the group.</w:t>
      </w:r>
    </w:p>
    <w:p>
      <w:r>
        <w:t>I find many of the thought-forms which are entertaining</w:t>
      </w:r>
    </w:p>
    <w:p>
      <w:r>
        <w:t>your mental body and which tend to indicate the state of</w:t>
      </w:r>
    </w:p>
    <w:p>
      <w:r>
        <w:t>consciousness there  many of your feelings and the</w:t>
      </w:r>
    </w:p>
    <w:p>
      <w:r>
        <w:t>more concrete forms in the etheric and physical brain</w:t>
      </w:r>
    </w:p>
    <w:p>
      <w:r>
        <w:t>consciousness itself, or the field of force  to be some-</w:t>
      </w:r>
    </w:p>
    <w:p>
      <w:r>
        <w:t>what in misalignment or contradiction with that which</w:t>
      </w:r>
    </w:p>
    <w:p>
      <w:r>
        <w:t>overshadows you generally as a group.</w:t>
      </w:r>
    </w:p>
    <w:p>
      <w:r>
        <w:t>I find that certain streams of energy, which are the</w:t>
      </w:r>
    </w:p>
    <w:p>
      <w:r>
        <w:t>result of decisions, have somehow been deflected. I find</w:t>
      </w:r>
    </w:p>
    <w:p>
      <w:r>
        <w:t>that thoughts are being entertained by the group, in</w:t>
      </w:r>
    </w:p>
    <w:p>
      <w:r>
        <w:t>various areas of it, which are a bit misaligned between</w:t>
      </w:r>
    </w:p>
    <w:p>
      <w:r>
        <w:t>the subjective condition of the incarnate group and that</w:t>
      </w:r>
    </w:p>
    <w:p>
      <w:r>
        <w:t>which overshadows. Because of the accent upon it, it is a</w:t>
      </w:r>
    </w:p>
    <w:p>
      <w:r>
        <w:t>little bit unusual for this group to be in this condition.</w:t>
      </w:r>
    </w:p>
    <w:p>
      <w:r>
        <w:t>I am therefore bringing it to your attention and suggest-</w:t>
      </w:r>
    </w:p>
    <w:p>
      <w:r>
        <w:t>ing that perhaps some of it could be corrected if the</w:t>
      </w:r>
    </w:p>
    <w:p>
      <w:r>
        <w:t>right questions are presented. While this is common</w:t>
      </w:r>
    </w:p>
    <w:p>
      <w:r>
        <w:t>generally  there is always a certain amount of it pre-</w:t>
      </w:r>
    </w:p>
    <w:p>
      <w:r>
        <w:t>sent within the life of any disciple or group of disciples </w:t>
      </w:r>
    </w:p>
    <w:p>
      <w:r>
        <w:t>it is rather exaggerated. I have not seen it so within this</w:t>
      </w:r>
    </w:p>
    <w:p>
      <w:r>
        <w:t>group to such a degree ever before. Please do not permit</w:t>
      </w:r>
    </w:p>
    <w:p>
      <w:r>
        <w:t>this to alarm you. It is undoubtedly a passing condition,</w:t>
      </w:r>
    </w:p>
    <w:p>
      <w:r>
        <w:t>but it could result in much outer confusion, chaos, ex-</w:t>
      </w:r>
    </w:p>
    <w:p>
      <w:r>
        <w:t>perience which would otherwise be unnecessary in order</w:t>
      </w:r>
    </w:p>
    <w:p>
      <w:r>
        <w:t>to bring you back to a more perfect alignment with that</w:t>
      </w:r>
    </w:p>
    <w:p>
      <w:r>
        <w:t>which overshadows you.</w:t>
      </w:r>
    </w:p>
    <w:p>
      <w:r>
        <w:t>You are not carrying the energy of synthesis to the de-</w:t>
      </w:r>
    </w:p>
    <w:p>
      <w:r>
        <w:t>gree that you should or would were this condition not</w:t>
      </w:r>
    </w:p>
    <w:p>
      <w:r>
        <w:t>present. The condition is causing you to be unable to</w:t>
      </w:r>
    </w:p>
    <w:p>
      <w:r>
        <w:t>124</w:t>
      </w:r>
    </w:p>
    <w:p>
      <w:r>
        <w:t>Chapter 20</w:t>
      </w:r>
    </w:p>
    <w:p>
      <w:r>
        <w:t>carry that energy as perfectl y as you would otherwise.</w:t>
      </w:r>
    </w:p>
    <w:p>
      <w:r>
        <w:t>The energy of synthesis, which you are not carrying as</w:t>
      </w:r>
    </w:p>
    <w:p>
      <w:r>
        <w:t>much as you should, is not causal to this condition. The</w:t>
      </w:r>
    </w:p>
    <w:p>
      <w:r>
        <w:t>condition itself is causal. There is a misalignment here</w:t>
      </w:r>
    </w:p>
    <w:p>
      <w:r>
        <w:t>within the whole group. There are many misalignments</w:t>
      </w:r>
    </w:p>
    <w:p>
      <w:r>
        <w:t>between the incarnating consciousness in its thought</w:t>
      </w:r>
    </w:p>
    <w:p>
      <w:r>
        <w:t>life, its feeling life, and particularly that which is closest</w:t>
      </w:r>
    </w:p>
    <w:p>
      <w:r>
        <w:t>to the brain  between this and that which overshadows</w:t>
      </w:r>
    </w:p>
    <w:p>
      <w:r>
        <w:t>the group as a whole.</w:t>
      </w:r>
    </w:p>
    <w:p>
      <w:r>
        <w:t>Different ones of you are sharing in this condition to</w:t>
      </w:r>
    </w:p>
    <w:p>
      <w:r>
        <w:t>different degrees, but it is tending to put you out of</w:t>
      </w:r>
    </w:p>
    <w:p>
      <w:r>
        <w:t>phase with that which should be precipitating through</w:t>
      </w:r>
    </w:p>
    <w:p>
      <w:r>
        <w:t>the whole of your instrumentality and into your life and</w:t>
      </w:r>
    </w:p>
    <w:p>
      <w:r>
        <w:t>affairs. That which should be precipitating mentally,</w:t>
      </w:r>
    </w:p>
    <w:p>
      <w:r>
        <w:t>that which should be coming into the feeling aspect,</w:t>
      </w:r>
    </w:p>
    <w:p>
      <w:r>
        <w:t>that which should be coming into the etheric network</w:t>
      </w:r>
    </w:p>
    <w:p>
      <w:r>
        <w:t>and the brain and from here out into the field of action,</w:t>
      </w:r>
    </w:p>
    <w:p>
      <w:r>
        <w:t>is not because of this condition of many misalignments.</w:t>
      </w:r>
    </w:p>
    <w:p>
      <w:r>
        <w:t>Much work  has been done to invok e the energy of syn-</w:t>
      </w:r>
    </w:p>
    <w:p>
      <w:r>
        <w:t>thesis and that work has met with a certain degree of</w:t>
      </w:r>
    </w:p>
    <w:p>
      <w:r>
        <w:t>failure or what might be called frustration because of</w:t>
      </w:r>
    </w:p>
    <w:p>
      <w:r>
        <w:t>the many misalignments. There is lack of integration, a</w:t>
      </w:r>
    </w:p>
    <w:p>
      <w:r>
        <w:t>rather alarming lack, not so much in the outer physical</w:t>
      </w:r>
    </w:p>
    <w:p>
      <w:r>
        <w:t>sense but in the thought life of the group. I find lines,</w:t>
      </w:r>
    </w:p>
    <w:p>
      <w:r>
        <w:t>fractures, gaps, a condition particularly in the thought</w:t>
      </w:r>
    </w:p>
    <w:p>
      <w:r>
        <w:t>life on mental levels and as it is reflected on down</w:t>
      </w:r>
    </w:p>
    <w:p>
      <w:r>
        <w:t>through the astral, the etheric, and the physical brain</w:t>
      </w:r>
    </w:p>
    <w:p>
      <w:r>
        <w:t>consciousness. The group is simply not as integrated as</w:t>
      </w:r>
    </w:p>
    <w:p>
      <w:r>
        <w:t>normal.</w:t>
      </w:r>
    </w:p>
    <w:p>
      <w:r>
        <w:t>This includes practically all of the groups thought-forms</w:t>
      </w:r>
    </w:p>
    <w:p>
      <w:r>
        <w:t>regarding this subject (not all, but the majority of</w:t>
      </w:r>
    </w:p>
    <w:p>
      <w:r>
        <w:t>thought-forms on mental levels), particularly as it</w:t>
      </w:r>
    </w:p>
    <w:p>
      <w:r>
        <w:t>comes down into the area of finance and money, etc.</w:t>
      </w:r>
    </w:p>
    <w:p>
      <w:r>
        <w:t>There is no alignment at all with that which overshad-</w:t>
      </w:r>
    </w:p>
    <w:p>
      <w:r>
        <w:t>ows. Rather than being aligned with that which over-</w:t>
      </w:r>
    </w:p>
    <w:p>
      <w:r>
        <w:t>shadows you on Soul levels, there is more alignment</w:t>
      </w:r>
    </w:p>
    <w:p>
      <w:r>
        <w:t>125</w:t>
      </w:r>
    </w:p>
    <w:p>
      <w:r>
        <w:t>Leadership Training</w:t>
      </w:r>
    </w:p>
    <w:p>
      <w:r>
        <w:t>mentally within the thought life (as it reflects in the</w:t>
      </w:r>
    </w:p>
    <w:p>
      <w:r>
        <w:t>astral and etheric brain with race-mind thought-forms)</w:t>
      </w:r>
    </w:p>
    <w:p>
      <w:r>
        <w:t>than there is with that which overshadows.</w:t>
      </w:r>
    </w:p>
    <w:p>
      <w:r>
        <w:t>This is what I mean by misalignment. As I look at the</w:t>
      </w:r>
    </w:p>
    <w:p>
      <w:r>
        <w:t>condition, I wonder how the overshadowing could come</w:t>
      </w:r>
    </w:p>
    <w:p>
      <w:r>
        <w:t>into the state of consciousness, particularly in the</w:t>
      </w:r>
    </w:p>
    <w:p>
      <w:r>
        <w:t>thought life itself. It is not only in this area, but in al-</w:t>
      </w:r>
    </w:p>
    <w:p>
      <w:r>
        <w:t>most every area which concerns you.</w:t>
      </w:r>
    </w:p>
    <w:p>
      <w:r>
        <w:t>For instance, in the area of service itself, I find there is</w:t>
      </w:r>
    </w:p>
    <w:p>
      <w:r>
        <w:t>not the alignment that is normally present with that</w:t>
      </w:r>
    </w:p>
    <w:p>
      <w:r>
        <w:t>which directly overshadows. It look s to me as if you</w:t>
      </w:r>
    </w:p>
    <w:p>
      <w:r>
        <w:t>have been undergoing a rather severe attack, to be per-</w:t>
      </w:r>
    </w:p>
    <w:p>
      <w:r>
        <w:t>fectly honest with you, on mental levels specifically.</w:t>
      </w:r>
    </w:p>
    <w:p>
      <w:r>
        <w:t>That attack has worked its way on down into and</w:t>
      </w:r>
    </w:p>
    <w:p>
      <w:r>
        <w:t>through the thought life to the very brain substance</w:t>
      </w:r>
    </w:p>
    <w:p>
      <w:r>
        <w:t>itself.</w:t>
      </w:r>
    </w:p>
    <w:p>
      <w:r>
        <w:t>Let us take this specific area, that which has to do with</w:t>
      </w:r>
    </w:p>
    <w:p>
      <w:r>
        <w:t>service itself, service to hum anity, service to the Christ,</w:t>
      </w:r>
    </w:p>
    <w:p>
      <w:r>
        <w:t>to the Divine Plan. Ordinarily the group in its thought</w:t>
      </w:r>
    </w:p>
    <w:p>
      <w:r>
        <w:t>life is aligned vertically with  that which overshadows it</w:t>
      </w:r>
    </w:p>
    <w:p>
      <w:r>
        <w:t>regarding service. Usually the group is well integrated</w:t>
      </w:r>
    </w:p>
    <w:p>
      <w:r>
        <w:t>in this area. Instead of this I find a rather strange con-</w:t>
      </w:r>
    </w:p>
    <w:p>
      <w:r>
        <w:t>dition for this particular group mental body, in that I</w:t>
      </w:r>
    </w:p>
    <w:p>
      <w:r>
        <w:t>find thought-forms within the race mind consciousness</w:t>
      </w:r>
    </w:p>
    <w:p>
      <w:r>
        <w:t>regarding the subject, others aligned with another</w:t>
      </w:r>
    </w:p>
    <w:p>
      <w:r>
        <w:t>thought-form, some of them in direct opposition, so that</w:t>
      </w:r>
    </w:p>
    <w:p>
      <w:r>
        <w:t>through these misalignments the energy comes in which</w:t>
      </w:r>
    </w:p>
    <w:p>
      <w:r>
        <w:t>causes a disintegrating effect rather than an integrating</w:t>
      </w:r>
    </w:p>
    <w:p>
      <w:r>
        <w:t>one. This is true in almost all of the areas of thought</w:t>
      </w:r>
    </w:p>
    <w:p>
      <w:r>
        <w:t>itself in the group life.</w:t>
      </w:r>
    </w:p>
    <w:p>
      <w:r>
        <w:t>Those who are not present in this area share in this</w:t>
      </w:r>
    </w:p>
    <w:p>
      <w:r>
        <w:t>condition. My own perspective and my own knowledge</w:t>
      </w:r>
    </w:p>
    <w:p>
      <w:r>
        <w:t>of this particular group leads me to consider one of two</w:t>
      </w:r>
    </w:p>
    <w:p>
      <w:r>
        <w:t>things, perhaps both. One would be some form of group</w:t>
      </w:r>
    </w:p>
    <w:p>
      <w:r>
        <w:t>therapy. The other would be  a definite effort or re-</w:t>
      </w:r>
    </w:p>
    <w:p>
      <w:r>
        <w:t>126</w:t>
      </w:r>
    </w:p>
    <w:p>
      <w:r>
        <w:t>Chapter 20</w:t>
      </w:r>
    </w:p>
    <w:p>
      <w:r>
        <w:t>evaluation of the thought-forms individually and collec-</w:t>
      </w:r>
    </w:p>
    <w:p>
      <w:r>
        <w:t>tively which the group is entertaining. One or the other</w:t>
      </w:r>
    </w:p>
    <w:p>
      <w:r>
        <w:t>of these methods, perhaps both, could do much to clarify</w:t>
      </w:r>
    </w:p>
    <w:p>
      <w:r>
        <w:t>the situation and perhaps correct it.</w:t>
      </w:r>
    </w:p>
    <w:p>
      <w:r>
        <w:t>The sense of inadequacy is astral. It is caused by the</w:t>
      </w:r>
    </w:p>
    <w:p>
      <w:r>
        <w:t>thought-forms being entertained because they are not</w:t>
      </w:r>
    </w:p>
    <w:p>
      <w:r>
        <w:t>adequate to the situation. It is either a result of a phase</w:t>
      </w:r>
    </w:p>
    <w:p>
      <w:r>
        <w:t>that you have been undergoing in your growth and de-</w:t>
      </w:r>
    </w:p>
    <w:p>
      <w:r>
        <w:t>velopment or a definite attack. I have not had the oppor-</w:t>
      </w:r>
    </w:p>
    <w:p>
      <w:r>
        <w:t>tunity to observe the condition in the making. It is al-</w:t>
      </w:r>
    </w:p>
    <w:p>
      <w:r>
        <w:t>most as if something were moving you away from or out</w:t>
      </w:r>
    </w:p>
    <w:p>
      <w:r>
        <w:t>of your discipleship, not in intent or motive or aspiration</w:t>
      </w:r>
    </w:p>
    <w:p>
      <w:r>
        <w:t>but as if something were moving you away from your</w:t>
      </w:r>
    </w:p>
    <w:p>
      <w:r>
        <w:t>discipleship that has been to this point, normal to you.</w:t>
      </w:r>
    </w:p>
    <w:p>
      <w:r>
        <w:t>There is so much overshadowing the group regarding</w:t>
      </w:r>
    </w:p>
    <w:p>
      <w:r>
        <w:t>cooperative leadership  a cl arification upon this sub-</w:t>
      </w:r>
    </w:p>
    <w:p>
      <w:r>
        <w:t>ject, the concept itself in its practical application to the</w:t>
      </w:r>
    </w:p>
    <w:p>
      <w:r>
        <w:t>daily life and affairs. I would imagine that such an over-</w:t>
      </w:r>
    </w:p>
    <w:p>
      <w:r>
        <w:t>shadowing would cause pressure in the center system</w:t>
      </w:r>
    </w:p>
    <w:p>
      <w:r>
        <w:t>itself, particularly of those of you who are receptive or</w:t>
      </w:r>
    </w:p>
    <w:p>
      <w:r>
        <w:t>tend to have the greatest rece ptivity to that which over-</w:t>
      </w:r>
    </w:p>
    <w:p>
      <w:r>
        <w:t>shadows. I would be inclined to think it would create</w:t>
      </w:r>
    </w:p>
    <w:p>
      <w:r>
        <w:t>pressure upon the center system itself and you would</w:t>
      </w:r>
    </w:p>
    <w:p>
      <w:r>
        <w:t>feel it.</w:t>
      </w:r>
    </w:p>
    <w:p>
      <w:r>
        <w:t>Also there is a great deal overshadowing regarding</w:t>
      </w:r>
    </w:p>
    <w:p>
      <w:r>
        <w:t>economy with which you are not in any way aligned.</w:t>
      </w:r>
    </w:p>
    <w:p>
      <w:r>
        <w:t>Then there is one other area and that has to do, as you</w:t>
      </w:r>
    </w:p>
    <w:p>
      <w:r>
        <w:t>must suspect, with the center itself, the various individ-</w:t>
      </w:r>
    </w:p>
    <w:p>
      <w:r>
        <w:t>ual functions within the center, the relationship to cen-</w:t>
      </w:r>
    </w:p>
    <w:p>
      <w:r>
        <w:t>ter function. These are the three predominant fields of</w:t>
      </w:r>
    </w:p>
    <w:p>
      <w:r>
        <w:t>knowledge or energy, ideas, concepts which directly</w:t>
      </w:r>
    </w:p>
    <w:p>
      <w:r>
        <w:t>overshadow you from the Spiritual Soul level or the</w:t>
      </w:r>
    </w:p>
    <w:p>
      <w:r>
        <w:t>Ashramic group level. I could honestly say that no three</w:t>
      </w:r>
    </w:p>
    <w:p>
      <w:r>
        <w:t>of you are aligned with the same thought-form.</w:t>
      </w:r>
    </w:p>
    <w:p>
      <w:r>
        <w:t>127</w:t>
      </w:r>
    </w:p>
    <w:p>
      <w:r>
        <w:t>Leadership Training</w:t>
      </w:r>
    </w:p>
    <w:p>
      <w:r>
        <w:t>If you can approach this from an analytical perspective</w:t>
      </w:r>
    </w:p>
    <w:p>
      <w:r>
        <w:t> endeavoring to analyze wherein correction is needed</w:t>
      </w:r>
    </w:p>
    <w:p>
      <w:r>
        <w:t>so that you will not permit that which I tell you to cre-</w:t>
      </w:r>
    </w:p>
    <w:p>
      <w:r>
        <w:t>ate depression, a sense of failure, etc., which so often</w:t>
      </w:r>
    </w:p>
    <w:p>
      <w:r>
        <w:t>goes along with something of this kind  I can point out</w:t>
      </w:r>
    </w:p>
    <w:p>
      <w:r>
        <w:t>some very specific instances here that are quite appar-</w:t>
      </w:r>
    </w:p>
    <w:p>
      <w:r>
        <w:t>ent. There is something that is amiss. It needs to be</w:t>
      </w:r>
    </w:p>
    <w:p>
      <w:r>
        <w:t>analyzed before it can be corrected.</w:t>
      </w:r>
    </w:p>
    <w:p>
      <w:r>
        <w:t>The lines of force to which you refer and which were</w:t>
      </w:r>
    </w:p>
    <w:p>
      <w:r>
        <w:t>discussed with you previously I do see. There is a condi-</w:t>
      </w:r>
    </w:p>
    <w:p>
      <w:r>
        <w:t>tion manifesting in the wake of contacts having been</w:t>
      </w:r>
    </w:p>
    <w:p>
      <w:r>
        <w:t>made, certain opportunities presented, which could only</w:t>
      </w:r>
    </w:p>
    <w:p>
      <w:r>
        <w:t>be described as one of great confusion. I do see definitely</w:t>
      </w:r>
    </w:p>
    <w:p>
      <w:r>
        <w:t>where opportunity has been missed or muffed.</w:t>
      </w:r>
    </w:p>
    <w:p>
      <w:r>
        <w:t>I find that, due to wrong or lack  of understanding of</w:t>
      </w:r>
    </w:p>
    <w:p>
      <w:r>
        <w:t>economy and therefore a lack  of right alignment of this</w:t>
      </w:r>
    </w:p>
    <w:p>
      <w:r>
        <w:t>particular effort with the Divine Purpose of the Ashram,</w:t>
      </w:r>
    </w:p>
    <w:p>
      <w:r>
        <w:t>there is, or has come into this, a deflecting, disturbing,</w:t>
      </w:r>
    </w:p>
    <w:p>
      <w:r>
        <w:t>and disrupting energy which can only be defined as</w:t>
      </w:r>
    </w:p>
    <w:p>
      <w:r>
        <w:t>wrong motivation.</w:t>
      </w:r>
    </w:p>
    <w:p>
      <w:r>
        <w:t>I am not saying that the wrong motivation was con-</w:t>
      </w:r>
    </w:p>
    <w:p>
      <w:r>
        <w:t>scious or deliberate or anything of this kind. It was a</w:t>
      </w:r>
    </w:p>
    <w:p>
      <w:r>
        <w:t>result of lack of understanding, therefore, lack  of proper</w:t>
      </w:r>
    </w:p>
    <w:p>
      <w:r>
        <w:t>alignment. In observing the energy factors involved, I</w:t>
      </w:r>
    </w:p>
    <w:p>
      <w:r>
        <w:t>see where there was no lead ership whatsoever insofar</w:t>
      </w:r>
    </w:p>
    <w:p>
      <w:r>
        <w:t>as this effort was concerned. There was no cooperation</w:t>
      </w:r>
    </w:p>
    <w:p>
      <w:r>
        <w:t>or coordination, no real plan which was formulated and</w:t>
      </w:r>
    </w:p>
    <w:p>
      <w:r>
        <w:t>then carried out. As a result, contacts made in this ef-</w:t>
      </w:r>
    </w:p>
    <w:p>
      <w:r>
        <w:t>fort could not be called good relationships as far as ser-</w:t>
      </w:r>
    </w:p>
    <w:p>
      <w:r>
        <w:t>vice is concerned. Nothing was done to either develop</w:t>
      </w:r>
    </w:p>
    <w:p>
      <w:r>
        <w:t>the service potential of the group as a whole or to estab-</w:t>
      </w:r>
    </w:p>
    <w:p>
      <w:r>
        <w:t>lish right relationship between the group and those with</w:t>
      </w:r>
    </w:p>
    <w:p>
      <w:r>
        <w:t>whom the contacts were made. On the contrary, the</w:t>
      </w:r>
    </w:p>
    <w:p>
      <w:r>
        <w:t>relationship subjectively is not good.</w:t>
      </w:r>
    </w:p>
    <w:p>
      <w:r>
        <w:t>This has pulled the mental energy of the group in v ary-</w:t>
      </w:r>
    </w:p>
    <w:p>
      <w:r>
        <w:t>128</w:t>
      </w:r>
    </w:p>
    <w:p>
      <w:r>
        <w:t>Chapter 20</w:t>
      </w:r>
    </w:p>
    <w:p>
      <w:r>
        <w:t>ing directions so that it is not aligned with that which</w:t>
      </w:r>
    </w:p>
    <w:p>
      <w:r>
        <w:t>overshadows regarding coop erative leadership and</w:t>
      </w:r>
    </w:p>
    <w:p>
      <w:r>
        <w:t>economy itself.</w:t>
      </w:r>
    </w:p>
    <w:p>
      <w:r>
        <w:t>This is a condition which seems to be prevalent or re-</w:t>
      </w:r>
    </w:p>
    <w:p>
      <w:r>
        <w:t>peated in almost all of the lines of force which have</w:t>
      </w:r>
    </w:p>
    <w:p>
      <w:r>
        <w:t>made their subjective connecti vity with the outer world</w:t>
      </w:r>
    </w:p>
    <w:p>
      <w:r>
        <w:t>of affairs  the economic structure within which human-</w:t>
      </w:r>
    </w:p>
    <w:p>
      <w:r>
        <w:t>ity lives and moves and has its being. Even in those</w:t>
      </w:r>
    </w:p>
    <w:p>
      <w:r>
        <w:t>specifics, those which are strictly subjective and have</w:t>
      </w:r>
    </w:p>
    <w:p>
      <w:r>
        <w:t>not yet been made objective, there is a repetition hap-</w:t>
      </w:r>
    </w:p>
    <w:p>
      <w:r>
        <w:t>pening here; the same distur bing factor has entered into</w:t>
      </w:r>
    </w:p>
    <w:p>
      <w:r>
        <w:t>these lines or points of connectivity, so that almost any</w:t>
      </w:r>
    </w:p>
    <w:p>
      <w:r>
        <w:t>objective outpicturing would be  of little benefit or effec-</w:t>
      </w:r>
    </w:p>
    <w:p>
      <w:r>
        <w:t>tiveness insofar as your service is concerned.</w:t>
      </w:r>
    </w:p>
    <w:p>
      <w:r>
        <w:t>There is a condition within the group which has been</w:t>
      </w:r>
    </w:p>
    <w:p>
      <w:r>
        <w:t>always one of its problems, but which has become em-</w:t>
      </w:r>
    </w:p>
    <w:p>
      <w:r>
        <w:t>phasized at this time  very pronounced. In look ing over</w:t>
      </w:r>
    </w:p>
    <w:p>
      <w:r>
        <w:t>the male membership of the group, there are very few of</w:t>
      </w:r>
    </w:p>
    <w:p>
      <w:r>
        <w:t>you who are carrying specifically, deliberately, the en-</w:t>
      </w:r>
    </w:p>
    <w:p>
      <w:r>
        <w:t>ergy of Purpose. Very few of you are carrying that en-</w:t>
      </w:r>
    </w:p>
    <w:p>
      <w:r>
        <w:t>ergy specifically into your daily life and affairs in the</w:t>
      </w:r>
    </w:p>
    <w:p>
      <w:r>
        <w:t>efforts which you are making. You are not carrying the</w:t>
      </w:r>
    </w:p>
    <w:p>
      <w:r>
        <w:t>energy of Divine Purpose as it is made available to you</w:t>
      </w:r>
    </w:p>
    <w:p>
      <w:r>
        <w:t>by the Ashram. It is Divine Purpose which moves a</w:t>
      </w:r>
    </w:p>
    <w:p>
      <w:r>
        <w:t>disciple into a position of leadership.</w:t>
      </w:r>
    </w:p>
    <w:p>
      <w:r>
        <w:t>Within the group, there are two very strange conditions</w:t>
      </w:r>
    </w:p>
    <w:p>
      <w:r>
        <w:t>which immobilize leadership capacity or potential. Con-</w:t>
      </w:r>
    </w:p>
    <w:p>
      <w:r>
        <w:t>trary to what you may think, there is much leadership</w:t>
      </w:r>
    </w:p>
    <w:p>
      <w:r>
        <w:t>potential and capacity that is unused, or which has not</w:t>
      </w:r>
    </w:p>
    <w:p>
      <w:r>
        <w:t>been used, within the group.</w:t>
      </w:r>
    </w:p>
    <w:p>
      <w:r>
        <w:t>There are two conditions here which immobilize it.</w:t>
      </w:r>
    </w:p>
    <w:p>
      <w:r>
        <w:t>There is a conflict. Conflict always arises out of misun-</w:t>
      </w:r>
    </w:p>
    <w:p>
      <w:r>
        <w:t>derstanding, misinterpretation. This is the basic factor</w:t>
      </w:r>
    </w:p>
    <w:p>
      <w:r>
        <w:t>behind the conflict. If you will establish your higher</w:t>
      </w:r>
    </w:p>
    <w:p>
      <w:r>
        <w:t>alignment as I speak to you, with your own O vershad-</w:t>
      </w:r>
    </w:p>
    <w:p>
      <w:r>
        <w:t>129</w:t>
      </w:r>
    </w:p>
    <w:p>
      <w:r>
        <w:t>Leadership Training</w:t>
      </w:r>
    </w:p>
    <w:p>
      <w:r>
        <w:t>owing Spiritual Soul, being re ceptive with as much Soul</w:t>
      </w:r>
    </w:p>
    <w:p>
      <w:r>
        <w:t>consciousness as you can arrive at this moment, to the</w:t>
      </w:r>
    </w:p>
    <w:p>
      <w:r>
        <w:t>Truth, then perhaps I can clarify this for you.</w:t>
      </w:r>
    </w:p>
    <w:p>
      <w:r>
        <w:t>Within the men, the male membership of the group,</w:t>
      </w:r>
    </w:p>
    <w:p>
      <w:r>
        <w:t>there is a great desire on the one hand to assume lead-</w:t>
      </w:r>
    </w:p>
    <w:p>
      <w:r>
        <w:t>ership, not only as it relates to this group but as it re-</w:t>
      </w:r>
    </w:p>
    <w:p>
      <w:r>
        <w:t>lates to any field of activity or group of people with</w:t>
      </w:r>
    </w:p>
    <w:p>
      <w:r>
        <w:t>whom the disciple comes into contact. It is based upon a</w:t>
      </w:r>
    </w:p>
    <w:p>
      <w:r>
        <w:t>desire for power. I realize this does not look very good,</w:t>
      </w:r>
    </w:p>
    <w:p>
      <w:r>
        <w:t>but it is a factor which is very predominant.</w:t>
      </w:r>
    </w:p>
    <w:p>
      <w:r>
        <w:t>On the other hand, there is what might be called an</w:t>
      </w:r>
    </w:p>
    <w:p>
      <w:r>
        <w:t>unconscious knowledge of this mis-motivation, this de-</w:t>
      </w:r>
    </w:p>
    <w:p>
      <w:r>
        <w:t>sire, which will not permit it any success, which will not</w:t>
      </w:r>
    </w:p>
    <w:p>
      <w:r>
        <w:t>permit it expression.</w:t>
      </w:r>
    </w:p>
    <w:p>
      <w:r>
        <w:t>There is a conflict between the desire to lead, to control,</w:t>
      </w:r>
    </w:p>
    <w:p>
      <w:r>
        <w:t>to assume and wield power fo r the sake of power itself</w:t>
      </w:r>
    </w:p>
    <w:p>
      <w:r>
        <w:t>and, on the other hand, there is a refusal to permit this</w:t>
      </w:r>
    </w:p>
    <w:p>
      <w:r>
        <w:t>expression.</w:t>
      </w:r>
    </w:p>
    <w:p>
      <w:r>
        <w:t>Therefore, the leadership of the group is immobilized.</w:t>
      </w:r>
    </w:p>
    <w:p>
      <w:r>
        <w:t>Any attempt at leadership falls apart in a network of</w:t>
      </w:r>
    </w:p>
    <w:p>
      <w:r>
        <w:t>wrong relationships and what might almost be called</w:t>
      </w:r>
    </w:p>
    <w:p>
      <w:r>
        <w:t>the forming from time to time of a center of negativity.</w:t>
      </w:r>
    </w:p>
    <w:p>
      <w:r>
        <w:t>This is not a very pretty picture. The only thing that</w:t>
      </w:r>
    </w:p>
    <w:p>
      <w:r>
        <w:t>will resolve this conflict and unlock the power potential</w:t>
      </w:r>
    </w:p>
    <w:p>
      <w:r>
        <w:t>and the leadership capacity of the group is an under-</w:t>
      </w:r>
    </w:p>
    <w:p>
      <w:r>
        <w:t>standing of what leadership itself is insofar as the disci-</w:t>
      </w:r>
    </w:p>
    <w:p>
      <w:r>
        <w:t>ple is concerned and an und erstanding of cooperative</w:t>
      </w:r>
    </w:p>
    <w:p>
      <w:r>
        <w:t>leadership as the method, the new age method of serv-</w:t>
      </w:r>
    </w:p>
    <w:p>
      <w:r>
        <w:t>ing humanity.</w:t>
      </w:r>
    </w:p>
    <w:p>
      <w:r>
        <w:t>I ask you to think about this yourselves, and if, under</w:t>
      </w:r>
    </w:p>
    <w:p>
      <w:r>
        <w:t>your own Overshadowing Spiritual Soul alignment, and</w:t>
      </w:r>
    </w:p>
    <w:p>
      <w:r>
        <w:t>all of the light of that Soul which you can bring down</w:t>
      </w:r>
    </w:p>
    <w:p>
      <w:r>
        <w:t>into your brains, if, in this, you do not intuitively re-</w:t>
      </w:r>
    </w:p>
    <w:p>
      <w:r>
        <w:t>130</w:t>
      </w:r>
    </w:p>
    <w:p>
      <w:r>
        <w:t>Chapter 20</w:t>
      </w:r>
    </w:p>
    <w:p>
      <w:r>
        <w:t>spond to this as a group, then throw it out of your minds</w:t>
      </w:r>
    </w:p>
    <w:p>
      <w:r>
        <w:t>and consider it no longer. If you do, I would suggest</w:t>
      </w:r>
    </w:p>
    <w:p>
      <w:r>
        <w:t>then that you look into this, pursue it as far as you can</w:t>
      </w:r>
    </w:p>
    <w:p>
      <w:r>
        <w:t>in an effort to invoke that which overshadows you on</w:t>
      </w:r>
    </w:p>
    <w:p>
      <w:r>
        <w:t>this subject itself.</w:t>
      </w:r>
    </w:p>
    <w:p>
      <w:r>
        <w:t>I want to put before you a goal insofar as this group</w:t>
      </w:r>
    </w:p>
    <w:p>
      <w:r>
        <w:t>effort is concerned, an immediate goal. When you all</w:t>
      </w:r>
    </w:p>
    <w:p>
      <w:r>
        <w:t>come together from your di fferent places of residence</w:t>
      </w:r>
    </w:p>
    <w:p>
      <w:r>
        <w:t>and work to establish a center, there is a definite goal</w:t>
      </w:r>
    </w:p>
    <w:p>
      <w:r>
        <w:t>with each Soul, shared by each Soul, within the Ashram</w:t>
      </w:r>
    </w:p>
    <w:p>
      <w:r>
        <w:t>that brought you here. It is one of extreme importance</w:t>
      </w:r>
    </w:p>
    <w:p>
      <w:r>
        <w:t>insofar as your immediate growth and development is</w:t>
      </w:r>
    </w:p>
    <w:p>
      <w:r>
        <w:t>concerned.</w:t>
      </w:r>
    </w:p>
    <w:p>
      <w:r>
        <w:t>The Hierarchy has much work to do as you partially</w:t>
      </w:r>
    </w:p>
    <w:p>
      <w:r>
        <w:t>realize. As a group you have been undergoing training</w:t>
      </w:r>
    </w:p>
    <w:p>
      <w:r>
        <w:t>in a rather hit and miss fashion as your state of con-</w:t>
      </w:r>
    </w:p>
    <w:p>
      <w:r>
        <w:t>sciousness responded to higher impulse and invoked,</w:t>
      </w:r>
    </w:p>
    <w:p>
      <w:r>
        <w:t>demanded, certain of the Wisdom which you each re-</w:t>
      </w:r>
    </w:p>
    <w:p>
      <w:r>
        <w:t>tained and entertained within your own Soul. Your</w:t>
      </w:r>
    </w:p>
    <w:p>
      <w:r>
        <w:t>teachers at Hierarchical le vels merely communicate to</w:t>
      </w:r>
    </w:p>
    <w:p>
      <w:r>
        <w:t>you that which is Wisdom within your own Soul.</w:t>
      </w:r>
    </w:p>
    <w:p>
      <w:r>
        <w:t>The Hierarchy needs disciples; it needs work ers; it</w:t>
      </w:r>
    </w:p>
    <w:p>
      <w:r>
        <w:t>needs those Souls in incarnation who can grasp one</w:t>
      </w:r>
    </w:p>
    <w:p>
      <w:r>
        <w:t>little tiny fragment of a fragment of the Plan for human-</w:t>
      </w:r>
    </w:p>
    <w:p>
      <w:r>
        <w:t>ity in this time and place  just a fragment, who in</w:t>
      </w:r>
    </w:p>
    <w:p>
      <w:r>
        <w:t>grasping that little tiny bit can mobilize the energy,</w:t>
      </w:r>
    </w:p>
    <w:p>
      <w:r>
        <w:t>force and substance of his instrument to promulgate, to</w:t>
      </w:r>
    </w:p>
    <w:p>
      <w:r>
        <w:t>promote, to carry out through manifestation in what-</w:t>
      </w:r>
    </w:p>
    <w:p>
      <w:r>
        <w:t>ever degree or way is possible, this little bit of the Plan.</w:t>
      </w:r>
    </w:p>
    <w:p>
      <w:r>
        <w:t>The Hierarchy does not seek students who will sit day</w:t>
      </w:r>
    </w:p>
    <w:p>
      <w:r>
        <w:t>after day, and month after month, and year after year,</w:t>
      </w:r>
    </w:p>
    <w:p>
      <w:r>
        <w:t>and finally incarnation after incarnation, absorbing and</w:t>
      </w:r>
    </w:p>
    <w:p>
      <w:r>
        <w:t>soak ing up the Wisdom, being entertained by it. The</w:t>
      </w:r>
    </w:p>
    <w:p>
      <w:r>
        <w:t>Hierarchy seeks those whom it can train and who will</w:t>
      </w:r>
    </w:p>
    <w:p>
      <w:r>
        <w:t>then go wherever it is they have to go, into a field of</w:t>
      </w:r>
    </w:p>
    <w:p>
      <w:r>
        <w:t>131</w:t>
      </w:r>
    </w:p>
    <w:p>
      <w:r>
        <w:t>Leadership Training</w:t>
      </w:r>
    </w:p>
    <w:p>
      <w:r>
        <w:t>activity, and put what they have received into manifes-</w:t>
      </w:r>
    </w:p>
    <w:p>
      <w:r>
        <w:t>tation. The H ierarchy does not seek  those whom it is</w:t>
      </w:r>
    </w:p>
    <w:p>
      <w:r>
        <w:t>going to have to tell what to do , when to do it, how to do</w:t>
      </w:r>
    </w:p>
    <w:p>
      <w:r>
        <w:t>it, and why to do it.</w:t>
      </w:r>
    </w:p>
    <w:p>
      <w:r>
        <w:t>The Hierarchy does not seek those who cannot make</w:t>
      </w:r>
    </w:p>
    <w:p>
      <w:r>
        <w:t>decisions for themselves and are so desirous of following</w:t>
      </w:r>
    </w:p>
    <w:p>
      <w:r>
        <w:t>the Divine Will that they will ask the Masters or the</w:t>
      </w:r>
    </w:p>
    <w:p>
      <w:r>
        <w:t>senior disciples or whoever it might be, to make their</w:t>
      </w:r>
    </w:p>
    <w:p>
      <w:r>
        <w:t>decisions for them, to tell them what to do. The disciple</w:t>
      </w:r>
    </w:p>
    <w:p>
      <w:r>
        <w:t>is needed who can be counted upon, after he has re-</w:t>
      </w:r>
    </w:p>
    <w:p>
      <w:r>
        <w:t>ceived training, to make his own decisions and to face</w:t>
      </w:r>
    </w:p>
    <w:p>
      <w:r>
        <w:t>not only the possibility but the probability of making</w:t>
      </w:r>
    </w:p>
    <w:p>
      <w:r>
        <w:t>mistak es, of living through failure, of seeing much of</w:t>
      </w:r>
    </w:p>
    <w:p>
      <w:r>
        <w:t>what he endeavors come to naught, but still to persevere</w:t>
      </w:r>
    </w:p>
    <w:p>
      <w:r>
        <w:t>in his service activity, his service effort.</w:t>
      </w:r>
    </w:p>
    <w:p>
      <w:r>
        <w:t>The disciple is needed, is sought after, who will, once he</w:t>
      </w:r>
    </w:p>
    <w:p>
      <w:r>
        <w:t>has grasped the Plan, once he has received the Wisdom</w:t>
      </w:r>
    </w:p>
    <w:p>
      <w:r>
        <w:t>of his own Soul, formulate his own plan of action, his</w:t>
      </w:r>
    </w:p>
    <w:p>
      <w:r>
        <w:t>own service activity and carry it forward without de-</w:t>
      </w:r>
    </w:p>
    <w:p>
      <w:r>
        <w:t>manding the attention of the Hierarchy, who is hard put</w:t>
      </w:r>
    </w:p>
    <w:p>
      <w:r>
        <w:t>to give its attention to those areas of human activity</w:t>
      </w:r>
    </w:p>
    <w:p>
      <w:r>
        <w:t>which demand that attention. The Hierarchy has its job</w:t>
      </w:r>
    </w:p>
    <w:p>
      <w:r>
        <w:t>to do in relationship to humanity, that section of the</w:t>
      </w:r>
    </w:p>
    <w:p>
      <w:r>
        <w:t>Hierarchy who works with humanity, and that job is not</w:t>
      </w:r>
    </w:p>
    <w:p>
      <w:r>
        <w:t>particularly the training of disciples, though this may</w:t>
      </w:r>
    </w:p>
    <w:p>
      <w:r>
        <w:t>surprise you. That job has to do with the wielding of</w:t>
      </w:r>
    </w:p>
    <w:p>
      <w:r>
        <w:t>Hierarchical influence in ways which you are not yet</w:t>
      </w:r>
    </w:p>
    <w:p>
      <w:r>
        <w:t>ready to understand.</w:t>
      </w:r>
    </w:p>
    <w:p>
      <w:r>
        <w:t>Therefore, each one of you as a Spiritual Soul function-</w:t>
      </w:r>
    </w:p>
    <w:p>
      <w:r>
        <w:t>ing and related within the Ashram to the Hierarchy, has</w:t>
      </w:r>
    </w:p>
    <w:p>
      <w:r>
        <w:t>formulated the goal to teach, to train, to condition the</w:t>
      </w:r>
    </w:p>
    <w:p>
      <w:r>
        <w:t>incarnate consciousness to take his share of the respon-</w:t>
      </w:r>
    </w:p>
    <w:p>
      <w:r>
        <w:t>sibility for the carrying of the Divine Plan into outer</w:t>
      </w:r>
    </w:p>
    <w:p>
      <w:r>
        <w:t>objective manifestation. It is the goal of the Soul and the</w:t>
      </w:r>
    </w:p>
    <w:p>
      <w:r>
        <w:t>prime effort at this time to bring this group to the point</w:t>
      </w:r>
    </w:p>
    <w:p>
      <w:r>
        <w:t>where it will require very little instruction, comment or</w:t>
      </w:r>
    </w:p>
    <w:p>
      <w:r>
        <w:t>132</w:t>
      </w:r>
    </w:p>
    <w:p>
      <w:r>
        <w:t>Chapter 20</w:t>
      </w:r>
    </w:p>
    <w:p>
      <w:r>
        <w:t>contact verbally with any member of the Hierarchy.</w:t>
      </w:r>
    </w:p>
    <w:p>
      <w:r>
        <w:t>There is sufficient time for you to integrate insofar as</w:t>
      </w:r>
    </w:p>
    <w:p>
      <w:r>
        <w:t>purpose and goal are concerned, for you to receive that</w:t>
      </w:r>
    </w:p>
    <w:p>
      <w:r>
        <w:t>Wisdom, that conditioning and training necessary for</w:t>
      </w:r>
    </w:p>
    <w:p>
      <w:r>
        <w:t>you to enter into your fun ction without further word</w:t>
      </w:r>
    </w:p>
    <w:p>
      <w:r>
        <w:t>from the Hierarchy insofar as this entire incarnation is</w:t>
      </w:r>
    </w:p>
    <w:p>
      <w:r>
        <w:t>concerned. I know it is very pleasant, pleasurable  it is</w:t>
      </w:r>
    </w:p>
    <w:p>
      <w:r>
        <w:t>gratifying to the ego  to receive instructions from a</w:t>
      </w:r>
    </w:p>
    <w:p>
      <w:r>
        <w:t>Master, whether it is throug h a station or through ones</w:t>
      </w:r>
    </w:p>
    <w:p>
      <w:r>
        <w:t>own brain, or whatever it might be, but do you realize</w:t>
      </w:r>
    </w:p>
    <w:p>
      <w:r>
        <w:t>that you are demanding attention that is greatly needed</w:t>
      </w:r>
    </w:p>
    <w:p>
      <w:r>
        <w:t>elsewhere?</w:t>
      </w:r>
    </w:p>
    <w:p>
      <w:r>
        <w:t>So there is this immediate goal within the Soul on Ash-</w:t>
      </w:r>
    </w:p>
    <w:p>
      <w:r>
        <w:t>ramic levels, of every one of you gathered together in</w:t>
      </w:r>
    </w:p>
    <w:p>
      <w:r>
        <w:t>this area, to complete your training, to have done with</w:t>
      </w:r>
    </w:p>
    <w:p>
      <w:r>
        <w:t>it, and from that point then to enter into your service to</w:t>
      </w:r>
    </w:p>
    <w:p>
      <w:r>
        <w:t>humanity, being willing to make the mistakes that are a</w:t>
      </w:r>
    </w:p>
    <w:p>
      <w:r>
        <w:t>part of each ones own task , and in the making of those</w:t>
      </w:r>
    </w:p>
    <w:p>
      <w:r>
        <w:t>mistakes and their correction, in the problems encoun-</w:t>
      </w:r>
    </w:p>
    <w:p>
      <w:r>
        <w:t>tered in the carrying forward of the service activity, to</w:t>
      </w:r>
    </w:p>
    <w:p>
      <w:r>
        <w:t>achieve your further evolutionary growth and develop-</w:t>
      </w:r>
    </w:p>
    <w:p>
      <w:r>
        <w:t>ment through service, and nothing else but service.</w:t>
      </w:r>
    </w:p>
    <w:p>
      <w:r>
        <w:t>A group of disciples such as you demands, contrary to</w:t>
      </w:r>
    </w:p>
    <w:p>
      <w:r>
        <w:t>what you might think, a great deal of expenditure of</w:t>
      </w:r>
    </w:p>
    <w:p>
      <w:r>
        <w:t>energy. You would equate it with time. It is not equated</w:t>
      </w:r>
    </w:p>
    <w:p>
      <w:r>
        <w:t>as time at Hierarchical levels. Yet, you require much</w:t>
      </w:r>
    </w:p>
    <w:p>
      <w:r>
        <w:t>expenditure of energy. There are others in the world</w:t>
      </w:r>
    </w:p>
    <w:p>
      <w:r>
        <w:t>besides you who are ready for this training. There are</w:t>
      </w:r>
    </w:p>
    <w:p>
      <w:r>
        <w:t>others in the world besides you, who are further along</w:t>
      </w:r>
    </w:p>
    <w:p>
      <w:r>
        <w:t>than you are, who are ready for higher training. But</w:t>
      </w:r>
    </w:p>
    <w:p>
      <w:r>
        <w:t>that training cannot be made available to them until</w:t>
      </w:r>
    </w:p>
    <w:p>
      <w:r>
        <w:t>this group has achieved the goal of its training and pro-</w:t>
      </w:r>
    </w:p>
    <w:p>
      <w:r>
        <w:t>vides then a vacancy, a place for them.</w:t>
      </w:r>
    </w:p>
    <w:p>
      <w:r>
        <w:t>I realize that these things have not been brought to your</w:t>
      </w:r>
    </w:p>
    <w:p>
      <w:r>
        <w:t>attention previously. It would be impossible for others to</w:t>
      </w:r>
    </w:p>
    <w:p>
      <w:r>
        <w:t>133</w:t>
      </w:r>
    </w:p>
    <w:p>
      <w:r>
        <w:t>Leadership Training</w:t>
      </w:r>
    </w:p>
    <w:p>
      <w:r>
        <w:t>receive the training which they look for, while this</w:t>
      </w:r>
    </w:p>
    <w:p>
      <w:r>
        <w:t>group demands so much. It is time for you to look to-</w:t>
      </w:r>
    </w:p>
    <w:p>
      <w:r>
        <w:t>ward your maturity, to realize that whether ready or</w:t>
      </w:r>
    </w:p>
    <w:p>
      <w:r>
        <w:t>not, the time is coming when you will be called upon to</w:t>
      </w:r>
    </w:p>
    <w:p>
      <w:r>
        <w:t>function without the communication contact with the</w:t>
      </w:r>
    </w:p>
    <w:p>
      <w:r>
        <w:t>Hierarchy, when you will be expected to take your share</w:t>
      </w:r>
    </w:p>
    <w:p>
      <w:r>
        <w:t>of the responsibility and to carry it out, giving to others</w:t>
      </w:r>
    </w:p>
    <w:p>
      <w:r>
        <w:t>the same privilege which you have had.</w:t>
      </w:r>
    </w:p>
    <w:p>
      <w:r>
        <w:t>It is my sincere belief that once the group incarnate</w:t>
      </w:r>
    </w:p>
    <w:p>
      <w:r>
        <w:t>within the brain realizes this goal and aspires to it, then</w:t>
      </w:r>
    </w:p>
    <w:p>
      <w:r>
        <w:t>there will be that alignment from within the subjective</w:t>
      </w:r>
    </w:p>
    <w:p>
      <w:r>
        <w:t>thought life, the emotional life, the etheric, and the</w:t>
      </w:r>
    </w:p>
    <w:p>
      <w:r>
        <w:t>brain with that which directly overshadows, which will</w:t>
      </w:r>
    </w:p>
    <w:p>
      <w:r>
        <w:t>permit then the down flow of the overshadowing and</w:t>
      </w:r>
    </w:p>
    <w:p>
      <w:r>
        <w:t>complete the training and fulfill the goal of the group.</w:t>
      </w:r>
    </w:p>
    <w:p>
      <w:r>
        <w:t>There is a confusion or a general lack of understanding</w:t>
      </w:r>
    </w:p>
    <w:p>
      <w:r>
        <w:t>within the minds of many regarding their own function.</w:t>
      </w:r>
    </w:p>
    <w:p>
      <w:r>
        <w:t>This could be clarified by the light which pours down</w:t>
      </w:r>
    </w:p>
    <w:p>
      <w:r>
        <w:t>from each Soul, if each would so align himself with it</w:t>
      </w:r>
    </w:p>
    <w:p>
      <w:r>
        <w:t>that he can isolate, in a sense, himself from the outer</w:t>
      </w:r>
    </w:p>
    <w:p>
      <w:r>
        <w:t>impacts of a horizontal nature and so receive the knowl-</w:t>
      </w:r>
    </w:p>
    <w:p>
      <w:r>
        <w:t>edge within the Soul, of right place and function. There</w:t>
      </w:r>
    </w:p>
    <w:p>
      <w:r>
        <w:t>are several things which should be taken into considera-</w:t>
      </w:r>
    </w:p>
    <w:p>
      <w:r>
        <w:t>tion as this is done, which have to do with cooperative</w:t>
      </w:r>
    </w:p>
    <w:p>
      <w:r>
        <w:t>leadership.</w:t>
      </w:r>
    </w:p>
    <w:p>
      <w:r>
        <w:t>Cooperative leadership is or  results in the perfect de-</w:t>
      </w:r>
    </w:p>
    <w:p>
      <w:r>
        <w:t>mocracy. There is first the ability to be inspired, which</w:t>
      </w:r>
    </w:p>
    <w:p>
      <w:r>
        <w:t>is followed by the ability to inspire. This is a prime req-</w:t>
      </w:r>
    </w:p>
    <w:p>
      <w:r>
        <w:t>uisite insofar as cooperativ e leadership is concerned,</w:t>
      </w:r>
    </w:p>
    <w:p>
      <w:r>
        <w:t>and one should realize that the primary energy of the</w:t>
      </w:r>
    </w:p>
    <w:p>
      <w:r>
        <w:t>leader is that of inspiration. But this should not create</w:t>
      </w:r>
    </w:p>
    <w:p>
      <w:r>
        <w:t>within the concrete mind awareness, the lower con-</w:t>
      </w:r>
    </w:p>
    <w:p>
      <w:r>
        <w:t>sciousness, a misinterpretation as to responsibility. For,</w:t>
      </w:r>
    </w:p>
    <w:p>
      <w:r>
        <w:t>while the leader is not a dictator, he must nonetheless</w:t>
      </w:r>
    </w:p>
    <w:p>
      <w:r>
        <w:t>assume the responsibility of his function. Cooperative</w:t>
      </w:r>
    </w:p>
    <w:p>
      <w:r>
        <w:t>leadership is actually that cooperation between those</w:t>
      </w:r>
    </w:p>
    <w:p>
      <w:r>
        <w:t>134</w:t>
      </w:r>
    </w:p>
    <w:p>
      <w:r>
        <w:t>Chapter 20</w:t>
      </w:r>
    </w:p>
    <w:p>
      <w:r>
        <w:t>leaders who have recognized one anothers function and</w:t>
      </w:r>
    </w:p>
    <w:p>
      <w:r>
        <w:t>place, and give to one another, as well as take, the re-</w:t>
      </w:r>
    </w:p>
    <w:p>
      <w:r>
        <w:t>sponsibility to carry out each his function.</w:t>
      </w:r>
    </w:p>
    <w:p>
      <w:r>
        <w:t>135</w:t>
      </w:r>
    </w:p>
    <w:p>
      <w:r>
        <w:t>Leadership Training</w:t>
      </w:r>
    </w:p>
    <w:p>
      <w:r>
        <w:t>136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