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Seven Rays Today-Mo Hone.pdf</w:t>
      </w:r>
    </w:p>
    <w:p>
      <w:r>
        <w:t>Source: Seven Rays Today-Mo Hone.pdf</w:t>
      </w:r>
    </w:p>
    <w:p>
      <w:r>
        <w:t>THE</w:t>
      </w:r>
    </w:p>
    <w:p>
      <w:r>
        <w:t>SEVEN RAYS</w:t>
      </w:r>
    </w:p>
    <w:p>
      <w:r>
        <w:t>TODAY</w:t>
      </w:r>
    </w:p>
    <w:p>
      <w:r>
        <w:t>A New Appreciation of the</w:t>
      </w:r>
    </w:p>
    <w:p>
      <w:r>
        <w:t>Ageless Wisdom and</w:t>
      </w:r>
    </w:p>
    <w:p>
      <w:r>
        <w:t>Esoteric Astrology</w:t>
      </w:r>
    </w:p>
    <w:p>
      <w:r>
        <w:t>by</w:t>
      </w:r>
    </w:p>
    <w:p>
      <w:r>
        <w:t>Mo Hone</w:t>
      </w:r>
    </w:p>
    <w:p>
      <w:r>
        <w:t>PLUTO NETWORK</w:t>
      </w:r>
    </w:p>
    <w:p>
      <w:r>
        <w:t>BRIGHTON, U.K.</w:t>
      </w:r>
    </w:p>
    <w:p>
      <w:r>
        <w:t>First published in Great Britain 2006 Published by</w:t>
      </w:r>
    </w:p>
    <w:p>
      <w:r>
        <w:t>Pluto Network</w:t>
      </w:r>
    </w:p>
    <w:p>
      <w:r>
        <w:t>P.O. Box 3080  Brighton  BN1 3QW</w:t>
      </w:r>
    </w:p>
    <w:p>
      <w:r>
        <w:t>U.K</w:t>
      </w:r>
    </w:p>
    <w:p>
      <w:r>
        <w:t>www.plutonetwork.co.uk</w:t>
      </w:r>
    </w:p>
    <w:p>
      <w:r>
        <w:t>Original copyright © Mo Hone 2006</w:t>
      </w:r>
    </w:p>
    <w:p>
      <w:r>
        <w:t>www.sevenraystoday.com</w:t>
      </w:r>
    </w:p>
    <w:p>
      <w:r>
        <w:t>ISBN  0-9554301-0-0 (978-0-9554301-0-7)</w:t>
      </w:r>
    </w:p>
    <w:p>
      <w:r>
        <w:t>This ebook edition is licensed under the Creative Commons</w:t>
      </w:r>
    </w:p>
    <w:p>
      <w:r>
        <w:t>Attribution- NonCommercial-NoDerivs 3.0 Unported License.   You are free: to Share - to copy, distribute and transmit the work under the following conditions:  Attribution - You must attribute the work in the manner specified by the author or licensor (but not in any way that suggests that they endorse you or your use of the work).</w:t>
      </w:r>
    </w:p>
    <w:p>
      <w:r>
        <w:t>Noncommercial - You may not use this work for commercial</w:t>
      </w:r>
    </w:p>
    <w:p>
      <w:r>
        <w:t>purposes.   No Derivative Works — You may not alter, transform, or build upon this work.</w:t>
      </w:r>
    </w:p>
    <w:p>
      <w:r>
        <w:t>http://creativecommons.org/licenses/by-nc-nd/3.0/</w:t>
      </w:r>
    </w:p>
    <w:p>
      <w:r>
        <w:t>This book is especially dedicated to Jac,</w:t>
      </w:r>
    </w:p>
    <w:p>
      <w:r>
        <w:t>my soul partner and loving wife,</w:t>
      </w:r>
    </w:p>
    <w:p>
      <w:r>
        <w:t>who has joyfully shared every experience</w:t>
      </w:r>
    </w:p>
    <w:p>
      <w:r>
        <w:t>in our life-long search for this, our truth.</w:t>
      </w:r>
    </w:p>
    <w:p>
      <w:r>
        <w:t>Also to our children,</w:t>
      </w:r>
    </w:p>
    <w:p>
      <w:r>
        <w:t>Niall, Abi and Marcel,</w:t>
      </w:r>
    </w:p>
    <w:p>
      <w:r>
        <w:t>and our grandchildren,</w:t>
      </w:r>
    </w:p>
    <w:p>
      <w:r>
        <w:t>Robyn, Lyla, Arthur, Koen and Toby,</w:t>
      </w:r>
    </w:p>
    <w:p>
      <w:r>
        <w:t>and their parents George, Bruce and Ingrid.</w:t>
      </w:r>
    </w:p>
    <w:p>
      <w:r>
        <w:t>And to our friends everywhere,</w:t>
      </w:r>
    </w:p>
    <w:p>
      <w:r>
        <w:t>you have all been an essential part  of our journey ~ thank you!</w:t>
      </w:r>
    </w:p>
    <w:p>
      <w:r>
        <w:t>CONTENTS</w:t>
      </w:r>
    </w:p>
    <w:p>
      <w:r>
        <w:t>INTRODUCTION</w:t>
      </w:r>
    </w:p>
    <w:p>
      <w:r>
        <w:t>Page 3</w:t>
      </w:r>
    </w:p>
    <w:p>
      <w:r>
        <w:t>CHAPTER 1 Seven Rays, Planes, Kingdoms &amp;</w:t>
      </w:r>
    </w:p>
    <w:p>
      <w:r>
        <w:t>Angles ~       7</w:t>
      </w:r>
    </w:p>
    <w:p>
      <w:r>
        <w:t>CHAPTER 2 Astrology - the Science of</w:t>
      </w:r>
    </w:p>
    <w:p>
      <w:r>
        <w:t>Relationship ~     53</w:t>
      </w:r>
    </w:p>
    <w:p>
      <w:r>
        <w:t>CHAPTER 3 Angles and Astrology   ~    91</w:t>
      </w:r>
    </w:p>
    <w:p>
      <w:r>
        <w:t>CHAPTER 4 Devas, Angles and Centres  ~  131 CHAPTER 5 Centres and Polarisation  ~  167 CHAPTER 6 The Rays and Human Centres  ~  207 CHAPTER 7 Angles and Consciousness  ~  247 CHAPTER 8 Working with Angles  ~  281 CHAPTER 9 The Seven Rays of Soul,</w:t>
      </w:r>
    </w:p>
    <w:p>
      <w:r>
        <w:t>completing the picture  ~  323</w:t>
      </w:r>
    </w:p>
    <w:p>
      <w:r>
        <w:t>INDEX  ~   365</w:t>
      </w:r>
    </w:p>
    <w:p>
      <w:r>
        <w:t>TABLES &amp; DIAGRAMS</w:t>
      </w:r>
    </w:p>
    <w:p>
      <w:r>
        <w:t>TABLE A THE 7 RAYS AND THE 7 PLANES Page 27</w:t>
      </w:r>
    </w:p>
    <w:p>
      <w:r>
        <w:t>TABLE B THE SEVEN SCHOOLS OF YOGA ~   33</w:t>
      </w:r>
    </w:p>
    <w:p>
      <w:r>
        <w:t>TABLE C THE THREE ASPECTS OF THE</w:t>
      </w:r>
    </w:p>
    <w:p>
      <w:r>
        <w:t>ABSOLUTE ~   55</w:t>
      </w:r>
    </w:p>
    <w:p>
      <w:r>
        <w:t>TABLE D RELATIONSHIP OF THE HOROSCOPE TO</w:t>
      </w:r>
    </w:p>
    <w:p>
      <w:r>
        <w:t>THE SEVEN MAJOR CENTRES</w:t>
      </w:r>
    </w:p>
    <w:p>
      <w:r>
        <w:t>~   67</w:t>
      </w:r>
    </w:p>
    <w:p>
      <w:r>
        <w:t>TABLE E THE HUMAN CENTRES OR CHAKRAS ~   71</w:t>
      </w:r>
    </w:p>
    <w:p>
      <w:r>
        <w:t>TABLE F THE ZODIAC SIGNS AMD THE SEVEN</w:t>
      </w:r>
    </w:p>
    <w:p>
      <w:r>
        <w:t>RAYS     ~   77</w:t>
      </w:r>
    </w:p>
    <w:p>
      <w:r>
        <w:t>TABLE G RAY QUALITIES OF THE PLANETS     ~   89 TABLE H ZODIAC SIGNS, HOUSES, RAYS AND</w:t>
      </w:r>
    </w:p>
    <w:p>
      <w:r>
        <w:t>PLANES     ~  325</w:t>
      </w:r>
    </w:p>
    <w:p>
      <w:r>
        <w:t>DIAGRAM 1 THE THREE PRIMARIES OF THE</w:t>
      </w:r>
    </w:p>
    <w:p>
      <w:r>
        <w:t>ABSOLUTE’S CREATION Page 13</w:t>
      </w:r>
    </w:p>
    <w:p>
      <w:r>
        <w:t>DIAGRAM 2 THE SEVEN RAYS SHOWING THE 4TH</w:t>
      </w:r>
    </w:p>
    <w:p>
      <w:r>
        <w:t>RAY FUNCTION OF “LINKS”       ~   29</w:t>
      </w:r>
    </w:p>
    <w:p>
      <w:r>
        <w:t>DIAGRAM 3 THE CELTIC CROSS     ~   59</w:t>
      </w:r>
    </w:p>
    <w:p>
      <w:r>
        <w:t>DIAGRAM 4</w:t>
      </w:r>
    </w:p>
    <w:p>
      <w:r>
        <w:t>THE ANGULAR INFLUENCE OF A STATIC</w:t>
      </w:r>
    </w:p>
    <w:p>
      <w:r>
        <w:t>PLANET     ~  107</w:t>
      </w:r>
    </w:p>
    <w:p>
      <w:r>
        <w:t>DIAGRAM 5 THE CIRCULAR MOTION OF THE TRINE</w:t>
      </w:r>
    </w:p>
    <w:p>
      <w:r>
        <w:t>ASPECT     ~  115</w:t>
      </w:r>
    </w:p>
    <w:p>
      <w:r>
        <w:t>DIAGRAM 6 THE THREE CROSSES</w:t>
      </w:r>
    </w:p>
    <w:p>
      <w:r>
        <w:t>~  189</w:t>
      </w:r>
    </w:p>
    <w:p>
      <w:r>
        <w:t>DIAGRAM 7 THE HUMAN ANGULAR STRUCTURE     ~  291</w:t>
      </w:r>
    </w:p>
    <w:p>
      <w:r>
        <w:t>THE SEVEN RAYS TODAY</w:t>
      </w:r>
    </w:p>
    <w:p>
      <w:r>
        <w:t>2</w:t>
      </w:r>
    </w:p>
    <w:p>
      <w:r>
        <w:t>THE SEVEN RAYS TODAY</w:t>
      </w:r>
    </w:p>
    <w:p>
      <w:r>
        <w:t>3 INTRODUCTION</w:t>
      </w:r>
    </w:p>
    <w:p>
      <w:r>
        <w:t>his book is about a new sp iritual philosophy that</w:t>
      </w:r>
    </w:p>
    <w:p>
      <w:r>
        <w:t>is based on two concepts, one old and one new.</w:t>
      </w:r>
    </w:p>
    <w:p>
      <w:r>
        <w:t>The first is the Seven Rays, which can be used to classify all manner of things both spiritual and mun-dane, and demonstrates that there are seven different approaches to spirituality because each individual’s</w:t>
      </w:r>
    </w:p>
    <w:p>
      <w:r>
        <w:t>soul or Higher Self functions on just one of these Rays.</w:t>
      </w:r>
    </w:p>
    <w:p>
      <w:r>
        <w:t>The relationship between each of the Seven Rays and how these energies work into physical manifestation introduces the second conc ept of angles, which are</w:t>
      </w:r>
    </w:p>
    <w:p>
      <w:r>
        <w:t>non-physical energy conne ctions that form the</w:t>
      </w:r>
    </w:p>
    <w:p>
      <w:r>
        <w:t>blueprint of all physical existence, both living and inert.  Angles are responsibl e for the very fabric of our</w:t>
      </w:r>
    </w:p>
    <w:p>
      <w:r>
        <w:t>existence, but because they function beyond our objective awareness their va riety of specific forms</w:t>
      </w:r>
    </w:p>
    <w:p>
      <w:r>
        <w:t>appear unrelated until thei r concept is understood,</w:t>
      </w:r>
    </w:p>
    <w:p>
      <w:r>
        <w:t>a n d  f o r  t h i s  r e a s o n  a n g l e s  d o  n o t  f o r m  p a r t  o f  a n y  specific occult or spiritual system.        Although there is quit e a lot of literature concern-</w:t>
      </w:r>
    </w:p>
    <w:p>
      <w:r>
        <w:t>ing the Seven Rays, the ma jority stems from the</w:t>
      </w:r>
    </w:p>
    <w:p>
      <w:r>
        <w:t>original source material introduced to the world through the works of Hele na Blavatsky and Alice</w:t>
      </w:r>
    </w:p>
    <w:p>
      <w:r>
        <w:t>Bailey.  I personally believe these teachings to be both valid and indispensable, but one reason I wanted to write this book was that through my own personal ex-perience certain accepted ‘f acts’ concerning the Rays</w:t>
      </w:r>
    </w:p>
    <w:p>
      <w:r>
        <w:t>have been misinterpreted.  In  my opinion, much of the</w:t>
      </w:r>
    </w:p>
    <w:p>
      <w:r>
        <w:t>occult information published over the last few decades has been based on ideas th at were only meant as</w:t>
      </w:r>
    </w:p>
    <w:p>
      <w:r>
        <w:t>guidelines rather than as do gmatic fact.  This book is</w:t>
      </w:r>
    </w:p>
    <w:p>
      <w:r>
        <w:t>an example of how anyone can search inside them-selves to find their own an swers that are correct for</w:t>
      </w:r>
    </w:p>
    <w:p>
      <w:r>
        <w:t>them at their particular point of spiritual awareness, even though tomorrow’s ideas may appear to contra-dict those of today.  T</w:t>
      </w:r>
    </w:p>
    <w:p>
      <w:r>
        <w:t>THE SEVEN RAYS TODAY</w:t>
      </w:r>
    </w:p>
    <w:p>
      <w:r>
        <w:t>4      The Seven Rays are the basis of all creation.  Their</w:t>
      </w:r>
    </w:p>
    <w:p>
      <w:r>
        <w:t>highest form of manifestation is in distant star form-ations, and from certain co nstellations they work</w:t>
      </w:r>
    </w:p>
    <w:p>
      <w:r>
        <w:t>through the cosmos as a series of energies which are stepped down into normal phys ical life via a series of</w:t>
      </w:r>
    </w:p>
    <w:p>
      <w:r>
        <w:t>procedures which appear to us as mathematical rela-tionships between stars, planets and our own planet-ary environment of Earth, Moon and Sun.  Astrology holds the basic key to the manifestation of the Seven Rays because it charts the real and apparent movem-ent of the heavenly bodies, and shows how their ever-changing positions affect certain energies that are responsible for conditioning life on Earth.  Astrology also offers an established tradition on which to build new areas of understanding, such as how angles are</w:t>
      </w:r>
    </w:p>
    <w:p>
      <w:r>
        <w:t>manipulated by Devas to weave the energies of the Seven Rays into our reality by interacting with both</w:t>
      </w:r>
    </w:p>
    <w:p>
      <w:r>
        <w:t>human centres and planetary centres.        Later in the book I suggest ways we can apply this knowledge both astrologically and magically, by work-ing with the Rays to balanc e our life energies and how</w:t>
      </w:r>
    </w:p>
    <w:p>
      <w:r>
        <w:t>we can aid our spiritual development by connecting</w:t>
      </w:r>
    </w:p>
    <w:p>
      <w:r>
        <w:t>with the energies of our soul Ray, as we move towards a critical stage in humanity's evolution.</w:t>
      </w:r>
    </w:p>
    <w:p>
      <w:r>
        <w:t>The content of this book is based firmly on the accepted traditions of the ageless wisdom and astrology, and is presented here as a guide for every</w:t>
      </w:r>
    </w:p>
    <w:p>
      <w:r>
        <w:t>person's unique quest to discover their true spiritual purpose ~ which today is no thing less than the next</w:t>
      </w:r>
    </w:p>
    <w:p>
      <w:r>
        <w:t>rung on the evolutionary ladder.</w:t>
      </w:r>
    </w:p>
    <w:p>
      <w:r>
        <w:t>THE SEVEN RAYS TODAY</w:t>
      </w:r>
    </w:p>
    <w:p>
      <w:r>
        <w:t>5</w:t>
      </w:r>
    </w:p>
    <w:p>
      <w:r>
        <w:t>THE SEVEN RAYS TODAY</w:t>
      </w:r>
    </w:p>
    <w:p>
      <w:r>
        <w:t>6</w:t>
      </w:r>
    </w:p>
    <w:p>
      <w:r>
        <w:t>THE SEVEN RAYS TODAY</w:t>
      </w:r>
    </w:p>
    <w:p>
      <w:r>
        <w:t>7 CHAPTER ONE</w:t>
      </w:r>
    </w:p>
    <w:p>
      <w:r>
        <w:t>Seven Rays, Planes, Kingdoms &amp; Angles</w:t>
      </w:r>
    </w:p>
    <w:p>
      <w:r>
        <w:t>he Seven Rays have never become fully integrated</w:t>
      </w:r>
    </w:p>
    <w:p>
      <w:r>
        <w:t>into the New Age Wisdom that has taken over</w:t>
      </w:r>
    </w:p>
    <w:p>
      <w:r>
        <w:t>from the Ancient Wisdom.  Of all the subjects that</w:t>
      </w:r>
    </w:p>
    <w:p>
      <w:r>
        <w:t>have been given new life an d promised exciting devel-</w:t>
      </w:r>
    </w:p>
    <w:p>
      <w:r>
        <w:t>opments somehow the Seven Rays have been unable</w:t>
      </w:r>
    </w:p>
    <w:p>
      <w:r>
        <w:t>to find a real and meaningful  slot, one that would help</w:t>
      </w:r>
    </w:p>
    <w:p>
      <w:r>
        <w:t>to fill the many gaps that still exist in a comprehen-</w:t>
      </w:r>
    </w:p>
    <w:p>
      <w:r>
        <w:t>sive philosophy of arcane knowledge from both hemi-spheres of the ancient world.  This book is an attempt</w:t>
      </w:r>
    </w:p>
    <w:p>
      <w:r>
        <w:t>to give a basic understanding of the Rays and show that they can indeed find a useful place in humanity’s</w:t>
      </w:r>
    </w:p>
    <w:p>
      <w:r>
        <w:t>heritage of wisdom.</w:t>
      </w:r>
    </w:p>
    <w:p>
      <w:r>
        <w:t>So what are the Seven Rays?  Well not strictly Rays</w:t>
      </w:r>
    </w:p>
    <w:p>
      <w:r>
        <w:t>at all, or perhaps they may loosely be seen as relating</w:t>
      </w:r>
    </w:p>
    <w:p>
      <w:r>
        <w:t>to cosmic rays.  Initially they were thought of as a sevenfold stepping down of God’s infinite Will.  That</w:t>
      </w:r>
    </w:p>
    <w:p>
      <w:r>
        <w:t>this process was associated  with rays was perhaps</w:t>
      </w:r>
    </w:p>
    <w:p>
      <w:r>
        <w:t>more prophetic than many ancients could have seen.  We know today through mo dern science that this</w:t>
      </w:r>
    </w:p>
    <w:p>
      <w:r>
        <w:t>same stepping down proce ss of energy, coming from</w:t>
      </w:r>
    </w:p>
    <w:p>
      <w:r>
        <w:t>the starry realms of God’s kingdom, is related to the</w:t>
      </w:r>
    </w:p>
    <w:p>
      <w:r>
        <w:t>variety of wavelengths of  invisible rays, and our</w:t>
      </w:r>
    </w:p>
    <w:p>
      <w:r>
        <w:t>planet is under continual bombardment of sub-atomic particles.  So we can defi ne the Seven Rays at this</w:t>
      </w:r>
    </w:p>
    <w:p>
      <w:r>
        <w:t>early stage in the book as the sevenfold division of</w:t>
      </w:r>
    </w:p>
    <w:p>
      <w:r>
        <w:t>God’s or the Absolute’s Divine Will affecting all life seen objectively from our pl anet Earth’s point of view,</w:t>
      </w:r>
    </w:p>
    <w:p>
      <w:r>
        <w:t>from macrocosmic star systems down to microscopic sub-atomic particles.</w:t>
      </w:r>
    </w:p>
    <w:p>
      <w:r>
        <w:t>A more useful definition would be the Seven Rays</w:t>
      </w:r>
    </w:p>
    <w:p>
      <w:r>
        <w:t>are the seven natural and precise divisions between the various states of any singular reality.  I will re-peat this definition later and hope that it will come to mean more with a deeper discussion of the symbols T</w:t>
      </w:r>
    </w:p>
    <w:p>
      <w:r>
        <w:t>THE SEVEN RAYS TODAY</w:t>
      </w:r>
    </w:p>
    <w:p>
      <w:r>
        <w:t>8 behind astrology.  For now we can simplify it and say</w:t>
      </w:r>
    </w:p>
    <w:p>
      <w:r>
        <w:t>the Seven Rays are the seven states of energy and matter, taking the last two terms as different aspects of the same reality.  So the highest or finest state of energy or matter is it’s First Ray manifestation and the lowest or most dense state is it’s Seventh Ray manifestation.  This in no way infers different states</w:t>
      </w:r>
    </w:p>
    <w:p>
      <w:r>
        <w:t>a s  b e i n g  i n f e r i o r  o r  s u p e r i o r  t o  e a c h  o t h e r ,  n o  m o r e  than red is inferior or supe rior to brown.  The analogy</w:t>
      </w:r>
    </w:p>
    <w:p>
      <w:r>
        <w:t>of light is helpful here: th e spectrum of colours being</w:t>
      </w:r>
    </w:p>
    <w:p>
      <w:r>
        <w:t>the various states of white light differing only in a</w:t>
      </w:r>
    </w:p>
    <w:p>
      <w:r>
        <w:t>scientific sense by their frequency or wavelength.  All spectrum colours can be eq ually bright, and whilst</w:t>
      </w:r>
    </w:p>
    <w:p>
      <w:r>
        <w:t>having a separate existence from each other together</w:t>
      </w:r>
    </w:p>
    <w:p>
      <w:r>
        <w:t>they form white light. Such  are the Seven Rays, which</w:t>
      </w:r>
    </w:p>
    <w:p>
      <w:r>
        <w:t>are the background to the se ven states of matter at</w:t>
      </w:r>
    </w:p>
    <w:p>
      <w:r>
        <w:t>the lowest levels, and the seve n states of spirit at the</w:t>
      </w:r>
    </w:p>
    <w:p>
      <w:r>
        <w:t>highest levels.      To see how the Rays ar e intimately connected with</w:t>
      </w:r>
    </w:p>
    <w:p>
      <w:r>
        <w:t>astrology let us begin at the beginning.  All life is sub-</w:t>
      </w:r>
    </w:p>
    <w:p>
      <w:r>
        <w:t>ject to three basic constituen ts.  These are the will or</w:t>
      </w:r>
    </w:p>
    <w:p>
      <w:r>
        <w:t>intention of becoming and remaining alive, called the life-force; the consciousness or the state and condition of being alive; and the vehicl e for life or bodily form.</w:t>
      </w:r>
    </w:p>
    <w:p>
      <w:r>
        <w:t>All life has at least these three constituents, and where these three constituents are active the process of life is being fulfilled. As soon as the will to live goes, death becomes inevitable.  Without consciousness, awareness ceases, and so the will to live is necessarily terminated as well.  Without form for the previous two conditions of life, then consciousness evaporates and the life-force is again bound to disperse.</w:t>
      </w:r>
    </w:p>
    <w:p>
      <w:r>
        <w:t>Will, consciousness and form. Three basic ingred-</w:t>
      </w:r>
    </w:p>
    <w:p>
      <w:r>
        <w:t>ients of life. Three primar y conditions for ALL life,</w:t>
      </w:r>
    </w:p>
    <w:p>
      <w:r>
        <w:t>throughout the microcosmic and macrocosmic realms of existence.   We can call  these conditions the Prim-</w:t>
      </w:r>
    </w:p>
    <w:p>
      <w:r>
        <w:t>ary Rays of Manifestation, the First Ray of Will, the</w:t>
      </w:r>
    </w:p>
    <w:p>
      <w:r>
        <w:t>Second Ray of Love or Consciousness, and the Third Ray of Form, being the firs t three Rays of the Seven</w:t>
      </w:r>
    </w:p>
    <w:p>
      <w:r>
        <w:t>Rays. Now this is a minimum requirement for life, but</w:t>
      </w:r>
    </w:p>
    <w:p>
      <w:r>
        <w:t>THE SEVEN RAYS TODAY</w:t>
      </w:r>
    </w:p>
    <w:p>
      <w:r>
        <w:t>9 to explain the variety of life forms in existence on</w:t>
      </w:r>
    </w:p>
    <w:p>
      <w:r>
        <w:t>Earth, the Third Ray is divided into a further four, called the Rays of Attribut e. To explain more fully,</w:t>
      </w:r>
    </w:p>
    <w:p>
      <w:r>
        <w:t>although form is the third in gredient of life such form</w:t>
      </w:r>
    </w:p>
    <w:p>
      <w:r>
        <w:t>could exist as a single cell, an ocean teaming with life, a planet or even an idea seen as a thought-form. The last four Rays put fo rm into perspective.</w:t>
      </w:r>
    </w:p>
    <w:p>
      <w:r>
        <w:t>In this introduction to the Rays, I am considerably</w:t>
      </w:r>
    </w:p>
    <w:p>
      <w:r>
        <w:t>simplifying the system so th at you can get an idea of</w:t>
      </w:r>
    </w:p>
    <w:p>
      <w:r>
        <w:t>these new concepts.  Later ideas will expand and even to a certain extent change th e concepts.  With this in</w:t>
      </w:r>
    </w:p>
    <w:p>
      <w:r>
        <w:t>mind let me use the system invented by the ancient philosophers and astrologers, the four elements.  We will assume that the Four th Ray equates with Fire,</w:t>
      </w:r>
    </w:p>
    <w:p>
      <w:r>
        <w:t>the Fifth Ray with Air, The Sixth Ray with Water and the Seventh Ray with Earth.  Zodiac signs are divided</w:t>
      </w:r>
    </w:p>
    <w:p>
      <w:r>
        <w:t>into these four elements, so here lies a clue to their re-lationship with the Seven Ra ys.  Zodiac signs are also</w:t>
      </w:r>
    </w:p>
    <w:p>
      <w:r>
        <w:t>allocated three qualities, called Cardinal, Fixed and Mutable.  These also figure in a relationship with the Rays, in this case with th e first three Primary Rays.</w:t>
      </w:r>
    </w:p>
    <w:p>
      <w:r>
        <w:t>So already we have a definite relationship between astrology and the Seven Rays, by saying, for example that as Aries is a Cardinal Fire sign it exhibits qual-</w:t>
      </w:r>
    </w:p>
    <w:p>
      <w:r>
        <w:t>ities of the First and Fourth  Rays.  This doesn't alter</w:t>
      </w:r>
    </w:p>
    <w:p>
      <w:r>
        <w:t>what we know of to be typical Aries influences; it just helps us to understand these influences in a new way.      All life consists of the life-force, consciousness and form.  The life-force maintains the energy of the life of the entity whilst the consciousness and the form maintain an equal balance.  When a major imbalance occurs the life-force departs and the entity dies, and rises to a higher level, wi th a finer consciousness app-</w:t>
      </w:r>
    </w:p>
    <w:p>
      <w:r>
        <w:t>aratus and a finer form, where it is stimulated again with a fresh injection of life-force.      The individual Human being is of one Ray, and one Ray only.  In this current life, in past lives and in future lives he will still be of just one Ray.  In cosmic terms Humans can change Rays, but in our present scheme we will assume they  cannot. The part of the</w:t>
      </w:r>
    </w:p>
    <w:p>
      <w:r>
        <w:t>THE SEVEN RAYS TODAY</w:t>
      </w:r>
    </w:p>
    <w:p>
      <w:r>
        <w:t>10 individual that relates to their Ray is the Higher Self,</w:t>
      </w:r>
    </w:p>
    <w:p>
      <w:r>
        <w:t>which in turn relates to the even higher 'god-princ-iple', a Human's true Monadic existence, which is only subject to a threefold rather than sevenfold classificat-ion.  In the image of this Higher Self is the Personal-</w:t>
      </w:r>
    </w:p>
    <w:p>
      <w:r>
        <w:t>ity, which relates not to a Ray but to a Plane through</w:t>
      </w:r>
    </w:p>
    <w:p>
      <w:r>
        <w:t>it's intimate connection to form.  Astrologically, the</w:t>
      </w:r>
    </w:p>
    <w:p>
      <w:r>
        <w:t>life impulse of a Human is  shown by the Sun's natal</w:t>
      </w:r>
    </w:p>
    <w:p>
      <w:r>
        <w:t>position, the consciousness type by the Ascendant, and the form aspect by the natal Moon, although this is a vast simplification of an obscure subject at this</w:t>
      </w:r>
    </w:p>
    <w:p>
      <w:r>
        <w:t>early stage.  The interaction of the luminaries be-tween New and Full Moon ad equately illustrate the</w:t>
      </w:r>
    </w:p>
    <w:p>
      <w:r>
        <w:t>balance between a person's consciousness and their form, which show as Human bodily desires and needs.      To begin a quick overvi ew of the mystical cosmol-</w:t>
      </w:r>
    </w:p>
    <w:p>
      <w:r>
        <w:t>ogy presented in this book we first have to assume</w:t>
      </w:r>
    </w:p>
    <w:p>
      <w:r>
        <w:t>that the highest level of life is both infinite and etern-</w:t>
      </w:r>
    </w:p>
    <w:p>
      <w:r>
        <w:t>al.  To use this concept we also have to assume the existence of an infinite and eternal being which I call the Absolute, which we coul d interpret as God or the</w:t>
      </w:r>
    </w:p>
    <w:p>
      <w:r>
        <w:t>Creator if these terms were themselves not already replete with various connotations that might serve to confuse.  Initially the Absolute conceives the intention to experience, and so projects His life into manifest-ation. But this subjective interaction requires subs-</w:t>
      </w:r>
    </w:p>
    <w:p>
      <w:r>
        <w:t>tantiation to create the experience, so form and consc-iousness are added to create a separate reality ~ a life</w:t>
      </w:r>
    </w:p>
    <w:p>
      <w:r>
        <w:t>form which is still part of the Absolute as it is made from and by Him, but He be comes it’s Creator and so</w:t>
      </w:r>
    </w:p>
    <w:p>
      <w:r>
        <w:t>can experience objective life through it’s experience.  He then further conceives th e notion of expanding this</w:t>
      </w:r>
    </w:p>
    <w:p>
      <w:r>
        <w:t>objectivity through a myriad of different experiences by making His creation do as He did and create in it’s likeness, as this experien ce was beyond His initial</w:t>
      </w:r>
    </w:p>
    <w:p>
      <w:r>
        <w:t>perception because He was st ill subjective to the orig-</w:t>
      </w:r>
    </w:p>
    <w:p>
      <w:r>
        <w:t>inal creation. Thus all life is a consequence of one of the three Aspects of the Abso lute; His Will or initial</w:t>
      </w:r>
    </w:p>
    <w:p>
      <w:r>
        <w:t>intention, His Consci ousness and His Form.</w:t>
      </w:r>
    </w:p>
    <w:p>
      <w:r>
        <w:t>THE SEVEN RAYS TODAY</w:t>
      </w:r>
    </w:p>
    <w:p>
      <w:r>
        <w:t>11      However, each of His three Aspects is further split</w:t>
      </w:r>
    </w:p>
    <w:p>
      <w:r>
        <w:t>into seven precise parts.  The divisions of the Absol-ute's first Aspect, His Will, are known as the Lords of Flame; those of His second Aspect, His Consciousness, are known as the Lords of Mind; and those of His third Aspect are known as the Lords of Form.  The</w:t>
      </w:r>
    </w:p>
    <w:p>
      <w:r>
        <w:t>seven divisions of the Lords  of Flame are the Element-</w:t>
      </w:r>
    </w:p>
    <w:p>
      <w:r>
        <w:t>al Kingdoms of archetypes from star systems to minerals, the seven divisions of the Lords of Mind are the Seven Rays of Human motivation, and the seven divisions of the Lords of Form are the seven Planes of Devic manifestation.  Therefore there are three basic evolutions of life ~ the Gods who are evolving towards becoming the Lords of Flame, Humans who are evolving towards becoming the Lords of Mind, and the</w:t>
      </w:r>
    </w:p>
    <w:p>
      <w:r>
        <w:t>Devas who are evolving towards becoming the Lords of Form.      In the physical world, the three evolutionary life-streams work like this.  The void between the Absol-</w:t>
      </w:r>
    </w:p>
    <w:p>
      <w:r>
        <w:t>ute and His manifestation as  the planet Earth is the</w:t>
      </w:r>
    </w:p>
    <w:p>
      <w:r>
        <w:t>Second Primary Ray of latent consciousness.  Within this void the life-force of th e Absolute's archetypal ex-</w:t>
      </w:r>
    </w:p>
    <w:p>
      <w:r>
        <w:t>pression, the First Primary Ra y, acts to create vehic-</w:t>
      </w:r>
    </w:p>
    <w:p>
      <w:r>
        <w:t>les for His Will, and in so doing acts upon the Devic form which is stimulated into manifesting the Seven Planes through the Third Primary Ray.  This inter-action causes two aspects of life to attain a balanced</w:t>
      </w:r>
    </w:p>
    <w:p>
      <w:r>
        <w:t>condition, and so the void becomes activated into be-coming the consciousness of the new life.  The Second</w:t>
      </w:r>
    </w:p>
    <w:p>
      <w:r>
        <w:t>Primary can be seen here in  both it's negative and</w:t>
      </w:r>
    </w:p>
    <w:p>
      <w:r>
        <w:t>positive qualities, as the pre-creative void and the post-creative consciousness.  Also the Planes can be seen as the result of the interaction of the First and</w:t>
      </w:r>
    </w:p>
    <w:p>
      <w:r>
        <w:t>Third Primaries, although it is easier to think of them</w:t>
      </w:r>
    </w:p>
    <w:p>
      <w:r>
        <w:t>as being formed by the De vic evolution out of the</w:t>
      </w:r>
    </w:p>
    <w:p>
      <w:r>
        <w:t>archetypal structure of the Elemental beings, the Lords of Flame.  This may seem confusing at this stage, but it will become cl earer as we progress.  The</w:t>
      </w:r>
    </w:p>
    <w:p>
      <w:r>
        <w:t>important thing to remember  is that the three life-</w:t>
      </w:r>
    </w:p>
    <w:p>
      <w:r>
        <w:t>streams function as the Seven Kingdoms, the Seven</w:t>
      </w:r>
    </w:p>
    <w:p>
      <w:r>
        <w:t>THE SEVEN RAYS TODAY</w:t>
      </w:r>
    </w:p>
    <w:p>
      <w:r>
        <w:t>12 Rays and the Seven Planes.  These, in turn, relate to</w:t>
      </w:r>
    </w:p>
    <w:p>
      <w:r>
        <w:t>the Lords of Flame, the Lor ds of Mind and the Lords</w:t>
      </w:r>
    </w:p>
    <w:p>
      <w:r>
        <w:t>of Form respectively, see Diagram One on page 13.</w:t>
      </w:r>
    </w:p>
    <w:p>
      <w:r>
        <w:t>THE SEVEN RAYS TODAY</w:t>
      </w:r>
    </w:p>
    <w:p>
      <w:r>
        <w:t>13</w:t>
      </w:r>
    </w:p>
    <w:p>
      <w:r>
        <w:t>THE SEVEN RAYS TODAY</w:t>
      </w:r>
    </w:p>
    <w:p>
      <w:r>
        <w:t>14       As experience descends into more dense matter,</w:t>
      </w:r>
    </w:p>
    <w:p>
      <w:r>
        <w:t>further  creations are made by th e created to return to</w:t>
      </w:r>
    </w:p>
    <w:p>
      <w:r>
        <w:t>the Absolute to complete Hi s experience.  This act of</w:t>
      </w:r>
    </w:p>
    <w:p>
      <w:r>
        <w:t>creation comes about throug h the perfect balancing of</w:t>
      </w:r>
    </w:p>
    <w:p>
      <w:r>
        <w:t>the relevant units of Human consciousness with their equivalent Devic form, giving the Elemental life-force the instinctive motivation to imbue the joining with it’s life giving energies.  There are Seven Kingdoms, which act as archetypal blueprints for creation, and each one of these is again divided by seven.  The Creator creates the archetype of each sub-division of each Kingdom and the crea tures recreate themselves</w:t>
      </w:r>
    </w:p>
    <w:p>
      <w:r>
        <w:t>according to their own archetype, and further create within their own environments new creations from Kingdoms lower than their own. Fundamentally, all Kingdoms, creations, and life forms are built in God’s own image evolving back eventually to the Absolute in a new ‘atomised’ and individu ally refined state.  Every</w:t>
      </w:r>
    </w:p>
    <w:p>
      <w:r>
        <w:t>Kingdom, life form, being, Ray, Plane etc., are inti-</w:t>
      </w:r>
    </w:p>
    <w:p>
      <w:r>
        <w:t>mately intertwined and still  one with the Absolute.</w:t>
      </w:r>
    </w:p>
    <w:p>
      <w:r>
        <w:t>It may help you understand this system of King-doms and Planes by relating them to our ordinary everyday world.  We exist on the seventh subdivision of the cosmic Seventh Plane of the Physical.  From our standpoint, we can see the physical representations of the seven Kingdoms have their lowest manifestation in our normal reality, but also have higher realities</w:t>
      </w:r>
    </w:p>
    <w:p>
      <w:r>
        <w:t>above the physical.  The se venth Kingdom consists of</w:t>
      </w:r>
    </w:p>
    <w:p>
      <w:r>
        <w:t>the varieties of mineral life, and this exists only on our Plane, but holds an in timate connection to the</w:t>
      </w:r>
    </w:p>
    <w:p>
      <w:r>
        <w:t>seventh sub-plane of all higher Planes. The sixth Kingdom consists of plant life, and it has a secondary existence on the Sixth Plan e and the sixth sub-plane</w:t>
      </w:r>
    </w:p>
    <w:p>
      <w:r>
        <w:t>of all other Planes.  This shows that plants have a</w:t>
      </w:r>
    </w:p>
    <w:p>
      <w:r>
        <w:t>potential astral awareness, which is the function of the Sixth or Astral Plane of Emotions.        You have to  appreciate that all Kingdoms of life</w:t>
      </w:r>
    </w:p>
    <w:p>
      <w:r>
        <w:t>have their higher counterpar ts, or equivalent Higher</w:t>
      </w:r>
    </w:p>
    <w:p>
      <w:r>
        <w:t>Selves, one Plane above the Plane on which they nat-urally function.  Plant life functions on the Physical</w:t>
      </w:r>
    </w:p>
    <w:p>
      <w:r>
        <w:t>THE SEVEN RAYS TODAY</w:t>
      </w:r>
    </w:p>
    <w:p>
      <w:r>
        <w:t>15 but under the influences coming from the Astral, the</w:t>
      </w:r>
    </w:p>
    <w:p>
      <w:r>
        <w:t>Plane above, which is why it  is correct to say plants</w:t>
      </w:r>
    </w:p>
    <w:p>
      <w:r>
        <w:t>have feelings.  The two exceptions to this are the Seventh Kingdom of minerals and the First Kingdom of star systems, which have  an intimate relationship</w:t>
      </w:r>
    </w:p>
    <w:p>
      <w:r>
        <w:t>with each other that is to o complicated to concern us</w:t>
      </w:r>
    </w:p>
    <w:p>
      <w:r>
        <w:t>here.      The next Kingdom is the fifth ~ the animal world.  This has it’s Higher Self eq uivalent on the Fifth Plane</w:t>
      </w:r>
    </w:p>
    <w:p>
      <w:r>
        <w:t>but functions normally on the Astral Plane.  Animals have the potential faculty of thought, and in the more evolved species, this is quite well developed.  So anim-als function normally on th e Sixth Plane, but are open</w:t>
      </w:r>
    </w:p>
    <w:p>
      <w:r>
        <w:t>to influences coming from the Fifth Plane of the Mind,</w:t>
      </w:r>
    </w:p>
    <w:p>
      <w:r>
        <w:t>and the fifth sub-plane of all other Planes.  We now arrive at the Human position in the scheme.  Humans belong to the Fourth Kingdo m, of the Etheric or In-</w:t>
      </w:r>
    </w:p>
    <w:p>
      <w:r>
        <w:t>tuition, and function normally on the Fifth Plane of the Mind, but are subject to influence from their High-er Selves on the Fourth Plane, and the fourth sub-plane of all other Planes. So far so good.  Not too much imagination is needed to understand it so far.      However, we  now take a small jump in credibility.</w:t>
      </w:r>
    </w:p>
    <w:p>
      <w:r>
        <w:t>The Third Kingdom is the Kingdom of planets, and</w:t>
      </w:r>
    </w:p>
    <w:p>
      <w:r>
        <w:t>these beings function normally on the Fourth Plane of the Etheric but are subject to influences emanating</w:t>
      </w:r>
    </w:p>
    <w:p>
      <w:r>
        <w:t>from their equivalent Higher Selves on the Third Plane, and the third sub-plane of every other Plane.  The Second Kingdom is the Kingdom of stars or suns,</w:t>
      </w:r>
    </w:p>
    <w:p>
      <w:r>
        <w:t>and these beings function normally on the Third Plane of Formulation, but are subject to influences emanating from their equivale nt Higher Selves on the</w:t>
      </w:r>
    </w:p>
    <w:p>
      <w:r>
        <w:t>Second Plane, and the second sub-plane of every other Plane.  Finally, we have those great beings who are</w:t>
      </w:r>
    </w:p>
    <w:p>
      <w:r>
        <w:t>beyond our comprehension and only just figure in our physical reality.  These are the star systems, constel-lations and galaxies that cover our night skies, the exalted beings of the First Kingdom, and I cannot presume to understand the working at this level.</w:t>
      </w:r>
    </w:p>
    <w:p>
      <w:r>
        <w:t>THE SEVEN RAYS TODAY</w:t>
      </w:r>
    </w:p>
    <w:p>
      <w:r>
        <w:t>16      This leads us onto a very important point that is</w:t>
      </w:r>
    </w:p>
    <w:p>
      <w:r>
        <w:t>central to the understanding of the relationship of the constituent parts of the cosmos, which is that each seventh sub-division of the three aspects of the Absol-ute are closely related to every other sub-division of the same number in their own aspect or in either of the other aspects. This may appear complicated, but if</w:t>
      </w:r>
    </w:p>
    <w:p>
      <w:r>
        <w:t>all Rays, Planes, and Kingdoms are given a number from one to seven, as well as each sub-division, then each numbered part relates to all other parts with the s a m e  n u m b e r ,  n o  m a t t e r  w h e r e  i n  t h e  s y s t e m  i t  i s  situated.  To give just one simple example, there is a</w:t>
      </w:r>
    </w:p>
    <w:p>
      <w:r>
        <w:t>close and definite relationship between the Seventh Ray, the seventh sub-division  of all Rays, the Seventh</w:t>
      </w:r>
    </w:p>
    <w:p>
      <w:r>
        <w:t>Plane, the Seventh sub-division of all Planes, the Seventh Kingdom, and the Seventh sub-divisions of</w:t>
      </w:r>
    </w:p>
    <w:p>
      <w:r>
        <w:t>all Kingdoms.  More specifically, the Seventh Ray att-ribute of ‘earthing’ is rela ted to the Seventh Plane of</w:t>
      </w:r>
    </w:p>
    <w:p>
      <w:r>
        <w:t>the Physical and the Sevent h Kingdom of minerals.</w:t>
      </w:r>
    </w:p>
    <w:p>
      <w:r>
        <w:t>This is an example of the truth behind the old occult</w:t>
      </w:r>
    </w:p>
    <w:p>
      <w:r>
        <w:t>maxim "as above, so below".      There is one more very important point we need to know before we can complete this picture of existence we are putting together.  Be tween each level of aware-</w:t>
      </w:r>
    </w:p>
    <w:p>
      <w:r>
        <w:t>ness, each sub-division of each Ray and each sub-division of each Plane, there is a very real and definite</w:t>
      </w:r>
    </w:p>
    <w:p>
      <w:r>
        <w:t>barrier ~ physical reality as perceived through our</w:t>
      </w:r>
    </w:p>
    <w:p>
      <w:r>
        <w:t>physical senses cannot register any other reality.  This point will need enlarging later, but always bear in mind this barrier does exist, and that in our normal physical state we have to remain completely unaware of realities outside of our own.      By putting all of this information together, we have a way of classifying and in part explaining life itself, a n d  t h e  r e l a t i o n s h i p  b e t w e e n  i t ’ s  m a n y  p a r t s .   I f  w e  can accept this system as a workable truth we will have a clearer understanding  of many spiritual enig-</w:t>
      </w:r>
    </w:p>
    <w:p>
      <w:r>
        <w:t>mas, and we are on the way to an intuitive knowledge</w:t>
      </w:r>
    </w:p>
    <w:p>
      <w:r>
        <w:t>of the true reality of the spiritual path.  Intuitive knowledge is the next stage in Humanity's evolution,</w:t>
      </w:r>
    </w:p>
    <w:p>
      <w:r>
        <w:t>THE SEVEN RAYS TODAY</w:t>
      </w:r>
    </w:p>
    <w:p>
      <w:r>
        <w:t>17 the use of the intuition as a natural  conscious</w:t>
      </w:r>
    </w:p>
    <w:p>
      <w:r>
        <w:t>awareness.  And along the wa y, the true occult work-</w:t>
      </w:r>
    </w:p>
    <w:p>
      <w:r>
        <w:t>ings behind astrology will be come clearer, as well as</w:t>
      </w:r>
    </w:p>
    <w:p>
      <w:r>
        <w:t>it’s limitations until scie nce undertakes some serious</w:t>
      </w:r>
    </w:p>
    <w:p>
      <w:r>
        <w:t>research into the subject.  Most importantly, we will learn to know ourselves much better, and how to</w:t>
      </w:r>
    </w:p>
    <w:p>
      <w:r>
        <w:t>apply this knowledge to att une ourselves to our true</w:t>
      </w:r>
    </w:p>
    <w:p>
      <w:r>
        <w:t>spiritual destiny.      I t  m a y  s e e m  t o  y o u  t h a t  m y  e x p l a n a t i o n s  a r e  a d -monishing the separateness of all things, when my real aim is to show their interconnection.  We all came from the Absolute, we are all part of the Absolute and eventually, and with our full awareness, we will knowingly become one agai n with the Absolute.</w:t>
      </w:r>
    </w:p>
    <w:p>
      <w:r>
        <w:t>Also, let me make it clear at this early stage that I make no apologies for my unscientific approach to astrology and magic: I think it best to personify such</w:t>
      </w:r>
    </w:p>
    <w:p>
      <w:r>
        <w:t>concepts as Kingdoms, Elementals and Devas, other-wise we really will lose sight of the wholeness or holi-ness of the entire scheme. Th e fact is, there are beings</w:t>
      </w:r>
    </w:p>
    <w:p>
      <w:r>
        <w:t>or entities that are more evolved than Humanity in the cosmos, and if they are subject to only three ingredients of life, the life-force, consciousness and form, instead of the seven operative in our earthly</w:t>
      </w:r>
    </w:p>
    <w:p>
      <w:r>
        <w:t>existence, then how can we limit them to beings that just exist on the Physical Plane?  We cannot, so we</w:t>
      </w:r>
    </w:p>
    <w:p>
      <w:r>
        <w:t>must open our minds to the possibility of the existence of intelligent forces and energies with self-awareness, and of forms we are unable to recognise through our limited sensory apparatus.  Such highly evolved entit-</w:t>
      </w:r>
    </w:p>
    <w:p>
      <w:r>
        <w:t>ies can rightly be personifie d, else we might forget</w:t>
      </w:r>
    </w:p>
    <w:p>
      <w:r>
        <w:t>they are life forms and consider them as mere forces of nature.        Ancient man understoo d this well, as his aware-</w:t>
      </w:r>
    </w:p>
    <w:p>
      <w:r>
        <w:t>ness was more developed in that area although lack-ing in what we call objective intelligence.  So to aid our understanding of the Seven Rays it is easier to imagine them as mere divisions of any reality, but we</w:t>
      </w:r>
    </w:p>
    <w:p>
      <w:r>
        <w:t>should never forget that such divisions as they manifest on Earth are still principles of the Absolute,</w:t>
      </w:r>
    </w:p>
    <w:p>
      <w:r>
        <w:t>THE SEVEN RAYS TODAY</w:t>
      </w:r>
    </w:p>
    <w:p>
      <w:r>
        <w:t>18 and ultimately are close descendants of the beings</w:t>
      </w:r>
    </w:p>
    <w:p>
      <w:r>
        <w:t>known in Sanskrit literature as the Seven Rishis, who actually embody the Absolute's Divine Principles.      Bearing this in mind, try to appreciate this. Relat-</w:t>
      </w:r>
    </w:p>
    <w:p>
      <w:r>
        <w:t>ive to us on Earth now, Hu mans are of the Absolute's</w:t>
      </w:r>
    </w:p>
    <w:p>
      <w:r>
        <w:t>Second Aspect ~ as we are creatures of consciousness; we are also of the Fourth Kingdom; we are the Third</w:t>
      </w:r>
    </w:p>
    <w:p>
      <w:r>
        <w:t>Aspect in relation to the planet Earth, where Sham-</w:t>
      </w:r>
    </w:p>
    <w:p>
      <w:r>
        <w:t>balla is the First and the Hierarchy the Second; and although we exist predominantly on the Seventh Physical Plane, we naturall y feel through our connect-</w:t>
      </w:r>
    </w:p>
    <w:p>
      <w:r>
        <w:t>ion to the Sixth Plane of th e Astral, and think through</w:t>
      </w:r>
    </w:p>
    <w:p>
      <w:r>
        <w:t>our connection with the Fifth Mental Plane. And we can still belong to any one of the Seven Rays!         The Seven Rays are the various facets of the</w:t>
      </w:r>
    </w:p>
    <w:p>
      <w:r>
        <w:t>Absolute's manifestation beginning their emanation as His totally abstract Princi ples, and in the course of</w:t>
      </w:r>
    </w:p>
    <w:p>
      <w:r>
        <w:t>their descent through the levels of existence which are of their making they become clothed in the substance of each level. They are co nsequently the highest re-</w:t>
      </w:r>
    </w:p>
    <w:p>
      <w:r>
        <w:t>presentation of the Absolute ' s  P r i n c i p l e s  t o  b e  f o u n d</w:t>
      </w:r>
    </w:p>
    <w:p>
      <w:r>
        <w:t>on each level, and act in their sevenfold manner to motivate their outer clothing in the direction laid down by the Absolute.  Their reason for existence is solely to see that His Divi ne Principles operate every-</w:t>
      </w:r>
    </w:p>
    <w:p>
      <w:r>
        <w:t>where in the cosmos in a way that is suitable for each situation.  Consequently we see a sevenfold division in</w:t>
      </w:r>
    </w:p>
    <w:p>
      <w:r>
        <w:t>all things around us, and know that there is a co-rrespondence between all things of the same principle or Ray, although this similarity can be difficult to appreciate.      Therefore, the Seven Rays, being of the same essence and coming from a common origin as the Seven Planes, relate directly to every form of natural manifestation, including individual Humans.      From the above statement we can see that the highest functioning part of each individual person, the</w:t>
      </w:r>
    </w:p>
    <w:p>
      <w:r>
        <w:t>soul or Higher Self, cannot be defined by a single set</w:t>
      </w:r>
    </w:p>
    <w:p>
      <w:r>
        <w:t>of qualities, as there are seven basic types of spirit-</w:t>
      </w:r>
    </w:p>
    <w:p>
      <w:r>
        <w:t>uality that relate specifically to the Seven Rays.  The</w:t>
      </w:r>
    </w:p>
    <w:p>
      <w:r>
        <w:t>THE SEVEN RAYS TODAY</w:t>
      </w:r>
    </w:p>
    <w:p>
      <w:r>
        <w:t>19 vast number of religions and philosophies that preach</w:t>
      </w:r>
    </w:p>
    <w:p>
      <w:r>
        <w:t>just one way to spiritual salvation are apparently ignorant of thi s fact , and so  can be misleading up to</w:t>
      </w:r>
    </w:p>
    <w:p>
      <w:r>
        <w:t>six sevenths of their followers!      On even higher levels , a person’s Monad flows from</w:t>
      </w:r>
    </w:p>
    <w:p>
      <w:r>
        <w:t>the Absolute through one of the three great Primaries, which are the basic triple manifestation of life, and which relate directly to the first three Rays.  I will not</w:t>
      </w:r>
    </w:p>
    <w:p>
      <w:r>
        <w:t>concern us with this part of the scheme, as when man is ready to recognise the re ality of his Monadic exist-</w:t>
      </w:r>
    </w:p>
    <w:p>
      <w:r>
        <w:t>ence he will have no furthe r role to play in life on</w:t>
      </w:r>
    </w:p>
    <w:p>
      <w:r>
        <w:t>Earth.  Therefore, we will be aware of this distinction</w:t>
      </w:r>
    </w:p>
    <w:p>
      <w:r>
        <w:t>while for simplicity's sake I won't keep referring to it.      Each one of us belongs fundamentally to just one Ray, and this is the cha nnel through which our Mon-</w:t>
      </w:r>
    </w:p>
    <w:p>
      <w:r>
        <w:t>adic essence of divinity flow s from the infinity of the</w:t>
      </w:r>
    </w:p>
    <w:p>
      <w:r>
        <w:t>Absolute to the finite of the physical existence we experience through the medium of the soul or Higher Self. In addition, we have extra qualities of other Rays in our beings, and these 'for eign' Ray qualities give us</w:t>
      </w:r>
    </w:p>
    <w:p>
      <w:r>
        <w:t>our individual character. However to try and deter-mine the predominant Ray in  a person's physical, as-</w:t>
      </w:r>
    </w:p>
    <w:p>
      <w:r>
        <w:t>tral and mental bodies leads only to further confusion, and astrology already does a satisfactory job in eval-</w:t>
      </w:r>
    </w:p>
    <w:p>
      <w:r>
        <w:t>uating such differe nces through the a pplication of the</w:t>
      </w:r>
    </w:p>
    <w:p>
      <w:r>
        <w:t>zodiac signs.  In this book , I am only concerned with</w:t>
      </w:r>
    </w:p>
    <w:p>
      <w:r>
        <w:t>the important task of explai ning the relevance of the</w:t>
      </w:r>
    </w:p>
    <w:p>
      <w:r>
        <w:t>Seven Rays as they affect the individual through their</w:t>
      </w:r>
    </w:p>
    <w:p>
      <w:r>
        <w:t>Higher Self.      Before we discuss how the Rays manifest on Earth, we first have to understand them as Principles of the</w:t>
      </w:r>
    </w:p>
    <w:p>
      <w:r>
        <w:t>Absolute.</w:t>
      </w:r>
    </w:p>
    <w:p>
      <w:r>
        <w:t>“The Absolute, at the inception of His plan, expressed three principles that lay behind all aspects of His creation.  In the beginning, He Willed  His Desire  to Manifest  His plan in the</w:t>
      </w:r>
    </w:p>
    <w:p>
      <w:r>
        <w:t>cosmos.”</w:t>
      </w:r>
    </w:p>
    <w:p>
      <w:r>
        <w:t>THE SEVEN RAYS TODAY</w:t>
      </w:r>
    </w:p>
    <w:p>
      <w:r>
        <w:t>20 Thus His first three Principles were His  Will , His</w:t>
      </w:r>
    </w:p>
    <w:p>
      <w:r>
        <w:t>Desire  and His  Manifestation , or Formulation.   H i s</w:t>
      </w:r>
    </w:p>
    <w:p>
      <w:r>
        <w:t>next act was more precise.</w:t>
      </w:r>
    </w:p>
    <w:p>
      <w:r>
        <w:t>“He Willed  His Desire  to Manifest His Plan</w:t>
      </w:r>
    </w:p>
    <w:p>
      <w:r>
        <w:t>Everywhere  and to adhere to the Truth  of His</w:t>
      </w:r>
    </w:p>
    <w:p>
      <w:r>
        <w:t>Ideals  which would be mirrored in seemingly</w:t>
      </w:r>
    </w:p>
    <w:p>
      <w:r>
        <w:t>Independent Manifestation.”</w:t>
      </w:r>
    </w:p>
    <w:p>
      <w:r>
        <w:t>These Principles thus became the cause underlying all manifestation, and in varying proportions exist today a s  t h e  t r u e  k e y s  t o  l i f e  a n d  t h e  s o l u t i o n  o f  i t ’ s  p r o b -lems.      His  “Will”  represents the First Ray, the original</w:t>
      </w:r>
    </w:p>
    <w:p>
      <w:r>
        <w:t>impetus behind all creation; His  “Desire” is the Sec-</w:t>
      </w:r>
    </w:p>
    <w:p>
      <w:r>
        <w:t>ond Ray relationship between Himself and the finite existence of His creation ~ the original duality; and His “Manifestation” is the Third Ray act of formulat-</w:t>
      </w:r>
    </w:p>
    <w:p>
      <w:r>
        <w:t>ing His creation into any kind of tangible reality.  The manifestation is then define d more precisely with the</w:t>
      </w:r>
    </w:p>
    <w:p>
      <w:r>
        <w:t>four Secondary Rays.  “Everywhere”  is the Fourth Ray</w:t>
      </w:r>
    </w:p>
    <w:p>
      <w:r>
        <w:t>concept of a finite and atmo spheric union that locates</w:t>
      </w:r>
    </w:p>
    <w:p>
      <w:r>
        <w:t>and links together the various aspects of His plan; the Fifth Ray idea of “Truth” gives a set system of stand-</w:t>
      </w:r>
    </w:p>
    <w:p>
      <w:r>
        <w:t>ards based on the Absolute  Himself; and He is the</w:t>
      </w:r>
    </w:p>
    <w:p>
      <w:r>
        <w:t>true and therefore divine “Ideal” as the Sixth Ray</w:t>
      </w:r>
    </w:p>
    <w:p>
      <w:r>
        <w:t>conception has it, which gives His manifestation the urge to become perfect just as He is; and to become a reality of self-sufficient form in the world of “Mani-</w:t>
      </w:r>
    </w:p>
    <w:p>
      <w:r>
        <w:t>festation”  through the Seventh Ray, with the added</w:t>
      </w:r>
    </w:p>
    <w:p>
      <w:r>
        <w:t>capacity to rema in relatively “Independent”  from it’s</w:t>
      </w:r>
    </w:p>
    <w:p>
      <w:r>
        <w:t>environment, as well as  from it’s Creator.</w:t>
      </w:r>
    </w:p>
    <w:p>
      <w:r>
        <w:t>Coming back to earth, a person's Ray relates to his Higher Self as only the soul with it’s relatively infinite existence is pure enough to embody the true essence of any of the Absolute's qualities. Consequently a Hu-man being remains on the same Ray throughout his cycle of lives and existences, and the only awareness he has of this Higher Self at this present stage of his evolution comes from what he can bring down through</w:t>
      </w:r>
    </w:p>
    <w:p>
      <w:r>
        <w:t>THE SEVEN RAYS TODAY</w:t>
      </w:r>
    </w:p>
    <w:p>
      <w:r>
        <w:t>21 the higher levels.  Such awareness is therefore sub-</w:t>
      </w:r>
    </w:p>
    <w:p>
      <w:r>
        <w:t>jected to the influence of each of these levels that con-dition them; making the fina l image he receives of his</w:t>
      </w:r>
    </w:p>
    <w:p>
      <w:r>
        <w:t>Higher Self and it’s natural Ray qualities distorted and unreliable.  For this reason, an accurate assess-</w:t>
      </w:r>
    </w:p>
    <w:p>
      <w:r>
        <w:t>ment of a person’s soul Ra y is very difficult indeed.</w:t>
      </w:r>
    </w:p>
    <w:p>
      <w:r>
        <w:t>I will now tell the same story of creation, seen from a different perspective.  The Absolute created a mirror image of Himself and this gave Him consciousness,</w:t>
      </w:r>
    </w:p>
    <w:p>
      <w:r>
        <w:t>the energy released by the objective reaction He had</w:t>
      </w:r>
    </w:p>
    <w:p>
      <w:r>
        <w:t>with His creation.  He then  went a stage further and</w:t>
      </w:r>
    </w:p>
    <w:p>
      <w:r>
        <w:t>gave His creation the ability  to create, so that He</w:t>
      </w:r>
    </w:p>
    <w:p>
      <w:r>
        <w:t>could experience the act of creation itself.  The creat-ion recreated in His own image again, and this caused a different range of consci ousness between His creat-</w:t>
      </w:r>
    </w:p>
    <w:p>
      <w:r>
        <w:t>ion and it’s own image. This consciousness became our Seven Rays.  Therefore the Kingdoms are the creation from the Absolute down, and if the image conforms to the archetype of His own im age, He imbues it with</w:t>
      </w:r>
    </w:p>
    <w:p>
      <w:r>
        <w:t>His archetypal life-force that  is His First Aspect.  The</w:t>
      </w:r>
    </w:p>
    <w:p>
      <w:r>
        <w:t>image, His Third Aspect, then reacts with it’s original</w:t>
      </w:r>
    </w:p>
    <w:p>
      <w:r>
        <w:t>idea and produces the consci ousness or Second Aspect.</w:t>
      </w:r>
    </w:p>
    <w:p>
      <w:r>
        <w:t>Furthermore, every creation is composed of this same threefold aspect and has the inherent capability to re-create itself through the corr ect utilisation of it’s own</w:t>
      </w:r>
    </w:p>
    <w:p>
      <w:r>
        <w:t>creative energy.  The combination of Human consc-iousness and Devic form in all of us has the ability to recreate on all Planes that can be spanned by the internal consciousness.  This  point is covered in more</w:t>
      </w:r>
    </w:p>
    <w:p>
      <w:r>
        <w:t>detail elsewhere in the book , but it’s inherent obscur-</w:t>
      </w:r>
    </w:p>
    <w:p>
      <w:r>
        <w:t>ity requires it’s insertion at this point.      These initial concepts are very important, so I will go over some of this preliminary groundwork again before relating the theories to a practical application in astrology and general sp iritual development.  The</w:t>
      </w:r>
    </w:p>
    <w:p>
      <w:r>
        <w:t>Absolute has three Aspects,  commonly called His Will,</w:t>
      </w:r>
    </w:p>
    <w:p>
      <w:r>
        <w:t>Love and Active Intelligence; I prefer to call them at</w:t>
      </w:r>
    </w:p>
    <w:p>
      <w:r>
        <w:t>this point His Divine Intent, His Consciousness and His Form.  These three Aspects manifest Themselves in our physical awareness as star systems or galaxies,</w:t>
      </w:r>
    </w:p>
    <w:p>
      <w:r>
        <w:t>THE SEVEN RAYS TODAY</w:t>
      </w:r>
    </w:p>
    <w:p>
      <w:r>
        <w:t>22 individual stars or suns, and planets that orbit our</w:t>
      </w:r>
    </w:p>
    <w:p>
      <w:r>
        <w:t>sun and numerous other suns beyond our sensory awareness.  These relate to the Lords of Flame or His First Aspect, the Lords of Mind or His Second Aspect and the Lords of Form or His Third Aspect.  In the present context a more relevant classification is the Gods or Elemental rulers are His First Aspect of Divine Intent; Humans are His Second Aspect of Con-</w:t>
      </w:r>
    </w:p>
    <w:p>
      <w:r>
        <w:t>sciousness; and Devas are His Third Aspect of Form.      Now each of these th ree Aspects divides into seven</w:t>
      </w:r>
    </w:p>
    <w:p>
      <w:r>
        <w:t>definite parts to maximise their role in the workings</w:t>
      </w:r>
    </w:p>
    <w:p>
      <w:r>
        <w:t>of the Absolute's Plan or Great Work.  Thus we have seven major star systems re lating to seven major god-</w:t>
      </w:r>
    </w:p>
    <w:p>
      <w:r>
        <w:t>forms or archetypes, seven major stars related to the</w:t>
      </w:r>
    </w:p>
    <w:p>
      <w:r>
        <w:t>seven Ray types of Humans, and seven major planets relating to seven Planes of Devic manifestation. Every one of these seventh divisions is composed of a triple status; again relating to th e Absolute's three Aspects,</w:t>
      </w:r>
    </w:p>
    <w:p>
      <w:r>
        <w:t>and this is the divine Trip licity we see as the three</w:t>
      </w:r>
    </w:p>
    <w:p>
      <w:r>
        <w:t>Primary Rays, manifesting as the triune godhead.  So each seventh division alwa ys has three aspects, and</w:t>
      </w:r>
    </w:p>
    <w:p>
      <w:r>
        <w:t>this has given rise to the special relevance in occult</w:t>
      </w:r>
    </w:p>
    <w:p>
      <w:r>
        <w:t>terms of the number twenty-one.  This is the Divine Plan put as simply as possible.  The importance here is to establish a system of knowledge classification, so we can more easily see ho w as Human beings we can</w:t>
      </w:r>
    </w:p>
    <w:p>
      <w:r>
        <w:t>relate to the cosmos that is within our comprehension.  Anything that is beyond our comprehension cannot possibly concern us here beca use I am trying to simpl-</w:t>
      </w:r>
    </w:p>
    <w:p>
      <w:r>
        <w:t>ify rather than complicate the knowledge that is al-ready available before going onto entirely new ground.      The Gods of the first life-stream are potentially pure subjective beings, primary life energy.  The Humans of the second life-s tream are potentially pure</w:t>
      </w:r>
    </w:p>
    <w:p>
      <w:r>
        <w:t>light, the perception of subject by object but in two dimensions, where no motion is involved.  The Devas of the third life-stream are potentially pure sound or</w:t>
      </w:r>
    </w:p>
    <w:p>
      <w:r>
        <w:t>geometrical shape, one being a simile of the other in this instance, which is the perception of subject in</w:t>
      </w:r>
    </w:p>
    <w:p>
      <w:r>
        <w:t>THE SEVEN RAYS TODAY</w:t>
      </w:r>
    </w:p>
    <w:p>
      <w:r>
        <w:t>23 motion by object through th e course of time, therefore</w:t>
      </w:r>
    </w:p>
    <w:p>
      <w:r>
        <w:t>involving the third dimension.      One important point, which cannot be proved but remains a fundamental truth: the relevance of the number seven.  As Madam Blavatsky states emphatic-ally in her Secret Doctrine, the sevenfold division, whether true in cosmic terms or not, is the nearest we</w:t>
      </w:r>
    </w:p>
    <w:p>
      <w:r>
        <w:t>can get to an understandable system of the higher truths of the Ancient Wisdom.  The easiest way to appreciate this is to thin k of three abstract symbols,</w:t>
      </w:r>
    </w:p>
    <w:p>
      <w:r>
        <w:t>such as the letters of the alphabet, A, B &amp; C. These</w:t>
      </w:r>
    </w:p>
    <w:p>
      <w:r>
        <w:t>could stand for the basic three principles of life, the positive male, the negative female, and their herm-aphrodite offspring. Now in how many equal ways will</w:t>
      </w:r>
    </w:p>
    <w:p>
      <w:r>
        <w:t>these three symbols mix?  Th e answer is four, A + B;</w:t>
      </w:r>
    </w:p>
    <w:p>
      <w:r>
        <w:t>A + C; B + C; and A + B + C.  This produces a total of</w:t>
      </w:r>
    </w:p>
    <w:p>
      <w:r>
        <w:t>seven, the first three Primaries or Rays, plus the oth-er four Secondary Rays.      Everything we can see around us that is divisible</w:t>
      </w:r>
    </w:p>
    <w:p>
      <w:r>
        <w:t>by seven must relate to it’s  counterpart on higher lev-</w:t>
      </w:r>
    </w:p>
    <w:p>
      <w:r>
        <w:t>els.  From this we can work out some way of under-standing not only astral forms, but also the highest three Planes above normal  manifestation, because</w:t>
      </w:r>
    </w:p>
    <w:p>
      <w:r>
        <w:t>these highest Planes will be mirrored somewhere on the Physical Plane. Using the various states of matter as an example, let us look again at the esoteric divis-</w:t>
      </w:r>
    </w:p>
    <w:p>
      <w:r>
        <w:t>ion of the Physical Plane.  Matter exists from the low-</w:t>
      </w:r>
    </w:p>
    <w:p>
      <w:r>
        <w:t>est and most dense state of solidity, through liquid, gas, electromagnetic energy  ~ these four equating with the Earth, Water, Air and Fire elements of old ~</w:t>
      </w:r>
    </w:p>
    <w:p>
      <w:r>
        <w:t>to molecular structure, at omic composition and sub-</w:t>
      </w:r>
    </w:p>
    <w:p>
      <w:r>
        <w:t>atomic particles, giving a natural division into seven.  In older books, the highest level was assigned to the atom, as atoms were then th e smallest known division</w:t>
      </w:r>
    </w:p>
    <w:p>
      <w:r>
        <w:t>of solid matter.  We now have quarks and various other strangely named and strange acting particles that can be registered on physical instruments, so must exist on the Physical Plane.  Incidentally, it is impossible to record or in any way determine the existence of astral 'matter' with physical scientific</w:t>
      </w:r>
    </w:p>
    <w:p>
      <w:r>
        <w:t>THE SEVEN RAYS TODAY</w:t>
      </w:r>
    </w:p>
    <w:p>
      <w:r>
        <w:t>24 instruments ~ as I said earlier there are distinct</w:t>
      </w:r>
    </w:p>
    <w:p>
      <w:r>
        <w:t>barriers between each laye r of existence that cannot</w:t>
      </w:r>
    </w:p>
    <w:p>
      <w:r>
        <w:t>be broached without further scientific discovery in-volving the knowledge of other dimensions.  However, it is possible to record the result of astral matter that in some way affects our physical reality.      To finish this initial look at the seven divisions of the Physical Plane I would like  to look at the top three</w:t>
      </w:r>
    </w:p>
    <w:p>
      <w:r>
        <w:t>divisions.  The third division is molecular and three dimensional but it is also  geometrical relationships</w:t>
      </w:r>
    </w:p>
    <w:p>
      <w:r>
        <w:t>that manifest through the medium of sound.  In part-icular I am thinking of th e resonance effect when two</w:t>
      </w:r>
    </w:p>
    <w:p>
      <w:r>
        <w:t>identically tuned strings will  'play' the same musical</w:t>
      </w:r>
    </w:p>
    <w:p>
      <w:r>
        <w:t>note when just one is plucked, and the effect of sand particles on a taut skin wh ich form into regular geo-</w:t>
      </w:r>
    </w:p>
    <w:p>
      <w:r>
        <w:t>metric shapes when subjecte d to musical notes, which</w:t>
      </w:r>
    </w:p>
    <w:p>
      <w:r>
        <w:t>is known as the Chladni effe ct.  These effects are ex-</w:t>
      </w:r>
    </w:p>
    <w:p>
      <w:r>
        <w:t>amples of angles in action , as the Third Plane is the</w:t>
      </w:r>
    </w:p>
    <w:p>
      <w:r>
        <w:t>level of angles.  They demonstrate how angles organ-ise matter, or rather how matter organises itself in</w:t>
      </w:r>
    </w:p>
    <w:p>
      <w:r>
        <w:t>the form dictated by the background planning effect of angles ~ more on angles soon.      The second atomic sub-plane is two-dimensional: atoms are organised into straight lines through the medium of light.  Matter itself cannot travel faster</w:t>
      </w:r>
    </w:p>
    <w:p>
      <w:r>
        <w:t>than light and retain the properties of matter; in fact, it loses these properties on ce it reaches the speed of</w:t>
      </w:r>
    </w:p>
    <w:p>
      <w:r>
        <w:t>l i g h t .   F r o m  a n  e s o t e r i c  v i e w p o i n t ,  l i g h t  i s  m a t t e r  travelling at it’s ultimate speed, and anything that travels faster becomes dark matter.      The highest division of the Physical Plane is the sub-atomic, and is of only on e dimension, because it is</w:t>
      </w:r>
    </w:p>
    <w:p>
      <w:r>
        <w:t>the constituent parts of an atom, and the power or en-ergy that binds all substance or matter into any form of coherence on an atomic leve l.  It is also the nuclear</w:t>
      </w:r>
    </w:p>
    <w:p>
      <w:r>
        <w:t>power unleashed when an atom is split, and explodes it’s pure life-force energy that we recognise as atomic energy.</w:t>
      </w:r>
    </w:p>
    <w:p>
      <w:r>
        <w:t>We have seen that the Seven Rays are divided up</w:t>
      </w:r>
    </w:p>
    <w:p>
      <w:r>
        <w:t>into three Primary Rays and four Secondary Rays.  At</w:t>
      </w:r>
    </w:p>
    <w:p>
      <w:r>
        <w:t>THE SEVEN RAYS TODAY</w:t>
      </w:r>
    </w:p>
    <w:p>
      <w:r>
        <w:t>25 this point, I think we are ready to offer a table of co-</w:t>
      </w:r>
    </w:p>
    <w:p>
      <w:r>
        <w:t>rrespondences between Rays and Planes, with some brief definitions.</w:t>
      </w:r>
    </w:p>
    <w:p>
      <w:r>
        <w:t>THE SEVEN RAYS TODAY</w:t>
      </w:r>
    </w:p>
    <w:p>
      <w:r>
        <w:t>26</w:t>
      </w:r>
    </w:p>
    <w:p>
      <w:r>
        <w:t>THE SEVEN RAYS TODAY</w:t>
      </w:r>
    </w:p>
    <w:p>
      <w:r>
        <w:t>27</w:t>
      </w:r>
    </w:p>
    <w:p>
      <w:r>
        <w:t>TABLE A  THE 7 RAYS &amp; THE 7 PLANES</w:t>
      </w:r>
    </w:p>
    <w:p>
      <w:r>
        <w:t>1ST RAY</w:t>
      </w:r>
    </w:p>
    <w:p>
      <w:r>
        <w:t>OF WILL</w:t>
      </w:r>
    </w:p>
    <w:p>
      <w:r>
        <w:t>(sub-atomic/energy)   1ST PLANE OF SPIRITUAL INTENT</w:t>
      </w:r>
    </w:p>
    <w:p>
      <w:r>
        <w:t>2ND RAY</w:t>
      </w:r>
    </w:p>
    <w:p>
      <w:r>
        <w:t>OF LOVE</w:t>
      </w:r>
    </w:p>
    <w:p>
      <w:r>
        <w:t>(atomic/light) 2ND PLANE OF SPIRITUAL LOVE</w:t>
      </w:r>
    </w:p>
    <w:p>
      <w:r>
        <w:t>3RD RAY  OF FORM</w:t>
      </w:r>
    </w:p>
    <w:p>
      <w:r>
        <w:t>(molecular/sound) 3RD PLANE OF SPIRITUAL ACTIVITY</w:t>
      </w:r>
    </w:p>
    <w:p>
      <w:r>
        <w:t>4TH RAY  OF LINKS (electric/fire) 4TH PLANE OF ETHERIC INTUITION</w:t>
      </w:r>
    </w:p>
    <w:p>
      <w:r>
        <w:t>5TH RAY</w:t>
      </w:r>
    </w:p>
    <w:p>
      <w:r>
        <w:t>OF TRUTH</w:t>
      </w:r>
    </w:p>
    <w:p>
      <w:r>
        <w:t>(gas/air) 5TH PLANE OF CONSCIOUS MIND</w:t>
      </w:r>
    </w:p>
    <w:p>
      <w:r>
        <w:t>6TH RAY  OF DEVOTION</w:t>
      </w:r>
    </w:p>
    <w:p>
      <w:r>
        <w:t>(liquid/water) 6TH PLANE OF ASTRA L EMOTIONS</w:t>
      </w:r>
    </w:p>
    <w:p>
      <w:r>
        <w:t>7TH RAY</w:t>
      </w:r>
    </w:p>
    <w:p>
      <w:r>
        <w:t>OF COMPLETION</w:t>
      </w:r>
    </w:p>
    <w:p>
      <w:r>
        <w:t>(solid/earth)</w:t>
      </w:r>
    </w:p>
    <w:p>
      <w:r>
        <w:t>7TH PLANE OF PHYSICAL BODY</w:t>
      </w:r>
    </w:p>
    <w:p>
      <w:r>
        <w:t>THE SEVEN RAYS TODAY</w:t>
      </w:r>
    </w:p>
    <w:p>
      <w:r>
        <w:t>28      This table is necessarily brief at this stage, but</w:t>
      </w:r>
    </w:p>
    <w:p>
      <w:r>
        <w:t>should not require too much explanation.  In brackets I have given the ancients' el ements for the lower four</w:t>
      </w:r>
    </w:p>
    <w:p>
      <w:r>
        <w:t>Planes, also in brackets are the divisions of the</w:t>
      </w:r>
    </w:p>
    <w:p>
      <w:r>
        <w:t>Physical Plane as postulated earlier. Sub-atomic is the</w:t>
      </w:r>
    </w:p>
    <w:p>
      <w:r>
        <w:t>First Ray energy of pure powe r as in an atomic explos-</w:t>
      </w:r>
    </w:p>
    <w:p>
      <w:r>
        <w:t>ion, God's Will (or Wrath!);  atomic is the positive/</w:t>
      </w:r>
    </w:p>
    <w:p>
      <w:r>
        <w:t>negative attraction between all components of matter</w:t>
      </w:r>
    </w:p>
    <w:p>
      <w:r>
        <w:t>to join together as in God's Love; molecular is the organisation and grouping of  atoms to form the build-</w:t>
      </w:r>
    </w:p>
    <w:p>
      <w:r>
        <w:t>ing blocks of physical matter; electrical may not appear to be a good simile, but if you consider that all matter holds some form of el ectrical charge which only</w:t>
      </w:r>
    </w:p>
    <w:p>
      <w:r>
        <w:t>manifests when applied with the correct connection then this will serve adequate ly as an example; and the</w:t>
      </w:r>
    </w:p>
    <w:p>
      <w:r>
        <w:t>last three are self-explanatory.  Let me enlarge the descri ption of the Fourth Ray</w:t>
      </w:r>
    </w:p>
    <w:p>
      <w:r>
        <w:t>h e r e ,  a s  t h i s  i s  m o s t  l i k e l y  t o  c o n f u s e .   T h i s  R a y  i s  directly related to the ether, or Etheric Plane.  It’s def-</w:t>
      </w:r>
    </w:p>
    <w:p>
      <w:r>
        <w:t>inition is ‘links’, and anot her valid description would</w:t>
      </w:r>
    </w:p>
    <w:p>
      <w:r>
        <w:t>be ‘bridges’.  It is the Ray or Plane that joins all other</w:t>
      </w:r>
    </w:p>
    <w:p>
      <w:r>
        <w:t>Rays and Planes;  it is the vital body, the etheric web,</w:t>
      </w:r>
    </w:p>
    <w:p>
      <w:r>
        <w:t>the transmitter of energies that sustains life in all it’s forms.  And although, or yo u could say because, it is</w:t>
      </w:r>
    </w:p>
    <w:p>
      <w:r>
        <w:t>central rather than at the top of the tree , it is the</w:t>
      </w:r>
    </w:p>
    <w:p>
      <w:r>
        <w:t>gateway to all other levels, Planes and Rays.  So you</w:t>
      </w:r>
    </w:p>
    <w:p>
      <w:r>
        <w:t>can see for the ancients no better symbol could be had</w:t>
      </w:r>
    </w:p>
    <w:p>
      <w:r>
        <w:t>than fire, that elusive energy of primitive magic, because they knew the soul ha d to be purified by fire</w:t>
      </w:r>
    </w:p>
    <w:p>
      <w:r>
        <w:t>before passing up to higher  levels of awareness.</w:t>
      </w:r>
    </w:p>
    <w:p>
      <w:r>
        <w:t>THE SEVEN RAYS TODAY</w:t>
      </w:r>
    </w:p>
    <w:p>
      <w:r>
        <w:t>29</w:t>
      </w:r>
    </w:p>
    <w:p>
      <w:r>
        <w:t>THE SEVEN RAYS TODAY</w:t>
      </w:r>
    </w:p>
    <w:p>
      <w:r>
        <w:t>30      There is one important point I would like to clear</w:t>
      </w:r>
    </w:p>
    <w:p>
      <w:r>
        <w:t>up here while we are on the subject of the Fourth Ray and it’s counterpart the Fourt h Plane.  The system of</w:t>
      </w:r>
    </w:p>
    <w:p>
      <w:r>
        <w:t>Planes and sub-planes calls the fourth level the etheric.  Now the Human form is composed of all the seven sub-planes of the Physical, but it also has higher forms, called bodies in occult terminology.  These interact with the normal physical Human being through the medium of the Physical sub-planes, but always via the fourth or etheric sub-plane because of this natural ability of linking.  For example, we experience emotions through our astral body which exists on the Astral Plane, but they affect us directly</w:t>
      </w:r>
    </w:p>
    <w:p>
      <w:r>
        <w:t>through the etheric sub-plane of the Physical.  And when we get a glimpse of intuition, which we experience through our etheric body that exists on the Etheric Plane, again we are affected by these glimpses directly through the etheric sub-plane of the Physical.</w:t>
      </w:r>
    </w:p>
    <w:p>
      <w:r>
        <w:t>Although this is quite simple to understand, in the past much confusion has arisen because the etheric body as well as the Etheric Plane have been freely substituted with the etheric sub-plane of the Physical.  These are important facts that must be clarified</w:t>
      </w:r>
    </w:p>
    <w:p>
      <w:r>
        <w:t>before we study an individual ’s relationship with their</w:t>
      </w:r>
    </w:p>
    <w:p>
      <w:r>
        <w:t>environment, as shown by the Seven Rays and astrology.      From an inspection of Table A it should be clear that the individual Human being can be considered as divisible by seven in his make-up of solids, liquids, gases, electrical potential,  molecules or angles, atoms</w:t>
      </w:r>
    </w:p>
    <w:p>
      <w:r>
        <w:t>or consciousness and sub-atomic particles or life-force.  We have come a long way in our understanding al-ready, so let us proceed ev en further and stretch our</w:t>
      </w:r>
    </w:p>
    <w:p>
      <w:r>
        <w:t>credibility some more.  Th e Human species is also</w:t>
      </w:r>
    </w:p>
    <w:p>
      <w:r>
        <w:t>divided naturally into seven distinct parts ~ and I do</w:t>
      </w:r>
    </w:p>
    <w:p>
      <w:r>
        <w:t>not mean races ~ but into se ven different entities.  In</w:t>
      </w:r>
    </w:p>
    <w:p>
      <w:r>
        <w:t>other words, there are seven completely different types of individual souls incarnate in Human form, each with it’s own different spiritual and evolutionary path.  Although we are all beings of consciousness and</w:t>
      </w:r>
    </w:p>
    <w:p>
      <w:r>
        <w:t>THE SEVEN RAYS TODAY</w:t>
      </w:r>
    </w:p>
    <w:p>
      <w:r>
        <w:t>31 ultimately will all arrive at the same evolutionary</w:t>
      </w:r>
    </w:p>
    <w:p>
      <w:r>
        <w:t>goal ~ although there is no actual goal, only a path to</w:t>
      </w:r>
    </w:p>
    <w:p>
      <w:r>
        <w:t>even greater spiritual attainment ~ we are on one of seven distinct paths to this goal.      I am not preaching separateness here, although superficially it may seem that way.  We are all part of God, we are all joined in Hi m, but once we realise that</w:t>
      </w:r>
    </w:p>
    <w:p>
      <w:r>
        <w:t>my way of spiritual advancement is not necessarily your way then perhaps we ca n learn to live with this</w:t>
      </w:r>
    </w:p>
    <w:p>
      <w:r>
        <w:t>knowledge and stop preachin g that the only way to</w:t>
      </w:r>
    </w:p>
    <w:p>
      <w:r>
        <w:t>God is through joining this church, sect or system.  Just as our earthly bodies  have different likes and</w:t>
      </w:r>
    </w:p>
    <w:p>
      <w:r>
        <w:t>dislikes, so too do our spiritu al ‘bodies’.  Each person's</w:t>
      </w:r>
    </w:p>
    <w:p>
      <w:r>
        <w:t>reincarnating spirit is of one Ray only, and the spirit-</w:t>
      </w:r>
    </w:p>
    <w:p>
      <w:r>
        <w:t>ual path for a First Ray soul  is not the same as the</w:t>
      </w:r>
    </w:p>
    <w:p>
      <w:r>
        <w:t>spiritual path for a Second Ray soul.      The only system that has attempted to keep this truth alive for centuries is  yoga.  The ancient yogi</w:t>
      </w:r>
    </w:p>
    <w:p>
      <w:r>
        <w:t>masters established different schools of yoga so that an aspirant could choose th e one most suitable to his</w:t>
      </w:r>
    </w:p>
    <w:p>
      <w:r>
        <w:t>individual spiritual leanings, or his true Ray type. The system has not been without change over the centuries but it would appe ar that the correspond-</w:t>
      </w:r>
    </w:p>
    <w:p>
      <w:r>
        <w:t>ences listed in Table B were those originally conceived with this intention.</w:t>
      </w:r>
    </w:p>
    <w:p>
      <w:r>
        <w:t>THE SEVEN RAYS TODAY</w:t>
      </w:r>
    </w:p>
    <w:p>
      <w:r>
        <w:t>32</w:t>
      </w:r>
    </w:p>
    <w:p>
      <w:r>
        <w:t>THE SEVEN RAYS TODAY</w:t>
      </w:r>
    </w:p>
    <w:p>
      <w:r>
        <w:t>33</w:t>
      </w:r>
    </w:p>
    <w:p>
      <w:r>
        <w:t>TABLE B</w:t>
      </w:r>
    </w:p>
    <w:p>
      <w:r>
        <w:t>THE SEVEN SCHOOLS OF YOGA</w:t>
      </w:r>
    </w:p>
    <w:p>
      <w:r>
        <w:t>FIRST RAY OF WILL</w:t>
      </w:r>
    </w:p>
    <w:p>
      <w:r>
        <w:t>~    RAJA YOGA</w:t>
      </w:r>
    </w:p>
    <w:p>
      <w:r>
        <w:t>SECOND RAY OF LOVE ~    KARMA YOGA</w:t>
      </w:r>
    </w:p>
    <w:p>
      <w:r>
        <w:t>THIRD RAY OF FORM ~    JNANA YOGA</w:t>
      </w:r>
    </w:p>
    <w:p>
      <w:r>
        <w:t>FOURTH RAY OF LINKS ~    HATHA YOGA</w:t>
      </w:r>
    </w:p>
    <w:p>
      <w:r>
        <w:t>FIFTH RAY OF TRUTH ~    LAYA YOGA</w:t>
      </w:r>
    </w:p>
    <w:p>
      <w:r>
        <w:t>SIXTH RAY OF DEVOTION ~    BHAKTI YOGA</w:t>
      </w:r>
    </w:p>
    <w:p>
      <w:r>
        <w:t>SEVENTH RAY OF COMPLETION</w:t>
      </w:r>
    </w:p>
    <w:p>
      <w:r>
        <w:t>~   MANTRA /</w:t>
      </w:r>
    </w:p>
    <w:p>
      <w:r>
        <w:t>YANTRA /      TANTRA YOGA</w:t>
      </w:r>
    </w:p>
    <w:p>
      <w:r>
        <w:t>THE SEVEN RAYS TODAY</w:t>
      </w:r>
    </w:p>
    <w:p>
      <w:r>
        <w:t>34       We now have a symbolic map of all existence.  It</w:t>
      </w:r>
    </w:p>
    <w:p>
      <w:r>
        <w:t>consists of seven Planes of energy or matter, each sub-</w:t>
      </w:r>
    </w:p>
    <w:p>
      <w:r>
        <w:t>divided again into seven maki ng forty-nine in total,</w:t>
      </w:r>
    </w:p>
    <w:p>
      <w:r>
        <w:t>ranging from the finest at th e top to the densest at the</w:t>
      </w:r>
    </w:p>
    <w:p>
      <w:r>
        <w:t>bottom.  Each one of these Planes is related to one of the Seven Rays as well as to  all other sub-planes bear-</w:t>
      </w:r>
    </w:p>
    <w:p>
      <w:r>
        <w:t>ing the same number.  With this in mind, we can see</w:t>
      </w:r>
    </w:p>
    <w:p>
      <w:r>
        <w:t>in more detail how Humans fit into the scheme.      Each person is composed of three parts, their spirit or Monad, their soul or Higher Self and their Person-ality or lower self.  Our Monad is totally unknowable at our present stage of de velopment, but we must</w:t>
      </w:r>
    </w:p>
    <w:p>
      <w:r>
        <w:t>recognise it’s existence.  If we functioned at that level we would no longer have need to experience Human</w:t>
      </w:r>
    </w:p>
    <w:p>
      <w:r>
        <w:t>physical existence.  This is  indeed our eventual goal.</w:t>
      </w:r>
    </w:p>
    <w:p>
      <w:r>
        <w:t>Next we have our soul, whic h functions on a level still</w:t>
      </w:r>
    </w:p>
    <w:p>
      <w:r>
        <w:t>higher than we can at pres ent conceive, but is within</w:t>
      </w:r>
    </w:p>
    <w:p>
      <w:r>
        <w:t>the limits of our understandi ng.  This is our Higher</w:t>
      </w:r>
    </w:p>
    <w:p>
      <w:r>
        <w:t>Self, and we are at the point on our evolutionary scale where we are slowly becomi ng aware of the existence</w:t>
      </w:r>
    </w:p>
    <w:p>
      <w:r>
        <w:t>of this higher part of ourselves.  Finally, there is our Personality.  This is the "I " of our everyday lives, in</w:t>
      </w:r>
    </w:p>
    <w:p>
      <w:r>
        <w:t>fact it is a whole group of "I"s struggling for suprem-acy over each other in a bi d to take over our moments</w:t>
      </w:r>
    </w:p>
    <w:p>
      <w:r>
        <w:t>of awareness.  The sum total of what we are, our own personal reality, this is ou r Personality or lower self.</w:t>
      </w:r>
    </w:p>
    <w:p>
      <w:r>
        <w:t>Each of these three aspects of a Human in his potentially divine state is related to the three Prim-aries, or three Primary Rays  of Will, Love and Form.</w:t>
      </w:r>
    </w:p>
    <w:p>
      <w:r>
        <w:t>Every time we come acro ss another example and I</w:t>
      </w:r>
    </w:p>
    <w:p>
      <w:r>
        <w:t>give you a further idea of how the whole fits into the grand scheme, look at it from the greater viewpoint downwards and try to grasp the idea from the intuit-ion.  Some higher points of  cosmological significance</w:t>
      </w:r>
    </w:p>
    <w:p>
      <w:r>
        <w:t>may appear to be irrelevant, but they do serve a function.  Your mind must ever broaden upwards, and be open to concepts involv ing greater wholes.  This</w:t>
      </w:r>
    </w:p>
    <w:p>
      <w:r>
        <w:t>will give you a better appreciation of the relationship we all have with the cosmos, and how it ultimately affects us all here and now.</w:t>
      </w:r>
    </w:p>
    <w:p>
      <w:r>
        <w:t>THE SEVEN RAYS TODAY</w:t>
      </w:r>
    </w:p>
    <w:p>
      <w:r>
        <w:t>35      Man as a reflection of the Absolute is formed of the</w:t>
      </w:r>
    </w:p>
    <w:p>
      <w:r>
        <w:t>trinity of Monad, Higher Self and Personality.  The</w:t>
      </w:r>
    </w:p>
    <w:p>
      <w:r>
        <w:t>spirit of man or his Monad is again threefold in nature consisting of the three Primary Rays, Will, Love and Form, or alternatively Positive Energy, Negative Energy and Balanced Energy.   The Monad comes into</w:t>
      </w:r>
    </w:p>
    <w:p>
      <w:r>
        <w:t>existence on the highest cosmic Plane possible, but following on from our definitions we know this can't be the First Plane as only God the Absolute can exist there.  So man's highest as pect ~ his Monad ~ exists</w:t>
      </w:r>
    </w:p>
    <w:p>
      <w:r>
        <w:t>on the Second Plane of the cosmos.  As we know the highest aspect of the Second Ray, or in this case the</w:t>
      </w:r>
    </w:p>
    <w:p>
      <w:r>
        <w:t>S e c o n d  P l a n e ,  i s  p u r e  l o v e /consciousness, we can see</w:t>
      </w:r>
    </w:p>
    <w:p>
      <w:r>
        <w:t>why so much stress has been  given in religious works</w:t>
      </w:r>
    </w:p>
    <w:p>
      <w:r>
        <w:t>to the idea of love.      The First Ray of Will then relates to the spirit, the</w:t>
      </w:r>
    </w:p>
    <w:p>
      <w:r>
        <w:t>Monad, the Divine Spark and God the Father; the</w:t>
      </w:r>
    </w:p>
    <w:p>
      <w:r>
        <w:t>Second Ray of Love relates to the soul, the Higher Self, Christ the Son; and the Third Ray of Form re-</w:t>
      </w:r>
    </w:p>
    <w:p>
      <w:r>
        <w:t>lates to the Personality, th e Body of God, the Holy</w:t>
      </w:r>
    </w:p>
    <w:p>
      <w:r>
        <w:t>Spirit or Divine Mother.      What is Will?  It is the unknowable, unmanifest</w:t>
      </w:r>
    </w:p>
    <w:p>
      <w:r>
        <w:t>urge behind creation.  The Wi ll to Be.  What is Love?</w:t>
      </w:r>
    </w:p>
    <w:p>
      <w:r>
        <w:t>It is the unknowable opposite  to the Divine Will, Pure</w:t>
      </w:r>
    </w:p>
    <w:p>
      <w:r>
        <w:t>Consciousness as attractive spiritual energy, the first degree of manifestation that is all pervading through-out the Absolute's kingdom, the void that is only of</w:t>
      </w:r>
    </w:p>
    <w:p>
      <w:r>
        <w:t>existence because even nothing is something, the Will to Become.        What is Form?  The ac tual realisation that His Will</w:t>
      </w:r>
    </w:p>
    <w:p>
      <w:r>
        <w:t>has found substance in which to manifest His Love, the Will to Become That.  So  Will can only be defined</w:t>
      </w:r>
    </w:p>
    <w:p>
      <w:r>
        <w:t>by saying it is the initialising urge ‘to be’ before it be-comes an urge.  Such oblique definitions are all that we can use to try to grasp an understanding of these</w:t>
      </w:r>
    </w:p>
    <w:p>
      <w:r>
        <w:t>obscure concepts.  Love in th is context is the negative</w:t>
      </w:r>
    </w:p>
    <w:p>
      <w:r>
        <w:t>void which reacts with the positive Will in becoming; pure conscious energy that  is formless and does not</w:t>
      </w:r>
    </w:p>
    <w:p>
      <w:r>
        <w:t>require form ~ merely to be is enough.  And Form is when manifestation first be comes, it still does not</w:t>
      </w:r>
    </w:p>
    <w:p>
      <w:r>
        <w:t>THE SEVEN RAYS TODAY</w:t>
      </w:r>
    </w:p>
    <w:p>
      <w:r>
        <w:t>36 equate with form as we gene rally recognise it, but it is</w:t>
      </w:r>
    </w:p>
    <w:p>
      <w:r>
        <w:t>the idea of form, the idea that will become form through the four Secondary Rays.      The Monad is pure spirit but is still divisible by three. At this level a Human being’s spirit can be of any the three Primaries.  At this level, the Seven Rays</w:t>
      </w:r>
    </w:p>
    <w:p>
      <w:r>
        <w:t>do not exist except as the three, and all individual Monads are of the First, Se cond or Third Ray.  Again</w:t>
      </w:r>
    </w:p>
    <w:p>
      <w:r>
        <w:t>this is oversimplifying the situation, but it will be adequate in our present discussion.  This division into three is always operative up  to the highest levels to</w:t>
      </w:r>
    </w:p>
    <w:p>
      <w:r>
        <w:t>which Humans can aspire.  It matters not what takes</w:t>
      </w:r>
    </w:p>
    <w:p>
      <w:r>
        <w:t>place above it, for now at le ast.  However on the level</w:t>
      </w:r>
    </w:p>
    <w:p>
      <w:r>
        <w:t>on which the Higher Self exists, the soul is divisible by seven: this is where we say an individual is of one of the Seven Rays.  It is their Higher Self that is on the Second, Fourth or another Ray.  So it follows that</w:t>
      </w:r>
    </w:p>
    <w:p>
      <w:r>
        <w:t>for a person to exhibit Ray qu alities, he or she has to</w:t>
      </w:r>
    </w:p>
    <w:p>
      <w:r>
        <w:t>be inwardly aware to a cert ain degree of the qualities</w:t>
      </w:r>
    </w:p>
    <w:p>
      <w:r>
        <w:t>of their soul.  The average person who is unaware at</w:t>
      </w:r>
    </w:p>
    <w:p>
      <w:r>
        <w:t>this level does not possess Ray qualities, as the Personality is subject to twelve divisions, relating to the signs of the zodiac.      Astrology is the all encompassing philosophy that explains the truths behind Human existence in many diverse ways: the horoscope as a mandala includes the original seven planets of the ancient world, the twelve zodiac signs, the four elements, the three qualities, the heroic myths and the sacred geometry.  It also leads on to various sub-branches such as magic, alchemy, Tao, music, colours and numbers.  However, the real essence of astrology when applied as a science, as one day it will be, will not be through the planets and the zodiac sign s but through their ever-</w:t>
      </w:r>
    </w:p>
    <w:p>
      <w:r>
        <w:t>changing relationship.        To quote from an excellent booklet by Manly Palm-er Hall, The Philosophy Of Astrology:</w:t>
      </w:r>
    </w:p>
    <w:p>
      <w:r>
        <w:t>"Pythagoras sounded the keyn otes of the aspects when</w:t>
      </w:r>
    </w:p>
    <w:p>
      <w:r>
        <w:t>he declared that divine en ergies flowed not through</w:t>
      </w:r>
    </w:p>
    <w:p>
      <w:r>
        <w:t>THE SEVEN RAYS TODAY</w:t>
      </w:r>
    </w:p>
    <w:p>
      <w:r>
        <w:t>37 planets directly but thro ugh the interval between</w:t>
      </w:r>
    </w:p>
    <w:p>
      <w:r>
        <w:t>them.  Aspects are intervals."</w:t>
      </w:r>
    </w:p>
    <w:p>
      <w:r>
        <w:t>This is the fundamental tr uth behind the connection</w:t>
      </w:r>
    </w:p>
    <w:p>
      <w:r>
        <w:t>of the Rays with astrology.   Although the planetary</w:t>
      </w:r>
    </w:p>
    <w:p>
      <w:r>
        <w:t>and zodiacal energy we feel on Earth is derived from the Seven Rays, the true Ray influences we are affect-</w:t>
      </w:r>
    </w:p>
    <w:p>
      <w:r>
        <w:t>ed by are those that manifest through the aspects between planets and the personal points in the zodiac.  These are higher manifestations of angles, and infl-uence Humanity through ha rmonic resonance; in</w:t>
      </w:r>
    </w:p>
    <w:p>
      <w:r>
        <w:t>other words, man's angles change their rate of vibrat-ion in response to their higher counterparts, the aspect angles. This is the key to incorporating a know-ledge of Rays into astrology.      To begin a description of angles is very hard because if I start to say they  are like this or that you</w:t>
      </w:r>
    </w:p>
    <w:p>
      <w:r>
        <w:t>may begin to associate th em with your own pre-</w:t>
      </w:r>
    </w:p>
    <w:p>
      <w:r>
        <w:t>conceptions that will lead you to wrong conclusions.  But just as we have progressed the idea of the Seven Rays from the sevenfold manifestation of the Absol-ute, through concepts of ti me and space that are at</w:t>
      </w:r>
    </w:p>
    <w:p>
      <w:r>
        <w:t>the limit of our imagination, and seen how they event-ually relate to our physical  world and the atoms that</w:t>
      </w:r>
    </w:p>
    <w:p>
      <w:r>
        <w:t>compose matter through the concept of the Seven Planes, so too must we get an overall picture of angles.      Angles are the subjec tive relationship between two</w:t>
      </w:r>
    </w:p>
    <w:p>
      <w:r>
        <w:t>or more objective realities,  and the Seven Rays are the</w:t>
      </w:r>
    </w:p>
    <w:p>
      <w:r>
        <w:t>seven natural and precise divisions between the various states of any one sing le reality.  I may slightly</w:t>
      </w:r>
    </w:p>
    <w:p>
      <w:r>
        <w:t>alter these definitions as we proceed, but as we study these ideas in more depth it should become obvious that astrology is the science or art of relationships ~ whether personal or cosmic ~ and so inevitably Rays and angles are intimately connected with it.      Every variety of manifestation on our planet owes it’s origins to angles throug h their intimate connection</w:t>
      </w:r>
    </w:p>
    <w:p>
      <w:r>
        <w:t>with form.  Angles do not have even an abstract form of their own, only a symbolic form in the sense of an</w:t>
      </w:r>
    </w:p>
    <w:p>
      <w:r>
        <w:t>THE SEVEN RAYS TODAY</w:t>
      </w:r>
    </w:p>
    <w:p>
      <w:r>
        <w:t>38 idea.  It is through their ne cessary ingredient of form</w:t>
      </w:r>
    </w:p>
    <w:p>
      <w:r>
        <w:t>that they are connected with the Third Ray of the Absolute. They are symbolically assigned two of their own attributions, intention  and substance . Intention is</w:t>
      </w:r>
    </w:p>
    <w:p>
      <w:r>
        <w:t>the product of the First life-stream of the Absolute, the Lords of Flame or the archetypal Elementary lives. Substance is the product of the Third life-stream of the Absolute, the Lords of Form or the Devas, who are also responsible for th e construction of angles,</w:t>
      </w:r>
    </w:p>
    <w:p>
      <w:r>
        <w:t>using the medium of the arch etypal Elementals as co-</w:t>
      </w:r>
    </w:p>
    <w:p>
      <w:r>
        <w:t>operative ingredients.  This why the Devas are known as the ‘builders of the unive rse’.  However, angles are</w:t>
      </w:r>
    </w:p>
    <w:p>
      <w:r>
        <w:t>not form and only become so when the third ingred-ient is added, which is conscious energy or love.  This is the attractive and creative force in the universe that stimulates angles into producing form on the low-e r  f o u r  P l a n e s  o f  m a n i f e s t a t i o n .   T h i s  j o i n s  w i t h  t h e  two attributes of angles making a temporary, non-evolving life form, which then lives out it’s natural life span until consciousness ceases to be applied, and the life form returns to being a mere angle.      We have seen that angles have a definite connect-ion with the Devic evolution, which is the life-stream operating on the Absolute's Third Primary, just as the Human evolution is operative on the Absolute's Sec-ond Primary.  The evolutiona ry goal for Devas is to</w:t>
      </w:r>
    </w:p>
    <w:p>
      <w:r>
        <w:t>manifest the Absolute's Plan  in the most ideal form,</w:t>
      </w:r>
    </w:p>
    <w:p>
      <w:r>
        <w:t>whereas the evolutionary goal for Humans is to have complete conscious awareness of the Absolute's Plan, so that through a perfect combination of both the</w:t>
      </w:r>
    </w:p>
    <w:p>
      <w:r>
        <w:t>Absolute can experience the ultimate beingness of His Creation. Angles have both substance , which is creat-</w:t>
      </w:r>
    </w:p>
    <w:p>
      <w:r>
        <w:t>ed by the Devas, and intent which is already in exist-</w:t>
      </w:r>
    </w:p>
    <w:p>
      <w:r>
        <w:t>ence being the Absolute's Plan  itself, the Will of God,</w:t>
      </w:r>
    </w:p>
    <w:p>
      <w:r>
        <w:t>and therefore of the First Primary ~ the archetypal impulse.  So an angle is given substance in the ‘mind' of a Devic being, in accord  with the intent that al-</w:t>
      </w:r>
    </w:p>
    <w:p>
      <w:r>
        <w:t>ready exists, and the angle then only requires the consciousness aspect as applied by the Human as an agent of the Second Primary to create form.</w:t>
      </w:r>
    </w:p>
    <w:p>
      <w:r>
        <w:t>THE SEVEN RAYS TODAY</w:t>
      </w:r>
    </w:p>
    <w:p>
      <w:r>
        <w:t>39      The archetypal Will of the Absolute on the First</w:t>
      </w:r>
    </w:p>
    <w:p>
      <w:r>
        <w:t>Plane, His First Primary, is transformed into the</w:t>
      </w:r>
    </w:p>
    <w:p>
      <w:r>
        <w:t>necessary angles on the Third Plane, His Third Prim-ary, which are then consciously experienced on the Second Plane, His Second Primary, and so manifest-ation is conceived through the angular structure of the etheric Fourth Plane, down  through the lower three</w:t>
      </w:r>
    </w:p>
    <w:p>
      <w:r>
        <w:t>Planes of Air, Water and Earth. Putting it another way, the Planes are composed of energy fields that are</w:t>
      </w:r>
    </w:p>
    <w:p>
      <w:r>
        <w:t>the basic state of the First Primary.  The Devic evolut-</w:t>
      </w:r>
    </w:p>
    <w:p>
      <w:r>
        <w:t>ion, of the Third Primary uses these energy fields to set up angles, which are util ised by the Second Prim-</w:t>
      </w:r>
    </w:p>
    <w:p>
      <w:r>
        <w:t>ary of consciousness to produce manifestation through the medium of the lower four Rays of Attribute.  This is the simplified overview of creation employing the new concept of angles.  In fact, in this paragraph you</w:t>
      </w:r>
    </w:p>
    <w:p>
      <w:r>
        <w:t>have a neat summary of the practicalities of the Ancient Wisdom that can on ly be understood now you</w:t>
      </w:r>
    </w:p>
    <w:p>
      <w:r>
        <w:t>have some idea of angles and the mutual co-operation between the Human and Devic life-streams.  It also shows the relevance of th e Seven Rays, the Seven</w:t>
      </w:r>
    </w:p>
    <w:p>
      <w:r>
        <w:t>Planes and the Seven Kingdo ms.  Once this is under-</w:t>
      </w:r>
    </w:p>
    <w:p>
      <w:r>
        <w:t>stood, we can move on to the more detailed approach</w:t>
      </w:r>
    </w:p>
    <w:p>
      <w:r>
        <w:t>of relating this overall scheme to the mechanics of astrology.      What we are examining here is the concept of angles and how they fit into the whole scheme, but ultimately our true task mu st be to show Humanity's</w:t>
      </w:r>
    </w:p>
    <w:p>
      <w:r>
        <w:t>intimate connection to angl es, and that spiritual de-</w:t>
      </w:r>
    </w:p>
    <w:p>
      <w:r>
        <w:t>velopment is concerned with rendering a greater area of our dormant unconscious selves open to conscious experience.  This will lead us on to an assessment of</w:t>
      </w:r>
    </w:p>
    <w:p>
      <w:r>
        <w:t>several methods of opening the links or channels bet-ween our various unconscious states, whether these are classified as superconsc ious or subconscious, and a</w:t>
      </w:r>
    </w:p>
    <w:p>
      <w:r>
        <w:t>natural prerequisite of th is must be to determine</w:t>
      </w:r>
    </w:p>
    <w:p>
      <w:r>
        <w:t>exactly what these links are.      So angles, while being a Third Ray concept, affect a Human being through the Fo urth Ray and fourth sub-</w:t>
      </w:r>
    </w:p>
    <w:p>
      <w:r>
        <w:t>planes of the Etheric, linking man to his natural life</w:t>
      </w:r>
    </w:p>
    <w:p>
      <w:r>
        <w:t>THE SEVEN RAYS TODAY</w:t>
      </w:r>
    </w:p>
    <w:p>
      <w:r>
        <w:t>40 environment.  Angles have an intimate relationship</w:t>
      </w:r>
    </w:p>
    <w:p>
      <w:r>
        <w:t>with man through the third and fourth sub-planes of the Physical, via his health aura, which to use Theo-sophical terminology, is call ed man's etheric sheath or</w:t>
      </w:r>
    </w:p>
    <w:p>
      <w:r>
        <w:t>vital body.  One way of pict uring the etheric sheath is</w:t>
      </w:r>
    </w:p>
    <w:p>
      <w:r>
        <w:t>as scaffolding for the physic al form, or as a spider's</w:t>
      </w:r>
    </w:p>
    <w:p>
      <w:r>
        <w:t>web holding the structure to gether, which is how it</w:t>
      </w:r>
    </w:p>
    <w:p>
      <w:r>
        <w:t>appears clairvoyantly.  Each thread of the web acts as</w:t>
      </w:r>
    </w:p>
    <w:p>
      <w:r>
        <w:t>a channel that transports life-force in the form of pra-na or chi down from the hi gher sub-planes and Planes</w:t>
      </w:r>
    </w:p>
    <w:p>
      <w:r>
        <w:t>through the etheric system.  This must not be thought</w:t>
      </w:r>
    </w:p>
    <w:p>
      <w:r>
        <w:t>of as like electrical current travelling through wires, it is transmitted in a way we do not understand scientif-</w:t>
      </w:r>
    </w:p>
    <w:p>
      <w:r>
        <w:t>ically yet, but is more like vibrating strings resonating in sympathy with each othe r.  The main etheric chan-</w:t>
      </w:r>
    </w:p>
    <w:p>
      <w:r>
        <w:t>nels are paralleled in the ph ysical body by the nerves,</w:t>
      </w:r>
    </w:p>
    <w:p>
      <w:r>
        <w:t>and where the etheric channels form a condensed criss-cross that denotes an ar ea of great activity, in</w:t>
      </w:r>
    </w:p>
    <w:p>
      <w:r>
        <w:t>the body this has a correspo ndence to a plexus.  The</w:t>
      </w:r>
    </w:p>
    <w:p>
      <w:r>
        <w:t>etheric nucleus is known as a chakra and the physical</w:t>
      </w:r>
    </w:p>
    <w:p>
      <w:r>
        <w:t>plexus it relates to is an endocrine gland, and the macrocosmic equivalent would be a planet at the point</w:t>
      </w:r>
    </w:p>
    <w:p>
      <w:r>
        <w:t>of a nucleus of Ray energy. The etheric sheath is often incorrectly referred to as  the subconscious body,</w:t>
      </w:r>
    </w:p>
    <w:p>
      <w:r>
        <w:t>because it exerts a control over man's life systems without him being consciously aware of the process.      For a person to be in good health, the glandular</w:t>
      </w:r>
    </w:p>
    <w:p>
      <w:r>
        <w:t>system must be perfectly balanced, because there is</w:t>
      </w:r>
    </w:p>
    <w:p>
      <w:r>
        <w:t>an influential corresponde nce between this and the</w:t>
      </w:r>
    </w:p>
    <w:p>
      <w:r>
        <w:t>etheric system, and an imbal ance in one causes an</w:t>
      </w:r>
    </w:p>
    <w:p>
      <w:r>
        <w:t>equal upset in the other. Clairvoyantly it is possible to tell a person's health by an inspection of the chakras,</w:t>
      </w:r>
    </w:p>
    <w:p>
      <w:r>
        <w:t>and where any imbalance occurs the particular chakra concerned will show a marked difference to the others, either in colour or size.  To those unfamiliar with the yoga term chakra, it’s literal meaning is ‘wheel’.  Each of the seven major chakras, and numerous minor chakras, act in a higher realm like a fly-wheel, creating a vortex that attracts energies from various Planes above the Physical, and after adding it’s own</w:t>
      </w:r>
    </w:p>
    <w:p>
      <w:r>
        <w:t>THE SEVEN RAYS TODAY</w:t>
      </w:r>
    </w:p>
    <w:p>
      <w:r>
        <w:t>41 individual influence it re-dis tributes them. It can also</w:t>
      </w:r>
    </w:p>
    <w:p>
      <w:r>
        <w:t>attract influences from lower Planes and sub-planes, and transmute them or beco me contaminated by them</w:t>
      </w:r>
    </w:p>
    <w:p>
      <w:r>
        <w:t>resulting in an illness or di sability.  Although chakras</w:t>
      </w:r>
    </w:p>
    <w:p>
      <w:r>
        <w:t>are not recognised by science, their function as a nec-essary link to higher levels of existence is instrument-al in the establishment of true healing involving the</w:t>
      </w:r>
    </w:p>
    <w:p>
      <w:r>
        <w:t>cure of the root cause - whic h is hardly ever a product</w:t>
      </w:r>
    </w:p>
    <w:p>
      <w:r>
        <w:t>of the Physical Plane.      These lines of the spider’s web are one represent-ation of angles.  They form connections between every part of a Human being, be cause they form the blue-</w:t>
      </w:r>
    </w:p>
    <w:p>
      <w:r>
        <w:t>print of his identity, of his essence and of his potent-ialities.  Every aspect of Human existence depends on one of these lines or angles  making a connection to the</w:t>
      </w:r>
    </w:p>
    <w:p>
      <w:r>
        <w:t>rest of his form.  They are his attributes, his likes, his manners, his dreams, his experi ences, his abilities, his</w:t>
      </w:r>
    </w:p>
    <w:p>
      <w:r>
        <w:t>senses, his intelligence, his thoughts, his emotions, his pride, his character, his love, his compassion, his</w:t>
      </w:r>
    </w:p>
    <w:p>
      <w:r>
        <w:t>health and his energy, his essence of life itself.</w:t>
      </w:r>
    </w:p>
    <w:p>
      <w:r>
        <w:t>Absolutely everything concer ning man, even before he</w:t>
      </w:r>
    </w:p>
    <w:p>
      <w:r>
        <w:t>is born and after his death,  is dependent on angles.</w:t>
      </w:r>
    </w:p>
    <w:p>
      <w:r>
        <w:t>Returning to this concept of a spider's web to describe the Human etheric angular structure, we can see that each of these angu lar channels connect man's</w:t>
      </w:r>
    </w:p>
    <w:p>
      <w:r>
        <w:t>variety of facets not only to a central point, but also to each other.  But just as we say these channels are</w:t>
      </w:r>
    </w:p>
    <w:p>
      <w:r>
        <w:t>angular in origin and function, we must not say that this is the only representation of angles in man's nat-ural environment. Every manifestation on our planet</w:t>
      </w:r>
    </w:p>
    <w:p>
      <w:r>
        <w:t>owes it’s origins to angles through their intimate con-nection with form.       Angles do not have an y kind of form of their own,</w:t>
      </w:r>
    </w:p>
    <w:p>
      <w:r>
        <w:t>even in the most abstract sense, but should be thought of more as potentiali ties of form after a defin-</w:t>
      </w:r>
    </w:p>
    <w:p>
      <w:r>
        <w:t>ite archetypal pattern.  As the necessary ingredient of form they are connected with the Third Primary of the Absolute and the Third Plane, although angles can exist in conjunction with ma nifestation on all Planes</w:t>
      </w:r>
    </w:p>
    <w:p>
      <w:r>
        <w:t>and sub-planes from the cosmic Third Plane down,</w:t>
      </w:r>
    </w:p>
    <w:p>
      <w:r>
        <w:t>THE SEVEN RAYS TODAY</w:t>
      </w:r>
    </w:p>
    <w:p>
      <w:r>
        <w:t>42 which is the highest level on which form of any kind</w:t>
      </w:r>
    </w:p>
    <w:p>
      <w:r>
        <w:t>can exist.  In addition, angles always consist of the energies or substance pecu liar to the Plane or sub-</w:t>
      </w:r>
    </w:p>
    <w:p>
      <w:r>
        <w:t>plane on which they exist, al though they can also form</w:t>
      </w:r>
    </w:p>
    <w:p>
      <w:r>
        <w:t>connections between adjacent Planes.      The danger in such a description is that we might think of them as being line a r  w h e n  i n  f a c t  t h e y  a r e</w:t>
      </w:r>
    </w:p>
    <w:p>
      <w:r>
        <w:t>multidimensional: they exist through different spatial and time dimensions, and al so connect with complete-</w:t>
      </w:r>
    </w:p>
    <w:p>
      <w:r>
        <w:t>ly incomprehensible areas that can only be described as parallel existences.  We know very little about the seemingly boundless abstract  limitations of form, but</w:t>
      </w:r>
    </w:p>
    <w:p>
      <w:r>
        <w:t>through angles we are potentially linked to every dim-ension, area and space/time continuum that exists in</w:t>
      </w:r>
    </w:p>
    <w:p>
      <w:r>
        <w:t>the cosmos.  So although an gles do not have any form</w:t>
      </w:r>
    </w:p>
    <w:p>
      <w:r>
        <w:t>of their own, their existenc e is real and not symbolic,</w:t>
      </w:r>
    </w:p>
    <w:p>
      <w:r>
        <w:t>because what they represent is not possible to des-cribe in any other way. This is why their concept is so important.      Angles have substance  and intention , and when</w:t>
      </w:r>
    </w:p>
    <w:p>
      <w:r>
        <w:t>they act to create a specif ic manifestation, they ass-</w:t>
      </w:r>
    </w:p>
    <w:p>
      <w:r>
        <w:t>ume a triplicate nature by  acquiring a third ingred-</w:t>
      </w:r>
    </w:p>
    <w:p>
      <w:r>
        <w:t>ient, consciousness .  This triple existence is actually</w:t>
      </w:r>
    </w:p>
    <w:p>
      <w:r>
        <w:t>the triple existence of every sub-plane and Plane that exists through the cosmos.  I have already said that just as everything is divi ded into seven, from the</w:t>
      </w:r>
    </w:p>
    <w:p>
      <w:r>
        <w:t>Absolute's Principles mani festing as the Seven Rays</w:t>
      </w:r>
    </w:p>
    <w:p>
      <w:r>
        <w:t>to the seven states of matter, so also are each of these states divisible by three, but in different dimensions.  Whatever form an angle can be thought of as possess-</w:t>
      </w:r>
    </w:p>
    <w:p>
      <w:r>
        <w:t>ing, is the actual form of the sub-plane on which it finds itself. This is becaus e the Devic builder responds</w:t>
      </w:r>
    </w:p>
    <w:p>
      <w:r>
        <w:t>to a divine idea, which is a ‘keyed down’ version of the</w:t>
      </w:r>
    </w:p>
    <w:p>
      <w:r>
        <w:t>Absolute's Divine Will as  it manifests through His</w:t>
      </w:r>
    </w:p>
    <w:p>
      <w:r>
        <w:t>Plan, and this intention  works through a particular</w:t>
      </w:r>
    </w:p>
    <w:p>
      <w:r>
        <w:t>sub-plane that corresponds to the most suitable form or substance  for this idea; and when the circumst-</w:t>
      </w:r>
    </w:p>
    <w:p>
      <w:r>
        <w:t>ances surrounding the manife station become ideal the</w:t>
      </w:r>
    </w:p>
    <w:p>
      <w:r>
        <w:t>Deva is bound to create the angle out of the Elemental life of this sub-plane.</w:t>
      </w:r>
    </w:p>
    <w:p>
      <w:r>
        <w:t>THE SEVEN RAYS TODAY</w:t>
      </w:r>
    </w:p>
    <w:p>
      <w:r>
        <w:t>43      Another way of illustrating angles is to see them as</w:t>
      </w:r>
    </w:p>
    <w:p>
      <w:r>
        <w:t>the fabric of consciousness: as the framework through which we have conscious experience. Therefore, angles are the subjective awareness as well as the subjective relationship between two objective realities.  If their three ingredients are in balance, their intention , sub-</w:t>
      </w:r>
    </w:p>
    <w:p>
      <w:r>
        <w:t>stance  and consciousness , an angular life is created.</w:t>
      </w:r>
    </w:p>
    <w:p>
      <w:r>
        <w:t>Using the example of an angle formed between the observer and the object und er observation, this ex-</w:t>
      </w:r>
    </w:p>
    <w:p>
      <w:r>
        <w:t>plains the Japanese concepts of martial arts and painting, where the object exerts an equal influence</w:t>
      </w:r>
    </w:p>
    <w:p>
      <w:r>
        <w:t>onto the subject or artist as the latter does on the object or painting.  It also explains the freshness of seeing or experiencing something for the first time, because this either involves using an unfamiliar an-gle, or using an angle in an unfamiliar way.  In addit-ion, it offers an explanation as to why certain objects, such as those that are cons idered sacred, or works of</w:t>
      </w:r>
    </w:p>
    <w:p>
      <w:r>
        <w:t>art in general, have an atmosp here of their own.  It is</w:t>
      </w:r>
    </w:p>
    <w:p>
      <w:r>
        <w:t>simply because they have been admired and ven-erated by many different people, so that the ‘perceiv-ing angle’ they have built up becomes stronger than</w:t>
      </w:r>
    </w:p>
    <w:p>
      <w:r>
        <w:t>that used by the Human in the act of perception.      Ancient tradition recognised the existence of angles but chose either to personif y them, or call them spec-</w:t>
      </w:r>
    </w:p>
    <w:p>
      <w:r>
        <w:t>ific names depending on which of their numerous fun-ctions was being described. A few examples are the aka threads of the Huna reli gion which originated in</w:t>
      </w:r>
    </w:p>
    <w:p>
      <w:r>
        <w:t>Hawaii; the concept of the sp ider's web in North Euro-</w:t>
      </w:r>
    </w:p>
    <w:p>
      <w:r>
        <w:t>pean mythology; the system of meridians that distrib-ute chi energy through the bo dy, as demonstrated in</w:t>
      </w:r>
    </w:p>
    <w:p>
      <w:r>
        <w:t>acupuncture and other branches of Chinese medicine; the channels or tubes called nadis in the Indian trad-ition of yoga; plus the ‘eleme ntals’ of medieval magic.</w:t>
      </w:r>
    </w:p>
    <w:p>
      <w:r>
        <w:t>I have already tried to sh ow the difference between</w:t>
      </w:r>
    </w:p>
    <w:p>
      <w:r>
        <w:t>the idea of Elementals and Devas, the first being of the First Primary or life-stream, the second being of the Third Primary or life-stream.  I have also describ-ed how Devas are responsible for the creation of angles out of the substance of each Plane, so in a loose</w:t>
      </w:r>
    </w:p>
    <w:p>
      <w:r>
        <w:t>THE SEVEN RAYS TODAY</w:t>
      </w:r>
    </w:p>
    <w:p>
      <w:r>
        <w:t>44 way we can say Devas have control over Elementals.</w:t>
      </w:r>
    </w:p>
    <w:p>
      <w:r>
        <w:t>These ideas have considerable relevance to astrology, magic, and other branches of occultism.      Angles are of the Third Ray and are the back-ground to form.  When acti vated into becoming temp-</w:t>
      </w:r>
    </w:p>
    <w:p>
      <w:r>
        <w:t>orary life forms, angles become subject to the rules of life and assume a threefold existence of life-force, consciousness and form.  They have intention as their First Ray attribute of life; they have consciousness as their Second Ray attribute of life; and they have substance as their Third Ray attribute of life, which is</w:t>
      </w:r>
    </w:p>
    <w:p>
      <w:r>
        <w:t>the form of their interconnecting relationship.  From a proper study and application of the laws surrounding the life of angles, we can discover many clues to the secrets of the universe, scientific as well as occult.  They help to explain sacred sites, radioactivity, Kirl-</w:t>
      </w:r>
    </w:p>
    <w:p>
      <w:r>
        <w:t>ian photography, dowsing, gh osts, gravity, and partic-</w:t>
      </w:r>
    </w:p>
    <w:p>
      <w:r>
        <w:t>ularly astrology and magic.  But most important of all, through a study of angles we  can learn more about the</w:t>
      </w:r>
    </w:p>
    <w:p>
      <w:r>
        <w:t>correct workings of man ~ the divine animal: how man</w:t>
      </w:r>
    </w:p>
    <w:p>
      <w:r>
        <w:t>only exists in the earthl y plane through angles, how</w:t>
      </w:r>
    </w:p>
    <w:p>
      <w:r>
        <w:t>they keep him alive through a holistic relationship with all other earthly life, and how to his detriment they tether him to this lowly existence.      To summarise, we have seen that angles consist of</w:t>
      </w:r>
    </w:p>
    <w:p>
      <w:r>
        <w:t>substance and intent, and ar e related respectively to</w:t>
      </w:r>
    </w:p>
    <w:p>
      <w:r>
        <w:t>the Third and First Aspects of the Absolute; they are</w:t>
      </w:r>
    </w:p>
    <w:p>
      <w:r>
        <w:t>built by the Devic evolution out of the form of each</w:t>
      </w:r>
    </w:p>
    <w:p>
      <w:r>
        <w:t>Plane in which they exist in co-operation with the Elementals, and they can only function in our reality when consciousness, the Absolute's Second Aspect, is applied to them by the Human evolution. When angles become thus activated, th ey become temporary life</w:t>
      </w:r>
    </w:p>
    <w:p>
      <w:r>
        <w:t>forms.       So angles exist initially on the Third Plane and the third sub-planes of all lower Planes, but they operate through the medium of the Fourth Ray and</w:t>
      </w:r>
    </w:p>
    <w:p>
      <w:r>
        <w:t>Plane and the fourth etheric sub-planes of each Plane from the Physical up to the Third Plane.  The Third Plane is their own Plane, where they are created by</w:t>
      </w:r>
    </w:p>
    <w:p>
      <w:r>
        <w:t>THE SEVEN RAYS TODAY</w:t>
      </w:r>
    </w:p>
    <w:p>
      <w:r>
        <w:t>45 the Devas in a form to be used as angles through the</w:t>
      </w:r>
    </w:p>
    <w:p>
      <w:r>
        <w:t>medium of the Fourth Plane.   However in themselves</w:t>
      </w:r>
    </w:p>
    <w:p>
      <w:r>
        <w:t>they are not a kingdom or a life-stream, and so do not evolve ~ because evolution is a necessary function of each life-stream ~ but work through another life-stream called the Devas.      Basic angles are mere two-dimensional potential-ities consisting of only su bstance and intention rather</w:t>
      </w:r>
    </w:p>
    <w:p>
      <w:r>
        <w:t>than life forms of any kind, but with Human inter-vention, and the application of consciousness, they be-</w:t>
      </w:r>
    </w:p>
    <w:p>
      <w:r>
        <w:t>come ‘alive’, and exist as an independent life form with a singular life purpose.  It is only when Humans apply consciousness to angles that they can take on an</w:t>
      </w:r>
    </w:p>
    <w:p>
      <w:r>
        <w:t>existence of their own, and Human consciousness becomes their Second Ray aspect.      This is seeing life from an angle's point of view.  An angle is essentially Devic in this context and the em-bodiment of a singular ob jective, as opposed to a</w:t>
      </w:r>
    </w:p>
    <w:p>
      <w:r>
        <w:t>Human's multifarious life objectives.  The sum total of a person's angles, that have been imbued with con-sciousness and therefore brough t to life, could be seen</w:t>
      </w:r>
    </w:p>
    <w:p>
      <w:r>
        <w:t>as a Devic being whose ques t is for complete submers-</w:t>
      </w:r>
    </w:p>
    <w:p>
      <w:r>
        <w:t>ion into form.  As such he could be viewed as the devil of the flesh, the form that is always trying to take</w:t>
      </w:r>
    </w:p>
    <w:p>
      <w:r>
        <w:t>control and satisfy the needs of it’s form rather than</w:t>
      </w:r>
    </w:p>
    <w:p>
      <w:r>
        <w:t>the needs of our consciousness, but in fact it would be more correct to see him as our personal guardian and provider, our Holy Guardian Angel.  He is the Devic life who exists through the sum total of all the aware-</w:t>
      </w:r>
    </w:p>
    <w:p>
      <w:r>
        <w:t>ness that is linked to our angles, but this devil of</w:t>
      </w:r>
    </w:p>
    <w:p>
      <w:r>
        <w:t>conventional religions actual ly exists to sustain the</w:t>
      </w:r>
    </w:p>
    <w:p>
      <w:r>
        <w:t>balance between form and cons ciousness.  If he were</w:t>
      </w:r>
    </w:p>
    <w:p>
      <w:r>
        <w:t>continually trying to drag us down into form to get more physical at the expens e of our spirituality, this</w:t>
      </w:r>
    </w:p>
    <w:p>
      <w:r>
        <w:t>would be counter-productive an d definitely not part of</w:t>
      </w:r>
    </w:p>
    <w:p>
      <w:r>
        <w:t>the Divine Plan of the Absolute .  As we have seen, it is</w:t>
      </w:r>
    </w:p>
    <w:p>
      <w:r>
        <w:t>the role of the Devic evol ution to act through our</w:t>
      </w:r>
    </w:p>
    <w:p>
      <w:r>
        <w:t>angular form or Personality to balance us, the Christ</w:t>
      </w:r>
    </w:p>
    <w:p>
      <w:r>
        <w:t>beings of consciousness, with the life-force of God's</w:t>
      </w:r>
    </w:p>
    <w:p>
      <w:r>
        <w:t>THE SEVEN RAYS TODAY</w:t>
      </w:r>
    </w:p>
    <w:p>
      <w:r>
        <w:t>46 Will and keep each aspect in equal balance to sustain</w:t>
      </w:r>
    </w:p>
    <w:p>
      <w:r>
        <w:t>a healthy life vehicle.        The concept of the Fall  of Man might just be telling</w:t>
      </w:r>
    </w:p>
    <w:p>
      <w:r>
        <w:t>us that we identify to our detriment with our Third Aspect, the form of our body, instead of with our consciousness or Second Aspect.  But that is our fault, and no blame can be attached to the Devas.  Our high-er chakras or centres must be re-vitalised, but this involves moving the energy of our consciousness to these centres and away from  our lower centres.  To</w:t>
      </w:r>
    </w:p>
    <w:p>
      <w:r>
        <w:t>change our consciousness is to change our active centres. This gives us the initial strength and impetus</w:t>
      </w:r>
    </w:p>
    <w:p>
      <w:r>
        <w:t>to begin the process of beco ming aware of our dormant</w:t>
      </w:r>
    </w:p>
    <w:p>
      <w:r>
        <w:t>angles, and to start utilising their higher manifest-ations in preference to relying solely on those that are restricting our development.      By changing our cons ciousness, by becoming aware</w:t>
      </w:r>
    </w:p>
    <w:p>
      <w:r>
        <w:t>of the higher realities which surround our everyday awareness, and thereby impr oving the quality of con-</w:t>
      </w:r>
    </w:p>
    <w:p>
      <w:r>
        <w:t>sciousness, we can minimise  the effect of our lower</w:t>
      </w:r>
    </w:p>
    <w:p>
      <w:r>
        <w:t>centres and maximise the effects of our higher ones.  We should always be aw are that our Personality,</w:t>
      </w:r>
    </w:p>
    <w:p>
      <w:r>
        <w:t>which is composed solely of angles, is not the real us.  We are our consciousness in it’s most exalted state, not the awareness that needs angles along which to travel.  Human consciousness is above the limitations of the angular structure of our lower bodies.  Remove all of our angles and we would cease to exist on the Physical Plane, we would die.  But to remove the sup-erfluous angles, and leaving just those we require to function as a perfect vehicle for our consciousness ~ this should become our ultimate objective.      Humanity exists as a product of the Second Prim-ary, we are creatures of consciousness, but Humanity a s  w e  k n o w  i t  i s  t h e  F o u r th Kingdom and finds it’s</w:t>
      </w:r>
    </w:p>
    <w:p>
      <w:r>
        <w:t>true expression at this point of it’s evolutionary path on the Fourth Plane of the Etheric, through the med-ium of the Fifth Plane of the Mind, even though in-dividual Humans function in real life on the Seventh Plane of the Physical.  This is where it does get very</w:t>
      </w:r>
    </w:p>
    <w:p>
      <w:r>
        <w:t>THE SEVEN RAYS TODAY</w:t>
      </w:r>
    </w:p>
    <w:p>
      <w:r>
        <w:t>47 complicated I know, but bear in mind what I said earl-</w:t>
      </w:r>
    </w:p>
    <w:p>
      <w:r>
        <w:t>ier, that the Primary Rays work through particular Secondary Rays.  We are consciously aware on the fifth sub-plane of the Physic al, the mental sub-plane,</w:t>
      </w:r>
    </w:p>
    <w:p>
      <w:r>
        <w:t>and this is an example of the Second Primary working through the Fifth Ray.  There is no easier way to demonstrate these ideas, but they are important and necessary to explain here the difference between the</w:t>
      </w:r>
    </w:p>
    <w:p>
      <w:r>
        <w:t>Human and Devic evolutions.</w:t>
      </w:r>
    </w:p>
    <w:p>
      <w:r>
        <w:t>A parallel kingdom exists which is Third Ray; it</w:t>
      </w:r>
    </w:p>
    <w:p>
      <w:r>
        <w:t>finds it’s true expression in the formulating Third Plane, yet it functions in it ’s own version of ‘real life’</w:t>
      </w:r>
    </w:p>
    <w:p>
      <w:r>
        <w:t>on the Fourth Plane of the Etheric.  This is the Devic Kingdom, which is related to the plant world and vegetable kingdom through the idea of nature spirits, but this idea, although true , gives a limited appreciat-</w:t>
      </w:r>
    </w:p>
    <w:p>
      <w:r>
        <w:t>ion of the vast scope of their influence.  They are indeed the ‘tenders of nature ’ on our planet, but this is</w:t>
      </w:r>
    </w:p>
    <w:p>
      <w:r>
        <w:t>only a tiny part of their role.  They are also of the planetary system itself; in their Third Ray function they are the ecosystem, the bo dy, soul and spirit of the</w:t>
      </w:r>
    </w:p>
    <w:p>
      <w:r>
        <w:t>planet, this planet and all plan ets.  And just as life on</w:t>
      </w:r>
    </w:p>
    <w:p>
      <w:r>
        <w:t>this planet, and on others yet to be discovered, is</w:t>
      </w:r>
    </w:p>
    <w:p>
      <w:r>
        <w:t>totally dependent on the plan et, consists of material</w:t>
      </w:r>
    </w:p>
    <w:p>
      <w:r>
        <w:t>or the matter of the planet, and lives by and through the potentialities of the plan et, then this is their Third</w:t>
      </w:r>
    </w:p>
    <w:p>
      <w:r>
        <w:t>Ray function as the essential ingredient of form.  If planets are living beings, which they are, then the generic name of these beings is Devic.  And the action</w:t>
      </w:r>
    </w:p>
    <w:p>
      <w:r>
        <w:t>and reaction between the planet and the lives it supp-orts and that in turn suppor t it, is due to the realis-</w:t>
      </w:r>
    </w:p>
    <w:p>
      <w:r>
        <w:t>ation of angles.  Because although angles may appear to be symbolic, what they  represent is a concrete</w:t>
      </w:r>
    </w:p>
    <w:p>
      <w:r>
        <w:t>reality, and one that cannot be explained without resorting to symbols.      Individual Humans also owe their existence to the Devas and to angles.  The Lords of Karma, highly</w:t>
      </w:r>
    </w:p>
    <w:p>
      <w:r>
        <w:t>evolved Devic beings associ ated with the planets of</w:t>
      </w:r>
    </w:p>
    <w:p>
      <w:r>
        <w:t>our solar system, are responsi ble for the fashioning of</w:t>
      </w:r>
    </w:p>
    <w:p>
      <w:r>
        <w:t>our angles before birth, incl uding those higher parts of</w:t>
      </w:r>
    </w:p>
    <w:p>
      <w:r>
        <w:t>THE SEVEN RAYS TODAY</w:t>
      </w:r>
    </w:p>
    <w:p>
      <w:r>
        <w:t>48 our beings in the higher Pl anes.  The individuality of</w:t>
      </w:r>
    </w:p>
    <w:p>
      <w:r>
        <w:t>each person is based on the interpretation of the karmic necessity earned in previous existences, which determines the structure of th e angles to be used.  So</w:t>
      </w:r>
    </w:p>
    <w:p>
      <w:r>
        <w:t>the angles responsible for our existence are karmic in origin, and are only determ ined by what we have</w:t>
      </w:r>
    </w:p>
    <w:p>
      <w:r>
        <w:t>accomplished in previous lives.      When we eventually reach the limits of our exist-ence and stand on the thre shold of Monadic conscious-</w:t>
      </w:r>
    </w:p>
    <w:p>
      <w:r>
        <w:t>ness, we are freed from the influence of our angles as</w:t>
      </w:r>
    </w:p>
    <w:p>
      <w:r>
        <w:t>they do not exist above this level; by then we will have reached the Third Plane an d the uppermost limit of</w:t>
      </w:r>
    </w:p>
    <w:p>
      <w:r>
        <w:t>angular existence.  Above th is level, we will become</w:t>
      </w:r>
    </w:p>
    <w:p>
      <w:r>
        <w:t>beings of pure consciousne ss and new structuring will</w:t>
      </w:r>
    </w:p>
    <w:p>
      <w:r>
        <w:t>come into play, but contempl ation on this is beyond</w:t>
      </w:r>
    </w:p>
    <w:p>
      <w:r>
        <w:t>our present discussion.      If angles are responsi ble for certain conditions and</w:t>
      </w:r>
    </w:p>
    <w:p>
      <w:r>
        <w:t>circumstances in life through karma, as well as all manifestation existing on fi ve Planes ~ some of which</w:t>
      </w:r>
    </w:p>
    <w:p>
      <w:r>
        <w:t>appear definitely to us as formless ~ doesn't this seem</w:t>
      </w:r>
    </w:p>
    <w:p>
      <w:r>
        <w:t>contradictory to our earlier definitions of angles?  No, it does not.  All these th ings are part of, or work</w:t>
      </w:r>
    </w:p>
    <w:p>
      <w:r>
        <w:t>through, the Third Ray of Form if we consider form in it’s highest aspect ~ as a finite manifestation of the</w:t>
      </w:r>
    </w:p>
    <w:p>
      <w:r>
        <w:t>Absolute.  Even energy, generally accepted to be the opposite to matter, must be considered as a mani-festation of His creation.        Looking at it anothe r way, matter exists on the</w:t>
      </w:r>
    </w:p>
    <w:p>
      <w:r>
        <w:t>lower Planes in forms that  we can sense, through</w:t>
      </w:r>
    </w:p>
    <w:p>
      <w:r>
        <w:t>touch or sight for example.  Bu t if matter is raised to a</w:t>
      </w:r>
    </w:p>
    <w:p>
      <w:r>
        <w:t>higher vibration it’s form will change until it event-</w:t>
      </w:r>
    </w:p>
    <w:p>
      <w:r>
        <w:t>ually becomes energy, and the higher it’s rate of vib-ration the finer it becomes until it reaches the ultim-</w:t>
      </w:r>
    </w:p>
    <w:p>
      <w:r>
        <w:t>ate manifestation as light.  So we can see that matter</w:t>
      </w:r>
    </w:p>
    <w:p>
      <w:r>
        <w:t>exists in the lowe r four Planes as related to the sub-</w:t>
      </w:r>
    </w:p>
    <w:p>
      <w:r>
        <w:t>planes of the Physical, but when it reaches the Third Plane it ceases to have an y physical equivalent and</w:t>
      </w:r>
    </w:p>
    <w:p>
      <w:r>
        <w:t>becomes a mere relationship of form, an idea we can only understand as a geomet rical shape; and the next</w:t>
      </w:r>
    </w:p>
    <w:p>
      <w:r>
        <w:t>stage, which is equivalent to the second sub-plane</w:t>
      </w:r>
    </w:p>
    <w:p>
      <w:r>
        <w:t>THE SEVEN RAYS TODAY</w:t>
      </w:r>
    </w:p>
    <w:p>
      <w:r>
        <w:t>49 relating to consciousness, it becomes light, and has</w:t>
      </w:r>
    </w:p>
    <w:p>
      <w:r>
        <w:t>the added quality of being able to exist without the limitation of angles ~ from a three dimensional form to a two dimensional beam of energy.  And the ultim-</w:t>
      </w:r>
    </w:p>
    <w:p>
      <w:r>
        <w:t>ate manifestation of the first aspect, of energy trans-formed into the concept of matter/energy existing in a</w:t>
      </w:r>
    </w:p>
    <w:p>
      <w:r>
        <w:t>single dimension, is the id ea of a nuclear explosion.</w:t>
      </w:r>
    </w:p>
    <w:p>
      <w:r>
        <w:t>To put this simply, we  can say that every single</w:t>
      </w:r>
    </w:p>
    <w:p>
      <w:r>
        <w:t>thing that exists objectively, and therefore in a state of duality, owes it’s existe nce to angles.  The two app-</w:t>
      </w:r>
    </w:p>
    <w:p>
      <w:r>
        <w:t>arent exceptions are will and consciousness, apparent because as concepts they have duality but in reality they do not, and these two things are closely related to light and atomic energy.      The first of these, will, is related to the First Ray and is simply the Absolute's  Divine Incent ive ‘to be’,</w:t>
      </w:r>
    </w:p>
    <w:p>
      <w:r>
        <w:t>the idea behind consciousness or manifestation, before it reaches either of these states.  An alternative des-cription could be the potential realisation of divine purpose.      The second exception, consciousness, is related to the Second Ray, and cannot be separated from our concept of duality only because of the limitations of our language and it’s inadeq uate description of this</w:t>
      </w:r>
    </w:p>
    <w:p>
      <w:r>
        <w:t>intangible reality.  In order to overcome this difficulty of definition, I will add one attribute to my description</w:t>
      </w:r>
    </w:p>
    <w:p>
      <w:r>
        <w:t>of form as applied to the Third Ray idea of angles.  Angular form exists along with it’s counterparts on</w:t>
      </w:r>
    </w:p>
    <w:p>
      <w:r>
        <w:t>higher levels through being ob jectively of a dual state,</w:t>
      </w:r>
    </w:p>
    <w:p>
      <w:r>
        <w:t>and also because of it’s ne cessity to have a concrete</w:t>
      </w:r>
    </w:p>
    <w:p>
      <w:r>
        <w:t>reason for this existence.  When such a reason out-grows its worth, then it’s ex istence will cease and it’s</w:t>
      </w:r>
    </w:p>
    <w:p>
      <w:r>
        <w:t>angles dissolve.      On the other hand, consciousness and other high attributes of the Second Ray, because we must not think of consciousness as being it’s only attribute, Love and Wisdom figure equally here too but it has just been easier up to this  point to use the concept of</w:t>
      </w:r>
    </w:p>
    <w:p>
      <w:r>
        <w:t>consciousness to clarify our definitions of Rays and angles, all of these higher things exist eternally,</w:t>
      </w:r>
    </w:p>
    <w:p>
      <w:r>
        <w:t>THE SEVEN RAYS TODAY</w:t>
      </w:r>
    </w:p>
    <w:p>
      <w:r>
        <w:t>50 whereas form has life expe rience and therefore also</w:t>
      </w:r>
    </w:p>
    <w:p>
      <w:r>
        <w:t>death experience.  This is because form can only exist in the finiteness of time.  Second Ray attributes re-quire no reason for their exis tence except to add to the</w:t>
      </w:r>
    </w:p>
    <w:p>
      <w:r>
        <w:t>Absolute's experience and ev entually regain inclusion</w:t>
      </w:r>
    </w:p>
    <w:p>
      <w:r>
        <w:t>in a new ‘awakened’ condition with the Absolute.      B y  a c c e p t i n g  t h i s  i d e a  w e  h a v e  p r o o f  t h a t  l i f e  i s  eternal, and does not end with physical death: as the part of our being we know as our real self is our</w:t>
      </w:r>
    </w:p>
    <w:p>
      <w:r>
        <w:t>consciousness, which is not dependent on the angular form of our body.  So, when physical realm angles disperse at death, this co nsciousness must continue.</w:t>
      </w:r>
    </w:p>
    <w:p>
      <w:r>
        <w:t>This is indeed what happe ns, and the consciousness</w:t>
      </w:r>
    </w:p>
    <w:p>
      <w:r>
        <w:t>then exists quite naturally in the individual angles on the Astral, Mental and Etheric Planes, until these angles also disperse, leav ing our consciousness absol-</w:t>
      </w:r>
    </w:p>
    <w:p>
      <w:r>
        <w:t>utely free from all restrictive angles.      This is of course an oversimplification, but to con-tinue while bearing this in mind we can say that after</w:t>
      </w:r>
    </w:p>
    <w:p>
      <w:r>
        <w:t>a person has died, their di vine essence is held in</w:t>
      </w:r>
    </w:p>
    <w:p>
      <w:r>
        <w:t>abeyance until the time arri ves for it’s next incarnat-</w:t>
      </w:r>
    </w:p>
    <w:p>
      <w:r>
        <w:t>ion. In practice we already have potential angles prior</w:t>
      </w:r>
    </w:p>
    <w:p>
      <w:r>
        <w:t>to our next birth, which ha ve been jointly planned by</w:t>
      </w:r>
    </w:p>
    <w:p>
      <w:r>
        <w:t>our Monadic essence and the Devic Lords of Karma, and when the planetary configurations exactly fit this new set of personal angles we are reborn.  From this</w:t>
      </w:r>
    </w:p>
    <w:p>
      <w:r>
        <w:t>we can see that the Human form, both as a species and individually, is produced  by various forces acting</w:t>
      </w:r>
    </w:p>
    <w:p>
      <w:r>
        <w:t>through the angular structur e .   W e  h a v e  a l s o  s e e n</w:t>
      </w:r>
    </w:p>
    <w:p>
      <w:r>
        <w:t>that angles consist of the material of the Plane or sub-plane in which they exist, as well as connecting these Planes, so we can co nclude from this that we think in</w:t>
      </w:r>
    </w:p>
    <w:p>
      <w:r>
        <w:t>the way we do because of th e type of angles we have</w:t>
      </w:r>
    </w:p>
    <w:p>
      <w:r>
        <w:t>on the Mental Plane; and similarly we experience emotions in the way we do because of the constitution</w:t>
      </w:r>
    </w:p>
    <w:p>
      <w:r>
        <w:t>of our angles on the Astral Plane.  Our senses are also</w:t>
      </w:r>
    </w:p>
    <w:p>
      <w:r>
        <w:t>conditioned by the angles we have in a different area, and so on.      The links between each Plane, and the angles composing these links are of equal importance, as they</w:t>
      </w:r>
    </w:p>
    <w:p>
      <w:r>
        <w:t>THE SEVEN RAYS TODAY</w:t>
      </w:r>
    </w:p>
    <w:p>
      <w:r>
        <w:t>51 affect our character just as  much as the Astral and</w:t>
      </w:r>
    </w:p>
    <w:p>
      <w:r>
        <w:t>Mental Plane angles that condition our emotions and minds.  Our perception of the environment, our mem-ory, our intelligence, our imaginative faculties, our ability to learn, our adeptness at certain skills: all these depend on the angles that connect the Planes.  If we are blessed with many strong interconnecting angles, then we will be gift ed with abilities like those</w:t>
      </w:r>
    </w:p>
    <w:p>
      <w:r>
        <w:t>above and others besides.  But when our linkage an-gles are sparse in certain areas, or badly formed for some reason, genetically or otherwise, we will suffer</w:t>
      </w:r>
    </w:p>
    <w:p>
      <w:r>
        <w:t>the appropriate character defects according to the area concerned.      While not disagreeing with the idea that the balance of our glands determ ines the health and to a</w:t>
      </w:r>
    </w:p>
    <w:p>
      <w:r>
        <w:t>certain extent the character of individuals, I would say that as the state of these glands is in the first place dependent on the condit ion of a person's angular</w:t>
      </w:r>
    </w:p>
    <w:p>
      <w:r>
        <w:t>structure, then esoterically man's angles make him what he is in every conceivable way.</w:t>
      </w:r>
    </w:p>
    <w:p>
      <w:r>
        <w:t>THE SEVEN RAYS TODAY</w:t>
      </w:r>
    </w:p>
    <w:p>
      <w:r>
        <w:t>52</w:t>
      </w:r>
    </w:p>
    <w:p>
      <w:r>
        <w:t>THE SEVEN RAYS TODAY</w:t>
      </w:r>
    </w:p>
    <w:p>
      <w:r>
        <w:t>53 CHAPTER TWO</w:t>
      </w:r>
    </w:p>
    <w:p>
      <w:r>
        <w:t>Astrology, the Science of Relationship</w:t>
      </w:r>
    </w:p>
    <w:p>
      <w:r>
        <w:t>strology is the foundation  stone of occult philos-</w:t>
      </w:r>
    </w:p>
    <w:p>
      <w:r>
        <w:t>ophy and the synthesise d science and art of</w:t>
      </w:r>
    </w:p>
    <w:p>
      <w:r>
        <w:t>relationships.  Angles are symbolic representations of the relationship between any subjective duality, so astrology could also be  seen as the science and</w:t>
      </w:r>
    </w:p>
    <w:p>
      <w:r>
        <w:t>art of angles.  The Seven Rays are the symbolic and actual primary division of all things, so once again the relationship between these divisions can be said to be angular, and to  be another essential in-</w:t>
      </w:r>
    </w:p>
    <w:p>
      <w:r>
        <w:t>gredient in the science and art of astrology.      An astrological horoscope is a mandala that symb-olises the cosmic forces op erative at any moment in</w:t>
      </w:r>
    </w:p>
    <w:p>
      <w:r>
        <w:t>E a r t h  h i s t o r y .   I t  c o n s i s t s  o f  a  w h e e l  t h a t  i s  d i v i d e d  into two sets of twelve segments, the outer rim rep-</w:t>
      </w:r>
    </w:p>
    <w:p>
      <w:r>
        <w:t>resenting the stars in the sky that are divided into twelve regular divisions as the signs of the zodiac; and</w:t>
      </w:r>
    </w:p>
    <w:p>
      <w:r>
        <w:t>the inner circle divided into twelve regular spokes rep-resenting the house divisions of our planet's energy field.  The difference between the two is shown by the Ascendant degree and in an gular terms represents the</w:t>
      </w:r>
    </w:p>
    <w:p>
      <w:r>
        <w:t>difference between the angles of an individual and the archetypal angles of the Hu man species.  Obviously,</w:t>
      </w:r>
    </w:p>
    <w:p>
      <w:r>
        <w:t>this does not mean that an  individual with a nought</w:t>
      </w:r>
    </w:p>
    <w:p>
      <w:r>
        <w:t>degrees Aries Ascendant is equal to the archetypal</w:t>
      </w:r>
    </w:p>
    <w:p>
      <w:r>
        <w:t>Human being, but as an illustration of the energies involved in Human life, the example is true enough.      In astrology there are four basic themes, the twelve zodiac signs, the twelve ho uses, the planets including</w:t>
      </w:r>
    </w:p>
    <w:p>
      <w:r>
        <w:t>the Sun and Moon, and the aspects or angular relat-</w:t>
      </w:r>
    </w:p>
    <w:p>
      <w:r>
        <w:t>ionship between the planet’s positions.  Before going</w:t>
      </w:r>
    </w:p>
    <w:p>
      <w:r>
        <w:t>onto a detailed explanation of these themes concern-ing angles and the Rays, I will summarise what we have covered already. A</w:t>
      </w:r>
    </w:p>
    <w:p>
      <w:r>
        <w:t>THE SEVEN RAYS TODAY</w:t>
      </w:r>
    </w:p>
    <w:p>
      <w:r>
        <w:t>54      The original process of manifestation of all life</w:t>
      </w:r>
    </w:p>
    <w:p>
      <w:r>
        <w:t>began with a division of the Unity into a Duality, of the Male God into a Female  Goddess and the reaction</w:t>
      </w:r>
    </w:p>
    <w:p>
      <w:r>
        <w:t>between these Two resulted in a Third creation, the Divine Child conceived in order to maintain a necess-ary balance.  Following the co urse of it’s natural evol-</w:t>
      </w:r>
    </w:p>
    <w:p>
      <w:r>
        <w:t>ution the Divine Child, as the original manifestation of the Creator, grew into  maturity and assumed the</w:t>
      </w:r>
    </w:p>
    <w:p>
      <w:r>
        <w:t>role of the Creator ~ in God's own image ~ to repeat the process by creating hi s own duality and his own</w:t>
      </w:r>
    </w:p>
    <w:p>
      <w:r>
        <w:t>third balancing factor: th ese three secondary mani-</w:t>
      </w:r>
    </w:p>
    <w:p>
      <w:r>
        <w:t>festations became the three life ingredients which we know as Will, Consciousness, and Form. In order to continue the process of ev olution through experience,</w:t>
      </w:r>
    </w:p>
    <w:p>
      <w:r>
        <w:t>each of these three life prin ciples were again divided,</w:t>
      </w:r>
    </w:p>
    <w:p>
      <w:r>
        <w:t>first into three, and then to create what we know as</w:t>
      </w:r>
    </w:p>
    <w:p>
      <w:r>
        <w:t>physical reality into a further four categories giving Form the ability to manifest  in our physical world,</w:t>
      </w:r>
    </w:p>
    <w:p>
      <w:r>
        <w:t>and creating the basis of our reality via this total of seven classifications.  This idea is echoed  in the creat-</w:t>
      </w:r>
    </w:p>
    <w:p>
      <w:r>
        <w:t>ion myths from all over the world, even if the names and details vary.  ~ The Lords of Flame  are the beings responsible for</w:t>
      </w:r>
    </w:p>
    <w:p>
      <w:r>
        <w:t>the seven divisions of God's Will into their highest aspect as the Seven Kingdoms;</w:t>
      </w:r>
    </w:p>
    <w:p>
      <w:r>
        <w:t>~ The Lords of Mind  are the beings responsible for</w:t>
      </w:r>
    </w:p>
    <w:p>
      <w:r>
        <w:t>the seven divisions of God's Love into the Seven Rays;</w:t>
      </w:r>
    </w:p>
    <w:p>
      <w:r>
        <w:t>~ The Lords of Form are the beings responsible for</w:t>
      </w:r>
    </w:p>
    <w:p>
      <w:r>
        <w:t>the seven divisions of Go d's Form into the Seven</w:t>
      </w:r>
    </w:p>
    <w:p>
      <w:r>
        <w:t>Planes.</w:t>
      </w:r>
    </w:p>
    <w:p>
      <w:r>
        <w:t>(see Table C, also Diagram One on page13)</w:t>
      </w:r>
    </w:p>
    <w:p>
      <w:r>
        <w:t>You must realise this is an  extreme oversimplification</w:t>
      </w:r>
    </w:p>
    <w:p>
      <w:r>
        <w:t>of a very complicated situatio n, but it is adequate at</w:t>
      </w:r>
    </w:p>
    <w:p>
      <w:r>
        <w:t>this point as a basis for th e new ideas I am trying to</w:t>
      </w:r>
    </w:p>
    <w:p>
      <w:r>
        <w:t>explain.</w:t>
      </w:r>
    </w:p>
    <w:p>
      <w:r>
        <w:t>THE SEVEN RAYS TODAY</w:t>
      </w:r>
    </w:p>
    <w:p>
      <w:r>
        <w:t>55</w:t>
      </w:r>
    </w:p>
    <w:p>
      <w:r>
        <w:t>TABLE C</w:t>
      </w:r>
    </w:p>
    <w:p>
      <w:r>
        <w:t>THE THREE ASPECTS OF</w:t>
      </w:r>
    </w:p>
    <w:p>
      <w:r>
        <w:t>THE    ABSOLUTE</w:t>
      </w:r>
    </w:p>
    <w:p>
      <w:r>
        <w:t>LORDS OF</w:t>
      </w:r>
    </w:p>
    <w:p>
      <w:r>
        <w:t>FLAME</w:t>
      </w:r>
    </w:p>
    <w:p>
      <w:r>
        <w:t>(Elemental)    LORDS OF</w:t>
      </w:r>
    </w:p>
    <w:p>
      <w:r>
        <w:t>MIND</w:t>
      </w:r>
    </w:p>
    <w:p>
      <w:r>
        <w:t>(Human) LORDS OF</w:t>
      </w:r>
    </w:p>
    <w:p>
      <w:r>
        <w:t>FORM</w:t>
      </w:r>
    </w:p>
    <w:p>
      <w:r>
        <w:t>(Devic)</w:t>
      </w:r>
    </w:p>
    <w:p>
      <w:r>
        <w:t>The Seven Kingdoms    The Seven</w:t>
      </w:r>
    </w:p>
    <w:p>
      <w:r>
        <w:t>Rays The Seven</w:t>
      </w:r>
    </w:p>
    <w:p>
      <w:r>
        <w:t>Planes</w:t>
      </w:r>
    </w:p>
    <w:p>
      <w:r>
        <w:t>Galaxies     Will/Divine Intention      Spiritual Force</w:t>
      </w:r>
    </w:p>
    <w:p>
      <w:r>
        <w:t>Stars      Love/Wisdom  Consciousness</w:t>
      </w:r>
    </w:p>
    <w:p>
      <w:r>
        <w:t>Planets     Form/Imagination    Angles</w:t>
      </w:r>
    </w:p>
    <w:p>
      <w:r>
        <w:t>Humanity     Harmony/Conflict        Intuition</w:t>
      </w:r>
    </w:p>
    <w:p>
      <w:r>
        <w:t>Animals     Truth     Mental</w:t>
      </w:r>
    </w:p>
    <w:p>
      <w:r>
        <w:t>Vegetable     Devotion</w:t>
      </w:r>
    </w:p>
    <w:p>
      <w:r>
        <w:t>Astral</w:t>
      </w:r>
    </w:p>
    <w:p>
      <w:r>
        <w:t>Mineral     Completion  Physical</w:t>
      </w:r>
    </w:p>
    <w:p>
      <w:r>
        <w:t>THE SEVEN RAYS TODAY</w:t>
      </w:r>
    </w:p>
    <w:p>
      <w:r>
        <w:t>56      Humans are the produc t of three life-giving energ-</w:t>
      </w:r>
    </w:p>
    <w:p>
      <w:r>
        <w:t>ies.  The positive male God force from the stars in our</w:t>
      </w:r>
    </w:p>
    <w:p>
      <w:r>
        <w:t>heavens reacts on the fema le Goddess form of the</w:t>
      </w:r>
    </w:p>
    <w:p>
      <w:r>
        <w:t>planet Earth beneath our fe et to produce a conscious-</w:t>
      </w:r>
    </w:p>
    <w:p>
      <w:r>
        <w:t>ness energy field that is finely tuned into the solar system ‘Body of God’ through the agency of the constant regular movement of the Sun ~ the true symbol of human beingness.      This is the system of Human life put as simply as possible.  The complications arise when we start imag-ining how this works in our own reality.  The Sun ‘controls’ our conscious re sponse to our natural en-</w:t>
      </w:r>
    </w:p>
    <w:p>
      <w:r>
        <w:t>vironment through the bound ary of our sensory per-</w:t>
      </w:r>
    </w:p>
    <w:p>
      <w:r>
        <w:t>ceptions, and regulates our form through the agency of our own planet’s satellite, the Moon.  This total en-vironment of a person is bo unded only by their sens-</w:t>
      </w:r>
    </w:p>
    <w:p>
      <w:r>
        <w:t>ory perceptions, so the sign s of the zodiac have been</w:t>
      </w:r>
    </w:p>
    <w:p>
      <w:r>
        <w:t>used to set this limit. The progress of the Sun through</w:t>
      </w:r>
    </w:p>
    <w:p>
      <w:r>
        <w:t>the signs demonstrates an individual’s conscious int-eraction with his environment through all it’s phases, whether it relates just to hi mself, to his close surroun-</w:t>
      </w:r>
    </w:p>
    <w:p>
      <w:r>
        <w:t>dings and possessions, to his family, his friends, his status, or the rest of Humanity. This is because the Sun in this instance is the purveyor of the Second Primary, the passionate attr action that produces the</w:t>
      </w:r>
    </w:p>
    <w:p>
      <w:r>
        <w:t>conscious objectivity of a Human being from his</w:t>
      </w:r>
    </w:p>
    <w:p>
      <w:r>
        <w:t>surroundings.      At this point, let me  clarify the relationship that</w:t>
      </w:r>
    </w:p>
    <w:p>
      <w:r>
        <w:t>exists between the horoscope diagram and the individual person. Traditionally the signs of the zodiac have a correspondence with parts of the body, tracing</w:t>
      </w:r>
    </w:p>
    <w:p>
      <w:r>
        <w:t>the form of the body from th e head, ruled by Aries, to</w:t>
      </w:r>
    </w:p>
    <w:p>
      <w:r>
        <w:t>the feet, ruled by Pisces.  As we shall see later, the</w:t>
      </w:r>
    </w:p>
    <w:p>
      <w:r>
        <w:t>zodiac signs are also respon sible for the transmission</w:t>
      </w:r>
    </w:p>
    <w:p>
      <w:r>
        <w:t>of various Ray qualities as the Sun, Moon and planets pass through them, and the planets themselves will use these Ray qualities in their own unique ways to</w:t>
      </w:r>
    </w:p>
    <w:p>
      <w:r>
        <w:t>affect the subject as planetary influences.</w:t>
      </w:r>
    </w:p>
    <w:p>
      <w:r>
        <w:t>THE SEVEN RAYS TODAY</w:t>
      </w:r>
    </w:p>
    <w:p>
      <w:r>
        <w:t>57      In addition, the planets in their role as Devic</w:t>
      </w:r>
    </w:p>
    <w:p>
      <w:r>
        <w:t>beings are responsible for bu ilding our bodies, and so</w:t>
      </w:r>
    </w:p>
    <w:p>
      <w:r>
        <w:t>each will have a pronounced affinity with a particular</w:t>
      </w:r>
    </w:p>
    <w:p>
      <w:r>
        <w:t>area of the body, or bodily fu nction.  This often ties in</w:t>
      </w:r>
    </w:p>
    <w:p>
      <w:r>
        <w:t>with their usual astrological influences, for example Mercury is said to have rulership over the nervous system of the body, and this agrees with one of it's main influences which is communication.  However,</w:t>
      </w:r>
    </w:p>
    <w:p>
      <w:r>
        <w:t>the signs of the zodiac are not directly involved in the formation of our physical body except through the archetypal characteristics of the Human shape, al-though the Ascendant does ha ve an effect on the in-</w:t>
      </w:r>
    </w:p>
    <w:p>
      <w:r>
        <w:t>dividual appearance. This po int will be dealt with in</w:t>
      </w:r>
    </w:p>
    <w:p>
      <w:r>
        <w:t>more detail later.        Human beings rece ive planetary and zodiacal</w:t>
      </w:r>
    </w:p>
    <w:p>
      <w:r>
        <w:t>influence through their seven major chakras or cent-res, which are energy vortices that relate to points on the Human spinal column and exist on numerous levels above our normal ph ysical reality and aware-</w:t>
      </w:r>
    </w:p>
    <w:p>
      <w:r>
        <w:t>ness, from the higher sub-planes of the Physical up-wards. There are no absolute relationships between the centres and the position on the horoscope of planets or zodiac signs, but symbolic relationships can be inferred to help improve our understanding of the astrological energies involved.  Therefore we can say that the four important poin ts of the horoscope, being</w:t>
      </w:r>
    </w:p>
    <w:p>
      <w:r>
        <w:t>the Ascendant and it’s opposite, the Descendant; to-gether with the Midheaven or M.C. and it’s opposite the I.C., relate in some way to four of man’s centres or</w:t>
      </w:r>
    </w:p>
    <w:p>
      <w:r>
        <w:t>chakras. The reason only four centres are shown on the horoscope is quite simply that the others work with finer energies than are found in normal astrolog-ical practice. We will come back to this.  In addition, these four centres relate to states of consciousness, as in Diagram 3 on page 59.       This diagram illustrates the equal-armed Celtic Cross.  It’s symbolic mean ing is very important be-</w:t>
      </w:r>
    </w:p>
    <w:p>
      <w:r>
        <w:t>cause it shows how the energi es of the stars, planets</w:t>
      </w:r>
    </w:p>
    <w:p>
      <w:r>
        <w:t>and Sun are integrated into the Earth's own planetary energy system.  Besides being important in an</w:t>
      </w:r>
    </w:p>
    <w:p>
      <w:r>
        <w:t>THE SEVEN RAYS TODAY</w:t>
      </w:r>
    </w:p>
    <w:p>
      <w:r>
        <w:t>58 individual's horoscope, it also demonstrates these</w:t>
      </w:r>
    </w:p>
    <w:p>
      <w:r>
        <w:t>same centres at work on our own planet, by tying in with the cardinal compass points.</w:t>
      </w:r>
    </w:p>
    <w:p>
      <w:r>
        <w:t>THE SEVEN RAYS TODAY</w:t>
      </w:r>
    </w:p>
    <w:p>
      <w:r>
        <w:t>59</w:t>
      </w:r>
    </w:p>
    <w:p>
      <w:r>
        <w:t>THE SEVEN RAYS TODAY</w:t>
      </w:r>
    </w:p>
    <w:p>
      <w:r>
        <w:t>60      I had better explain th at although I refer to this</w:t>
      </w:r>
    </w:p>
    <w:p>
      <w:r>
        <w:t>symbol as the equal-armed cr oss, on the majority of</w:t>
      </w:r>
    </w:p>
    <w:p>
      <w:r>
        <w:t>horoscopes it won' t appear at all ‘equal’; and I don't</w:t>
      </w:r>
    </w:p>
    <w:p>
      <w:r>
        <w:t>dispute this, it is merely a symbol.  It does raise one relevant point though, that whichever system of house</w:t>
      </w:r>
    </w:p>
    <w:p>
      <w:r>
        <w:t>division is used, the lines of this cross should always signify the beginning of th e First, Fourth, Seventh</w:t>
      </w:r>
    </w:p>
    <w:p>
      <w:r>
        <w:t>and Tenth houses.  In other words, this cross shows how a horoscope diagram is divided into four seg-ments, usually quite unequal in size, each beginning with one of these four hous es, and the division within</w:t>
      </w:r>
    </w:p>
    <w:p>
      <w:r>
        <w:t>each segment, for example between the First and Sec-ond, or Second and Third houses, is of comparatively less importance.  With that out of the way, let us proceed.      The Ascendant is the eastern point on the horizon and is the gateway for life energies coming from the</w:t>
      </w:r>
    </w:p>
    <w:p>
      <w:r>
        <w:t>zodiacal belt of star systems.  It is these energies which produce life from the chemical elements of our</w:t>
      </w:r>
    </w:p>
    <w:p>
      <w:r>
        <w:t>p l a n e t  E a r t h ,  a n d  s o  t h e Ascendant pinpoints the</w:t>
      </w:r>
    </w:p>
    <w:p>
      <w:r>
        <w:t>position in both space and time where the form is instilled with the life-force to produce a conscious re-sponse: the dawn of a new li fe signified by the Second</w:t>
      </w:r>
    </w:p>
    <w:p>
      <w:r>
        <w:t>Primary of Conscious Awareness.      The Midheaven or M.C. is the point directly over the birthplace as a point on  the Earth's surface, the</w:t>
      </w:r>
    </w:p>
    <w:p>
      <w:r>
        <w:t>relatively stationary axis  on which the Earth globe</w:t>
      </w:r>
    </w:p>
    <w:p>
      <w:r>
        <w:t>spins (because I am not allo wing for the Precession of</w:t>
      </w:r>
    </w:p>
    <w:p>
      <w:r>
        <w:t>the Equinoxes), like a continuation of the place of birth’s longitudinal position.  This is the point of entry of the First Primary of Life-force, which happens at conception.  The M.C. also relates to the Sex Centre, which obviously ties in with conception, as well as the</w:t>
      </w:r>
    </w:p>
    <w:p>
      <w:r>
        <w:t>superconscious, which is an adequate description of the incarnating ego.  In a similar way, the Ascendant</w:t>
      </w:r>
    </w:p>
    <w:p>
      <w:r>
        <w:t>relates to the Head Centre, which ties in with the new born child's first experience  of earthbound conscious-</w:t>
      </w:r>
    </w:p>
    <w:p>
      <w:r>
        <w:t>ness.  Therefore, the Ascend ant is the Second Primary</w:t>
      </w:r>
    </w:p>
    <w:p>
      <w:r>
        <w:t>of Consciousness.</w:t>
      </w:r>
    </w:p>
    <w:p>
      <w:r>
        <w:t>THE SEVEN RAYS TODAY</w:t>
      </w:r>
    </w:p>
    <w:p>
      <w:r>
        <w:t>61      The progress of an un born embryo follows through</w:t>
      </w:r>
    </w:p>
    <w:p>
      <w:r>
        <w:t>the nine month cycle of pr egnancy in a reverse order</w:t>
      </w:r>
    </w:p>
    <w:p>
      <w:r>
        <w:t>of the zodiac signs, from the M.C. point to the Asc-</w:t>
      </w:r>
    </w:p>
    <w:p>
      <w:r>
        <w:t>endant, reaching the Descen dant, the opposite point</w:t>
      </w:r>
    </w:p>
    <w:p>
      <w:r>
        <w:t>to the Ascendant after thre e months, indicating the</w:t>
      </w:r>
    </w:p>
    <w:p>
      <w:r>
        <w:t>condition of unconsciousness or, as a corollary, the union of more than one pe rson's consciousness to-</w:t>
      </w:r>
    </w:p>
    <w:p>
      <w:r>
        <w:t>gether, in this case mother and unborn child.  Finally, after about six months of pregnancy, the unborn baby feels the stirrings of the subconscious at the point of the I.C., opposite to the M. C., and takes on board the</w:t>
      </w:r>
    </w:p>
    <w:p>
      <w:r>
        <w:t>race memory and the instincts of preservation that are still inherent in us all, and necessary even in a civilised world for our sane survival.      The birth of an incarnating soul is his descent into form or matter from the heig hts of consciousness that</w:t>
      </w:r>
    </w:p>
    <w:p>
      <w:r>
        <w:t>is a person’s natural abode between lifetimes. At the</w:t>
      </w:r>
    </w:p>
    <w:p>
      <w:r>
        <w:t>moment of conception, the soul of the incarnating ego that is earthed at the M.C. is still connected to these</w:t>
      </w:r>
    </w:p>
    <w:p>
      <w:r>
        <w:t>higher realms, and still has the potential of the super-</w:t>
      </w:r>
    </w:p>
    <w:p>
      <w:r>
        <w:t>conscious state he enjoyed between lives. After appr-oximately three months, he is  grounded completely at</w:t>
      </w:r>
    </w:p>
    <w:p>
      <w:r>
        <w:t>the point of the Descendant , and is cut off from all</w:t>
      </w:r>
    </w:p>
    <w:p>
      <w:r>
        <w:t>memory of this previous ex istence, through a joining</w:t>
      </w:r>
    </w:p>
    <w:p>
      <w:r>
        <w:t>with the awareness of his mother's own consciousness</w:t>
      </w:r>
    </w:p>
    <w:p>
      <w:r>
        <w:t>in the womb of life.      The horoscope symbolises an angular form that has been constructed utilising the energy fields of the zodiac, which have been individualised by their</w:t>
      </w:r>
    </w:p>
    <w:p>
      <w:r>
        <w:t>spatial and time relationship with our planet Earth through the houses and th e symbolic cross of the</w:t>
      </w:r>
    </w:p>
    <w:p>
      <w:r>
        <w:t>Ascendant/Descendant, M.C./I .C.  The actual constr-</w:t>
      </w:r>
    </w:p>
    <w:p>
      <w:r>
        <w:t>uction of the form was carried out by the movement of the planets and their inter-relationship at the mom-ent of birth, through the medium of the zodiacal en-ergy fields, and therefore the planets signify the Third Primary of Form.  But the reason the horoscope act-ually relates to a living person is through the agency of the Sun. Without the Sun, the form built from an-gles would not have the ability to experience life as we</w:t>
      </w:r>
    </w:p>
    <w:p>
      <w:r>
        <w:t>THE SEVEN RAYS TODAY</w:t>
      </w:r>
    </w:p>
    <w:p>
      <w:r>
        <w:t>62 know it, because the Sun signifies the individualised</w:t>
      </w:r>
    </w:p>
    <w:p>
      <w:r>
        <w:t>consciousness aspect, the essential ingredient to pro-duce intelligent life out of an angular structure.      Therefore, at the actu al moment of birth, the Asc-</w:t>
      </w:r>
    </w:p>
    <w:p>
      <w:r>
        <w:t>endant becomes instrumental in providing the potent-ial conscious awareness for the Sun to use in it’s pro-gressive path around the zodi ac signs as it builds it’s</w:t>
      </w:r>
    </w:p>
    <w:p>
      <w:r>
        <w:t>capabilities of individualisatio n. It is the angles of the</w:t>
      </w:r>
    </w:p>
    <w:p>
      <w:r>
        <w:t>Ascendant that produce this consciousness that was initialised by the Sun, so the angles of the Ascendant provide the actual consciousness or Second Primary, and this leaves the planets to build the form by prov-iding the Third Primary.      Between conception and birth, the First Primary of intention, the creative inte ntion to produce life, eman-</w:t>
      </w:r>
    </w:p>
    <w:p>
      <w:r>
        <w:t>ates through the M.C., and instigates the form produc-ing angles of the planets to complete the Third Prim-ary, as the Second Primary of consciousness works through the signs from the M.C. to the Descendant,</w:t>
      </w:r>
    </w:p>
    <w:p>
      <w:r>
        <w:t>then the I.C., to finally arri ve at the Ascendant.  The</w:t>
      </w:r>
    </w:p>
    <w:p>
      <w:r>
        <w:t>situation changes at the moment of birth, and the Ascendant becomes the focus of the Second Primary, the Sun takes on the role of the individuality and becomes the First Primary, and now that the planets have completed their initial task of organising their</w:t>
      </w:r>
    </w:p>
    <w:p>
      <w:r>
        <w:t>Devic energies into form, the Moon takes over the role of regulating this form through the Third Primary.      To explain again, between conception and birth the M.C. is the First Primary, the zodiac signs in reverse</w:t>
      </w:r>
    </w:p>
    <w:p>
      <w:r>
        <w:t>order between the M.C. and the Ascendant are the Second Primary, and the pl anets are the Third Prim-</w:t>
      </w:r>
    </w:p>
    <w:p>
      <w:r>
        <w:t>ary; but once life begins and the Personality takes</w:t>
      </w:r>
    </w:p>
    <w:p>
      <w:r>
        <w:t>control the Sun assumes the ro le of the First Primary,</w:t>
      </w:r>
    </w:p>
    <w:p>
      <w:r>
        <w:t>the Ascendant become the Second Primary and the</w:t>
      </w:r>
    </w:p>
    <w:p>
      <w:r>
        <w:t>Moon takes over the Third Primary.  This situation continues until such time as the individual begins to feel influences from his Higher Self, which is symbol-ised by the M.C.  He then  begins working towards the</w:t>
      </w:r>
    </w:p>
    <w:p>
      <w:r>
        <w:t>ideal situation where his Ray takes over the First Primary, signified by the ‘s un behind the sun’ to use</w:t>
      </w:r>
    </w:p>
    <w:p>
      <w:r>
        <w:t>THE SEVEN RAYS TODAY</w:t>
      </w:r>
    </w:p>
    <w:p>
      <w:r>
        <w:t>63 Theosophical terminology, the Ascendant continues as</w:t>
      </w:r>
    </w:p>
    <w:p>
      <w:r>
        <w:t>the Second Primary, and the Sun then becomes the</w:t>
      </w:r>
    </w:p>
    <w:p>
      <w:r>
        <w:t>Third Primary, the Persona lity as the form under</w:t>
      </w:r>
    </w:p>
    <w:p>
      <w:r>
        <w:t>control of the Higher Self.      So you can see that although the M.C. is instru-mental in conception, by instigating the work of the planets in their form buildin g activities, at birth they</w:t>
      </w:r>
    </w:p>
    <w:p>
      <w:r>
        <w:t>alone have the power to produce form: the M.C. only instigates or motivates the form, but the planets do the actual work of the building.      There is an esoteric reason for this fact.  The M.C. is the angle that connects a Human being to his own</w:t>
      </w:r>
    </w:p>
    <w:p>
      <w:r>
        <w:t>higher reality; and it is he as the incarnating soul who decides on the form he requir es for his future life.  The</w:t>
      </w:r>
    </w:p>
    <w:p>
      <w:r>
        <w:t>planets may well be known as the Lords of Karma, but karma is only metered out according to the needs</w:t>
      </w:r>
    </w:p>
    <w:p>
      <w:r>
        <w:t>of the Higher Self which is  decided by his Monad in</w:t>
      </w:r>
    </w:p>
    <w:p>
      <w:r>
        <w:t>conjunction with the Karmic Lords or planets before he is conceived.  Then a sy mbolic plan is produced so</w:t>
      </w:r>
    </w:p>
    <w:p>
      <w:r>
        <w:t>that when the planet's positi ons fit that plan, the soul</w:t>
      </w:r>
    </w:p>
    <w:p>
      <w:r>
        <w:t>is born into the world.      While we are on the subject, I will enlarge on the relationship between the M.C. and the Ascendant.  The M.C. is considered the static point, the axis of the planetary globe, and therefore beyond the constricts of time, whereas the Ascendant is the equatorial circum-</w:t>
      </w:r>
    </w:p>
    <w:p>
      <w:r>
        <w:t>ference, travelling on it’s ax is ~ the M.C. ~ at a faster</w:t>
      </w:r>
    </w:p>
    <w:p>
      <w:r>
        <w:t>speed and covering a greate r distance than any other</w:t>
      </w:r>
    </w:p>
    <w:p>
      <w:r>
        <w:t>position on the globe.  Th erefore the Ascendant marks</w:t>
      </w:r>
    </w:p>
    <w:p>
      <w:r>
        <w:t>the inception of actual life through birth, or 'birth into time', whilst the M.C. is the conception of life, it’s di-vine potential before it lose s it’s static connection with</w:t>
      </w:r>
    </w:p>
    <w:p>
      <w:r>
        <w:t>timelessness.      The personal points on the horoscope are related to the four body centres beca use, as the Ascendant and</w:t>
      </w:r>
    </w:p>
    <w:p>
      <w:r>
        <w:t>other points and the centres they symbolise, travel through 360 degrees everyday , they have the capacity</w:t>
      </w:r>
    </w:p>
    <w:p>
      <w:r>
        <w:t>to tap into the various Ray energies working through every planet on a daily basi s.  This daily movement</w:t>
      </w:r>
    </w:p>
    <w:p>
      <w:r>
        <w:t>can be seen as a natural Ea rth cycle that replenishes</w:t>
      </w:r>
    </w:p>
    <w:p>
      <w:r>
        <w:t>THE SEVEN RAYS TODAY</w:t>
      </w:r>
    </w:p>
    <w:p>
      <w:r>
        <w:t>64 the energies as required, although this replenishment</w:t>
      </w:r>
    </w:p>
    <w:p>
      <w:r>
        <w:t>will depend on the original aspects that appear on the horoscope, and on the tran siting aspects which will</w:t>
      </w:r>
    </w:p>
    <w:p>
      <w:r>
        <w:t>affect their strength and quality.       The reason only four centres are shown on the horoscope is simply becaus e conventional astrology</w:t>
      </w:r>
    </w:p>
    <w:p>
      <w:r>
        <w:t>deals only with two-dimensional space.  If the horo-scope is viewed as a globe, then two more centres are shown, above and below, or rather on top and beneath</w:t>
      </w:r>
    </w:p>
    <w:p>
      <w:r>
        <w:t>the central point of the circle.  These two centres are the other head centre, the Crown Centre, and the Base Centre at the base of the spine.  The final major centre is then shown by th e central dot of the horo-</w:t>
      </w:r>
    </w:p>
    <w:p>
      <w:r>
        <w:t>scope circle, which is the Throat Centre or Daath in Quabbalistic terms, the transitional point between 'worlds'.  The importance of this information is that only the four centres shown on a normal horoscope are</w:t>
      </w:r>
    </w:p>
    <w:p>
      <w:r>
        <w:t>subject to planetary influence.      So in a two-dimensional drawing of a normal horo-scope circle, the central poin t will represent three of</w:t>
      </w:r>
    </w:p>
    <w:p>
      <w:r>
        <w:t>these centres, and the difference is only visible on a three-dimensional globe or from a different two- dimensional pe rspective.</w:t>
      </w:r>
    </w:p>
    <w:p>
      <w:r>
        <w:t>The relevance of this information will become app-arent if we take a closer look at the symbol of the</w:t>
      </w:r>
    </w:p>
    <w:p>
      <w:r>
        <w:t>equal-armed cross, enclosed by a circle.  This symbol has it’s basis in astrology bu t also translates very well</w:t>
      </w:r>
    </w:p>
    <w:p>
      <w:r>
        <w:t>into other methodologies, su ch as magic and the tarot,</w:t>
      </w:r>
    </w:p>
    <w:p>
      <w:r>
        <w:t>where it has become known as the Celtic Cross.  How-ever, to fully understand it’s  relevance to esoteric ast-</w:t>
      </w:r>
    </w:p>
    <w:p>
      <w:r>
        <w:t>rology we have to study it  three-dimensionally as a</w:t>
      </w:r>
    </w:p>
    <w:p>
      <w:r>
        <w:t>globe, by assuming it is formed from three circles, one joining the Ascendant and Descendant which appears only as a line on a horoscope, called the Line of Awar-eness; one joining the M.C. to the I.C., again appear-</w:t>
      </w:r>
    </w:p>
    <w:p>
      <w:r>
        <w:t>ing as a line two-dimensionally, the Line of Volition; and the last being the conventional circle, going from Ascendant to I.C. to Descen dant to M.C. and back to</w:t>
      </w:r>
    </w:p>
    <w:p>
      <w:r>
        <w:t>the Ascendant, being the path we assume the Sun and</w:t>
      </w:r>
    </w:p>
    <w:p>
      <w:r>
        <w:t>THE SEVEN RAYS TODAY</w:t>
      </w:r>
    </w:p>
    <w:p>
      <w:r>
        <w:t>65 planets travel through the signs of the zodiac.  This</w:t>
      </w:r>
    </w:p>
    <w:p>
      <w:r>
        <w:t>circle represents the Line of Form.      Taking the idea one stage further, and remember-ing the two lines of the cross represent the circum-ferences of extra circles, then the line joining the Asc-endant to the Descendant re lates to the Second Prim-</w:t>
      </w:r>
    </w:p>
    <w:p>
      <w:r>
        <w:t>ary, the line joining the M.C. to the I.C. relates to the First Primary, leaving the ac tual horoscope circle of</w:t>
      </w:r>
    </w:p>
    <w:p>
      <w:r>
        <w:t>signs and houses as the Third Primary.  This illust-rates how the usual horoscope circle of zodiac signs represents the ever-changing form of Third Primary life environments, which a ffect both the variety of</w:t>
      </w:r>
    </w:p>
    <w:p>
      <w:r>
        <w:t>consciousness responses available to Humans as each zodiac sign represents one twelfth of the total con-sciousness available, as well as the fluctuating cond-i t i o n  o f  t h e  v o l i t i o n  o r  w i l l .   T h i s  i s  m a d e  p o s s i b l e  because the Second Primary ASC/DESC axis and the First Primary M.C./I.C. axis progress at an equal rate</w:t>
      </w:r>
    </w:p>
    <w:p>
      <w:r>
        <w:t>through these 360 degrees every day.       In addition, by viewing the figure as a globe we are able to see how these th ree axes relate to each</w:t>
      </w:r>
    </w:p>
    <w:p>
      <w:r>
        <w:t>other.  Both the Line of Awareness and the Line of Volition connect the Crown Ce ntre to the Base Centre,</w:t>
      </w:r>
    </w:p>
    <w:p>
      <w:r>
        <w:t>but esoterically volition consis ts of positive energy and</w:t>
      </w:r>
    </w:p>
    <w:p>
      <w:r>
        <w:t>therefore passes through the Sex and Solar Plexus Centres, whereas awareness is considered negative energy and this passes th rough the Head and Heart</w:t>
      </w:r>
    </w:p>
    <w:p>
      <w:r>
        <w:t>Centres.  The interaction of  these two, as represent-</w:t>
      </w:r>
    </w:p>
    <w:p>
      <w:r>
        <w:t>atives of the First and Seco nd Primaries, produces the</w:t>
      </w:r>
    </w:p>
    <w:p>
      <w:r>
        <w:t>balanced energy of form through the Personality, re-presenting the Third Primary, which connects the four centres we are generally aw are of through our normal</w:t>
      </w:r>
    </w:p>
    <w:p>
      <w:r>
        <w:t>senses.      The interaction of the three types of energy work through these four major ce ntres as they represent</w:t>
      </w:r>
    </w:p>
    <w:p>
      <w:r>
        <w:t>crossing points of angles.  The horizontal axis gives form to conscious thought patterns at the Ascendant</w:t>
      </w:r>
    </w:p>
    <w:p>
      <w:r>
        <w:t>via the Head Centre; and to unconscious emotional</w:t>
      </w:r>
    </w:p>
    <w:p>
      <w:r>
        <w:t>patterns at the Descendant, the Heart Centre.  The vertical axis produces different types of form activity,</w:t>
      </w:r>
    </w:p>
    <w:p>
      <w:r>
        <w:t>THE SEVEN RAYS TODAY</w:t>
      </w:r>
    </w:p>
    <w:p>
      <w:r>
        <w:t>66 inspired by the subconscious and instinctual desires</w:t>
      </w:r>
    </w:p>
    <w:p>
      <w:r>
        <w:t>at the I.C., via the Solar Plex us Centre; or inspired by</w:t>
      </w:r>
    </w:p>
    <w:p>
      <w:r>
        <w:t>worldly drives to succeed at the M.C., via the Sex Centre.      Each centre stands at the point where the circum-</w:t>
      </w:r>
    </w:p>
    <w:p>
      <w:r>
        <w:t>ference of two of the three ci rcles intersect, except the</w:t>
      </w:r>
    </w:p>
    <w:p>
      <w:r>
        <w:t>Throat Centre, which occupi es a point that could be</w:t>
      </w:r>
    </w:p>
    <w:p>
      <w:r>
        <w:t>considered as the connection point of the circumfer-ences of further circles or globes in separate or differ-ent realities, as well as being the centre point of the circles of Volition, Form and Awareness.  Table D de-monstrates how the three circles can interact through these centres.</w:t>
      </w:r>
    </w:p>
    <w:p>
      <w:r>
        <w:t>THE SEVEN RAYS TODAY</w:t>
      </w:r>
    </w:p>
    <w:p>
      <w:r>
        <w:t>67</w:t>
      </w:r>
    </w:p>
    <w:p>
      <w:r>
        <w:t>TABLE D</w:t>
      </w:r>
    </w:p>
    <w:p>
      <w:r>
        <w:t>THE RELATIONSHIP OF THE</w:t>
      </w:r>
    </w:p>
    <w:p>
      <w:r>
        <w:t>HOROSCOPE  TO THE SEVEN</w:t>
      </w:r>
    </w:p>
    <w:p>
      <w:r>
        <w:t>MAJOR CENTRES</w:t>
      </w:r>
    </w:p>
    <w:p>
      <w:r>
        <w:t>ASCENDANT HEAD</w:t>
      </w:r>
    </w:p>
    <w:p>
      <w:r>
        <w:t>CENTRE Joins the LINES OF</w:t>
      </w:r>
    </w:p>
    <w:p>
      <w:r>
        <w:t>AWARENESS and</w:t>
      </w:r>
    </w:p>
    <w:p>
      <w:r>
        <w:t>FORM</w:t>
      </w:r>
    </w:p>
    <w:p>
      <w:r>
        <w:t>DESCENDANT</w:t>
      </w:r>
    </w:p>
    <w:p>
      <w:r>
        <w:t>HEART</w:t>
      </w:r>
    </w:p>
    <w:p>
      <w:r>
        <w:t>CENTRE Joins the LINES OF</w:t>
      </w:r>
    </w:p>
    <w:p>
      <w:r>
        <w:t>AWARENESS and</w:t>
      </w:r>
    </w:p>
    <w:p>
      <w:r>
        <w:t>FORM</w:t>
      </w:r>
    </w:p>
    <w:p>
      <w:r>
        <w:t>M.C.</w:t>
      </w:r>
    </w:p>
    <w:p>
      <w:r>
        <w:t>SEX</w:t>
      </w:r>
    </w:p>
    <w:p>
      <w:r>
        <w:t>CENTRE Joins the LINES OF</w:t>
      </w:r>
    </w:p>
    <w:p>
      <w:r>
        <w:t>VOLITION and</w:t>
      </w:r>
    </w:p>
    <w:p>
      <w:r>
        <w:t>FORM</w:t>
      </w:r>
    </w:p>
    <w:p>
      <w:r>
        <w:t>I.C. SOLAR</w:t>
      </w:r>
    </w:p>
    <w:p>
      <w:r>
        <w:t>PLEXUS CENTRE     Joins the LINES OF</w:t>
      </w:r>
    </w:p>
    <w:p>
      <w:r>
        <w:t>VOLITION and FORM</w:t>
      </w:r>
    </w:p>
    <w:p>
      <w:r>
        <w:t>ABOVE CENTRE  CROWN</w:t>
      </w:r>
    </w:p>
    <w:p>
      <w:r>
        <w:t>CENTRE Joins the LINES OF</w:t>
      </w:r>
    </w:p>
    <w:p>
      <w:r>
        <w:t>AWARENESS and</w:t>
      </w:r>
    </w:p>
    <w:p>
      <w:r>
        <w:t>VOLITION</w:t>
      </w:r>
    </w:p>
    <w:p>
      <w:r>
        <w:t>CENTRE POINT</w:t>
      </w:r>
    </w:p>
    <w:p>
      <w:r>
        <w:t>THROAT</w:t>
      </w:r>
    </w:p>
    <w:p>
      <w:r>
        <w:t>CENTRE          Point of origin of all</w:t>
      </w:r>
    </w:p>
    <w:p>
      <w:r>
        <w:t>three lines</w:t>
      </w:r>
    </w:p>
    <w:p>
      <w:r>
        <w:t>BELOW CENTRE  BASE</w:t>
      </w:r>
    </w:p>
    <w:p>
      <w:r>
        <w:t>CENTRE          Joins the LINES OF</w:t>
      </w:r>
    </w:p>
    <w:p>
      <w:r>
        <w:t>AWARENESS and VOLITION</w:t>
      </w:r>
    </w:p>
    <w:p>
      <w:r>
        <w:t>THE SEVEN RAYS TODAY</w:t>
      </w:r>
    </w:p>
    <w:p>
      <w:r>
        <w:t>68      Before going on I want to clarify how the Seven</w:t>
      </w:r>
    </w:p>
    <w:p>
      <w:r>
        <w:t>Rays function through the seven centres as symbolis-</w:t>
      </w:r>
    </w:p>
    <w:p>
      <w:r>
        <w:t>ed by the Celtic Cross.  It is important to understand that any centre can work with any Ray energy, and</w:t>
      </w:r>
    </w:p>
    <w:p>
      <w:r>
        <w:t>that all seven centres f unction in every healthy</w:t>
      </w:r>
    </w:p>
    <w:p>
      <w:r>
        <w:t>person, although the centres corresponding to the personal points on a horosc ope, the Sex, Solar Plexus,</w:t>
      </w:r>
    </w:p>
    <w:p>
      <w:r>
        <w:t>Head and Heart Centres, ha ve more noticeable effects</w:t>
      </w:r>
    </w:p>
    <w:p>
      <w:r>
        <w:t>than those symbolised by the central point because we are more able to control them.      However, each centre  will have a strong affinity</w:t>
      </w:r>
    </w:p>
    <w:p>
      <w:r>
        <w:t>with a particular Ray, beca use each centre works with</w:t>
      </w:r>
    </w:p>
    <w:p>
      <w:r>
        <w:t>a particular frequency range that enables it to access</w:t>
      </w:r>
    </w:p>
    <w:p>
      <w:r>
        <w:t>particular levels of awarene ss, giving it the ability to</w:t>
      </w:r>
    </w:p>
    <w:p>
      <w:r>
        <w:t>convert Ray energy to activa te angles in many differ-</w:t>
      </w:r>
    </w:p>
    <w:p>
      <w:r>
        <w:t>ent areas of the psyche.  So  although the Head Centre</w:t>
      </w:r>
    </w:p>
    <w:p>
      <w:r>
        <w:t>for example is associated wi th Second Ray energy, it</w:t>
      </w:r>
    </w:p>
    <w:p>
      <w:r>
        <w:t>can use any Ray, but it will use it in such a way as to affect the consciousness aspect of the individual in question, because the Second Ray deals mainly with a person's condition and quality of consciousness.        It is because the Rays work in many different ways depending on how they are viewed or depending on which part of which system is under discussion, that</w:t>
      </w:r>
    </w:p>
    <w:p>
      <w:r>
        <w:t>many of these arrangements can appear to  contradict</w:t>
      </w:r>
    </w:p>
    <w:p>
      <w:r>
        <w:t>each other, so I want to give some correspondences</w:t>
      </w:r>
    </w:p>
    <w:p>
      <w:r>
        <w:t>which we will use as a standa rd from now on.  This is</w:t>
      </w:r>
    </w:p>
    <w:p>
      <w:r>
        <w:t>particularly necessary now we have reached the point</w:t>
      </w:r>
    </w:p>
    <w:p>
      <w:r>
        <w:t>where we are discussing the influences on Humanity, which originate from both th e planet Earth as well as</w:t>
      </w:r>
    </w:p>
    <w:p>
      <w:r>
        <w:t>the heavenly bodies.      The system is very simple because the Rays start with the Crown Centre which works with First Ray energy, then the Head Centre works with Second Ray energy, the Throat Centre with Third Ray energy, the</w:t>
      </w:r>
    </w:p>
    <w:p>
      <w:r>
        <w:t>Heart Centre with Fourth Ray energy, the Solar Plexus Centre with Fifth Ray energy, the Sex Centre</w:t>
      </w:r>
    </w:p>
    <w:p>
      <w:r>
        <w:t>with Sixth Ray energy, and the Base Centre with Seventh Ray energy.  By transposing this to a horo-scope or zodiac we have Second Ray energy at the</w:t>
      </w:r>
    </w:p>
    <w:p>
      <w:r>
        <w:t>THE SEVEN RAYS TODAY</w:t>
      </w:r>
    </w:p>
    <w:p>
      <w:r>
        <w:t>69 Head Centre working through the Ascendant; Fifth</w:t>
      </w:r>
    </w:p>
    <w:p>
      <w:r>
        <w:t>Ray energy at the Solar Plexus Centre working through the I.C.; Fourth Ray energy at the Heart Centre, working through th e Descendant; and Sixth</w:t>
      </w:r>
    </w:p>
    <w:p>
      <w:r>
        <w:t>Ray energy at the Sex Centre, working through the M.C. ~ see Table E.</w:t>
      </w:r>
    </w:p>
    <w:p>
      <w:r>
        <w:t>THE SEVEN RAYS TODAY</w:t>
      </w:r>
    </w:p>
    <w:p>
      <w:r>
        <w:t>70</w:t>
      </w:r>
    </w:p>
    <w:p>
      <w:r>
        <w:t>THE SEVEN RAYS TODAY</w:t>
      </w:r>
    </w:p>
    <w:p>
      <w:r>
        <w:t>71</w:t>
      </w:r>
    </w:p>
    <w:p>
      <w:r>
        <w:t>TABLE E         THE HUMAN  CENTRES OR CHAKRAS</w:t>
      </w:r>
    </w:p>
    <w:p>
      <w:r>
        <w:t>CENTRE/</w:t>
      </w:r>
    </w:p>
    <w:p>
      <w:r>
        <w:t>CHAKRA  RAY   ELEMENT SENSE   INFLUENCE</w:t>
      </w:r>
    </w:p>
    <w:p>
      <w:r>
        <w:t>BASE or</w:t>
      </w:r>
    </w:p>
    <w:p>
      <w:r>
        <w:t>MULADHARA        Seventh Earth  Smell Earth</w:t>
      </w:r>
    </w:p>
    <w:p>
      <w:r>
        <w:t>Zodiac</w:t>
      </w:r>
    </w:p>
    <w:p>
      <w:r>
        <w:t>SEX or</w:t>
      </w:r>
    </w:p>
    <w:p>
      <w:r>
        <w:t>SVADHISTHANA  Sixth        Water Taste   Lunar</w:t>
      </w:r>
    </w:p>
    <w:p>
      <w:r>
        <w:t>Zodiac</w:t>
      </w:r>
    </w:p>
    <w:p>
      <w:r>
        <w:t>SOLAR PLEXUS</w:t>
      </w:r>
    </w:p>
    <w:p>
      <w:r>
        <w:t>or MANIPURA Fifth   Fire Sight   Solar</w:t>
      </w:r>
    </w:p>
    <w:p>
      <w:r>
        <w:t>Zodiac</w:t>
      </w:r>
    </w:p>
    <w:p>
      <w:r>
        <w:t>HEART or</w:t>
      </w:r>
    </w:p>
    <w:p>
      <w:r>
        <w:t>ANAHATA             Fourth     Air Touch   Stellar</w:t>
      </w:r>
    </w:p>
    <w:p>
      <w:r>
        <w:t>Zodiac</w:t>
      </w:r>
    </w:p>
    <w:p>
      <w:r>
        <w:t>THROAT or VISSHUDHA   Third      Ether Hearing  Planets</w:t>
      </w:r>
    </w:p>
    <w:p>
      <w:r>
        <w:t>HEAD or</w:t>
      </w:r>
    </w:p>
    <w:p>
      <w:r>
        <w:t>AJNA                     Second   --------        Cognition   Sun and</w:t>
      </w:r>
    </w:p>
    <w:p>
      <w:r>
        <w:t>Stars</w:t>
      </w:r>
    </w:p>
    <w:p>
      <w:r>
        <w:t>CROWN or</w:t>
      </w:r>
    </w:p>
    <w:p>
      <w:r>
        <w:t>SAHASRARA        First         ------ -- -------     Galaxies</w:t>
      </w:r>
    </w:p>
    <w:p>
      <w:r>
        <w:t>THE SEVEN RAYS TODAY</w:t>
      </w:r>
    </w:p>
    <w:p>
      <w:r>
        <w:t>72      The complications arise when considering the infl-</w:t>
      </w:r>
    </w:p>
    <w:p>
      <w:r>
        <w:t>uences that work naturally  through the three hidden</w:t>
      </w:r>
    </w:p>
    <w:p>
      <w:r>
        <w:t>centres represented by the central dot of the horo-</w:t>
      </w:r>
    </w:p>
    <w:p>
      <w:r>
        <w:t>scope, as these influences originate with the Primary Rays.  The First Primary, acting as the First Ray works through the Crown Ce ntre; the Second Primary</w:t>
      </w:r>
    </w:p>
    <w:p>
      <w:r>
        <w:t>acting as the Third Ray, works through the Throat Centre, and the Third Primary, acting as the Seventh Ray works through the Base  Centre. The reason for</w:t>
      </w:r>
    </w:p>
    <w:p>
      <w:r>
        <w:t>this is that the Primary Rays have a separate exist-ence to the Seven Rays.</w:t>
      </w:r>
    </w:p>
    <w:p>
      <w:r>
        <w:t>The Primaries are the original manifestation of the</w:t>
      </w:r>
    </w:p>
    <w:p>
      <w:r>
        <w:t>Rays working at the Monadic level of existence, where only three Rays exist.  As such, they are of pure Ray quality, because they embo dy the essence of the Ab-</w:t>
      </w:r>
    </w:p>
    <w:p>
      <w:r>
        <w:t>solute’s Principles.  Once they descend to the lower levels of existence they become the Seven Rays, as the Third Ray divides into the four Secondary Rays to establish physical manifestation.  The actual Seven Rays that relate directly to our Higher Selves are not pure in the sense that th e Primaries are pure, but</w:t>
      </w:r>
    </w:p>
    <w:p>
      <w:r>
        <w:t>instead partake of minor qualities from other Rays giving them individual and unique characteristics.        Therefore, in life on  Earth there is a difference in</w:t>
      </w:r>
    </w:p>
    <w:p>
      <w:r>
        <w:t>quality between every manifestation of the Rays, even the First, Second and Third Rays, because the reason they exist in the physical realms is to add to these qualities.  The Primary Rays are pure because they cannot be improved; they are as perfect as the Absol-ute, as they are His Principles .  This is also the reason</w:t>
      </w:r>
    </w:p>
    <w:p>
      <w:r>
        <w:t>why we usually find the Fi rst and Second Rays usual-</w:t>
      </w:r>
    </w:p>
    <w:p>
      <w:r>
        <w:t>ly work through other Rays, without which they would b e  d i f f i c u l t  t o  u s e  i n  a n  earthly environment.  The</w:t>
      </w:r>
    </w:p>
    <w:p>
      <w:r>
        <w:t>Third Ray is easier to manife st on it’s own because it</w:t>
      </w:r>
    </w:p>
    <w:p>
      <w:r>
        <w:t>already partakes of the quality of the Secondary Rays, which are ultimately derived from it.  Again, I must emphasise that each Ray is equal in it’s manifestation on Earth, and no Ray is better, easier or more useful than any other.</w:t>
      </w:r>
    </w:p>
    <w:p>
      <w:r>
        <w:t>THE SEVEN RAYS TODAY</w:t>
      </w:r>
    </w:p>
    <w:p>
      <w:r>
        <w:t>73      Therefore when I talk about the Primaries I am us-</w:t>
      </w:r>
    </w:p>
    <w:p>
      <w:r>
        <w:t>ing them as a way of describing the principles they stand for, rather than the ac tual energies of the Rays</w:t>
      </w:r>
    </w:p>
    <w:p>
      <w:r>
        <w:t>which manifest in various wa ys in our normal lives.</w:t>
      </w:r>
    </w:p>
    <w:p>
      <w:r>
        <w:t>Without trying to add any co nfusion, a similar idea is</w:t>
      </w:r>
    </w:p>
    <w:p>
      <w:r>
        <w:t>used in occult systems wh ere the number ten is im-</w:t>
      </w:r>
    </w:p>
    <w:p>
      <w:r>
        <w:t>portant such as the Quabbalah, where the three high-est sephiroth on the Tree Of Life, Kether, Chokmah and Binah, could be seen as the three Primaries exist-ing above normal reality, while the other seven seph-</w:t>
      </w:r>
    </w:p>
    <w:p>
      <w:r>
        <w:t>iroth could relate more to our conception of the Seven Rays.      At this point I should emphasise again that there is no absolute relationship between the Rays, the signs of the zodiac, the planets, and the centres, but only symbolic relationships which are necessary in order to understand the workings of the cosmos in terms that are comprehensible to us mere mortals.  None of the information in this book should be con-sidered as absolute truth or  material for dogmatic</w:t>
      </w:r>
    </w:p>
    <w:p>
      <w:r>
        <w:t>assertion.  It is merely a system devised to explain</w:t>
      </w:r>
    </w:p>
    <w:p>
      <w:r>
        <w:t>certain truths that could le ad to a diffe rent way of</w:t>
      </w:r>
    </w:p>
    <w:p>
      <w:r>
        <w:t>looking at life, and eventua lly form a basis for practic-</w:t>
      </w:r>
    </w:p>
    <w:p>
      <w:r>
        <w:t>al work of a spiritual nature.      The zodiac signs exist on the Mental Plane and represent the four lower sub-planes of this Plane co-rresponding to the four elements, Fire, Air, Water and Earth. The higher three Ra y aspects or sub-planes</w:t>
      </w:r>
    </w:p>
    <w:p>
      <w:r>
        <w:t>have too subtle an influence to cause any response directly in man at this stag e of his evolution, except</w:t>
      </w:r>
    </w:p>
    <w:p>
      <w:r>
        <w:t>through the medium of the lower four sub-planes.</w:t>
      </w:r>
    </w:p>
    <w:p>
      <w:r>
        <w:t>Instead, they work as the triplicities of the zodiac, so that each sign can be cate gorised as Cardinal, Fixed</w:t>
      </w:r>
    </w:p>
    <w:p>
      <w:r>
        <w:t>or Mutable, and these colour the lower four sub-planes. Therefore you have the astrological system of Cardinal Fire in Aries, Fi xed Fire in Leo and Mutable</w:t>
      </w:r>
    </w:p>
    <w:p>
      <w:r>
        <w:t>Fire in Sagittarius, representing the higher three sub-planes working through the fourth sub-plane of Fire, and so on.  This is the significance of the twelve zodiac signs, or should I say one significance of them, when</w:t>
      </w:r>
    </w:p>
    <w:p>
      <w:r>
        <w:t>THE SEVEN RAYS TODAY</w:t>
      </w:r>
    </w:p>
    <w:p>
      <w:r>
        <w:t>74 the first three sub-planes work through each of the</w:t>
      </w:r>
    </w:p>
    <w:p>
      <w:r>
        <w:t>four lower sub-planes of the Mental Plane.      The Sun's annual journey through the zodiac signs demonstrates the twelve different divisions of the whole Human consciousness response, equal differ-ences in an individual’s conscious awareness.  Human consciousness is centred primarily on the Fifth level or Mental Plane, and a pers on’s natural condition of</w:t>
      </w:r>
    </w:p>
    <w:p>
      <w:r>
        <w:t>consciousness is shown by the placing of the Sun at birth, together with his di ffering conscious responses</w:t>
      </w:r>
    </w:p>
    <w:p>
      <w:r>
        <w:t>which depend on the placing of the planets and pers-onal points through the zodiac signs.  There are people today who are beginning to respond to intuitive consc-</w:t>
      </w:r>
    </w:p>
    <w:p>
      <w:r>
        <w:t>ious awareness, and these individuals are sensing the influence of the Seven Rays from outside the zodiac.</w:t>
      </w:r>
    </w:p>
    <w:p>
      <w:r>
        <w:t>Such people now have the late nt capability to function</w:t>
      </w:r>
    </w:p>
    <w:p>
      <w:r>
        <w:t>in a sevenfold manner.  In other words the First, Sec-</w:t>
      </w:r>
    </w:p>
    <w:p>
      <w:r>
        <w:t>ond and Third Rays can operate directly at this level, rather than utilising the en ergy of the lower four Rays</w:t>
      </w:r>
    </w:p>
    <w:p>
      <w:r>
        <w:t>which we have seen is necessary on the Mental Plane.  Also, for these souls the lowe r Rays can function in a</w:t>
      </w:r>
    </w:p>
    <w:p>
      <w:r>
        <w:t>more pure condition without having to be reflected through the zodiac signs.      Putting this together wi th the division of the zodiac</w:t>
      </w:r>
    </w:p>
    <w:p>
      <w:r>
        <w:t>signs, which relate to the lower four Mental sub-planes, and in a relationsh ip through the classificat-</w:t>
      </w:r>
    </w:p>
    <w:p>
      <w:r>
        <w:t>on  Cardinal, Fixed and Mutable with the three Prim-aries, we start to see how the whole system works on</w:t>
      </w:r>
    </w:p>
    <w:p>
      <w:r>
        <w:t>a horoscope.      One important point to mention here before I list the zodiac signs and the Rays which usually work through them, is that the Sun's path round the zodiac symbolises the scope  of Human conscious responses,</w:t>
      </w:r>
    </w:p>
    <w:p>
      <w:r>
        <w:t>so whichever zodiac sign th e natal Sun occupies will</w:t>
      </w:r>
    </w:p>
    <w:p>
      <w:r>
        <w:t>show how the individual naturally responds in a cons-cious way to the variety of life experiences as indicated by both the quality and element of the Sun sign.  The fact that a part icular Ray will be working</w:t>
      </w:r>
    </w:p>
    <w:p>
      <w:r>
        <w:t>through the Sun sign will not change anything about what we already know of the Sun sign influence,</w:t>
      </w:r>
    </w:p>
    <w:p>
      <w:r>
        <w:t>THE SEVEN RAYS TODAY</w:t>
      </w:r>
    </w:p>
    <w:p>
      <w:r>
        <w:t>75 although it may help us to understand it better.  What</w:t>
      </w:r>
    </w:p>
    <w:p>
      <w:r>
        <w:t>this information does help us with, is how various Ray energies may be stronger than others in a horoscope because of the signs occupied  with planets and person-</w:t>
      </w:r>
    </w:p>
    <w:p>
      <w:r>
        <w:t>al points.  In particular, the Rays working through the</w:t>
      </w:r>
    </w:p>
    <w:p>
      <w:r>
        <w:t>Ascendant, M.C. and Moon sign will be of special in-terest, but we will have to wa it until later in the book</w:t>
      </w:r>
    </w:p>
    <w:p>
      <w:r>
        <w:t>to discuss this in more detail.   In Table F, you have the correct relationship be-tween the Rays and zodiac sign s, and although it is at</w:t>
      </w:r>
    </w:p>
    <w:p>
      <w:r>
        <w:t>variance with the established correspondences, I have used and tested this information for many years and found it extremely helpful.      You will notice that five of the Rays relate to two signs, which shows different aspects or qualities of the Rays.  The two Rays that re late to just one sign, the</w:t>
      </w:r>
    </w:p>
    <w:p>
      <w:r>
        <w:t>Fourth and Seventh Rays, do  not have these different</w:t>
      </w:r>
    </w:p>
    <w:p>
      <w:r>
        <w:t>qualities, merely because of their natural functions of linking and independence, wh ich gives a clue to the</w:t>
      </w:r>
    </w:p>
    <w:p>
      <w:r>
        <w:t>demonstration of these Rays in individuals.  The im-portant point is that the relevant strength of any sign in a horoscope has no sign ificance in the determin-</w:t>
      </w:r>
    </w:p>
    <w:p>
      <w:r>
        <w:t>ation of the individual's Ray type.</w:t>
      </w:r>
    </w:p>
    <w:p>
      <w:r>
        <w:t>THE SEVEN RAYS TODAY</w:t>
      </w:r>
    </w:p>
    <w:p>
      <w:r>
        <w:t>76</w:t>
      </w:r>
    </w:p>
    <w:p>
      <w:r>
        <w:t>ASC - HEAD CENTRE</w:t>
      </w:r>
    </w:p>
    <w:p>
      <w:r>
        <w:t>(2nd RAY)</w:t>
      </w:r>
    </w:p>
    <w:p>
      <w:r>
        <w:t>is positioned between  6th RAY PISCES &amp;</w:t>
      </w:r>
    </w:p>
    <w:p>
      <w:r>
        <w:t>1st RAY ARIES</w:t>
      </w:r>
    </w:p>
    <w:p>
      <w:r>
        <w:t>I.C. - SOLAR PLEXUS CENTRE</w:t>
      </w:r>
    </w:p>
    <w:p>
      <w:r>
        <w:t>(5th RAY)</w:t>
      </w:r>
    </w:p>
    <w:p>
      <w:r>
        <w:t>is positioned between</w:t>
      </w:r>
    </w:p>
    <w:p>
      <w:r>
        <w:t>3rd RAY GEMINI &amp;</w:t>
      </w:r>
    </w:p>
    <w:p>
      <w:r>
        <w:t>4th RAY CANCER</w:t>
      </w:r>
    </w:p>
    <w:p>
      <w:r>
        <w:t>DESC - HEART CENTRE</w:t>
      </w:r>
    </w:p>
    <w:p>
      <w:r>
        <w:t>(4th RAY)</w:t>
      </w:r>
    </w:p>
    <w:p>
      <w:r>
        <w:t>is positioned between</w:t>
      </w:r>
    </w:p>
    <w:p>
      <w:r>
        <w:t>2nd RAY VIRGO &amp;</w:t>
      </w:r>
    </w:p>
    <w:p>
      <w:r>
        <w:t>5th RAY LIBRA</w:t>
      </w:r>
    </w:p>
    <w:p>
      <w:r>
        <w:t>M.C. - SEX CENTRE</w:t>
      </w:r>
    </w:p>
    <w:p>
      <w:r>
        <w:t>(6th RAY)</w:t>
      </w:r>
    </w:p>
    <w:p>
      <w:r>
        <w:t>is positioned between</w:t>
      </w:r>
    </w:p>
    <w:p>
      <w:r>
        <w:t>3rd RAY SAGITTARIUS &amp;</w:t>
      </w:r>
    </w:p>
    <w:p>
      <w:r>
        <w:t>4th RAY (*) CAPRICORN</w:t>
      </w:r>
    </w:p>
    <w:p>
      <w:r>
        <w:t>THE SEVEN RAYS TODAY</w:t>
      </w:r>
    </w:p>
    <w:p>
      <w:r>
        <w:t>77</w:t>
      </w:r>
    </w:p>
    <w:p>
      <w:r>
        <w:t>TABLE F      ZODIAC SIGNS &amp; THE SEVEN RAYS</w:t>
      </w:r>
    </w:p>
    <w:p>
      <w:r>
        <w:t>SIGN</w:t>
      </w:r>
    </w:p>
    <w:p>
      <w:r>
        <w:t>QUALITY</w:t>
      </w:r>
    </w:p>
    <w:p>
      <w:r>
        <w:t>ELEMENT        RAY</w:t>
      </w:r>
    </w:p>
    <w:p>
      <w:r>
        <w:t>ARIES</w:t>
      </w:r>
    </w:p>
    <w:p>
      <w:r>
        <w:t>Cardinal</w:t>
      </w:r>
    </w:p>
    <w:p>
      <w:r>
        <w:t>Fire</w:t>
      </w:r>
    </w:p>
    <w:p>
      <w:r>
        <w:t>First</w:t>
      </w:r>
    </w:p>
    <w:p>
      <w:r>
        <w:t>TAURUS</w:t>
      </w:r>
    </w:p>
    <w:p>
      <w:r>
        <w:t>Fixed</w:t>
      </w:r>
    </w:p>
    <w:p>
      <w:r>
        <w:t>Earth</w:t>
      </w:r>
    </w:p>
    <w:p>
      <w:r>
        <w:t>Second</w:t>
      </w:r>
    </w:p>
    <w:p>
      <w:r>
        <w:t>GEMINI</w:t>
      </w:r>
    </w:p>
    <w:p>
      <w:r>
        <w:t>Mutable</w:t>
      </w:r>
    </w:p>
    <w:p>
      <w:r>
        <w:t>Air</w:t>
      </w:r>
    </w:p>
    <w:p>
      <w:r>
        <w:t>Third</w:t>
      </w:r>
    </w:p>
    <w:p>
      <w:r>
        <w:t>CANCER</w:t>
      </w:r>
    </w:p>
    <w:p>
      <w:r>
        <w:t>Cardinal</w:t>
      </w:r>
    </w:p>
    <w:p>
      <w:r>
        <w:t>Water</w:t>
      </w:r>
    </w:p>
    <w:p>
      <w:r>
        <w:t>Fourth</w:t>
      </w:r>
    </w:p>
    <w:p>
      <w:r>
        <w:t>LEO</w:t>
      </w:r>
    </w:p>
    <w:p>
      <w:r>
        <w:t>Fixed</w:t>
      </w:r>
    </w:p>
    <w:p>
      <w:r>
        <w:t>Fire</w:t>
      </w:r>
    </w:p>
    <w:p>
      <w:r>
        <w:t>First</w:t>
      </w:r>
    </w:p>
    <w:p>
      <w:r>
        <w:t>VIRGO</w:t>
      </w:r>
    </w:p>
    <w:p>
      <w:r>
        <w:t>Mutable</w:t>
      </w:r>
    </w:p>
    <w:p>
      <w:r>
        <w:t>Earth</w:t>
      </w:r>
    </w:p>
    <w:p>
      <w:r>
        <w:t>Second</w:t>
      </w:r>
    </w:p>
    <w:p>
      <w:r>
        <w:t>LIBRA</w:t>
      </w:r>
    </w:p>
    <w:p>
      <w:r>
        <w:t>Cardinal</w:t>
      </w:r>
    </w:p>
    <w:p>
      <w:r>
        <w:t>Air</w:t>
      </w:r>
    </w:p>
    <w:p>
      <w:r>
        <w:t>Fifth</w:t>
      </w:r>
    </w:p>
    <w:p>
      <w:r>
        <w:t>SCORPIO Fixed Water Sixth</w:t>
      </w:r>
    </w:p>
    <w:p>
      <w:r>
        <w:t>SAGITTARIUS</w:t>
      </w:r>
    </w:p>
    <w:p>
      <w:r>
        <w:t>Mutable</w:t>
      </w:r>
    </w:p>
    <w:p>
      <w:r>
        <w:t>Fire</w:t>
      </w:r>
    </w:p>
    <w:p>
      <w:r>
        <w:t>Third</w:t>
      </w:r>
    </w:p>
    <w:p>
      <w:r>
        <w:t>CAPRICORN*</w:t>
      </w:r>
    </w:p>
    <w:p>
      <w:r>
        <w:t>Cardinal</w:t>
      </w:r>
    </w:p>
    <w:p>
      <w:r>
        <w:t>Earth</w:t>
      </w:r>
    </w:p>
    <w:p>
      <w:r>
        <w:t>Seventh</w:t>
      </w:r>
    </w:p>
    <w:p>
      <w:r>
        <w:t>AQUARIUS</w:t>
      </w:r>
    </w:p>
    <w:p>
      <w:r>
        <w:t>Fixed</w:t>
      </w:r>
    </w:p>
    <w:p>
      <w:r>
        <w:t>Air</w:t>
      </w:r>
    </w:p>
    <w:p>
      <w:r>
        <w:t>Fifth</w:t>
      </w:r>
    </w:p>
    <w:p>
      <w:r>
        <w:t>PISCES</w:t>
      </w:r>
    </w:p>
    <w:p>
      <w:r>
        <w:t>Mutable</w:t>
      </w:r>
    </w:p>
    <w:p>
      <w:r>
        <w:t>Water</w:t>
      </w:r>
    </w:p>
    <w:p>
      <w:r>
        <w:t>Sixth</w:t>
      </w:r>
    </w:p>
    <w:p>
      <w:r>
        <w:t>*If we say Capricorn is either Fo urth or Seventh Ray, Fourth if</w:t>
      </w:r>
    </w:p>
    <w:p>
      <w:r>
        <w:t>it is included with something else but Seventh if it stands</w:t>
      </w:r>
    </w:p>
    <w:p>
      <w:r>
        <w:t>alone, the Rays which work thro ugh the zodiac signs on either</w:t>
      </w:r>
    </w:p>
    <w:p>
      <w:r>
        <w:t>side of the centres of  the Celtic Cross wi ll total seven, as</w:t>
      </w:r>
    </w:p>
    <w:p>
      <w:r>
        <w:t>demonstrated opposite.</w:t>
      </w:r>
    </w:p>
    <w:p>
      <w:r>
        <w:t>THE SEVEN RAYS TODAY</w:t>
      </w:r>
    </w:p>
    <w:p>
      <w:r>
        <w:t>78      There are some interesting observations to these</w:t>
      </w:r>
    </w:p>
    <w:p>
      <w:r>
        <w:t>correspondences that will take on a deeper meaning</w:t>
      </w:r>
    </w:p>
    <w:p>
      <w:r>
        <w:t>when they are studied in depth.  For example, the</w:t>
      </w:r>
    </w:p>
    <w:p>
      <w:r>
        <w:t>First and Second Rays, related through their Prim-aries to the qualities of Ca rdinal and Fixed, are still</w:t>
      </w:r>
    </w:p>
    <w:p>
      <w:r>
        <w:t>diametrically opposed: the two First Ray signs being</w:t>
      </w:r>
    </w:p>
    <w:p>
      <w:r>
        <w:t>Cardinal Fire and Fixed Fi re compared to the two</w:t>
      </w:r>
    </w:p>
    <w:p>
      <w:r>
        <w:t>Second Ray signs being Fixed Earth and Mutable Earth.  Both the Fourth Ra y and Seventh Rays have a</w:t>
      </w:r>
    </w:p>
    <w:p>
      <w:r>
        <w:t>single Cardinal sign, Earth as would be necessary for the Seventh Ray, and Water for the Fourth Ray, the element which has the property of finding it’s own level.      The Third Ray signs are both Mutable through their relationship with the Third Primary and sub-sequent connection to angles, and as they are of Fire</w:t>
      </w:r>
    </w:p>
    <w:p>
      <w:r>
        <w:t>and Air this could be an indicator of the heat involved in angular creation or dest ruction.  This leaves the</w:t>
      </w:r>
    </w:p>
    <w:p>
      <w:r>
        <w:t>two Rays that could easily be termed the mental and emotional Rays, and so the Fifth Ray is Cardinal Air and Fixed Air, and the Sixth Ray Fixed Water and Mutable Water.      However, I am quite aw are we can play around like</w:t>
      </w:r>
    </w:p>
    <w:p>
      <w:r>
        <w:t>this and get any sequence to fit if we try hard enough.  Before you study these correspondences in depth, con-sider your own understanding of the zodiac signs, or</w:t>
      </w:r>
    </w:p>
    <w:p>
      <w:r>
        <w:t>check their qualities from an astrology book, and quietly ponder on the similarities between the signs and Ray attributes in Table F.  Once you are as con-</w:t>
      </w:r>
    </w:p>
    <w:p>
      <w:r>
        <w:t>vinced and as sure as I am that the correspondences above are correct for people alive today, then you will understand more about the Rays than you can learn from any book, this one included!      There are other important ways of looking at this relationship between the zodiac signs and the Rays, which will become more re levant when we start to</w:t>
      </w:r>
    </w:p>
    <w:p>
      <w:r>
        <w:t>look at the practical applic ation of the knowledge of</w:t>
      </w:r>
    </w:p>
    <w:p>
      <w:r>
        <w:t>angles and Rays in the lives of individuals.  In fact, this relationship between Rays and signs is very important; because the signs do function as links</w:t>
      </w:r>
    </w:p>
    <w:p>
      <w:r>
        <w:t>THE SEVEN RAYS TODAY</w:t>
      </w:r>
    </w:p>
    <w:p>
      <w:r>
        <w:t>79 between Ray energy originating in the depths of the</w:t>
      </w:r>
    </w:p>
    <w:p>
      <w:r>
        <w:t>universe and the influence this  energy has on life as a</w:t>
      </w:r>
    </w:p>
    <w:p>
      <w:r>
        <w:t>whole within the solar system .  However I do not want</w:t>
      </w:r>
    </w:p>
    <w:p>
      <w:r>
        <w:t>to give the impression that using normal astrological techniques we can judge the strength of Ray energy by</w:t>
      </w:r>
    </w:p>
    <w:p>
      <w:r>
        <w:t>lining up stars and planets as they pass through the signs of the zodiac, or that because a certain Ray works through a certain sign then both the sign and Ray have similar qualities.  We must first learn how the system works as a wh ole before applying the</w:t>
      </w:r>
    </w:p>
    <w:p>
      <w:r>
        <w:t>knowledge to particular and individual examples.</w:t>
      </w:r>
    </w:p>
    <w:p>
      <w:r>
        <w:t>Another point is that although the Rays generally work through particular zodi ac signs as set out above,</w:t>
      </w:r>
    </w:p>
    <w:p>
      <w:r>
        <w:t>they are also tuned to a certain vibration which en-</w:t>
      </w:r>
    </w:p>
    <w:p>
      <w:r>
        <w:t>ables a normal planetary infl uence to act as a carrier</w:t>
      </w:r>
    </w:p>
    <w:p>
      <w:r>
        <w:t>wave for various Ray energies . Therefore we find that</w:t>
      </w:r>
    </w:p>
    <w:p>
      <w:r>
        <w:t>it is possible for each plan etary body to transmit, in</w:t>
      </w:r>
    </w:p>
    <w:p>
      <w:r>
        <w:t>addition to it’s own energy, either one or even several Rays depending on whether certain configurations are</w:t>
      </w:r>
    </w:p>
    <w:p>
      <w:r>
        <w:t>operative, i.e., if they are part of a particular aspect pattern and are therefore subj ect to the influence of a</w:t>
      </w:r>
    </w:p>
    <w:p>
      <w:r>
        <w:t>definite angular type as de termined by the harmonic</w:t>
      </w:r>
    </w:p>
    <w:p>
      <w:r>
        <w:t>relationship. This can have the result in apparently</w:t>
      </w:r>
    </w:p>
    <w:p>
      <w:r>
        <w:t>changing the Ray influence working through a partic-</w:t>
      </w:r>
    </w:p>
    <w:p>
      <w:r>
        <w:t>ular zodiac sign.  As you can see, the whole situation</w:t>
      </w:r>
    </w:p>
    <w:p>
      <w:r>
        <w:t>can become extremely comp licated, and because I am</w:t>
      </w:r>
    </w:p>
    <w:p>
      <w:r>
        <w:t>only using astrology to demonstrate how Rays and angles work through into phys ical life, it is best to</w:t>
      </w:r>
    </w:p>
    <w:p>
      <w:r>
        <w:t>assume for now that there are no practical associat-</w:t>
      </w:r>
    </w:p>
    <w:p>
      <w:r>
        <w:t>ions between planets and th e Seven Rays, although I</w:t>
      </w:r>
    </w:p>
    <w:p>
      <w:r>
        <w:t>do list planetary qualities with regard to Rays at the end of this chapter.      We saw earlier that the zodiac symbolises the body of the archetypal Human from his head at Aries to his f e e t  a t  P i s c e s .   I t  a l s o  t a k e s  i n t o  a c c o u n t  f o u r  m a j o r  centres, relating to chakras, at the four cardinal points, but the system is not as easy as this makes it</w:t>
      </w:r>
    </w:p>
    <w:p>
      <w:r>
        <w:t>appear.  The energies involv ed in a Human life aren't</w:t>
      </w:r>
    </w:p>
    <w:p>
      <w:r>
        <w:t>just the three Primaries, an d Humans have more than</w:t>
      </w:r>
    </w:p>
    <w:p>
      <w:r>
        <w:t>four centres, so bearing th is in mind we can say the</w:t>
      </w:r>
    </w:p>
    <w:p>
      <w:r>
        <w:t>THE SEVEN RAYS TODAY</w:t>
      </w:r>
    </w:p>
    <w:p>
      <w:r>
        <w:t>80 First Primary influences Humankind from above,</w:t>
      </w:r>
    </w:p>
    <w:p>
      <w:r>
        <w:t>through the Sun and the star s in the sky, whilst the</w:t>
      </w:r>
    </w:p>
    <w:p>
      <w:r>
        <w:t>Third Primary influences from below, through the</w:t>
      </w:r>
    </w:p>
    <w:p>
      <w:r>
        <w:t>planet Earth, and this Third Primary effect is related to the kundalini serpent, se en here as the Devic force</w:t>
      </w:r>
    </w:p>
    <w:p>
      <w:r>
        <w:t>of our own planet. The Seco nd Primary is then a re-</w:t>
      </w:r>
    </w:p>
    <w:p>
      <w:r>
        <w:t>action between these two ener gies, and if we consider</w:t>
      </w:r>
    </w:p>
    <w:p>
      <w:r>
        <w:t>the First Primary as the li fe-force and the Third Prim-</w:t>
      </w:r>
    </w:p>
    <w:p>
      <w:r>
        <w:t>ary as the form, the resultin g Second Primary will be</w:t>
      </w:r>
    </w:p>
    <w:p>
      <w:r>
        <w:t>our consciousness. Humans are particularly suscept-</w:t>
      </w:r>
    </w:p>
    <w:p>
      <w:r>
        <w:t>ible to the individualised Second Primary for an im-portant evolutionary reason , that we stand erect so</w:t>
      </w:r>
    </w:p>
    <w:p>
      <w:r>
        <w:t>that our spines are orientated in a vertical position.  This demonstrates the uniqueness of the Human spec-ies, which separates us from the animal kingdom.       Before going on to examine various astrological systems which can be used to demonstrate the work-</w:t>
      </w:r>
    </w:p>
    <w:p>
      <w:r>
        <w:t>ings of the Rays and angles, I want to clarify the concept of the astrological planets, because as I said above they do not correspond directly with the Rays, but instead use Ray energy in  their own characteristic</w:t>
      </w:r>
    </w:p>
    <w:p>
      <w:r>
        <w:t>ways to produce astrological effects on life on Earth.</w:t>
      </w:r>
    </w:p>
    <w:p>
      <w:r>
        <w:t>The planets can either be se en as sources of energy,</w:t>
      </w:r>
    </w:p>
    <w:p>
      <w:r>
        <w:t>which is their natural role through their position on a</w:t>
      </w:r>
    </w:p>
    <w:p>
      <w:r>
        <w:t>natal horoscope, or as transmitters of energy when t h e y  f u n c t i o n  a s  p a r t  o f  a n  a s p e c t  p a t t e r n ,  i n  w h i c h  case they can be used symbo lically as an aspect point</w:t>
      </w:r>
    </w:p>
    <w:p>
      <w:r>
        <w:t>or angle.  These two situat ions are entirely different</w:t>
      </w:r>
    </w:p>
    <w:p>
      <w:r>
        <w:t>and when they are acting as points of planetary energy they always act in  accord with their own</w:t>
      </w:r>
    </w:p>
    <w:p>
      <w:r>
        <w:t>nature as traditional astrol ogy already shows us. This</w:t>
      </w:r>
    </w:p>
    <w:p>
      <w:r>
        <w:t>differentiation is important and should be remember-ed when interpreting a horoscope.      The planets are in part dependent on the energy from the Sun, but they are also points of power in themselves representing life principles that are vital for the life of Humanity.  With the energy of the Sun, the planets up to and including Saturn, weave a web of various states of solar consciousness as well as giving life energies necessar y for the upkeep of the life</w:t>
      </w:r>
    </w:p>
    <w:p>
      <w:r>
        <w:t>THE SEVEN RAYS TODAY</w:t>
      </w:r>
    </w:p>
    <w:p>
      <w:r>
        <w:t>81 vehicle or body and Personality. Extra universal</w:t>
      </w:r>
    </w:p>
    <w:p>
      <w:r>
        <w:t>energy does however influenc e the Earth. This can be</w:t>
      </w:r>
    </w:p>
    <w:p>
      <w:r>
        <w:t>via the Ascendant or other ca rdinal points or via the</w:t>
      </w:r>
    </w:p>
    <w:p>
      <w:r>
        <w:t>outer planets.  This energy originates from the stars</w:t>
      </w:r>
    </w:p>
    <w:p>
      <w:r>
        <w:t>and in particular from two constellations that have an intimate connection with our part of the sky, the Great Bear and the Pleiades , together with the star</w:t>
      </w:r>
    </w:p>
    <w:p>
      <w:r>
        <w:t>Sirius, which some occultists see as the alter ego of our own Sun.  And amongst this array of energies, we also have the energy of th e Earth itself, potent el-</w:t>
      </w:r>
    </w:p>
    <w:p>
      <w:r>
        <w:t>emental power that acts to balance manifestation through the Moon, the cardinal points of the horo-scope, and their direct relationship with the cardinal points of the planet.      Holistically the plan ets are the centres or chakras</w:t>
      </w:r>
    </w:p>
    <w:p>
      <w:r>
        <w:t>of our solar system; therefore they do not relate directly with individual Rays but act and react with a l l  o f  t h e m a s  d o  m a n ' s  c h a k r a s .   T h e y  h a v e  s p e c i f i c  but varying functions, depe nding on their roles and</w:t>
      </w:r>
    </w:p>
    <w:p>
      <w:r>
        <w:t>whether you view them as involved with the life of the Solar Logos, the being whose physical body is our Sun, or with the life of Humanity.  So planets are transmit-ters of energy as well as po ints of energy in their own</w:t>
      </w:r>
    </w:p>
    <w:p>
      <w:r>
        <w:t>right, and are related as a whole to the Third Ray, being collectively of the Third Kingdom of the Devic evolution.      Let us look at this ag ain. Planets are actually gods.</w:t>
      </w:r>
    </w:p>
    <w:p>
      <w:r>
        <w:t>They are still Devas, not Elementals, but gods that represent real forces of na ture.  However these forces</w:t>
      </w:r>
    </w:p>
    <w:p>
      <w:r>
        <w:t>that the gods represent are multi-faceted, which is un-</w:t>
      </w:r>
    </w:p>
    <w:p>
      <w:r>
        <w:t>like normal Devic characte risation. This is because</w:t>
      </w:r>
    </w:p>
    <w:p>
      <w:r>
        <w:t>they are planets, and each pl anet consists of a multit-</w:t>
      </w:r>
    </w:p>
    <w:p>
      <w:r>
        <w:t>ude of separate beings, exis ting in realities which are</w:t>
      </w:r>
    </w:p>
    <w:p>
      <w:r>
        <w:t>incomprehensible to our present day intellects, each with their own singular li fe and specialisation, but</w:t>
      </w:r>
    </w:p>
    <w:p>
      <w:r>
        <w:t>acting as a whole, similar to the unified and purpose-ful action of a swarm of insects.  They have one overall identity that is the sum total of their individual parts, and so they are in this way similar to the Devic</w:t>
      </w:r>
    </w:p>
    <w:p>
      <w:r>
        <w:t>THE SEVEN RAYS TODAY</w:t>
      </w:r>
    </w:p>
    <w:p>
      <w:r>
        <w:t>82 equivalent of each Human in dividual, a person's Holy</w:t>
      </w:r>
    </w:p>
    <w:p>
      <w:r>
        <w:t>Guardian Angel.      These planetary beings that we call simply the ‘planets’, are then multi-individual beings that have a definite collective characte r that has been well doc-</w:t>
      </w:r>
    </w:p>
    <w:p>
      <w:r>
        <w:t>umented throughout history and all over the world.</w:t>
      </w:r>
    </w:p>
    <w:p>
      <w:r>
        <w:t>These facts should be remembered when the planet's astrological influence is st udied, and I think astrology</w:t>
      </w:r>
    </w:p>
    <w:p>
      <w:r>
        <w:t>today should be careful not to exclude a lot of the ancient astrological lore in it’s rush to establish it’s modern validity, nor to forget it’s roots as just one branch of the original life-science.  In particular, it should remember it’s connections with magic and alchemy, two ancient sciences which both used planet-ary forces to assist man in his search for spiritual truth and enlightenment.      If the planetary forces  are personified into gods of</w:t>
      </w:r>
    </w:p>
    <w:p>
      <w:r>
        <w:t>the myths, we can take a fresh look at the myths</w:t>
      </w:r>
    </w:p>
    <w:p>
      <w:r>
        <w:t>themselves as they apply to the zodiac signs, and see how the planetary gods in their progression around the horoscope and signs re-enact their roles within these myths.  By using the language of mythology, we can understand ideas that our usual logical thought</w:t>
      </w:r>
    </w:p>
    <w:p>
      <w:r>
        <w:t>processes are unable to appr eciate.  Then we can see</w:t>
      </w:r>
    </w:p>
    <w:p>
      <w:r>
        <w:t>how the planets work thro ugh the zodiac, how each</w:t>
      </w:r>
    </w:p>
    <w:p>
      <w:r>
        <w:t>planet has it’s own role in each myth, and how these ideas can be translated into real life situations.  It will also help us to understand the manner in which we have to look at planets and zodiac signs, to see how different these two concepts are, and appreciate that</w:t>
      </w:r>
    </w:p>
    <w:p>
      <w:r>
        <w:t>just as one is a force, the other is a set of circum-stances that offer possibilit ies for us to understand</w:t>
      </w:r>
    </w:p>
    <w:p>
      <w:r>
        <w:t>this force and thereby le arn to relate to it.</w:t>
      </w:r>
    </w:p>
    <w:p>
      <w:r>
        <w:t>When we look at the planets as gods, we see they</w:t>
      </w:r>
    </w:p>
    <w:p>
      <w:r>
        <w:t>have a whole range of char acter traits and roles to</w:t>
      </w:r>
    </w:p>
    <w:p>
      <w:r>
        <w:t>play that are echoed in their involvement with Hu-</w:t>
      </w:r>
    </w:p>
    <w:p>
      <w:r>
        <w:t>mans.  Mars is the god of war, but he is also the god of enthusiasm, of strength, of courage, and of pioneering; and every aspect of his char acter can be exhibited by</w:t>
      </w:r>
    </w:p>
    <w:p>
      <w:r>
        <w:t>his influence on Humanity. The energy of Mars causes</w:t>
      </w:r>
    </w:p>
    <w:p>
      <w:r>
        <w:t>THE SEVEN RAYS TODAY</w:t>
      </w:r>
    </w:p>
    <w:p>
      <w:r>
        <w:t>83 our adrenaline to flow when we are in danger so that</w:t>
      </w:r>
    </w:p>
    <w:p>
      <w:r>
        <w:t>we are better able to cope with a difficult situation, and this same energy gives us the incentive to act in</w:t>
      </w:r>
    </w:p>
    <w:p>
      <w:r>
        <w:t>numerous other ways, only a handful of which can be considered ‘warlike’.      This leads on to another vital point concerning the role of the planets as intelli gent beings existing in the</w:t>
      </w:r>
    </w:p>
    <w:p>
      <w:r>
        <w:t>solar system, which is that they are co-operative be-ings also, just as Humans ar e, except they are of the</w:t>
      </w:r>
    </w:p>
    <w:p>
      <w:r>
        <w:t>First and Third Primary Life-streams.  So the major-ity of the planets really are gods, with the power of wielding the vitality of th e First Primary life-force,</w:t>
      </w:r>
    </w:p>
    <w:p>
      <w:r>
        <w:t>even though as beings they must be considered Devic.</w:t>
      </w:r>
    </w:p>
    <w:p>
      <w:r>
        <w:t>Through this dualism of planetary lives, both Devas and Elemental gods can evolve, just as Humans and Devas evolve through a joint effort on Earth.  Planet-ary gods can be thus related to the intentional  react-</w:t>
      </w:r>
    </w:p>
    <w:p>
      <w:r>
        <w:t>ion of the First Primary with the substance  or planet-</w:t>
      </w:r>
    </w:p>
    <w:p>
      <w:r>
        <w:t>ary form of the Third Primary to produce the energy of consciousness, the Second Primary, which acts on Earth as planetary influences.  If we accept all life must consist of these three Primaries, then viewed as life-forms planets are no exception, although there are exceptional planets with exceptional circumstances.  And just to confuse us, Eart h is one such example.</w:t>
      </w:r>
    </w:p>
    <w:p>
      <w:r>
        <w:t>The reason Earth is exceptional, in our solar system at least, is because it supports planetary life, which in turn becomes the Second Primary.  Therefore planets can react with Humans, as through planetary influ-</w:t>
      </w:r>
    </w:p>
    <w:p>
      <w:r>
        <w:t>ence Humans become their Second Primary to make the potential planetary angles manifest.      The reason life on Earth creates a unique situation is because we live on a non-sacred planet and the co-operation between Devas and Humans completes the equation, leaving Earth without the capacity to exert influence beyond it’s own re alm. This is a good illust-</w:t>
      </w:r>
    </w:p>
    <w:p>
      <w:r>
        <w:t>ration of the magical concept that only an unbalanced force will cause an effect. Fortunately for Humanity, planet Earth has a balanc ed environment at the</w:t>
      </w:r>
    </w:p>
    <w:p>
      <w:r>
        <w:t>moment.</w:t>
      </w:r>
    </w:p>
    <w:p>
      <w:r>
        <w:t>THE SEVEN RAYS TODAY</w:t>
      </w:r>
    </w:p>
    <w:p>
      <w:r>
        <w:t>84      Exploring this idea further, we can say a planet</w:t>
      </w:r>
    </w:p>
    <w:p>
      <w:r>
        <w:t>such as Venus has the physic al form or Third Primary</w:t>
      </w:r>
    </w:p>
    <w:p>
      <w:r>
        <w:t>of a Devic being, and as it is a sacred planet this is coupled with it’s own god like First Primary qualities</w:t>
      </w:r>
    </w:p>
    <w:p>
      <w:r>
        <w:t>which act independently from the Sun.  As it does not</w:t>
      </w:r>
    </w:p>
    <w:p>
      <w:r>
        <w:t>support physical life, which if it did would become it’s Second Primary, it instead exerts it’s Second Primary</w:t>
      </w:r>
    </w:p>
    <w:p>
      <w:r>
        <w:t>as planetary influence.      On Earth, the situation is different.  Earth receives it’s First Primary only from the Sun, but it does supp-</w:t>
      </w:r>
    </w:p>
    <w:p>
      <w:r>
        <w:t>ort physical life ~ obviously! ~ which then takes con-trol of the planet through utilising it’s Second Primary and becoming the consciousnes s of the planet.  It is</w:t>
      </w:r>
    </w:p>
    <w:p>
      <w:r>
        <w:t>therefore a self-sufficient medium of all three Prim-aries, and as a consequence,  it has no influence over</w:t>
      </w:r>
    </w:p>
    <w:p>
      <w:r>
        <w:t>other bodies.  Instead our Moon, a dead body of Third Primary form which has no influence over Earth ex-</w:t>
      </w:r>
    </w:p>
    <w:p>
      <w:r>
        <w:t>cept through it’s function as  a regulator of life's nat-</w:t>
      </w:r>
    </w:p>
    <w:p>
      <w:r>
        <w:t>ural rhythms, uses it’s role to contain life, to keep life</w:t>
      </w:r>
    </w:p>
    <w:p>
      <w:r>
        <w:t>on Earth in a condition of  evolving through Devic</w:t>
      </w:r>
    </w:p>
    <w:p>
      <w:r>
        <w:t>form.      Therefore, when we co nsider the three sacred cent-</w:t>
      </w:r>
    </w:p>
    <w:p>
      <w:r>
        <w:t>res of Earth from a planetar y point of view, we have</w:t>
      </w:r>
    </w:p>
    <w:p>
      <w:r>
        <w:t>the First Primary from th e Sun operating through</w:t>
      </w:r>
    </w:p>
    <w:p>
      <w:r>
        <w:t>Shamballa, the Third Primar y from the Earth operat-</w:t>
      </w:r>
    </w:p>
    <w:p>
      <w:r>
        <w:t>ing through Humanity and other planetary life as a</w:t>
      </w:r>
    </w:p>
    <w:p>
      <w:r>
        <w:t>co-operative venture betwee n Humans and Devas, and</w:t>
      </w:r>
    </w:p>
    <w:p>
      <w:r>
        <w:t>the Second Primary prod ucing the planetary con-</w:t>
      </w:r>
    </w:p>
    <w:p>
      <w:r>
        <w:t>sciousness through the Hierar chy.  Eventually this</w:t>
      </w:r>
    </w:p>
    <w:p>
      <w:r>
        <w:t>situation must change, and Humanity will become the Second Primary, leaving life on Earth under the sole auspices of the Devic realm, and then the First Prim-ary will be able to take on it’s true role of becoming</w:t>
      </w:r>
    </w:p>
    <w:p>
      <w:r>
        <w:t>God, but a God who can influence outside the realm of His immediate kingdom, and beyond the restrictions</w:t>
      </w:r>
    </w:p>
    <w:p>
      <w:r>
        <w:t>of our boundary marker ~ the Moon.      This whole situation is documented in legend and myths, but to our confused mi nds, full of our own self-</w:t>
      </w:r>
    </w:p>
    <w:p>
      <w:r>
        <w:t>importance, we are unable to see the relevance. The</w:t>
      </w:r>
    </w:p>
    <w:p>
      <w:r>
        <w:t>importance of this knowledge is that by a sincere and</w:t>
      </w:r>
    </w:p>
    <w:p>
      <w:r>
        <w:t>THE SEVEN RAYS TODAY</w:t>
      </w:r>
    </w:p>
    <w:p>
      <w:r>
        <w:t>85 conscious co-operation between Humans and Devas</w:t>
      </w:r>
    </w:p>
    <w:p>
      <w:r>
        <w:t>w e  c a n  c h a n g e  t h e  s i t u a t i o n ,  a n d  s t r i v e  t o  f r e e  o u r  minds from the constricts of unnecessary physical in-</w:t>
      </w:r>
    </w:p>
    <w:p>
      <w:r>
        <w:t>volvement in situations that  are increasing our karm-</w:t>
      </w:r>
    </w:p>
    <w:p>
      <w:r>
        <w:t>ic debt rather than slowly  eliminating it. Although I</w:t>
      </w:r>
    </w:p>
    <w:p>
      <w:r>
        <w:t>haven’t introduced the idea  before, the whole concept</w:t>
      </w:r>
    </w:p>
    <w:p>
      <w:r>
        <w:t>of evil is tied in with th e accumulation of karma,</w:t>
      </w:r>
    </w:p>
    <w:p>
      <w:r>
        <w:t>rather than it’s dispersal, and Humanity as a whole still has a large karmic debt  to pay before any release</w:t>
      </w:r>
    </w:p>
    <w:p>
      <w:r>
        <w:t>can be considered.  The prob lem here is the estimation</w:t>
      </w:r>
    </w:p>
    <w:p>
      <w:r>
        <w:t>of Humanity’s karma, but the solution for each ind-ividual is very simple: live  a  g o o d  l i f e  a c c o r d i n g  t o</w:t>
      </w:r>
    </w:p>
    <w:p>
      <w:r>
        <w:t>your own moral beliefs and yo u will actually be help-</w:t>
      </w:r>
    </w:p>
    <w:p>
      <w:r>
        <w:t>ing to disperse Humanity’s  accumulation of karma,</w:t>
      </w:r>
    </w:p>
    <w:p>
      <w:r>
        <w:t>and this has been the message of every true prophet throughout history.      To resume a consideration of planetary involve-ment in an astrological context, and before we get too involved with the relationship between planets, try to think of the planets as centre s in the body of the solar</w:t>
      </w:r>
    </w:p>
    <w:p>
      <w:r>
        <w:t>system and it will help to give a clearer understanding</w:t>
      </w:r>
    </w:p>
    <w:p>
      <w:r>
        <w:t>of their function.  The ener gies they utilise, the Ray</w:t>
      </w:r>
    </w:p>
    <w:p>
      <w:r>
        <w:t>energies, come from beyond the solar system and just</w:t>
      </w:r>
    </w:p>
    <w:p>
      <w:r>
        <w:t>as each person’s centres pe rform functions on several</w:t>
      </w:r>
    </w:p>
    <w:p>
      <w:r>
        <w:t>layers within the body, so do  the planets.  Therefore,</w:t>
      </w:r>
    </w:p>
    <w:p>
      <w:r>
        <w:t>it is too easy to say a planet  has this or that function</w:t>
      </w:r>
    </w:p>
    <w:p>
      <w:r>
        <w:t>or influence, and only works with this or that Ray en-</w:t>
      </w:r>
    </w:p>
    <w:p>
      <w:r>
        <w:t>ergy.  Obviously certain plan ets, like the centres in</w:t>
      </w:r>
    </w:p>
    <w:p>
      <w:r>
        <w:t>Humans, do appear to exhibit the qualities of one type of energy, but this is due more to their role in the composition of the solar system life. Their individual roles are not precise but they  do have restrictions and</w:t>
      </w:r>
    </w:p>
    <w:p>
      <w:r>
        <w:t>type.  In this way, we find  they work efficiently with</w:t>
      </w:r>
    </w:p>
    <w:p>
      <w:r>
        <w:t>some Ray energies or inefficiently or with difficulty with other Ray energies.  Humans feel these differen-ces as good and bad planetary influences.      Every planet has it’s own character that has been well documented and tested by wise men all over the world and through countless ce nturies. With the intro-</w:t>
      </w:r>
    </w:p>
    <w:p>
      <w:r>
        <w:t>duction of a different concept such as the Seven Rays,</w:t>
      </w:r>
    </w:p>
    <w:p>
      <w:r>
        <w:t>THE SEVEN RAYS TODAY</w:t>
      </w:r>
    </w:p>
    <w:p>
      <w:r>
        <w:t>86 we are able to say that the planets act in accord with</w:t>
      </w:r>
    </w:p>
    <w:p>
      <w:r>
        <w:t>the Rays in various ways.  What a knowledge of the Rays cannot do is to change the meanings of the plan-ets in an astrological context from what we already know and have used successfully, into something entirely different. So unless you say the meaning of each Ray equates exactly wi th the meaning of each</w:t>
      </w:r>
    </w:p>
    <w:p>
      <w:r>
        <w:t>planet, which is not the case, the two concepts must remain separate, and at best have certain conditional correspondences.  This simp le axiom is a good guide</w:t>
      </w:r>
    </w:p>
    <w:p>
      <w:r>
        <w:t>when exploring new territory.      What we can say, is that if the Rays are regarded</w:t>
      </w:r>
    </w:p>
    <w:p>
      <w:r>
        <w:t>as scales of vibrations, a plan et will use it’s angles to</w:t>
      </w:r>
    </w:p>
    <w:p>
      <w:r>
        <w:t>scale the energy either up or down to adapt it for effic-ient use, by aligning it’s own energies with the Ray or</w:t>
      </w:r>
    </w:p>
    <w:p>
      <w:r>
        <w:t>Plane of the particular angle in question. It then acts</w:t>
      </w:r>
    </w:p>
    <w:p>
      <w:r>
        <w:t>as both a transformer and a capacitor, transmitting it’s stored energy along the angular connections it makes with other planets.  However, the only notice-able difference this will make to the traditional plan-et’s influence will be throug h it’s strength, quality or</w:t>
      </w:r>
    </w:p>
    <w:p>
      <w:r>
        <w:t>area of influence.      When considering the individual person, the Ray energy working through a planetary influence be-comes secondary to every ot her influence, because it</w:t>
      </w:r>
    </w:p>
    <w:p>
      <w:r>
        <w:t>can only affect man to the extent of his vehicle, by</w:t>
      </w:r>
    </w:p>
    <w:p>
      <w:r>
        <w:t>which I mean the sum total of his bodies and shells, has the capacity to experience.  In other words, the most pure and best Ray infl uence may at one period of</w:t>
      </w:r>
    </w:p>
    <w:p>
      <w:r>
        <w:t>time be operating through a planet that is very strong in a subject's horoscope, but if the subject is un-</w:t>
      </w:r>
    </w:p>
    <w:p>
      <w:r>
        <w:t>prepared or his vehicle is suffering from imperfections then the influence he receives  will also be imperfect.</w:t>
      </w:r>
    </w:p>
    <w:p>
      <w:r>
        <w:t>An efficient energy transference system through the angular displacement of Ray energy, which is what astrology is all about, is completely dependent on the</w:t>
      </w:r>
    </w:p>
    <w:p>
      <w:r>
        <w:t>healthy sensitivity of it’s earthing point, in this instance man.</w:t>
      </w:r>
    </w:p>
    <w:p>
      <w:r>
        <w:t>THE SEVEN RAYS TODAY</w:t>
      </w:r>
    </w:p>
    <w:p>
      <w:r>
        <w:t>87      The extra Saturnian planets are of slightly differ-</w:t>
      </w:r>
    </w:p>
    <w:p>
      <w:r>
        <w:t>ent significance.  The Firs t, Second and Third Rays,</w:t>
      </w:r>
    </w:p>
    <w:p>
      <w:r>
        <w:t>acting as the three Primaries, relate very definitely to the outer planets Pluto, Neptune and Uranus respect-ively, but only in their relationship with Humanity as a whole, as a kingdom if you like, and exhibit differ-ent Ray qualities in the occasional periods of influence over the individual.  They had little practical import-ance for most people until re cently, and usually signif-</w:t>
      </w:r>
    </w:p>
    <w:p>
      <w:r>
        <w:t>ied events or states of mind outside of a person's usual frame of reference; but now they are frequently being</w:t>
      </w:r>
    </w:p>
    <w:p>
      <w:r>
        <w:t>felt in life phases in their relationship to their natal points, such as the well documented mid-life crises.  Otherwise, for the average person they join him to the values and traditions of his generation.  The outer three planets are the cause of the generation gap,</w:t>
      </w:r>
    </w:p>
    <w:p>
      <w:r>
        <w:t>fashion, the urge to fight or not to fight for one's</w:t>
      </w:r>
    </w:p>
    <w:p>
      <w:r>
        <w:t>country, and other general effects for certain people born within a certain time span.      Only in more develo ped souls do these outer plan-</w:t>
      </w:r>
    </w:p>
    <w:p>
      <w:r>
        <w:t>ets exert individual and signif icant influence.  It is as</w:t>
      </w:r>
    </w:p>
    <w:p>
      <w:r>
        <w:t>though Saturn rules the 1st Initiation point of souls, the point where a person seriously decides to live his or her life according to spir itual principles, which in a</w:t>
      </w:r>
    </w:p>
    <w:p>
      <w:r>
        <w:t>way it does.  From this poin t, the initiate becomes sus-</w:t>
      </w:r>
    </w:p>
    <w:p>
      <w:r>
        <w:t>ceptible to, or can wield the power of depending on their point of progression along the spiritual path, the First Ray in relation to Pl uto, and potentially the Sev-</w:t>
      </w:r>
    </w:p>
    <w:p>
      <w:r>
        <w:t>enth Ray, relating to the pure elements of matter; the Second Ray of Neptune as higher consciousness and</w:t>
      </w:r>
    </w:p>
    <w:p>
      <w:r>
        <w:t>potentially the Sixth Ray of idealism and the desire to become a complete part of the spiritual plan of the Hierarchy, a true mystic; and likewise the Third Ray</w:t>
      </w:r>
    </w:p>
    <w:p>
      <w:r>
        <w:t>of Uranus as pure angular energy and potentially the Fifth Ray desire for the perfection required to com-plete the plan, the wizard of manipulating the wave-</w:t>
      </w:r>
    </w:p>
    <w:p>
      <w:r>
        <w:t>forms of matter.  Pluto the Controlling Magician; Nep-tune the Visionary Mystic; Uranus the Wizard Manip-ulator.  These are the three true functions of the outer</w:t>
      </w:r>
    </w:p>
    <w:p>
      <w:r>
        <w:t>planets.  Once past the aby ss of Saturn, the Lord of</w:t>
      </w:r>
    </w:p>
    <w:p>
      <w:r>
        <w:t>THE SEVEN RAYS TODAY</w:t>
      </w:r>
    </w:p>
    <w:p>
      <w:r>
        <w:t>88 each person’s natural karmic debts, the spiritual neo-</w:t>
      </w:r>
    </w:p>
    <w:p>
      <w:r>
        <w:t>phyte is given the ability to conquer time and harness the energies of the three Primary Rays: but with this added weight of responsibility they must tread with stealth indeed!      At this point I would like to list the basic qualities of the planets from the viewpoint of the Ray energies they adjust, and the consequent energising affect they have on the zodiac signs they occupy or through which they pass, as set out in Table G.      The Rays are tuned to certain planetary vibrations that act like energising principles rather than Ray qualities. Therefore we find that the influence of each planet works with Ray energy to produce certain eff-ects on earthly life in a way that astrologers have pre-cisely and accurately documented through the ages.  To demonstrate this I will list the usual effects of the planets, which does not differ significantly from the standard astrological influences, except we are seeing how they use the energies of  the Seven Rays.  As we</w:t>
      </w:r>
    </w:p>
    <w:p>
      <w:r>
        <w:t>saw above, planets work as they do because they are</w:t>
      </w:r>
    </w:p>
    <w:p>
      <w:r>
        <w:t>equipped with the natural resources of integrating</w:t>
      </w:r>
    </w:p>
    <w:p>
      <w:r>
        <w:t>their own qualities with Ray energy in order to pro-duce angular effects on Earth.      In this list of planetary qualities I have included the zodiac signs that the planets traditionally rule be-cause such a relationship does exist between signs</w:t>
      </w:r>
    </w:p>
    <w:p>
      <w:r>
        <w:t>and their ruling planets, even if this relationship is only because astrologers ha ve decided to adopt it!</w:t>
      </w:r>
    </w:p>
    <w:p>
      <w:r>
        <w:t>THE SEVEN RAYS TODAY</w:t>
      </w:r>
    </w:p>
    <w:p>
      <w:r>
        <w:t>89</w:t>
      </w:r>
    </w:p>
    <w:p>
      <w:r>
        <w:t>TABLE G        RAY QUALITIES OF THE PLANETS</w:t>
      </w:r>
    </w:p>
    <w:p>
      <w:r>
        <w:t>SUN  ~ The stimulation of Ray energy directed by the Personality</w:t>
      </w:r>
    </w:p>
    <w:p>
      <w:r>
        <w:t>towards increasing conscious aw areness, the best example being</w:t>
      </w:r>
    </w:p>
    <w:p>
      <w:r>
        <w:t>through Leo, using the First Ray.</w:t>
      </w:r>
    </w:p>
    <w:p>
      <w:r>
        <w:t>MOON  ~ The regulation of conscious Ray energy to produce</w:t>
      </w:r>
    </w:p>
    <w:p>
      <w:r>
        <w:t>rhythmic form, as in Canc er, using the Fourth Ray.</w:t>
      </w:r>
    </w:p>
    <w:p>
      <w:r>
        <w:t>MERCURY  ~ The connection of Ray energies, for example</w:t>
      </w:r>
    </w:p>
    <w:p>
      <w:r>
        <w:t>between the First and Third Primarie s by utilising the Second Ray of</w:t>
      </w:r>
    </w:p>
    <w:p>
      <w:r>
        <w:t>Virgo, or the connection of differ ent areas allowing Third Ray energy</w:t>
      </w:r>
    </w:p>
    <w:p>
      <w:r>
        <w:t>to pass between th em, as in Gemini.</w:t>
      </w:r>
    </w:p>
    <w:p>
      <w:r>
        <w:t>VENUS  ~ The attraction of Ray energies.  The Venus angles will</w:t>
      </w:r>
    </w:p>
    <w:p>
      <w:r>
        <w:t>attract energy to them, either specifically and personally through</w:t>
      </w:r>
    </w:p>
    <w:p>
      <w:r>
        <w:t>Taurus, using the Second Ray, or  generally and impersonally through</w:t>
      </w:r>
    </w:p>
    <w:p>
      <w:r>
        <w:t>Libra, using the Fifth Ray.</w:t>
      </w:r>
    </w:p>
    <w:p>
      <w:r>
        <w:t>MARS  ~ Directed Ray energy.  The angles associated with Mars</w:t>
      </w:r>
    </w:p>
    <w:p>
      <w:r>
        <w:t>will direct energy in the area sign ified by those angles, specifically</w:t>
      </w:r>
    </w:p>
    <w:p>
      <w:r>
        <w:t>and personally through Aries, using the First Ray, or in response to</w:t>
      </w:r>
    </w:p>
    <w:p>
      <w:r>
        <w:t>external stimulation through Scorpio, using the Sixth Ray.</w:t>
      </w:r>
    </w:p>
    <w:p>
      <w:r>
        <w:t>JUPITER  ~ The expansive use of Ray energies in development</w:t>
      </w:r>
    </w:p>
    <w:p>
      <w:r>
        <w:t>and progressive channels, as in Sagitt arius, using the Third Ray, or in</w:t>
      </w:r>
    </w:p>
    <w:p>
      <w:r>
        <w:t>Pisces using the Sixth Ray.</w:t>
      </w:r>
    </w:p>
    <w:p>
      <w:r>
        <w:t>SATURN  ~ The establishment of Ray energy channels, as in</w:t>
      </w:r>
    </w:p>
    <w:p>
      <w:r>
        <w:t>Capricorn, using the Seventh Ray, or  in Aquarius, using the Fifth Ray.</w:t>
      </w:r>
    </w:p>
    <w:p>
      <w:r>
        <w:t>Also, as the Lord of Karma, it will functi on with Third Primary energy.</w:t>
      </w:r>
    </w:p>
    <w:p>
      <w:r>
        <w:t>URANUS  ~ Functions ideally with Thir d Primary energy, through</w:t>
      </w:r>
    </w:p>
    <w:p>
      <w:r>
        <w:t>the redistribution of angles using re sonance.  It is because this is a</w:t>
      </w:r>
    </w:p>
    <w:p>
      <w:r>
        <w:t>lateral rather than linear process that the results appear sudden and</w:t>
      </w:r>
    </w:p>
    <w:p>
      <w:r>
        <w:t>chaotic, because the planet's energy does not follow se quential linear</w:t>
      </w:r>
    </w:p>
    <w:p>
      <w:r>
        <w:t>time.  It also responds to Fi fth Ray energy through Aquarius.</w:t>
      </w:r>
    </w:p>
    <w:p>
      <w:r>
        <w:t>NEPTUNE  ~ Functions ideally with Second Primary energy, but we</w:t>
      </w:r>
    </w:p>
    <w:p>
      <w:r>
        <w:t>notice only it's mystical qualities because with our limited perceptions</w:t>
      </w:r>
    </w:p>
    <w:p>
      <w:r>
        <w:t>we are unable to see this as a norm al attribute of consciousness.  It</w:t>
      </w:r>
    </w:p>
    <w:p>
      <w:r>
        <w:t>also responds to Sixth Ray energy through Pisces.</w:t>
      </w:r>
    </w:p>
    <w:p>
      <w:r>
        <w:t>PLUTO  ~ Functions ideally with First Primary energy, and the same</w:t>
      </w:r>
    </w:p>
    <w:p>
      <w:r>
        <w:t>comments apply as in Uran us and Neptune.  It also responds to Sixth</w:t>
      </w:r>
    </w:p>
    <w:p>
      <w:r>
        <w:t>Ray energy throug h Scorpio, and Seventh Ray energy generally.</w:t>
      </w:r>
    </w:p>
    <w:p>
      <w:r>
        <w:t>THE SEVEN RAYS TODAY</w:t>
      </w:r>
    </w:p>
    <w:p>
      <w:r>
        <w:t>90</w:t>
      </w:r>
    </w:p>
    <w:p>
      <w:r>
        <w:t>THE SEVEN RAYS TODAY</w:t>
      </w:r>
    </w:p>
    <w:p>
      <w:r>
        <w:t>91 CHAPTER THREE</w:t>
      </w:r>
    </w:p>
    <w:p>
      <w:r>
        <w:t>Angles and Astrology</w:t>
      </w:r>
    </w:p>
    <w:p>
      <w:r>
        <w:t>he basis of this book is built upon the concept that</w:t>
      </w:r>
    </w:p>
    <w:p>
      <w:r>
        <w:t>Humans are intimately related to the universe in</w:t>
      </w:r>
    </w:p>
    <w:p>
      <w:r>
        <w:t>which they exist through the agency of certain forces that have both a triplicate and septenary division, and which act through subjective connections called angles</w:t>
      </w:r>
    </w:p>
    <w:p>
      <w:r>
        <w:t>that are a person’s life support system giving him the ability to consciously experience the complex variety of life situations.</w:t>
      </w:r>
    </w:p>
    <w:p>
      <w:r>
        <w:t>In this chapter, I want to explain the mechanics of</w:t>
      </w:r>
    </w:p>
    <w:p>
      <w:r>
        <w:t>the astrological system th at can map out the angular</w:t>
      </w:r>
    </w:p>
    <w:p>
      <w:r>
        <w:t>structure of the individual to show these theories do have a practical use, and our first task will be to work out the composition of the angles present in a horo-scope chart.  We have seen that aspects between plan-ets and personal points on a horoscope are one repres-</w:t>
      </w:r>
    </w:p>
    <w:p>
      <w:r>
        <w:t>entation of angles, and we know these angles exist below the level of man’s Hi gher Self, who was partly</w:t>
      </w:r>
    </w:p>
    <w:p>
      <w:r>
        <w:t>responsible before his birth into matter for fashioning his own life to give him the greatest opportunities to</w:t>
      </w:r>
    </w:p>
    <w:p>
      <w:r>
        <w:t>evolve, whether this be through hardship, or through the exercising of a multi-lifetime talent.  This is the real key to angular astrology: that as-</w:t>
      </w:r>
    </w:p>
    <w:p>
      <w:r>
        <w:t>pects are a manifestation of angles ~ because this in-formation can help us to assess an individual’s ang-</w:t>
      </w:r>
    </w:p>
    <w:p>
      <w:r>
        <w:t>ular structure from a survey  of their natal horoscope,</w:t>
      </w:r>
    </w:p>
    <w:p>
      <w:r>
        <w:t>and not only determine the state of their Personality in the three worlds they co nsciously inhabit, but also</w:t>
      </w:r>
    </w:p>
    <w:p>
      <w:r>
        <w:t>see how they can improve th eir Personality by making</w:t>
      </w:r>
    </w:p>
    <w:p>
      <w:r>
        <w:t>fine adjustments to their natal angles!  The truth of this new approach to astrology is that the results usually achieved are reasonably accurate so there can't be much wrong with the traditional methods; however with a new basis underlying the same techniques, perhaps we can learn to look beyond T</w:t>
      </w:r>
    </w:p>
    <w:p>
      <w:r>
        <w:t>THE SEVEN RAYS TODAY</w:t>
      </w:r>
    </w:p>
    <w:p>
      <w:r>
        <w:t>92 the Personality and learn to approach a study of an</w:t>
      </w:r>
    </w:p>
    <w:p>
      <w:r>
        <w:t>individual’s Higher Self.      Since the introduction to the world of the Seven Rays by Madam Blavatsky, there have been two major</w:t>
      </w:r>
    </w:p>
    <w:p>
      <w:r>
        <w:t>advancements in astrology th at utilise the theories be-</w:t>
      </w:r>
    </w:p>
    <w:p>
      <w:r>
        <w:t>hind Rays and angles without using them by name, and that are also invaluable in explaining the work-ings of angular astrology.  They are midpoints and harmonics.  Neither idea is new but they have only re-cently come into common use.  Before a detailed look at these ideas, I will briefly introduce their concepts.      The idea of midpoints is very simple.  Between ev-</w:t>
      </w:r>
    </w:p>
    <w:p>
      <w:r>
        <w:t>ery pair of planets on a horoscope there is a point that is exactly halfway between the two as measured around the circumference of the horoscope.  This is</w:t>
      </w:r>
    </w:p>
    <w:p>
      <w:r>
        <w:t>called the midpoint betwee n the two planets, and has</w:t>
      </w:r>
    </w:p>
    <w:p>
      <w:r>
        <w:t>a special significance as an as pect point.  If there is a</w:t>
      </w:r>
    </w:p>
    <w:p>
      <w:r>
        <w:t>planet at this position, it w ill be considered to be in</w:t>
      </w:r>
    </w:p>
    <w:p>
      <w:r>
        <w:t>aspect to the two planets th at form the midpoint, and</w:t>
      </w:r>
    </w:p>
    <w:p>
      <w:r>
        <w:t>the three planets will ‘mix’ their influence to affect the subject through this point, in  regard to it’s house and</w:t>
      </w:r>
    </w:p>
    <w:p>
      <w:r>
        <w:t>zodiac position.  Even if th e midpoint is vacant on the</w:t>
      </w:r>
    </w:p>
    <w:p>
      <w:r>
        <w:t>horoscope, any planet that ma kes an 8H aspect to this</w:t>
      </w:r>
    </w:p>
    <w:p>
      <w:r>
        <w:t>point will also be consider ed as being an ‘indirect’</w:t>
      </w:r>
    </w:p>
    <w:p>
      <w:r>
        <w:t>midpoint and have a similar though not necessarily so strong effect on the subject.  Harmonics is the second ne w system that is partic-</w:t>
      </w:r>
    </w:p>
    <w:p>
      <w:r>
        <w:t>ularly relevant to the Ra ys. The theory behind har-</w:t>
      </w:r>
    </w:p>
    <w:p>
      <w:r>
        <w:t>monics is that any two poin ts on the circumference of</w:t>
      </w:r>
    </w:p>
    <w:p>
      <w:r>
        <w:t>the horoscope circle are related by the number that is the result of the amount of degrees between them as a division of 360.  Therefore an opposition aspect of 180</w:t>
      </w:r>
    </w:p>
    <w:p>
      <w:r>
        <w:t>0</w:t>
      </w:r>
    </w:p>
    <w:p>
      <w:r>
        <w:t>is a Second Harmonic aspect, abbreviated to 2H, be-cause 360 divided by 180 gi ves the answer 2.  Simil-</w:t>
      </w:r>
    </w:p>
    <w:p>
      <w:r>
        <w:t>arly, a semisquare aspect of 45</w:t>
      </w:r>
    </w:p>
    <w:p>
      <w:r>
        <w:t>0 is an 8H aspect as 360</w:t>
      </w:r>
    </w:p>
    <w:p>
      <w:r>
        <w:t>divided by 45 gives the answer  8. We can see from this</w:t>
      </w:r>
    </w:p>
    <w:p>
      <w:r>
        <w:t>that all conventional aspects are also harmonic as-pects, but the significance comes from the midpoint theory that any number of  degrees separating two</w:t>
      </w:r>
    </w:p>
    <w:p>
      <w:r>
        <w:t>points can be expressed as a harmonic of 360, and so</w:t>
      </w:r>
    </w:p>
    <w:p>
      <w:r>
        <w:t>THE SEVEN RAYS TODAY</w:t>
      </w:r>
    </w:p>
    <w:p>
      <w:r>
        <w:t>93 conventional astrology is now using many minor</w:t>
      </w:r>
    </w:p>
    <w:p>
      <w:r>
        <w:t>aspects again that previously had been dropped.</w:t>
      </w:r>
    </w:p>
    <w:p>
      <w:r>
        <w:t>In particular, the following aspects are worth a</w:t>
      </w:r>
    </w:p>
    <w:p>
      <w:r>
        <w:t>deeper investigation as they all represent the division of the degrees of a circle by the whole numbers, such as conjunct (1H), opposition (2H), trine (3H), square (4H), quintile (5H), sextile  (6H), septile (7H), semi-</w:t>
      </w:r>
    </w:p>
    <w:p>
      <w:r>
        <w:t>square (8H), novile (9H) , semiquintile (10H), un-</w:t>
      </w:r>
    </w:p>
    <w:p>
      <w:r>
        <w:t>decimal (11H), and semisext ile (12H).  Multiples of</w:t>
      </w:r>
    </w:p>
    <w:p>
      <w:r>
        <w:t>these will also be relevant , such as the common ses-</w:t>
      </w:r>
    </w:p>
    <w:p>
      <w:r>
        <w:t>quiquadrate (135</w:t>
      </w:r>
    </w:p>
    <w:p>
      <w:r>
        <w:t>0) that is a multiple 8H aspect, or the</w:t>
      </w:r>
    </w:p>
    <w:p>
      <w:r>
        <w:t>less common biquintile (1440) which is a multiple 5H</w:t>
      </w:r>
    </w:p>
    <w:p>
      <w:r>
        <w:t>aspect being twice the amo unt of degrees found in a</w:t>
      </w:r>
    </w:p>
    <w:p>
      <w:r>
        <w:t>quintile.  In fact, the division of 360 by any number of degrees will give a harmonic  number that is  an aspect</w:t>
      </w:r>
    </w:p>
    <w:p>
      <w:r>
        <w:t>between two points and ther efore represents a potent-</w:t>
      </w:r>
    </w:p>
    <w:p>
      <w:r>
        <w:t>ial angle.  There is another point I must introduce briefly here although it is dealt with fully later, concerning the</w:t>
      </w:r>
    </w:p>
    <w:p>
      <w:r>
        <w:t>division of the sky into zodiac signs and how we can use this information in a practical sense of working with planetary angles.  The re ason I have to include it</w:t>
      </w:r>
    </w:p>
    <w:p>
      <w:r>
        <w:t>now is to demonstrate the importance of the major</w:t>
      </w:r>
    </w:p>
    <w:p>
      <w:r>
        <w:t>aspects over the numerous minor aspects we are dis-cussing in this chapter.  Every planet on a horoscope has six points that form o pposition, trine and square</w:t>
      </w:r>
    </w:p>
    <w:p>
      <w:r>
        <w:t>a s p e c t s  t o  i t ’ s  n a t a l  p o s i t i o n  w h i c h  a r e  p a r t  o f  i t ’ s  natural angular structure as  Third Ray entities.  So</w:t>
      </w:r>
    </w:p>
    <w:p>
      <w:r>
        <w:t>on a horoscope there will be six positions or anchor points, that will have an effect based on the usual infl-uences expected of the planet, which are 45</w:t>
      </w:r>
    </w:p>
    <w:p>
      <w:r>
        <w:t>0 either</w:t>
      </w:r>
    </w:p>
    <w:p>
      <w:r>
        <w:t>side of the planet's position, 900 on either side of the</w:t>
      </w:r>
    </w:p>
    <w:p>
      <w:r>
        <w:t>planet's position, 1200 on either side of the planet's</w:t>
      </w:r>
    </w:p>
    <w:p>
      <w:r>
        <w:t>position and 1800 or the opposite point to the planet's</w:t>
      </w:r>
    </w:p>
    <w:p>
      <w:r>
        <w:t>position.  These anchor points  also relate directly to</w:t>
      </w:r>
    </w:p>
    <w:p>
      <w:r>
        <w:t>the Rays in a manner which I will go into later, but the important fact here is that a planet will exert a</w:t>
      </w:r>
    </w:p>
    <w:p>
      <w:r>
        <w:t>definite influence through the house and sign in which these points are found, whether or not they are</w:t>
      </w:r>
    </w:p>
    <w:p>
      <w:r>
        <w:t>aspected.  This is the simple reason why the major</w:t>
      </w:r>
    </w:p>
    <w:p>
      <w:r>
        <w:t>THE SEVEN RAYS TODAY</w:t>
      </w:r>
    </w:p>
    <w:p>
      <w:r>
        <w:t>94 aspects have a greater importance than the minor</w:t>
      </w:r>
    </w:p>
    <w:p>
      <w:r>
        <w:t>ones.</w:t>
      </w:r>
    </w:p>
    <w:p>
      <w:r>
        <w:t>Astrology today recognises the significance of mid-</w:t>
      </w:r>
    </w:p>
    <w:p>
      <w:r>
        <w:t>points in interpretation, which helps make the ideas in this book more acceptable to astrological thought.</w:t>
      </w:r>
    </w:p>
    <w:p>
      <w:r>
        <w:t>They show that every planet is aspected to every other</w:t>
      </w:r>
    </w:p>
    <w:p>
      <w:r>
        <w:t>planet through their midpoint relationship.  A mid-point is a special relationship between two planets, a place where their combined energy exerts a potent angular force.  As we saw ea rlier, planets are points of</w:t>
      </w:r>
    </w:p>
    <w:p>
      <w:r>
        <w:t>energy themselves as well as transmitters of energy, and like chakras in the etheric shell of man are power points where many angular forces criss-cross. Planets affect people in several important ways, but each one has a set number of function s that act in a varying</w:t>
      </w:r>
    </w:p>
    <w:p>
      <w:r>
        <w:t>manner as they progress around the horoscope or across the sky.  These differing effects are like layers of influence, and the clue to  this variety of their work-</w:t>
      </w:r>
    </w:p>
    <w:p>
      <w:r>
        <w:t>ings lies in a deeper study of their symbolism in anc-ient myths and legends.  The system used in midpoints is based on the idea that every planet during it’s apparent revolution ar-ound the Earth will have a direct but varying relat-</w:t>
      </w:r>
    </w:p>
    <w:p>
      <w:r>
        <w:t>ionship to every other planet. The easiest way we can think of this ever-changing in terrelationship is to take</w:t>
      </w:r>
    </w:p>
    <w:p>
      <w:r>
        <w:t>each planet as one half of a pair, and compare these two planets with any others they relate to through aspects during their revolution.  Therefore, every planet is related to every other one through it’s midpoint, the imaginary place that is exactly midway between two planets, as well as through it’s equally valid in direct midpoints, being the</w:t>
      </w:r>
    </w:p>
    <w:p>
      <w:r>
        <w:t>oppositions, squares and othe r 8H aspects to the orig-</w:t>
      </w:r>
    </w:p>
    <w:p>
      <w:r>
        <w:t>inal midpoint.  If we know that the mixed qualities of two planets has a fairly sp ecific meaning, then the</w:t>
      </w:r>
    </w:p>
    <w:p>
      <w:r>
        <w:t>changing relationship or inte nsity of this meaning will</w:t>
      </w:r>
    </w:p>
    <w:p>
      <w:r>
        <w:t>vary according to the cyclic  journey of the two planets</w:t>
      </w:r>
    </w:p>
    <w:p>
      <w:r>
        <w:t>as shown by the movement of this midpoint around the horoscope. In addition when the midpoint between this pair of planets makes an  aspect to a third planet,</w:t>
      </w:r>
    </w:p>
    <w:p>
      <w:r>
        <w:t>THE SEVEN RAYS TODAY</w:t>
      </w:r>
    </w:p>
    <w:p>
      <w:r>
        <w:t>95 this same quality can be ‘m ixed’ with the quality of</w:t>
      </w:r>
    </w:p>
    <w:p>
      <w:r>
        <w:t>the new planet and so a new influence can be read or interpreted.  This may seem  complicated, but it is</w:t>
      </w:r>
    </w:p>
    <w:p>
      <w:r>
        <w:t>neither a new system nor a very involved one.  With our new way of look ing at things, we can say</w:t>
      </w:r>
    </w:p>
    <w:p>
      <w:r>
        <w:t>that at the midpoint betwee n every pair of planets</w:t>
      </w:r>
    </w:p>
    <w:p>
      <w:r>
        <w:t>there is an angle or aspect anchor point that will be a</w:t>
      </w:r>
    </w:p>
    <w:p>
      <w:r>
        <w:t>potent force in the life of the subject if it is occupied or</w:t>
      </w:r>
    </w:p>
    <w:p>
      <w:r>
        <w:t>if it makes a close aspect to  any other planet or point</w:t>
      </w:r>
    </w:p>
    <w:p>
      <w:r>
        <w:t>that is a multiple of 45</w:t>
      </w:r>
    </w:p>
    <w:p>
      <w:r>
        <w:t>0 away.</w:t>
      </w:r>
    </w:p>
    <w:p>
      <w:r>
        <w:t>In addition, it will assu me a more prominent im-</w:t>
      </w:r>
    </w:p>
    <w:p>
      <w:r>
        <w:t>portance when the point is accentuated through a transiting or progressing aspe ct made to it.  So every</w:t>
      </w:r>
    </w:p>
    <w:p>
      <w:r>
        <w:t>midpoint has seven position s, again called anchor</w:t>
      </w:r>
    </w:p>
    <w:p>
      <w:r>
        <w:t>points, around the chart that  influence the subject if</w:t>
      </w:r>
    </w:p>
    <w:p>
      <w:r>
        <w:t>triggered by planets or pers onal points, being it’s op-</w:t>
      </w:r>
    </w:p>
    <w:p>
      <w:r>
        <w:t>position, it’s two 4H or sq uare aspects, and four 8H</w:t>
      </w:r>
    </w:p>
    <w:p>
      <w:r>
        <w:t>aspects or two semisquares and two sesquiquadrates.  We can further say that, irrespective of whether the midpoint is occupied or accentuated by aspect, it will still function as an angl e in the life of the subject;</w:t>
      </w:r>
    </w:p>
    <w:p>
      <w:r>
        <w:t>therefore as we are talking about midpoints between every  pair of planets we ca n say these angles are</w:t>
      </w:r>
    </w:p>
    <w:p>
      <w:r>
        <w:t>common to every chart.  T hus we can elevate their im-</w:t>
      </w:r>
    </w:p>
    <w:p>
      <w:r>
        <w:t>portance by considering them as essential angles that are operative in every life on  Earth.  As we all have</w:t>
      </w:r>
    </w:p>
    <w:p>
      <w:r>
        <w:t>these 78 midpoint angles, they must represent a sig-nificant part of the basic angular picture of every person.  Not only that, by becoming aware of the plan-ets transiting over these points we should be able to verify their meaning and le arn to work with their</w:t>
      </w:r>
    </w:p>
    <w:p>
      <w:r>
        <w:t>natural rhythms.      Contemporary astrolog y has been slow in not using</w:t>
      </w:r>
    </w:p>
    <w:p>
      <w:r>
        <w:t>these points in interpretation unless they are aspect-ed.  I hope that this situat ion will change before too</w:t>
      </w:r>
    </w:p>
    <w:p>
      <w:r>
        <w:t>long and lessen the need for ‘rulership’ of signs, which has taken on far too much importance.  I admit that</w:t>
      </w:r>
    </w:p>
    <w:p>
      <w:r>
        <w:t>certain planets have strong affinities with particular</w:t>
      </w:r>
    </w:p>
    <w:p>
      <w:r>
        <w:t>signs, but this is stretc hed to the limit when two</w:t>
      </w:r>
    </w:p>
    <w:p>
      <w:r>
        <w:t>planets with no aspects be tween them, not even minor</w:t>
      </w:r>
    </w:p>
    <w:p>
      <w:r>
        <w:t>THE SEVEN RAYS TODAY</w:t>
      </w:r>
    </w:p>
    <w:p>
      <w:r>
        <w:t>96 ones, are brought together in some unifying relation-</w:t>
      </w:r>
    </w:p>
    <w:p>
      <w:r>
        <w:t>ship just because they rule each other’s sign, and only to explain the affairs of an  empty house.  The convent-</w:t>
      </w:r>
    </w:p>
    <w:p>
      <w:r>
        <w:t>ional way to interpret vacant  areas of the chart is to</w:t>
      </w:r>
    </w:p>
    <w:p>
      <w:r>
        <w:t>use the planetary rulers of the signs on the cusps of empty houses, to give dubi ous links where often none</w:t>
      </w:r>
    </w:p>
    <w:p>
      <w:r>
        <w:t>exist.  Far better to realis e that not only does each</w:t>
      </w:r>
    </w:p>
    <w:p>
      <w:r>
        <w:t>planet exert an influence over the signs and houses which hold their opposition, square and trine anchor points, as introduced briefly above, but also the mid-points between planets, including the Sun and Moon have a sphere of influence over six or more different signs and houses.</w:t>
      </w:r>
    </w:p>
    <w:p>
      <w:r>
        <w:t>We will now move on to a consideration of harmon-</w:t>
      </w:r>
    </w:p>
    <w:p>
      <w:r>
        <w:t>ic aspects and their close relationship with the Seven Rays.  Aspects do not actua lly exist in the physical</w:t>
      </w:r>
    </w:p>
    <w:p>
      <w:r>
        <w:t>world except as lines on horoscopes, but they do exist as one manifestation of angl es in another sphere or</w:t>
      </w:r>
    </w:p>
    <w:p>
      <w:r>
        <w:t>dimension, and are built by the planets in their Third</w:t>
      </w:r>
    </w:p>
    <w:p>
      <w:r>
        <w:t>Ray capacity by their interaction and their ability to manipulate Ray energy.  Aspects are angles, the an-gles of the universe symbo lising Archetypal Man, but</w:t>
      </w:r>
    </w:p>
    <w:p>
      <w:r>
        <w:t>an individualised blueprint of them is super-imposed on our potential ego by our Higher Self before incarn-a t i o n .   W h e n  t h e  t i m e  i s  r i p e  a n d  t h i s  b l u e p r i n t  f i t s  the angular formation that corresponds to the aspect pattern found in the real uni verse, we are physically</w:t>
      </w:r>
    </w:p>
    <w:p>
      <w:r>
        <w:t>born into this world.  So aspects formed by the planets</w:t>
      </w:r>
    </w:p>
    <w:p>
      <w:r>
        <w:t>are imprinted on us at birt h and become our personal</w:t>
      </w:r>
    </w:p>
    <w:p>
      <w:r>
        <w:t>angles, and this is why I have had to use astrology to explain the mechanics of Rays and angles.  As the planets continue to interact during our life-time, their movements affect  our own personal aspects</w:t>
      </w:r>
    </w:p>
    <w:p>
      <w:r>
        <w:t>or angles.  Both aspects and angles share the basic two ingredients of life, su bstance and intent.  Both</w:t>
      </w:r>
    </w:p>
    <w:p>
      <w:r>
        <w:t>need the application of consciousness or love from the S e c o n d  P r i m a r y  t o  m a n i f e s t  a n d  b e c o m e  a w a r e  i n  a  person’s life.  This Second  Primary energy is actually</w:t>
      </w:r>
    </w:p>
    <w:p>
      <w:r>
        <w:t>Ray energy, the power that turns latent angles into manifestation, and the rele vance here is that each</w:t>
      </w:r>
    </w:p>
    <w:p>
      <w:r>
        <w:t>THE SEVEN RAYS TODAY</w:t>
      </w:r>
    </w:p>
    <w:p>
      <w:r>
        <w:t>97 harmonic aspect does work in accord with a particular</w:t>
      </w:r>
    </w:p>
    <w:p>
      <w:r>
        <w:t>Ray energy.  Aspects are on e manifestation of angles,</w:t>
      </w:r>
    </w:p>
    <w:p>
      <w:r>
        <w:t>and the harmonic number of  each aspect relates dir-</w:t>
      </w:r>
    </w:p>
    <w:p>
      <w:r>
        <w:t>ectly to the Ray energy that activates and has influen-ce through them.  This is where harmonic aspects become essential to our understanding of how Ray energy operates thr-ough a horoscope.  Conjunctions are aspects of the first harmonic and their infl uences are basically First</w:t>
      </w:r>
    </w:p>
    <w:p>
      <w:r>
        <w:t>Ray, being divisions of the 360</w:t>
      </w:r>
    </w:p>
    <w:p>
      <w:r>
        <w:t>0 arc by the factor of</w:t>
      </w:r>
    </w:p>
    <w:p>
      <w:r>
        <w:t>one;  oppositions are of the second harmonic and their influences are basically Seco nd Ray being divisions of</w:t>
      </w:r>
    </w:p>
    <w:p>
      <w:r>
        <w:t>the 360</w:t>
      </w:r>
    </w:p>
    <w:p>
      <w:r>
        <w:t>0 arc by two; trines are of the third harmonic</w:t>
      </w:r>
    </w:p>
    <w:p>
      <w:r>
        <w:t>and so are basically Third Ray; squares are of the fourth harmonic and so are basically Fourth Ray;</w:t>
      </w:r>
    </w:p>
    <w:p>
      <w:r>
        <w:t>quintiles are of the fifth harmonic and so are basically Fifth Ray; sextiles are of the sixth harmonic and so</w:t>
      </w:r>
    </w:p>
    <w:p>
      <w:r>
        <w:t>are basically Sixth Ray; and finally septiles are of the seventh harmonic and so are basically Seventh Ray.  So however simple it ma y appear, harmonic aspects</w:t>
      </w:r>
    </w:p>
    <w:p>
      <w:r>
        <w:t>are most definitely related to Rays of the same num-</w:t>
      </w:r>
    </w:p>
    <w:p>
      <w:r>
        <w:t>ber.  The difficulty comes once we reach eight, but</w:t>
      </w:r>
    </w:p>
    <w:p>
      <w:r>
        <w:t>again the solution is simple : an 8H aspect relates to</w:t>
      </w:r>
    </w:p>
    <w:p>
      <w:r>
        <w:t>the First Ray in the next octave, as in the simple sum 7 + 1.  It is only because of the apparent mystique of</w:t>
      </w:r>
    </w:p>
    <w:p>
      <w:r>
        <w:t>the prime numbers that stops this being so obvious, even for far higher harmonic numbers.  For example, the harmonic 343 is only 7 times 7 times 7, and don't be put off by the ‘times’ beca use if you cast your mind</w:t>
      </w:r>
    </w:p>
    <w:p>
      <w:r>
        <w:t>back to the simple maths of school, ‘7 times’ only means 7 + 7 + 7 + 7 + 7 + 7 + 7.   In the case of a prime</w:t>
      </w:r>
    </w:p>
    <w:p>
      <w:r>
        <w:t>number that is not divisible by any lower whole number, it is still a comple x number as far as it is</w:t>
      </w:r>
    </w:p>
    <w:p>
      <w:r>
        <w:t>composed of the addition of many combinations of smaller numbers.  Being a pr ime only shows that each</w:t>
      </w:r>
    </w:p>
    <w:p>
      <w:r>
        <w:t>smaller number must be added to reach the total rather than using the multiplication technique.  The number 17 is a prime because it can’t be divided by a</w:t>
      </w:r>
    </w:p>
    <w:p>
      <w:r>
        <w:t>whole number as 16 can, but 17 is still divisible by</w:t>
      </w:r>
    </w:p>
    <w:p>
      <w:r>
        <w:t>THE SEVEN RAYS TODAY</w:t>
      </w:r>
    </w:p>
    <w:p>
      <w:r>
        <w:t>98 addition and in many ways: 7 + 7 + 3; 4 + 4 + 4 + 4 + 1</w:t>
      </w:r>
    </w:p>
    <w:p>
      <w:r>
        <w:t>to give just two examples.  Now the point of this slight digression is that if harmonics relate to Rays, then all harmonic numbers above seven will still relate to Rays but in more com-</w:t>
      </w:r>
    </w:p>
    <w:p>
      <w:r>
        <w:t>plex ways through their composition of the numbers from 1 to 7, which relate to the Rays One to Seven.  So</w:t>
      </w:r>
    </w:p>
    <w:p>
      <w:r>
        <w:t>to use 17 as the example again, we can see that this harmonic number has the qualities of the Seventh Ray (twice) and the Third Ray (once).  Using the term-inology we introduced above, this would mean the harmonic number 17 relates to the Third Ray two oct-aves away, and it is irrelevant to discuss here the differences between octaves, they should just be con-sidered as becoming more complex as they become ‘higher’.  But it could also mean that 17 relates to the</w:t>
      </w:r>
    </w:p>
    <w:p>
      <w:r>
        <w:t>Fourth Ray four octaves away, plus it’s First Ray</w:t>
      </w:r>
    </w:p>
    <w:p>
      <w:r>
        <w:t>attribute in that position.  Putting it simply, we can</w:t>
      </w:r>
    </w:p>
    <w:p>
      <w:r>
        <w:t>subject higher harmonic num bers to a breakdown that</w:t>
      </w:r>
    </w:p>
    <w:p>
      <w:r>
        <w:t>can either show an octave relationship (by dividing by 7 to find the octave, the re mainder showing the Ray in</w:t>
      </w:r>
    </w:p>
    <w:p>
      <w:r>
        <w:t>that octave) or into various constituent parts that will</w:t>
      </w:r>
    </w:p>
    <w:p>
      <w:r>
        <w:t>strengthen it’s affinity with other similar numbers.</w:t>
      </w:r>
    </w:p>
    <w:p>
      <w:r>
        <w:t>What is more applicable to us at present is that the</w:t>
      </w:r>
    </w:p>
    <w:p>
      <w:r>
        <w:t>more common harmonic aspects based on numbers higher than 7 still relate to the Rays through the sys-tem outlined above.  Advocates of midpoints say they always instigate events of some kind and whether this is an exaggeration or not, they are indeed First Ray aspects, although they act through the next octave as</w:t>
      </w:r>
    </w:p>
    <w:p>
      <w:r>
        <w:t>8H aspects, and act similarly although with a marked difference to conjunctions, which are First Ray in the</w:t>
      </w:r>
    </w:p>
    <w:p>
      <w:r>
        <w:t>‘current’ octave.  Likewise, we  find that 9H aspects act</w:t>
      </w:r>
    </w:p>
    <w:p>
      <w:r>
        <w:t>in a similar way to the Seco nd Ray to which they are</w:t>
      </w:r>
    </w:p>
    <w:p>
      <w:r>
        <w:t>related, but again the effect will appear different be-cause it is acting throug h a different octave.  The</w:t>
      </w:r>
    </w:p>
    <w:p>
      <w:r>
        <w:t>same goes for 10H aspects which relate to the Third</w:t>
      </w:r>
    </w:p>
    <w:p>
      <w:r>
        <w:t>Ray, 11H aspects which relate  to the Fourth Ray, and</w:t>
      </w:r>
    </w:p>
    <w:p>
      <w:r>
        <w:t>12H aspects which relate to the Fifth Ray.</w:t>
      </w:r>
    </w:p>
    <w:p>
      <w:r>
        <w:t>THE SEVEN RAYS TODAY</w:t>
      </w:r>
    </w:p>
    <w:p>
      <w:r>
        <w:t>99      Now because we know harmonic aspects work</w:t>
      </w:r>
    </w:p>
    <w:p>
      <w:r>
        <w:t>directly with the Rays, we ca n use this fact to increase</w:t>
      </w:r>
    </w:p>
    <w:p>
      <w:r>
        <w:t>our knowledge of how the Rays manifest in individ-uals by comparing harmonic aspect interpretations with Ray attributes.  In fact, this can help us in both directions.  We can also use a knowledge of the Rays to help us interpret the finer points of harmonic</w:t>
      </w:r>
    </w:p>
    <w:p>
      <w:r>
        <w:t>aspects, which have not be en agreed to everyone’s</w:t>
      </w:r>
    </w:p>
    <w:p>
      <w:r>
        <w:t>satisfaction.  One very important factor has been disregarded in the above discussion of harmonic aspects, that there is some kind of harmonic relationship between every point on the horoscope that will function as an angle</w:t>
      </w:r>
    </w:p>
    <w:p>
      <w:r>
        <w:t>or represent an angle in it ’s latent condition.  How-</w:t>
      </w:r>
    </w:p>
    <w:p>
      <w:r>
        <w:t>ever, we have already seen that each planet extends</w:t>
      </w:r>
    </w:p>
    <w:p>
      <w:r>
        <w:t>it’s natural angular formation through six points around the sky as shown by a horoscope.  These six anchor points are permanent angles that exist ir-respective of their harmonic  relationship with other</w:t>
      </w:r>
    </w:p>
    <w:p>
      <w:r>
        <w:t>points of the chart.  They are therefore of considerable importance and will exert a far greater influence when aspected than any other point of the chart.  This</w:t>
      </w:r>
    </w:p>
    <w:p>
      <w:r>
        <w:t>is why they have been gi ven the relevance in trad-</w:t>
      </w:r>
    </w:p>
    <w:p>
      <w:r>
        <w:t>itional astrology, although to the detriment of the minor aspects, and why they must still be viewed as having a more substantial influence than all other</w:t>
      </w:r>
    </w:p>
    <w:p>
      <w:r>
        <w:t>aspects.    Harmonic astrology can also give us a different perspective on aspects by lo oking at them graphically</w:t>
      </w:r>
    </w:p>
    <w:p>
      <w:r>
        <w:t>as a cyclic journey round the circle of a horoscope chart, which shows that an 8H aspect will complete eight whole cycles before returning to it’s natal posit-ion, and even more importantly, will have numerous sub-harmonic influences surrounding this harmonic journey.  In harmonic astrology, we have a way of illustrat-ing numerous aspects that pertain to sub-harmonics</w:t>
      </w:r>
    </w:p>
    <w:p>
      <w:r>
        <w:t>that have only recently been given credence in con-ventional astrology.  For instance, the 4H harmonics</w:t>
      </w:r>
    </w:p>
    <w:p>
      <w:r>
        <w:t>have more subtle influences extending over the 8H,</w:t>
      </w:r>
    </w:p>
    <w:p>
      <w:r>
        <w:t>THE SEVEN RAYS TODAY</w:t>
      </w:r>
    </w:p>
    <w:p>
      <w:r>
        <w:t>100 12H, 16H, 32H range right up  to 180H, giving a grand</w:t>
      </w:r>
    </w:p>
    <w:p>
      <w:r>
        <w:t>total of 45 sub-harmonic aspects, and the influence of these numerous aspects are being investigated and</w:t>
      </w:r>
    </w:p>
    <w:p>
      <w:r>
        <w:t>allocated tentative interpretations.  Also astrologers have begun to look at different ways of illustrating as-trological information rather than just using convent-ional horoscopes, and one good pictorial system is bas-ed on a graph showing the position and relative move-ment of the planets in a linear rather than a circular representation.  In addition, there is a method of setting up differ-ent circular charts, which graphically represent the structure of each harmonic  aspect under considerat-</w:t>
      </w:r>
    </w:p>
    <w:p>
      <w:r>
        <w:t>ion. These harmonic charts can be used to investigate</w:t>
      </w:r>
    </w:p>
    <w:p>
      <w:r>
        <w:t>any harmonic relationship, but are usually limited to the more common numbers, such  as five, seven or nine</w:t>
      </w:r>
    </w:p>
    <w:p>
      <w:r>
        <w:t>which are not multiples of thirty degrees and so can-not be clearly investigated on a normal horoscope.  Harmonic charts are easy to set up, by converting every planet’s position to absolute longitude and then</w:t>
      </w:r>
    </w:p>
    <w:p>
      <w:r>
        <w:t>multiplying the result by the harmonic number under investigation.  Any planets that form 5H aspects in a</w:t>
      </w:r>
    </w:p>
    <w:p>
      <w:r>
        <w:t>conventional horoscope will have the same planets conjunct in a 5th harmonic chart, and every other major point will show a new relationship giving a broader scope for interpretation.</w:t>
      </w:r>
    </w:p>
    <w:p>
      <w:r>
        <w:t>This has obvious advantages in our system, be-</w:t>
      </w:r>
    </w:p>
    <w:p>
      <w:r>
        <w:t>cause by using harmonic charts we can subject every horoscope to a detailed survey of how each Ray will work through it.  However, do not be fooled into think-ing that because an individu al has a strong 5th harm-</w:t>
      </w:r>
    </w:p>
    <w:p>
      <w:r>
        <w:t>onic chart their Higher Self might be of the Fifth Ray, because this idea has no va lidity.  A person's Ray is</w:t>
      </w:r>
    </w:p>
    <w:p>
      <w:r>
        <w:t>not indicated on a horoscope, and the nearest we can get to estimating the Ray type  is to find certain char-</w:t>
      </w:r>
    </w:p>
    <w:p>
      <w:r>
        <w:t>acter traits that have no fo undation at all in the horo-</w:t>
      </w:r>
    </w:p>
    <w:p>
      <w:r>
        <w:t>scope.  Far better to learn to tap into your intuition and get the answer in that way.  We have now built up a picture of the horoscope that includes a whole mass of minor aspects between</w:t>
      </w:r>
    </w:p>
    <w:p>
      <w:r>
        <w:t>THE SEVEN RAYS TODAY</w:t>
      </w:r>
    </w:p>
    <w:p>
      <w:r>
        <w:t>101 planets, personal points, anchor points, planetary</w:t>
      </w:r>
    </w:p>
    <w:p>
      <w:r>
        <w:t>cycles and returns, and midpoints. The sum total of these are echoed in a Human being, and form his individual angular structure,  where every part of the</w:t>
      </w:r>
    </w:p>
    <w:p>
      <w:r>
        <w:t>consciousness experience symbolised by the Sun's zodiacal journey through 360</w:t>
      </w:r>
    </w:p>
    <w:p>
      <w:r>
        <w:t>0 is pictured, and where</w:t>
      </w:r>
    </w:p>
    <w:p>
      <w:r>
        <w:t>every other planet’s movement will activate angles with different functions pr oducing the complex exper-</w:t>
      </w:r>
    </w:p>
    <w:p>
      <w:r>
        <w:t>ience we know as ‘life’.  A person’s angular structure is</w:t>
      </w:r>
    </w:p>
    <w:p>
      <w:r>
        <w:t>of necessity a complicated picture of forces both active and latent, and so a horoscope with aspects between every potentially influential point or anchor point, is actually a simplified illustra tion of the fact that he</w:t>
      </w:r>
    </w:p>
    <w:p>
      <w:r>
        <w:t>has the ability to operate through every area of his chart including empty houses and signs, although some of these influences may be harder to read be-cause the individual attaches less importance to these facets of his character than to other areas.   By studying a horoscope in this way, we can deter-mine whether two or more  harmonic aspects work</w:t>
      </w:r>
    </w:p>
    <w:p>
      <w:r>
        <w:t>harmoniously or not by co mparing their constituent</w:t>
      </w:r>
    </w:p>
    <w:p>
      <w:r>
        <w:t>parts.  It can also assist in the interpretation of ob-scure harmonic aspects that appear to be important, for example the harmonic aspect between otherwise unaspected planets or points , because everything on</w:t>
      </w:r>
    </w:p>
    <w:p>
      <w:r>
        <w:t>the horoscope is related in  some way to everything</w:t>
      </w:r>
    </w:p>
    <w:p>
      <w:r>
        <w:t>else through a network of harmonic relationships.  This may seem like an unnecessary complication to</w:t>
      </w:r>
    </w:p>
    <w:p>
      <w:r>
        <w:t>work out obscure aspects that  have never been subject</w:t>
      </w:r>
    </w:p>
    <w:p>
      <w:r>
        <w:t>to interpretation in the past , but it is an ideal way,</w:t>
      </w:r>
    </w:p>
    <w:p>
      <w:r>
        <w:t>coupled with the midpoint relationships as outlined above, to see that all these minor aspects are merely reflections of angles.  However, I am not suggesting that astrologers sit down wi th their client’s horoscope</w:t>
      </w:r>
    </w:p>
    <w:p>
      <w:r>
        <w:t>and calculate or compute every minor aspect, every harmonic as well as all th e midpoints, and then pro-</w:t>
      </w:r>
    </w:p>
    <w:p>
      <w:r>
        <w:t>gress them all, using seve ral different methods, and</w:t>
      </w:r>
    </w:p>
    <w:p>
      <w:r>
        <w:t>finally checking their transi ting positions as well as</w:t>
      </w:r>
    </w:p>
    <w:p>
      <w:r>
        <w:t>their return charts.  What I am saying is that aspects are a manifestation of angles, and because Humans</w:t>
      </w:r>
    </w:p>
    <w:p>
      <w:r>
        <w:t>THE SEVEN RAYS TODAY</w:t>
      </w:r>
    </w:p>
    <w:p>
      <w:r>
        <w:t>102 cannot have any experience except through angles, we</w:t>
      </w:r>
    </w:p>
    <w:p>
      <w:r>
        <w:t>now have an astrological system that can give a</w:t>
      </w:r>
    </w:p>
    <w:p>
      <w:r>
        <w:t>graphic indication of the co ndition as well as the com-</w:t>
      </w:r>
    </w:p>
    <w:p>
      <w:r>
        <w:t>plexity of these angles.  Let us keep the two sides apart in this book.  One, I am trying to illustrate the existence of angles, and two, I am showing how angles  and the Rays can be in-</w:t>
      </w:r>
    </w:p>
    <w:p>
      <w:r>
        <w:t>corporated into practical as trology.  By demonstrating</w:t>
      </w:r>
    </w:p>
    <w:p>
      <w:r>
        <w:t>the complexity of potential angles on a horoscope, I am illustrating the first poin t, that there are enough</w:t>
      </w:r>
    </w:p>
    <w:p>
      <w:r>
        <w:t>aspects available to substantiate the claim that they represent angles and can perform the huge multitude of tasks angles are responsible for in the Human psyche.  However, I am not saying that every angle will have a direct and specific correspondence with an aspect, so at this stage I do  not think it would be con-</w:t>
      </w:r>
    </w:p>
    <w:p>
      <w:r>
        <w:t>structive to translate conventional aspects into any other form of interpretation.  I hope that this new way</w:t>
      </w:r>
    </w:p>
    <w:p>
      <w:r>
        <w:t>of looking at astrology will  be a guide to those who</w:t>
      </w:r>
    </w:p>
    <w:p>
      <w:r>
        <w:t>wish to undertake further research.</w:t>
      </w:r>
    </w:p>
    <w:p>
      <w:r>
        <w:t>Although there is no way of determining a person’s</w:t>
      </w:r>
    </w:p>
    <w:p>
      <w:r>
        <w:t>Ray from the horoscope, we can, as I showed above, use the new knowledge of the Rays directly with astr-ology to give a better inte rpretation from a spiritual</w:t>
      </w:r>
    </w:p>
    <w:p>
      <w:r>
        <w:t>perspective.   This can only  be achieved by looking at</w:t>
      </w:r>
    </w:p>
    <w:p>
      <w:r>
        <w:t>astrological effects in an unconventional way, and by realising that planets affect us in a different way to how the Sun affects us, because the only way planets can exert their influence over  life on Earth is through</w:t>
      </w:r>
    </w:p>
    <w:p>
      <w:r>
        <w:t>their motion.  The Sun has direct influence over Hu-</w:t>
      </w:r>
    </w:p>
    <w:p>
      <w:r>
        <w:t>manity because it is a point of energy associated with light and consciousness, two Second Primary man-</w:t>
      </w:r>
    </w:p>
    <w:p>
      <w:r>
        <w:t>ifestations, and so it’s power is also applied directly in</w:t>
      </w:r>
    </w:p>
    <w:p>
      <w:r>
        <w:t>straight lines; but because the planets are associated</w:t>
      </w:r>
    </w:p>
    <w:p>
      <w:r>
        <w:t>with the Third Primary their effect is indirect, and a consequence of their cyclic motion.  The planets are</w:t>
      </w:r>
    </w:p>
    <w:p>
      <w:r>
        <w:t>not so much responsible for the variety of Human fun-ctions, they are those functions.  If Mars is respons-</w:t>
      </w:r>
    </w:p>
    <w:p>
      <w:r>
        <w:t>ible for the circulation of our blood through our veins, this is because the blood an d it’s movement are a part</w:t>
      </w:r>
    </w:p>
    <w:p>
      <w:r>
        <w:t>THE SEVEN RAYS TODAY</w:t>
      </w:r>
    </w:p>
    <w:p>
      <w:r>
        <w:t>103 of the planet Mars.  If Ma rs did not exist, we would</w:t>
      </w:r>
    </w:p>
    <w:p>
      <w:r>
        <w:t>have bodies that could survive without the need for a bloodstream.  We can take this point further and say the planets only affect Humans as they themselves are affected, through the constantly chan ging relationship they</w:t>
      </w:r>
    </w:p>
    <w:p>
      <w:r>
        <w:t>have with each other as they progress around the</w:t>
      </w:r>
    </w:p>
    <w:p>
      <w:r>
        <w:t>zodiac.  In this way, the planets use the medium of an-gles to relate us to the ef fects they themselves are un-</w:t>
      </w:r>
    </w:p>
    <w:p>
      <w:r>
        <w:t>dergoing, rather than conveying an effect through a connecting angle, as the Sun does.  So, if a planet be-comes conjunct to another in the sky, and on Earth we have parts of both planets in our make-up, then these</w:t>
      </w:r>
    </w:p>
    <w:p>
      <w:r>
        <w:t>parts will receive an effect through a sympathetic res-ponse via the planetary angles.</w:t>
      </w:r>
    </w:p>
    <w:p>
      <w:r>
        <w:t>We are now getting somewhere in the application of</w:t>
      </w:r>
    </w:p>
    <w:p>
      <w:r>
        <w:t>these new ideas towards a new understanding of the interpretation of a horoscop e.  Midpoints are import-</w:t>
      </w:r>
    </w:p>
    <w:p>
      <w:r>
        <w:t>ant initially because they ar e the activating point of</w:t>
      </w:r>
    </w:p>
    <w:p>
      <w:r>
        <w:t>the angles that exist between every pair of planets and points on a horoscope.  There are 78 such points</w:t>
      </w:r>
    </w:p>
    <w:p>
      <w:r>
        <w:t>in normal astrological practice, signifying important angles that are formed by  the interaction of each</w:t>
      </w:r>
    </w:p>
    <w:p>
      <w:r>
        <w:t>planet and point.</w:t>
      </w:r>
    </w:p>
    <w:p>
      <w:r>
        <w:t>These angles are categori sed in several ways.</w:t>
      </w:r>
    </w:p>
    <w:p>
      <w:r>
        <w:t>Firstly, they are Cardinal, Fixed or Mutable, through their midpoint, so this immediately colours their in-fluence and gives a clue to th eir type of influence.  As</w:t>
      </w:r>
    </w:p>
    <w:p>
      <w:r>
        <w:t>we saw before, midpoint aspects are always 8H and so each aspect will work thro ugh all the zodiac signs</w:t>
      </w:r>
    </w:p>
    <w:p>
      <w:r>
        <w:t>with the same quality, but through different elements in turn.  Secondly, if another planet lies on the mid-point or is closely aspected to it this will combine it’s influence to the angle pe rmanently throughout the</w:t>
      </w:r>
    </w:p>
    <w:p>
      <w:r>
        <w:t>native’s life.  Thirdly, if the relationship between the two planets forms a traditional aspect this will streng-then the angle depending on the aspect and it’s exact-</w:t>
      </w:r>
    </w:p>
    <w:p>
      <w:r>
        <w:t>ness. Finally, the harmonic aspect between the plan-ets or points, if they don’t already form a conventional</w:t>
      </w:r>
    </w:p>
    <w:p>
      <w:r>
        <w:t>aspect, will give a clue to the strength and relevance</w:t>
      </w:r>
    </w:p>
    <w:p>
      <w:r>
        <w:t>THE SEVEN RAYS TODAY</w:t>
      </w:r>
    </w:p>
    <w:p>
      <w:r>
        <w:t>104 of this angle in the subject’ s life, and also  whether this</w:t>
      </w:r>
    </w:p>
    <w:p>
      <w:r>
        <w:t>angle will work harmoniously  or otherwise with other</w:t>
      </w:r>
    </w:p>
    <w:p>
      <w:r>
        <w:t>angles.</w:t>
      </w:r>
    </w:p>
    <w:p>
      <w:r>
        <w:t>Of less importance until fu rther research has been</w:t>
      </w:r>
    </w:p>
    <w:p>
      <w:r>
        <w:t>undertaken, we can also ex amine how the Rays work</w:t>
      </w:r>
    </w:p>
    <w:p>
      <w:r>
        <w:t>through the planets involved , and how these will work</w:t>
      </w:r>
    </w:p>
    <w:p>
      <w:r>
        <w:t>within the sign structure that  we have seen has an af-</w:t>
      </w:r>
    </w:p>
    <w:p>
      <w:r>
        <w:t>finity with particular Rays.  Such information, whilst not digressing too far from conventional astrological procedure, can only help to further our understanding of this cosmic science.  The important factor to re-member always, is that the angles that form aspects through transits and progressions to natal positions or midpoints have already existed since birth ~ and have only been activated, not cr eated, by planetary move-</w:t>
      </w:r>
    </w:p>
    <w:p>
      <w:r>
        <w:t>ment.  These anchor points of angular energy came into existence at the moment of our birth, and it is up</w:t>
      </w:r>
    </w:p>
    <w:p>
      <w:r>
        <w:t>to us to use them or igno re them, which we can learn</w:t>
      </w:r>
    </w:p>
    <w:p>
      <w:r>
        <w:t>to do once we realise they  exist and that they owe</w:t>
      </w:r>
    </w:p>
    <w:p>
      <w:r>
        <w:t>their existence to us, not the other way round!</w:t>
      </w:r>
    </w:p>
    <w:p>
      <w:r>
        <w:t>Before explaining in more detail how planets affect</w:t>
      </w:r>
    </w:p>
    <w:p>
      <w:r>
        <w:t>Humanity by activating angl es, we first need to est-</w:t>
      </w:r>
    </w:p>
    <w:p>
      <w:r>
        <w:t>ablish that angles are neit her stationary nor isolated,</w:t>
      </w:r>
    </w:p>
    <w:p>
      <w:r>
        <w:t>but exist as part of a larger scheme that is in constant</w:t>
      </w:r>
    </w:p>
    <w:p>
      <w:r>
        <w:t>movement.  For this reason there is a difference in consideration between the effects of planets seen as stationary points as they ar e in a natal horoscope, and</w:t>
      </w:r>
    </w:p>
    <w:p>
      <w:r>
        <w:t>their effects as they move progressively round the chart.  This is because angles only manifest events during the course of time. Therefore a natal horoscope</w:t>
      </w:r>
    </w:p>
    <w:p>
      <w:r>
        <w:t>shows subjective planetary influence, which allows an astrologer to determine ch aracter traits, but before</w:t>
      </w:r>
    </w:p>
    <w:p>
      <w:r>
        <w:t>attempting to forecast futu re trends he has to esti-</w:t>
      </w:r>
    </w:p>
    <w:p>
      <w:r>
        <w:t>mate how natal aspects will develop as the planets naturally move from their original positions around the horoscope chart. The horo scope represents a single</w:t>
      </w:r>
    </w:p>
    <w:p>
      <w:r>
        <w:t>moment in time, the eternal now, with no progression</w:t>
      </w:r>
    </w:p>
    <w:p>
      <w:r>
        <w:t>through movement.  Moveme nt depends on time, so</w:t>
      </w:r>
    </w:p>
    <w:p>
      <w:r>
        <w:t>planets work by using time  to unfold their angular</w:t>
      </w:r>
    </w:p>
    <w:p>
      <w:r>
        <w:t>potentialities in order to create events.</w:t>
      </w:r>
    </w:p>
    <w:p>
      <w:r>
        <w:t>THE SEVEN RAYS TODAY</w:t>
      </w:r>
    </w:p>
    <w:p>
      <w:r>
        <w:t>105  Consequently there are two ways of looking at a</w:t>
      </w:r>
    </w:p>
    <w:p>
      <w:r>
        <w:t>planet’s position on a horoscope, one by seeing how it works as a subjective angle being a composite part of</w:t>
      </w:r>
    </w:p>
    <w:p>
      <w:r>
        <w:t>the native’s natural Personal ity which relates it to the</w:t>
      </w:r>
    </w:p>
    <w:p>
      <w:r>
        <w:t>transmission of Ray energy;  and two by seeing how it will function as part of everyday life through the</w:t>
      </w:r>
    </w:p>
    <w:p>
      <w:r>
        <w:t>manipulation of angular energy into objective life sit-uations or events.  This is it ’s proper Devic function, to</w:t>
      </w:r>
    </w:p>
    <w:p>
      <w:r>
        <w:t>perform it’s own task through the manipulation of angles.  Although planets have no effect except through their motion and the aspects they make to each other,</w:t>
      </w:r>
    </w:p>
    <w:p>
      <w:r>
        <w:t>individually planets are still dynamic angles and have a subjective influence even when considered as static points.  To expand an idea I introduced earlier, every planet has an inherent an gular structure that en-</w:t>
      </w:r>
    </w:p>
    <w:p>
      <w:r>
        <w:t>compasses anchor points that  traditionally form major</w:t>
      </w:r>
    </w:p>
    <w:p>
      <w:r>
        <w:t>aspects to the planet’s posi tion.  Not only do planets</w:t>
      </w:r>
    </w:p>
    <w:p>
      <w:r>
        <w:t>exert an influence over these points, but also these points act as though they are occupied by the planet in question!  Therefore, in stead of saying the planet</w:t>
      </w:r>
    </w:p>
    <w:p>
      <w:r>
        <w:t>influences these points, it would be far more accurate to say that the planet exerts it’s influence from each of these points simultaneously.  Let us explore this idea further.  The position of a planet  on the horoscope is the</w:t>
      </w:r>
    </w:p>
    <w:p>
      <w:r>
        <w:t>point where the planetary energy enters, and this energy works round the aspe cts until it earths once</w:t>
      </w:r>
    </w:p>
    <w:p>
      <w:r>
        <w:t>more at the planet’s natal position.  So every planet-</w:t>
      </w:r>
    </w:p>
    <w:p>
      <w:r>
        <w:t>ary position on a chart must  be regarded in one sense</w:t>
      </w:r>
    </w:p>
    <w:p>
      <w:r>
        <w:t>as both initialising and earthing.  Besides this, every planet has a further five anchor points around the chart that relate to the op position, two trines and two</w:t>
      </w:r>
    </w:p>
    <w:p>
      <w:r>
        <w:t>square aspects, and this is  the natural stepping down</w:t>
      </w:r>
    </w:p>
    <w:p>
      <w:r>
        <w:t>process of earthed energy for any planet when con-</w:t>
      </w:r>
    </w:p>
    <w:p>
      <w:r>
        <w:t>sidered as a static point.  When a planet is looked at this way, the influences working through it’s aspect anchor points will be different to the accepted harmonic influences of these aspects, because they will relate to the transmission of</w:t>
      </w:r>
    </w:p>
    <w:p>
      <w:r>
        <w:t>THE SEVEN RAYS TODAY</w:t>
      </w:r>
    </w:p>
    <w:p>
      <w:r>
        <w:t>106 Ray energy rather than the Devic influence of the</w:t>
      </w:r>
    </w:p>
    <w:p>
      <w:r>
        <w:t>planet itself.  The energies flowing between the natal planet and these six points  will correspond to the</w:t>
      </w:r>
    </w:p>
    <w:p>
      <w:r>
        <w:t>Rays as they work through the Celtic Cross.  There-fore, the planet’s home position will relate it to the Head Centre and transmit a Second Ray influence through this point, plus it will relate it’s opposition point to the Heart Centre and transmit Fourth Ray energy through this point, and similarly it will transmit Fifth and Sixth Ra y energy through it’s two</w:t>
      </w:r>
    </w:p>
    <w:p>
      <w:r>
        <w:t>square aspects, relating them to the Sex and Solar Plexus Centres.</w:t>
      </w:r>
    </w:p>
    <w:p>
      <w:r>
        <w:t>The trine positions will be  the key to how the three</w:t>
      </w:r>
    </w:p>
    <w:p>
      <w:r>
        <w:t>Primary Rays work into manifestation, because when the planetary influence has attained a balanced cond-</w:t>
      </w:r>
    </w:p>
    <w:p>
      <w:r>
        <w:t>ition through the Celtic Cross, the three Rays which work through the central po int of the horoscope will</w:t>
      </w:r>
    </w:p>
    <w:p>
      <w:r>
        <w:t>begin to work through all th ree points of the trine,</w:t>
      </w:r>
    </w:p>
    <w:p>
      <w:r>
        <w:t>that is 120</w:t>
      </w:r>
    </w:p>
    <w:p>
      <w:r>
        <w:t>0 o n  e i t h e r  s i d e  o f  t h e  p l a n e t  a s  w e l l  a s</w:t>
      </w:r>
    </w:p>
    <w:p>
      <w:r>
        <w:t>through the planet’s home position. So the four arms of the Cross link the four elements, which are always 90</w:t>
      </w:r>
    </w:p>
    <w:p>
      <w:r>
        <w:t>0 apart, and the three points  of the triangle link the</w:t>
      </w:r>
    </w:p>
    <w:p>
      <w:r>
        <w:t>three qualities which are always 1200 apart.</w:t>
      </w:r>
    </w:p>
    <w:p>
      <w:r>
        <w:t>This is different to the influences that affect the planet when other planets move around the chart and</w:t>
      </w:r>
    </w:p>
    <w:p>
      <w:r>
        <w:t>make aspects from these same positions.  These, if you</w:t>
      </w:r>
    </w:p>
    <w:p>
      <w:r>
        <w:t>remember, equate with their traditional harmonic in-fluence so that the squares would be Fourth Ray, the opposition Second Ray, and the trines Third Ray. This is a necessary complication th at will lead us onto our</w:t>
      </w:r>
    </w:p>
    <w:p>
      <w:r>
        <w:t>first consideration of applying this information into our own lives.  In Diagram 4 on page 107 we have a triangle and a cross enclosed in a circle, with one arm of the cross beginning at the apex of the triangle. This marks the position of the planet under investigation.</w:t>
      </w:r>
    </w:p>
    <w:p>
      <w:r>
        <w:t>THE SEVEN RAYS TODAY</w:t>
      </w:r>
    </w:p>
    <w:p>
      <w:r>
        <w:t>107</w:t>
      </w:r>
    </w:p>
    <w:p>
      <w:r>
        <w:t>THE SEVEN RAYS TODAY</w:t>
      </w:r>
    </w:p>
    <w:p>
      <w:r>
        <w:t>108  The triangle is the trine aspect linking the planet’s</w:t>
      </w:r>
    </w:p>
    <w:p>
      <w:r>
        <w:t>home position to two an chor points exactly 1200 on</w:t>
      </w:r>
    </w:p>
    <w:p>
      <w:r>
        <w:t>either side, thereby linking three signs of different qualities.  For example, if the planet’s actual position is in Aries, a Cardinal sign , the two trine aspects will</w:t>
      </w:r>
    </w:p>
    <w:p>
      <w:r>
        <w:t>fall in Leo, a Fixed sign, and Sagittarius, a Mutable</w:t>
      </w:r>
    </w:p>
    <w:p>
      <w:r>
        <w:t>sign.  Again if the planet’s position is taken as being in Aries, a Fire sign, the an chor point opposite will be</w:t>
      </w:r>
    </w:p>
    <w:p>
      <w:r>
        <w:t>in Libra, an Air sign and it ’s two square anchor points</w:t>
      </w:r>
    </w:p>
    <w:p>
      <w:r>
        <w:t>will fall in Cancer, a Water sign, and Capricorn, an Earth sign.  The planet appears to exis t at every one of the six</w:t>
      </w:r>
    </w:p>
    <w:p>
      <w:r>
        <w:t>anchor points, and the reason there are only six is that obviously it’s home position will have a co-</w:t>
      </w:r>
    </w:p>
    <w:p>
      <w:r>
        <w:t>rrespondence to both quality and element, thereby doubling its effect.  For this  simple reason, the home</w:t>
      </w:r>
    </w:p>
    <w:p>
      <w:r>
        <w:t>positions of planets on th e horoscope show the usual</w:t>
      </w:r>
    </w:p>
    <w:p>
      <w:r>
        <w:t>areas where planetary influence will be felt.  The way to use this information in judging a horoscope is to</w:t>
      </w:r>
    </w:p>
    <w:p>
      <w:r>
        <w:t>still estimate the traditional planetary influence according to it’s placing in house and sign, as well as by aspect, but also to judge in what other areas it will exert lesser influences as sh own by the position of it’s</w:t>
      </w:r>
    </w:p>
    <w:p>
      <w:r>
        <w:t>anchor points. It will be found that these areas of less-er influence often indicate the correct use of planetary</w:t>
      </w:r>
    </w:p>
    <w:p>
      <w:r>
        <w:t>energy, or where possible complications can occur.  In a practical sense, the anchor points correspond-ing to the conjunct, oppositi on, and two square aspects</w:t>
      </w:r>
    </w:p>
    <w:p>
      <w:r>
        <w:t>of each planet have to be balanced so that the anchor</w:t>
      </w:r>
    </w:p>
    <w:p>
      <w:r>
        <w:t>points corresponding to the trine aspects of three qualities, relating to the three Primary Rays, can op-erate successfully as an an gle.  We should endeavour</w:t>
      </w:r>
    </w:p>
    <w:p>
      <w:r>
        <w:t>to balance the energy of the four elements working through each planet, so that the energy of the element signified by the planet’s home position can be balanc-ed through it’s three qualities.  The important factor here is that the element of the planet’s home position</w:t>
      </w:r>
    </w:p>
    <w:p>
      <w:r>
        <w:t>will be the true pointer to  the angle’s manifestation.</w:t>
      </w:r>
    </w:p>
    <w:p>
      <w:r>
        <w:t>We can relate these Ray energies working through</w:t>
      </w:r>
    </w:p>
    <w:p>
      <w:r>
        <w:t>the elements to the indivi dual person because these</w:t>
      </w:r>
    </w:p>
    <w:p>
      <w:r>
        <w:t>THE SEVEN RAYS TODAY</w:t>
      </w:r>
    </w:p>
    <w:p>
      <w:r>
        <w:t>109 four points are where the Celtic Cross of the horoscope</w:t>
      </w:r>
    </w:p>
    <w:p>
      <w:r>
        <w:t>touches the outer rim, and therefore in a symbolic sense they revolve around the whole circle of the zod-iac touching each centre once every twenty-four hours, in a similar fashion to the Ascendant.  This daily mov-ement gives us an indication of how we can learn to balance these planetary energies.  Our first requirement is to balance the energy of</w:t>
      </w:r>
    </w:p>
    <w:p>
      <w:r>
        <w:t>every planet through it’s op posite and two square asp-</w:t>
      </w:r>
    </w:p>
    <w:p>
      <w:r>
        <w:t>ects, which we can relate to the centres as well as the usual meanings given to th e Ascendant, Descendant,</w:t>
      </w:r>
    </w:p>
    <w:p>
      <w:r>
        <w:t>M.C. and I.C.  The actual po sition of the planet relates</w:t>
      </w:r>
    </w:p>
    <w:p>
      <w:r>
        <w:t>to the Head Centre, or consciousness aspect working through the Ascendant.  At this point the planet is</w:t>
      </w:r>
    </w:p>
    <w:p>
      <w:r>
        <w:t>most subjective, but it is also paradoxically the easiest point through which the en ergy can be tapped, be-</w:t>
      </w:r>
    </w:p>
    <w:p>
      <w:r>
        <w:t>cause the Head Centre deal s with everyday conscious</w:t>
      </w:r>
    </w:p>
    <w:p>
      <w:r>
        <w:t>energy.  Therefore, we have the ability to operate with</w:t>
      </w:r>
    </w:p>
    <w:p>
      <w:r>
        <w:t>this planetary energy through the Ascendant with full mental awareness. However the opposition point will reverse this situation, because the Heart Centre re-presents a point of objectivity, and so the energy will be more apparent, but less easy to manage and direct.  Consequently, it will functi on in an unconscious man-</w:t>
      </w:r>
    </w:p>
    <w:p>
      <w:r>
        <w:t>ner and work through emotional levels of feeling.  Similarly the two squares will cause conflict be-</w:t>
      </w:r>
    </w:p>
    <w:p>
      <w:r>
        <w:t>tween the higher purpose of life, the true will as the</w:t>
      </w:r>
    </w:p>
    <w:p>
      <w:r>
        <w:t>motivation instigated by the Higher Self as symbol-ised by the M.C., and the more mundane purpose of</w:t>
      </w:r>
    </w:p>
    <w:p>
      <w:r>
        <w:t>life that is ruled by sens ual gratification, tradition</w:t>
      </w:r>
    </w:p>
    <w:p>
      <w:r>
        <w:t>and instinctual convention, as  symbolised by it’s opp-</w:t>
      </w:r>
    </w:p>
    <w:p>
      <w:r>
        <w:t>osite, the I.C.  Once the energies associated with these elements are correctly balanced, the higher Rays or qualities</w:t>
      </w:r>
    </w:p>
    <w:p>
      <w:r>
        <w:t>can be developed through a careful consideration of</w:t>
      </w:r>
    </w:p>
    <w:p>
      <w:r>
        <w:t>the two trine aspects 120</w:t>
      </w:r>
    </w:p>
    <w:p>
      <w:r>
        <w:t>0 either side of the planet’s</w:t>
      </w:r>
    </w:p>
    <w:p>
      <w:r>
        <w:t>home position, which make up the final three balanc-</w:t>
      </w:r>
    </w:p>
    <w:p>
      <w:r>
        <w:t>ed parts of the angle with it’s apex at this particular degree of the zodiac.  The trine aspect anchor points represent the three Primary Rays of the planetary</w:t>
      </w:r>
    </w:p>
    <w:p>
      <w:r>
        <w:t>THE SEVEN RAYS TODAY</w:t>
      </w:r>
    </w:p>
    <w:p>
      <w:r>
        <w:t>110 angle that is activated, and the difference in this</w:t>
      </w:r>
    </w:p>
    <w:p>
      <w:r>
        <w:t>method of interpretation compared to the traditional method, is that the planet will only function in a com-plete and healthy way if the four original points relat-ing to the elements have reached a point of natural</w:t>
      </w:r>
    </w:p>
    <w:p>
      <w:r>
        <w:t>equilibrium in the subject’s psyche.  Therefore, discounting aspe cts to planets, it can be</w:t>
      </w:r>
    </w:p>
    <w:p>
      <w:r>
        <w:t>seen that the best way to em ploy the pure energy of a</w:t>
      </w:r>
    </w:p>
    <w:p>
      <w:r>
        <w:t>planetary angle is through it’s position 120</w:t>
      </w:r>
    </w:p>
    <w:p>
      <w:r>
        <w:t>0 on either</w:t>
      </w:r>
    </w:p>
    <w:p>
      <w:r>
        <w:t>side of it’s home position, even though it will still func-tion according to it’s home position.  Using this meth-</w:t>
      </w:r>
    </w:p>
    <w:p>
      <w:r>
        <w:t>od, we can demonstrate how each planet can function</w:t>
      </w:r>
    </w:p>
    <w:p>
      <w:r>
        <w:t>in complete harmony as a self-contained pure angle within one’s being, accessin g pure planetary energy as</w:t>
      </w:r>
    </w:p>
    <w:p>
      <w:r>
        <w:t>it ebbs and flows with it’s  transiting cycle of mani-</w:t>
      </w:r>
    </w:p>
    <w:p>
      <w:r>
        <w:t>festation through the variety of life experiences.  The</w:t>
      </w:r>
    </w:p>
    <w:p>
      <w:r>
        <w:t>trine, being a third harmon ic and a Third Ray aspect,</w:t>
      </w:r>
    </w:p>
    <w:p>
      <w:r>
        <w:t>is the perfect angle simply because it is one third of the circumference of the circle.</w:t>
      </w:r>
    </w:p>
    <w:p>
      <w:r>
        <w:t>This division of a circle into three is a demonstrat-</w:t>
      </w:r>
    </w:p>
    <w:p>
      <w:r>
        <w:t>ion of how the Third Primary works in conjunction with geometrical form, whic h can also be illustrated</w:t>
      </w:r>
    </w:p>
    <w:p>
      <w:r>
        <w:t>with two other mathematical  examples.  The first is</w:t>
      </w:r>
    </w:p>
    <w:p>
      <w:r>
        <w:t>that seven small circles of equal size will fit exactly</w:t>
      </w:r>
    </w:p>
    <w:p>
      <w:r>
        <w:t>inside a larger circle, provid ed the diameter of each of</w:t>
      </w:r>
    </w:p>
    <w:p>
      <w:r>
        <w:t>these smaller circles is exactly one third of the dia-meter of the larger circle; second, that in any globe you can fit thirteen globes each with one third of the</w:t>
      </w:r>
    </w:p>
    <w:p>
      <w:r>
        <w:t>diameter of the larger globe, and the central one will remain unseen behind the others whichever direction it is viewed from.    Before a planet can begin to work efficiently as an</w:t>
      </w:r>
    </w:p>
    <w:p>
      <w:r>
        <w:t>angle, the four arms of th e Celtic Cross symbolising</w:t>
      </w:r>
    </w:p>
    <w:p>
      <w:r>
        <w:t>the four elements have to attain a state of perfect equ-ilibrium.  And the way a plan et does this is through</w:t>
      </w:r>
    </w:p>
    <w:p>
      <w:r>
        <w:t>movement, which we saw earlier is the only way planets have a real angular effect.  To put it simply,</w:t>
      </w:r>
    </w:p>
    <w:p>
      <w:r>
        <w:t>b e c a u s e  I  w i l l  b e  g o i n g  i n t o  t h i s  i n  f a r  m o r e  d e p t h  presently, the balanced en ergy working through the</w:t>
      </w:r>
    </w:p>
    <w:p>
      <w:r>
        <w:t>elemental Celtic Cross sets up a force field which once</w:t>
      </w:r>
    </w:p>
    <w:p>
      <w:r>
        <w:t>THE SEVEN RAYS TODAY</w:t>
      </w:r>
    </w:p>
    <w:p>
      <w:r>
        <w:t>111 it gains enough strength starts to move the trine an-</w:t>
      </w:r>
    </w:p>
    <w:p>
      <w:r>
        <w:t>chor points around the char t.  The separate movement</w:t>
      </w:r>
    </w:p>
    <w:p>
      <w:r>
        <w:t>of the trines allows the planetary angle to access the whole chart just as the el emental Celtic Cross does,</w:t>
      </w:r>
    </w:p>
    <w:p>
      <w:r>
        <w:t>but the trine only moves rela tive to the Cross, and not</w:t>
      </w:r>
    </w:p>
    <w:p>
      <w:r>
        <w:t>to the horoscope itself.</w:t>
      </w:r>
    </w:p>
    <w:p>
      <w:r>
        <w:t>When we consider the position of each planet in-dividually on a horoscope we are looking at it’s most subjective influence, which is why it is acceptable ast-rological practice to use this  as a basis for a different</w:t>
      </w:r>
    </w:p>
    <w:p>
      <w:r>
        <w:t>look at house meanings in regard to each planet, by assuming the planet’s position is the Ascendant, and the twelve 30</w:t>
      </w:r>
    </w:p>
    <w:p>
      <w:r>
        <w:t>0 divisions following from this point will</w:t>
      </w:r>
    </w:p>
    <w:p>
      <w:r>
        <w:t>give variant house meanings.  This is most often used</w:t>
      </w:r>
    </w:p>
    <w:p>
      <w:r>
        <w:t>symbolically, but it does ha ve a deeper significance</w:t>
      </w:r>
    </w:p>
    <w:p>
      <w:r>
        <w:t>than most users of this system realise.  From this technique we can see how th e planet should operate</w:t>
      </w:r>
    </w:p>
    <w:p>
      <w:r>
        <w:t>as a perfect angle, and how we can best learn to use</w:t>
      </w:r>
    </w:p>
    <w:p>
      <w:r>
        <w:t>the planetary energy in it’s correct manner.  To begin with, think of the planet as being the inst-rument of the element of it’s home position, and as a channel for the two or three Rays that correspond to</w:t>
      </w:r>
    </w:p>
    <w:p>
      <w:r>
        <w:t>this element.  For example, if Jupiter is in Virgo, an</w:t>
      </w:r>
    </w:p>
    <w:p>
      <w:r>
        <w:t>Earth sign, then Jupiter will  function with Earth en-</w:t>
      </w:r>
    </w:p>
    <w:p>
      <w:r>
        <w:t>ergy through the Second an d Seventh Rays that co-</w:t>
      </w:r>
    </w:p>
    <w:p>
      <w:r>
        <w:t>rrespond to the Earth signs (Virgo = 2nd Ray, Taurus = 2nd Ray and Capricorn = 7th Ray).  Remember, that to use the energy of a planet as an angle it has to re-main totally subjective and not impinge on our aware-ness: we merely have to de cide on the intention and</w:t>
      </w:r>
    </w:p>
    <w:p>
      <w:r>
        <w:t>the form, and allow the angl e/planet to perform the</w:t>
      </w:r>
    </w:p>
    <w:p>
      <w:r>
        <w:t>task on it’s own by focussing our attention elsewhere.  Now assuming Jupiter is not making a square, opp- osition, conjunct or trine aspect to any other planet ,</w:t>
      </w:r>
    </w:p>
    <w:p>
      <w:r>
        <w:t>the first way we must learn to use this planetary an-gle is by balancing the energy  from it’s opposite sign,</w:t>
      </w:r>
    </w:p>
    <w:p>
      <w:r>
        <w:t>in this example the Sixth Ray energy of Pisces, which</w:t>
      </w:r>
    </w:p>
    <w:p>
      <w:r>
        <w:t>we should be able to see objectively as something lacking in our normal use of Jupiter. To put it in plain</w:t>
      </w:r>
    </w:p>
    <w:p>
      <w:r>
        <w:t>language, our practical an d methodical use (Virgo,</w:t>
      </w:r>
    </w:p>
    <w:p>
      <w:r>
        <w:t>THE SEVEN RAYS TODAY</w:t>
      </w:r>
    </w:p>
    <w:p>
      <w:r>
        <w:t>112 Earth) of the expansive en ergy of Jupiter in the bal-</w:t>
      </w:r>
    </w:p>
    <w:p>
      <w:r>
        <w:t>ancing of two opposing fact ions (Second Ray) to pro-</w:t>
      </w:r>
    </w:p>
    <w:p>
      <w:r>
        <w:t>duce a workable solution to a problem (Seventh Ray) is likely to be upset by an idealistic and dreamy rather than practical sense of ou r aim (Pisces, Sixth Ray),</w:t>
      </w:r>
    </w:p>
    <w:p>
      <w:r>
        <w:t>and intrusive feelings (Pisces, Water) about the appli-cation of the particular technique in question.  Similarly we find obstructions that will, if we allow them, intrude on the perfec t accomplishment of the</w:t>
      </w:r>
    </w:p>
    <w:p>
      <w:r>
        <w:t>goal of our planetary angle, and these will correspond to the square aspects made  to Virgo, coming from</w:t>
      </w:r>
    </w:p>
    <w:p>
      <w:r>
        <w:t>Gemini (alternative and chan geable ideas as thoughts</w:t>
      </w:r>
    </w:p>
    <w:p>
      <w:r>
        <w:t>stemming from Third Ray Ai r), and from Sagittarius</w:t>
      </w:r>
    </w:p>
    <w:p>
      <w:r>
        <w:t>(alternative ways of accomp lishment or different cour-</w:t>
      </w:r>
    </w:p>
    <w:p>
      <w:r>
        <w:t>ses of action, stemming from Third Ray Fire).  To help us combat these di stractions from the prop-</w:t>
      </w:r>
    </w:p>
    <w:p>
      <w:r>
        <w:t>er use of the Jupiter in Virg o angle, we can enlist the</w:t>
      </w:r>
    </w:p>
    <w:p>
      <w:r>
        <w:t>energy inherent in the tw o trine aspects, which are</w:t>
      </w:r>
    </w:p>
    <w:p>
      <w:r>
        <w:t>situated in Taurus (Second Ray Earth again, but with</w:t>
      </w:r>
    </w:p>
    <w:p>
      <w:r>
        <w:t>Taurus qualities instead of Virgo qualities) and Cap-ricorn (Seventh Ray Earth).  The best way to think of</w:t>
      </w:r>
    </w:p>
    <w:p>
      <w:r>
        <w:t>these extra qualities to your  perfect Jupiter angle is</w:t>
      </w:r>
    </w:p>
    <w:p>
      <w:r>
        <w:t>by focussing on the quality of the signs which form a</w:t>
      </w:r>
    </w:p>
    <w:p>
      <w:r>
        <w:t>trine to the Jupiter position , because the quality (Car-</w:t>
      </w:r>
    </w:p>
    <w:p>
      <w:r>
        <w:t>dinal, Fixed or Mutable) signifies a relationship with the Primaries, so that in this case the Virgo angle will be of the Third Primary ~ even though this does not limit it’s use ~ and to mainta in it’s balanced effect it</w:t>
      </w:r>
    </w:p>
    <w:p>
      <w:r>
        <w:t>will use the First and Seco nd Primary functions from</w:t>
      </w:r>
    </w:p>
    <w:p>
      <w:r>
        <w:t>Taurus and Capricorn as the three parts necessary for it’s angular function.  Let me give you another ex ample.  If Saturn is in</w:t>
      </w:r>
    </w:p>
    <w:p>
      <w:r>
        <w:t>Cancer, once it’s superflu ous aspects have been bal-</w:t>
      </w:r>
    </w:p>
    <w:p>
      <w:r>
        <w:t>anced it can be utilised as an angle through the elem-</w:t>
      </w:r>
    </w:p>
    <w:p>
      <w:r>
        <w:t>ent of Water, in it’s Cardinal, Fixed and Mutable fun-ctions ~ related to the three Primaries ~ by balancing the three Water signs.  This  can then be further expl-</w:t>
      </w:r>
    </w:p>
    <w:p>
      <w:r>
        <w:t>ained by referring to the Rays of the signs involved, in this instance Saturn can be used as an angle through Cancer, Pisces and Scorpio, and through the Fourth</w:t>
      </w:r>
    </w:p>
    <w:p>
      <w:r>
        <w:t>THE SEVEN RAYS TODAY</w:t>
      </w:r>
    </w:p>
    <w:p>
      <w:r>
        <w:t>113 and Sixth Rays.  Therefore Saturn will naturally work</w:t>
      </w:r>
    </w:p>
    <w:p>
      <w:r>
        <w:t>with these Ray energies once it’s aspects to other planets have been balanced.  We all need planetary energy  to live.  But we do not</w:t>
      </w:r>
    </w:p>
    <w:p>
      <w:r>
        <w:t>need every inconseq uential angle that exists as one of</w:t>
      </w:r>
    </w:p>
    <w:p>
      <w:r>
        <w:t>the minor aspects between planets, which often re-present superfluous karmic energy we have taken on board by becoming too involved with the endless thread of life events th at planets weave between</w:t>
      </w:r>
    </w:p>
    <w:p>
      <w:r>
        <w:t>them.  What we have to do  is learn how to use the</w:t>
      </w:r>
    </w:p>
    <w:p>
      <w:r>
        <w:t>planets as efficient pure angles by re-balancing the unnatural karmic effects of aspect angles, and apply-</w:t>
      </w:r>
    </w:p>
    <w:p>
      <w:r>
        <w:t>ing their energy through the zodiac sign they occupy, and the other two signs of the same element.  How-ever this only applies to the planets, as they are Devic.  The consciousness of  our Higher Self ~ the Sec-</w:t>
      </w:r>
    </w:p>
    <w:p>
      <w:r>
        <w:t>ond Primary ~ utilises the natural angles of the plan-ets ~ Third Primary ~ as sh own by their position in</w:t>
      </w:r>
    </w:p>
    <w:p>
      <w:r>
        <w:t>the natal horoscope to accomp lish the life purpose of</w:t>
      </w:r>
    </w:p>
    <w:p>
      <w:r>
        <w:t>the Monad ~ First Primary ~ once we have learnt how</w:t>
      </w:r>
    </w:p>
    <w:p>
      <w:r>
        <w:t>to cope with the karmic energies of the aspects the planets make to each other. The Sun, Moon, and pers-onal points such as the Ascendant are not Devic and</w:t>
      </w:r>
    </w:p>
    <w:p>
      <w:r>
        <w:t>their own mutual aspects ar e different because they</w:t>
      </w:r>
    </w:p>
    <w:p>
      <w:r>
        <w:t>are not affected by karma.  Although the trine aspect is a way of seeing how the three Primaries work into manifestation through each planet, the Primaries ca n also be used on a horo-</w:t>
      </w:r>
    </w:p>
    <w:p>
      <w:r>
        <w:t>scope by applying them to the relationship between the Sun, Moon and Ascendant.  I will come back to this</w:t>
      </w:r>
    </w:p>
    <w:p>
      <w:r>
        <w:t>point presently, but first I want to introduce some-thing of vital importance, which is how the movement of the planetary angles around the horoscope cannot only symbolise an angle in action, but can also show</w:t>
      </w:r>
    </w:p>
    <w:p>
      <w:r>
        <w:t>us how horoscopes have come  to be divided into the</w:t>
      </w:r>
    </w:p>
    <w:p>
      <w:r>
        <w:t>twelve divisions which we call the zodiac signs.  An angle becomes activated and assumes it’s role as an angular life once consciousness has been added to it’s basic condition of intention and form.  We can</w:t>
      </w:r>
    </w:p>
    <w:p>
      <w:r>
        <w:t>think of it then as having  three connected facets, like</w:t>
      </w:r>
    </w:p>
    <w:p>
      <w:r>
        <w:t>THE SEVEN RAYS TODAY</w:t>
      </w:r>
    </w:p>
    <w:p>
      <w:r>
        <w:t>114 a triangle, or a trine aspect.  However, the difference</w:t>
      </w:r>
    </w:p>
    <w:p>
      <w:r>
        <w:t>to the angle now is that it ta kes on a different type of</w:t>
      </w:r>
    </w:p>
    <w:p>
      <w:r>
        <w:t>motion, and becomes a separa te circular entity, or</w:t>
      </w:r>
    </w:p>
    <w:p>
      <w:r>
        <w:t>takes on a separate circular existence rather than forming part of a spiral, and so it’s three points will be in constant motion.  Therefore, you cannot say that just one point of the aspect triangle represents the First Primary, and this equally applies to the point representing the planet’s home position, because the points will represent each</w:t>
      </w:r>
    </w:p>
    <w:p>
      <w:r>
        <w:t>Primary in turn.  The factor that determines which Primary relates to which poin t is simply time: at each</w:t>
      </w:r>
    </w:p>
    <w:p>
      <w:r>
        <w:t>moment a different Primary wi ll be seen to be occupy-</w:t>
      </w:r>
    </w:p>
    <w:p>
      <w:r>
        <w:t>ing a different point of the aspect, because the angle it</w:t>
      </w:r>
    </w:p>
    <w:p>
      <w:r>
        <w:t>represents is active and therefore in constant motion.  This is how every angle works when it is in active mode as an angular life.  The reason for this is that angles normally form part of a complex spiral, but when they become active th ey take on a separate ex-</w:t>
      </w:r>
    </w:p>
    <w:p>
      <w:r>
        <w:t>istence to act as a revolving circle. It is this role which shows they closely resemble chakras.  The real importance of this  is that it demonstrates</w:t>
      </w:r>
    </w:p>
    <w:p>
      <w:r>
        <w:t>how the circle of the horoscope is divided into twelve signs.  If you put one point of the 120</w:t>
      </w:r>
    </w:p>
    <w:p>
      <w:r>
        <w:t>0 triangle making</w:t>
      </w:r>
    </w:p>
    <w:p>
      <w:r>
        <w:t>up the trine aspect against the planet’s home position, the two other points will be 30</w:t>
      </w:r>
    </w:p>
    <w:p>
      <w:r>
        <w:t>0 from the Celtic Cross,</w:t>
      </w:r>
    </w:p>
    <w:p>
      <w:r>
        <w:t>which also has one arm on the planet’s home position.  If the next point of the trin e aspect is then moved onto</w:t>
      </w:r>
    </w:p>
    <w:p>
      <w:r>
        <w:t>the planet’s position, it too will be 30</w:t>
      </w:r>
    </w:p>
    <w:p>
      <w:r>
        <w:t>0 from the Cross,</w:t>
      </w:r>
    </w:p>
    <w:p>
      <w:r>
        <w:t>and this repeats as you mo ve the trine aspect round</w:t>
      </w:r>
    </w:p>
    <w:p>
      <w:r>
        <w:t>the chart.  This produces a continual 300 movement</w:t>
      </w:r>
    </w:p>
    <w:p>
      <w:r>
        <w:t>round the circle where each position of the trine will produce another variation.  By  plotting the path of the</w:t>
      </w:r>
    </w:p>
    <w:p>
      <w:r>
        <w:t>trine when each point is put on the planet’s position, you end up with twelve equal 30</w:t>
      </w:r>
    </w:p>
    <w:p>
      <w:r>
        <w:t>0 divisions of the</w:t>
      </w:r>
    </w:p>
    <w:p>
      <w:r>
        <w:t>circle!  From this we ca n see why twelve signs are</w:t>
      </w:r>
    </w:p>
    <w:p>
      <w:r>
        <w:t>required, because this is the only system which lines up the third division of Pr imary Rays with the quarter</w:t>
      </w:r>
    </w:p>
    <w:p>
      <w:r>
        <w:t>division of Secondary Rays , and three qualities with</w:t>
      </w:r>
    </w:p>
    <w:p>
      <w:r>
        <w:t>four elements.  Diagram 5 illustrates this idea.</w:t>
      </w:r>
    </w:p>
    <w:p>
      <w:r>
        <w:t>THE SEVEN RAYS TODAY</w:t>
      </w:r>
    </w:p>
    <w:p>
      <w:r>
        <w:t>115</w:t>
      </w:r>
    </w:p>
    <w:p>
      <w:r>
        <w:t>THE SEVEN RAYS TODAY</w:t>
      </w:r>
    </w:p>
    <w:p>
      <w:r>
        <w:t>116 We have seen that planet s are angles in their own</w:t>
      </w:r>
    </w:p>
    <w:p>
      <w:r>
        <w:t>right, and function in tw o natural ways, through the</w:t>
      </w:r>
    </w:p>
    <w:p>
      <w:r>
        <w:t>activating and formulating principles each planet traditionally represents, an d as transmitters of the</w:t>
      </w:r>
    </w:p>
    <w:p>
      <w:r>
        <w:t>Ray energy of the zodiac signs they occupy.   In this way, planets are dynamic an gles that always work</w:t>
      </w:r>
    </w:p>
    <w:p>
      <w:r>
        <w:t>according to their individual characteristic principles.  These principles affect th e consciousness through the</w:t>
      </w:r>
    </w:p>
    <w:p>
      <w:r>
        <w:t>zodiac sign they inhabit,  because they use the con-</w:t>
      </w:r>
    </w:p>
    <w:p>
      <w:r>
        <w:t>scious energy of the zodiac signs to produce angular effects.  On a horoscope, the planet is the substance of the angle, the degrees are the intention, and the zodiac</w:t>
      </w:r>
    </w:p>
    <w:p>
      <w:r>
        <w:t>sign it occupies is it’s co nsciousness, which supplies</w:t>
      </w:r>
    </w:p>
    <w:p>
      <w:r>
        <w:t>the energy for the angle to work.  Different signs will alter the angular energy, so as the planet moves around the chart, the energies of each sign it passes through will adjust it’s characteristics, and this is how a dynamic planetary angle develops it’s own individ-ual characteristics in a comp letely subjective process.</w:t>
      </w:r>
    </w:p>
    <w:p>
      <w:r>
        <w:t>Let me explore this idea in more depth.  Symbol-ically angles consist of two lines joined to each other at one end, and a gap betw een them.  Th e lines re-</w:t>
      </w:r>
    </w:p>
    <w:p>
      <w:r>
        <w:t>present their substance and intention, and the gap between them is the important area that symbolises the consciousness or awareness of the angle. These two lines are also related to the position of a planet in</w:t>
      </w:r>
    </w:p>
    <w:p>
      <w:r>
        <w:t>a zodiac sign, the first line being the initial position, and the second line the subsequent position. The planet is the Third Ray substance of the angle, and the degree of the zodiac sign it originally occupies is the intention.  In this way, a stationary planet can be seen as a dynamic angle of potentiality, which only has an angular effect once it moves from it’s original position.</w:t>
      </w:r>
    </w:p>
    <w:p>
      <w:r>
        <w:t>As the planet moves, it will eventually form an</w:t>
      </w:r>
    </w:p>
    <w:p>
      <w:r>
        <w:t>aspect to it’s original position, and the distance be-tween the planetary lines of force will increase the encompassed area.  This allows more awareness or conscious Ray energy to be drawn into the area of the</w:t>
      </w:r>
    </w:p>
    <w:p>
      <w:r>
        <w:t>THE SEVEN RAYS TODAY</w:t>
      </w:r>
    </w:p>
    <w:p>
      <w:r>
        <w:t>117 angle, producing an excess of power which requires</w:t>
      </w:r>
    </w:p>
    <w:p>
      <w:r>
        <w:t>earthing into the physical realms.  This shows that it is the exact relationship between planets, as meas-ured in degrees, which prod uces an attractive field</w:t>
      </w:r>
    </w:p>
    <w:p>
      <w:r>
        <w:t>that draws conscious energy in to an aspect formed in</w:t>
      </w:r>
    </w:p>
    <w:p>
      <w:r>
        <w:t>this way. Aspects are particular relationships between planets that are responsibl e for attracting conscious</w:t>
      </w:r>
    </w:p>
    <w:p>
      <w:r>
        <w:t>energy, by creating somethin g similar to a condition of</w:t>
      </w:r>
    </w:p>
    <w:p>
      <w:r>
        <w:t>tension, and only certain relationships which we know of as major planetary aspects, have this ability.  Less-er aspects only have the same  result when they act as</w:t>
      </w:r>
    </w:p>
    <w:p>
      <w:r>
        <w:t>part of a larger aspect pattern, except midpoints,</w:t>
      </w:r>
    </w:p>
    <w:p>
      <w:r>
        <w:t>which we have seen are special cases.</w:t>
      </w:r>
    </w:p>
    <w:p>
      <w:r>
        <w:t>In a similar way, to apply consciousness to an angle</w:t>
      </w:r>
    </w:p>
    <w:p>
      <w:r>
        <w:t>by objectively considering it  will produce an increase</w:t>
      </w:r>
    </w:p>
    <w:p>
      <w:r>
        <w:t>in the length of the planetary lines as Humans have the ability to make a direct connection with planetary energy, and this again incr eases the area covered by</w:t>
      </w:r>
    </w:p>
    <w:p>
      <w:r>
        <w:t>the angle.  The extra ener gy contained produces an</w:t>
      </w:r>
    </w:p>
    <w:p>
      <w:r>
        <w:t>unstable condition which requires a release through action ~ and this stops the angle from functioning in it’s usual subjective fashion.  Instead, it manifests in the real world as an event,  however inconsequential.</w:t>
      </w:r>
    </w:p>
    <w:p>
      <w:r>
        <w:t>From this we can see that a planet, which is an angle through it’s relationship with the zodiac, remains sub-jective until either it is as pected, or is brought to our</w:t>
      </w:r>
    </w:p>
    <w:p>
      <w:r>
        <w:t>conscious attention by external angles or events.  Planets with several natal aspects will have a strong-er effect because they will have more energy from the</w:t>
      </w:r>
    </w:p>
    <w:p>
      <w:r>
        <w:t>several angles involved via these aspects.  This also</w:t>
      </w:r>
    </w:p>
    <w:p>
      <w:r>
        <w:t>shows that the subject will be more aware of the influ-</w:t>
      </w:r>
    </w:p>
    <w:p>
      <w:r>
        <w:t>ence of aspected planets, which will have a more obj-ective effect than the subjective influence of unaspect-ed planets.  We will now consider the situation of a planet on a horoscope and how it relates to this idea.  Planets are</w:t>
      </w:r>
    </w:p>
    <w:p>
      <w:r>
        <w:t>Devic and Third Ray, and are associated with the Third Primary.  This is their angular substance,</w:t>
      </w:r>
    </w:p>
    <w:p>
      <w:r>
        <w:t>whether it is seen as the physical element in the form of a metal, when Saturn is associated with lead or</w:t>
      </w:r>
    </w:p>
    <w:p>
      <w:r>
        <w:t>THE SEVEN RAYS TODAY</w:t>
      </w:r>
    </w:p>
    <w:p>
      <w:r>
        <w:t>118 Jupiter with tin, or their astrological character, when</w:t>
      </w:r>
    </w:p>
    <w:p>
      <w:r>
        <w:t>Saturn is associated with responsibility and Jupiter</w:t>
      </w:r>
    </w:p>
    <w:p>
      <w:r>
        <w:t>with expansion. This is represented by a line drawn from the centre of the horo scope to the circumference</w:t>
      </w:r>
    </w:p>
    <w:p>
      <w:r>
        <w:t>at it’s natal position, and demonstrates that this planetary substance exists in each one of us.  How-</w:t>
      </w:r>
    </w:p>
    <w:p>
      <w:r>
        <w:t>ever, the degree of the circumference where it is sit-uated is it’s elemental intention, and corresponds to the meaning of each degree relative to it’s position</w:t>
      </w:r>
    </w:p>
    <w:p>
      <w:r>
        <w:t>from the first point of the circle, which can either be</w:t>
      </w:r>
    </w:p>
    <w:p>
      <w:r>
        <w:t>taken as nought degrees Ar ies, or the Ascendant as</w:t>
      </w:r>
    </w:p>
    <w:p>
      <w:r>
        <w:t>the beginning of the First Hous e.  In normal astrology,</w:t>
      </w:r>
    </w:p>
    <w:p>
      <w:r>
        <w:t>this intention will be interpreted by considering the element of the zodiac sign in question; so that Saturn in Taurus will be the responsibility attribute of the planet, with the intention of being practical as Taurus is of the element Earth.  Th erefore, the element of the</w:t>
      </w:r>
    </w:p>
    <w:p>
      <w:r>
        <w:t>sign holding the planet will adjust the intention of the planet’s natural angle.</w:t>
      </w:r>
    </w:p>
    <w:p>
      <w:r>
        <w:t>Once time becomes a factor, a planet will move</w:t>
      </w:r>
    </w:p>
    <w:p>
      <w:r>
        <w:t>from it’s original position, and the line indicating it’s subsequent position becomes the second arm of the planetary angle, and the dist ance between it’s original</w:t>
      </w:r>
    </w:p>
    <w:p>
      <w:r>
        <w:t>position and it’s new one becomes the arc of conscious-ness.  The degrees separati ng these two arms, denot-</w:t>
      </w:r>
    </w:p>
    <w:p>
      <w:r>
        <w:t>ing it’s natal and transiting positions, can then be translated into the Second Primary of Consciousness, the third part of the angle th at activates it.  By divid-</w:t>
      </w:r>
    </w:p>
    <w:p>
      <w:r>
        <w:t>ing the number of degrees by seven we can determine the Ray quality of the conscious energy applied to the planetary angle at any time , according to the differ-</w:t>
      </w:r>
    </w:p>
    <w:p>
      <w:r>
        <w:t>ence in position of the tr ansiting point to the natal</w:t>
      </w:r>
    </w:p>
    <w:p>
      <w:r>
        <w:t>point.</w:t>
      </w:r>
    </w:p>
    <w:p>
      <w:r>
        <w:t>The condition of consciousness working through the</w:t>
      </w:r>
    </w:p>
    <w:p>
      <w:r>
        <w:t>planet can also be determined by the zodiac sign it occupies as planetary angles affect our normal natal consciousness apparatus, which depends mainly on</w:t>
      </w:r>
    </w:p>
    <w:p>
      <w:r>
        <w:t>our Sun and Ascendant signs,  but is finely tuned by</w:t>
      </w:r>
    </w:p>
    <w:p>
      <w:r>
        <w:t>the angles made by the natal planets. This fine tuning</w:t>
      </w:r>
    </w:p>
    <w:p>
      <w:r>
        <w:t>gives variety to our everyday awareness, giving us</w:t>
      </w:r>
    </w:p>
    <w:p>
      <w:r>
        <w:t>THE SEVEN RAYS TODAY</w:t>
      </w:r>
    </w:p>
    <w:p>
      <w:r>
        <w:t>119 good and bad days as the planets move through the</w:t>
      </w:r>
    </w:p>
    <w:p>
      <w:r>
        <w:t>twelve zodiac signs, which di rectly relate to the twelve</w:t>
      </w:r>
    </w:p>
    <w:p>
      <w:r>
        <w:t>divisions of normal awareness or consciousness avail-able to Humans.  This basic theory gets co mplicated when we include</w:t>
      </w:r>
    </w:p>
    <w:p>
      <w:r>
        <w:t>aspects between planets, which are the natural angles formed on interplanetary scales, but which have con-siderable effect on us because without this constant variety of changing relationships between the planets, our lives would be literally  uneventful. The planetary</w:t>
      </w:r>
    </w:p>
    <w:p>
      <w:r>
        <w:t>a n g l e s  o r  a s p e c t s  a r e  m i r r o r e d  i n  u s  s o  t h a t  a s  t h e y  change, so do we.</w:t>
      </w:r>
    </w:p>
    <w:p>
      <w:r>
        <w:t>Angles between different planets operate in the</w:t>
      </w:r>
    </w:p>
    <w:p>
      <w:r>
        <w:t>same way, except you now have the region between</w:t>
      </w:r>
    </w:p>
    <w:p>
      <w:r>
        <w:t>two planets rather than betw een positions of the same</w:t>
      </w:r>
    </w:p>
    <w:p>
      <w:r>
        <w:t>planet.  The mechanics are the same, but the results are more spectacular and therefore more noticeable as events.  And this is why midpoints work, we are more able to notice their effects as they indicate two planets</w:t>
      </w:r>
    </w:p>
    <w:p>
      <w:r>
        <w:t>which are joined by consciousness to form an angle; whereas a single planet only works in relationship to itself in a subjective fashion.</w:t>
      </w:r>
    </w:p>
    <w:p>
      <w:r>
        <w:t>A singular planet is an angle that functions thr-</w:t>
      </w:r>
    </w:p>
    <w:p>
      <w:r>
        <w:t>ough it’s house and sign position on the chart, but during it’s cyclic journey it goes from subjective to obj-ective and back to subjecti ve again, while remaining</w:t>
      </w:r>
    </w:p>
    <w:p>
      <w:r>
        <w:t>pure to it’s original influence because it is also situat-ed at the square, trine and opposition points as expl-</w:t>
      </w:r>
    </w:p>
    <w:p>
      <w:r>
        <w:t>ained earlier. During it’s employment as an angle by</w:t>
      </w:r>
    </w:p>
    <w:p>
      <w:r>
        <w:t>the native, it accumulates conscious energy through the numerous aspects it make s on it’s passage around</w:t>
      </w:r>
    </w:p>
    <w:p>
      <w:r>
        <w:t>the chart, which it releases  at these six points mark-</w:t>
      </w:r>
    </w:p>
    <w:p>
      <w:r>
        <w:t>ing the major aspects, and in particular, at it’s own home position. This release of energy produces chang-es in the psyche, some of which result in real events.</w:t>
      </w:r>
    </w:p>
    <w:p>
      <w:r>
        <w:t>When a planet forms an aspect to another planet, a</w:t>
      </w:r>
    </w:p>
    <w:p>
      <w:r>
        <w:t>different type of zodiac co nsciousness becomes involv-</w:t>
      </w:r>
    </w:p>
    <w:p>
      <w:r>
        <w:t>ed in the angular equation. This produces an objective reaction between the different qualities of conscious-ness of the signs containing the two planets, and this</w:t>
      </w:r>
    </w:p>
    <w:p>
      <w:r>
        <w:t>THE SEVEN RAYS TODAY</w:t>
      </w:r>
    </w:p>
    <w:p>
      <w:r>
        <w:t>120 reaction can lead to an event taking place to release</w:t>
      </w:r>
    </w:p>
    <w:p>
      <w:r>
        <w:t>the excess energy caused by the objectification.  Even if an event does not happen, the energy will become apparent in some way, and not remain hidden.  So an</w:t>
      </w:r>
    </w:p>
    <w:p>
      <w:r>
        <w:t>aspect applies extra energy to a planet, and makes it’s effect more prominent as well as slightly adjusting it’s function, and if this extr a energy is strong and</w:t>
      </w:r>
    </w:p>
    <w:p>
      <w:r>
        <w:t>different enough it will ea rth the angular energy in</w:t>
      </w:r>
    </w:p>
    <w:p>
      <w:r>
        <w:t>the form of an event, however inconsequential.</w:t>
      </w:r>
    </w:p>
    <w:p>
      <w:r>
        <w:t>Planets are Third Ray beings, who use angles as</w:t>
      </w:r>
    </w:p>
    <w:p>
      <w:r>
        <w:t>Third Ray connections with other planetary beings.</w:t>
      </w:r>
    </w:p>
    <w:p>
      <w:r>
        <w:t>For this reason, every angle forms part of a collection</w:t>
      </w:r>
    </w:p>
    <w:p>
      <w:r>
        <w:t>of angles, but will have a pa rent angle from which it is</w:t>
      </w:r>
    </w:p>
    <w:p>
      <w:r>
        <w:t>descended.  Every angle ca n therefore be classified</w:t>
      </w:r>
    </w:p>
    <w:p>
      <w:r>
        <w:t>according to it’s original planetary instigator, because the parent angle will be a planet, the first inclination of an aspect forming it’s pa rent relationship.  Practic-</w:t>
      </w:r>
    </w:p>
    <w:p>
      <w:r>
        <w:t>ally speaking, this means that the major aspects form-ed on a horoscope are the originators of their compo-</w:t>
      </w:r>
    </w:p>
    <w:p>
      <w:r>
        <w:t>site parts, and so when considering every degree on a horoscope as an angle, the first major aspect of a de-gree will give the angle it’s  planetary character, or in-</w:t>
      </w:r>
    </w:p>
    <w:p>
      <w:r>
        <w:t>dividual intention.  So if there are several aspects on a</w:t>
      </w:r>
    </w:p>
    <w:p>
      <w:r>
        <w:t>single degree, the first majo r aspect will give the an-</w:t>
      </w:r>
    </w:p>
    <w:p>
      <w:r>
        <w:t>gle it’s element classificati on which will colour all sub-</w:t>
      </w:r>
    </w:p>
    <w:p>
      <w:r>
        <w:t>sequent branch angles.  We can understand the work-ing of this by translating the situation into the real</w:t>
      </w:r>
    </w:p>
    <w:p>
      <w:r>
        <w:t>world, because when we experience something for the first time, our initial reacti on will colour further act-</w:t>
      </w:r>
    </w:p>
    <w:p>
      <w:r>
        <w:t>ions that use the same angle.  The final part of the puzzle is to see how the Sun’s journey across the sky is a similar situation to the</w:t>
      </w:r>
    </w:p>
    <w:p>
      <w:r>
        <w:t>movement of the planets, but with some important</w:t>
      </w:r>
    </w:p>
    <w:p>
      <w:r>
        <w:t>differences.  The major difference is that the Sun has a special relationship with the signs of the zodiac, be-</w:t>
      </w:r>
    </w:p>
    <w:p>
      <w:r>
        <w:t>cause both deal with the energy of consciousness, rather than form.  The zodi ac signs in common use be-</w:t>
      </w:r>
    </w:p>
    <w:p>
      <w:r>
        <w:t>gin with a symbolic point in the sky called the First</w:t>
      </w:r>
    </w:p>
    <w:p>
      <w:r>
        <w:t>Point Of Aries, which is based on the Earth’s position in relation to a point in space where the Sun lines up</w:t>
      </w:r>
    </w:p>
    <w:p>
      <w:r>
        <w:t>THE SEVEN RAYS TODAY</w:t>
      </w:r>
    </w:p>
    <w:p>
      <w:r>
        <w:t>121 with the energies from beyond our solar system.  For</w:t>
      </w:r>
    </w:p>
    <w:p>
      <w:r>
        <w:t>this reason the zodiac signs always begin from this point, and the Sun will always have a direct relation-ship with this same point,  rather than another vari-</w:t>
      </w:r>
    </w:p>
    <w:p>
      <w:r>
        <w:t>able point such as it’s position on a horoscope which is the case with planets.  Before continuing, I need to explain how the in-dividual degrees work into the zodiac signs by becom-</w:t>
      </w:r>
    </w:p>
    <w:p>
      <w:r>
        <w:t>ing specific angular function s.  The degrees of the zod-</w:t>
      </w:r>
    </w:p>
    <w:p>
      <w:r>
        <w:t>iac are all specific angles that are the basis of every</w:t>
      </w:r>
    </w:p>
    <w:p>
      <w:r>
        <w:t>horoscope chart.  Every degree in every circle is in fact an angle, because ultimately the only way to use angles is to give them some kind of symbolic form that they might not actually possess, but without which we cannot begin to understand them. By using a system</w:t>
      </w:r>
    </w:p>
    <w:p>
      <w:r>
        <w:t>t h a t  i s  s i m i l a r  t o  t h a t  e m p l o y e d  i n  a l g e b r a ,  w e  c a n  substitute the unknown fact or with a symbol, and use</w:t>
      </w:r>
    </w:p>
    <w:p>
      <w:r>
        <w:t>that symbol to determine certain qualities in order to learn something concrete about something which is abstract, and consequently learn to apply the know-</w:t>
      </w:r>
    </w:p>
    <w:p>
      <w:r>
        <w:t>ledge without ever discovering precisely what the symbol represents.  The way we do this is to assume there are only 360 angles in existence, and these</w:t>
      </w:r>
    </w:p>
    <w:p>
      <w:r>
        <w:t>equate with the equal division s of a circle that we call</w:t>
      </w:r>
    </w:p>
    <w:p>
      <w:r>
        <w:t>degrees.  Therefore every circle will consist of 360</w:t>
      </w:r>
    </w:p>
    <w:p>
      <w:r>
        <w:t>angles, and if we can find the First Point of every circle, we will have a way of relating each degree in one circle with the same degr ee in every other circle.</w:t>
      </w:r>
    </w:p>
    <w:p>
      <w:r>
        <w:t>Applying this to astrolo gy, it does not matter how</w:t>
      </w:r>
    </w:p>
    <w:p>
      <w:r>
        <w:t>many actual angles may exist in a person’s make-up.  Just as we can break down a circle into 360 divisions,</w:t>
      </w:r>
    </w:p>
    <w:p>
      <w:r>
        <w:t>we can equally divide a person’s angular structure in-to 360, because if each degr ee or division is given a</w:t>
      </w:r>
    </w:p>
    <w:p>
      <w:r>
        <w:t>quality or meaning then this is as much accuracy as we need in normal astrological practice.      However these angle/ degrees also naturally group</w:t>
      </w:r>
    </w:p>
    <w:p>
      <w:r>
        <w:t>themselves into areas whic h take on new and more</w:t>
      </w:r>
    </w:p>
    <w:p>
      <w:r>
        <w:t>complex angular functions, so that each group of thirty angles will take on the character of the zodiac</w:t>
      </w:r>
    </w:p>
    <w:p>
      <w:r>
        <w:t>sign, and although they will still have the ability to</w:t>
      </w:r>
    </w:p>
    <w:p>
      <w:r>
        <w:t>THE SEVEN RAYS TODAY</w:t>
      </w:r>
    </w:p>
    <w:p>
      <w:r>
        <w:t>122 function separately, they will also function as part of a</w:t>
      </w:r>
    </w:p>
    <w:p>
      <w:r>
        <w:t>group.  This is how Devic forces work through angles,</w:t>
      </w:r>
    </w:p>
    <w:p>
      <w:r>
        <w:t>by organising the singular in tentions of individual de-</w:t>
      </w:r>
    </w:p>
    <w:p>
      <w:r>
        <w:t>grees into a recognisable co mmon form called a zodiac</w:t>
      </w:r>
    </w:p>
    <w:p>
      <w:r>
        <w:t>sign, and giving each sign it’s own mythological form.  They accomplish this by co mbining their activities as</w:t>
      </w:r>
    </w:p>
    <w:p>
      <w:r>
        <w:t>in a swarm of insects.  Imagine each zodiac sign as a different collection of insects, with each individual in-sect within the group engaged in it’s own task but also</w:t>
      </w:r>
    </w:p>
    <w:p>
      <w:r>
        <w:t>ready to help in an emergency when the whole swarm, or zodiac sign, comes under pressure. This illustrates how angles act as individual  degrees, but can also act</w:t>
      </w:r>
    </w:p>
    <w:p>
      <w:r>
        <w:t>as part of a larger angle, whether this is a zodiac sign or house of thirty-degree angles, or a decanate of only ten-degree angles.      An additional point is  that although an individual</w:t>
      </w:r>
    </w:p>
    <w:p>
      <w:r>
        <w:t>degree will have a singular  intention as a manifest-</w:t>
      </w:r>
    </w:p>
    <w:p>
      <w:r>
        <w:t>ation of the First Primary, zodiac signs as collections of degrees have strong Huma n like qualities, relating</w:t>
      </w:r>
    </w:p>
    <w:p>
      <w:r>
        <w:t>them to the Second Primary.   This results in a more</w:t>
      </w:r>
    </w:p>
    <w:p>
      <w:r>
        <w:t>variable form to the intention.  The reason for this is that the First Primary is by  it’s nature a singular</w:t>
      </w:r>
    </w:p>
    <w:p>
      <w:r>
        <w:t>manifestation, whereas the Second Primary, again by</w:t>
      </w:r>
    </w:p>
    <w:p>
      <w:r>
        <w:t>it’s nature, is a multiple manifestation.   The zodiac signs are not arbitrary divisions of 30</w:t>
      </w:r>
    </w:p>
    <w:p>
      <w:r>
        <w:t>0,</w:t>
      </w:r>
    </w:p>
    <w:p>
      <w:r>
        <w:t>but represent real archetypal influences that have direct bearing on the evolut ion of Humanity.  Each 30</w:t>
      </w:r>
    </w:p>
    <w:p>
      <w:r>
        <w:t>0</w:t>
      </w:r>
    </w:p>
    <w:p>
      <w:r>
        <w:t>division of the equatorial sky has it’s own separate un-</w:t>
      </w:r>
    </w:p>
    <w:p>
      <w:r>
        <w:t>ique existence that is independent of the planets and also partly from the Sun it self, because each zodiac</w:t>
      </w:r>
    </w:p>
    <w:p>
      <w:r>
        <w:t>sign is the projected outer clothing of archetypal be-ings called the Creative Hier archies.  Th ese great be-</w:t>
      </w:r>
    </w:p>
    <w:p>
      <w:r>
        <w:t>ings are composed of intelligent forces descended from the original trinity of El emental, Devic and Human</w:t>
      </w:r>
    </w:p>
    <w:p>
      <w:r>
        <w:t>life-streams, and are respon sible for all life within</w:t>
      </w:r>
    </w:p>
    <w:p>
      <w:r>
        <w:t>their domain, as they are th e archetypal role models</w:t>
      </w:r>
    </w:p>
    <w:p>
      <w:r>
        <w:t>for all life.  They function to control and direct the Ray</w:t>
      </w:r>
    </w:p>
    <w:p>
      <w:r>
        <w:t>energy from beyond our solar system that becomes the life principles for every orde r of being.  They are the</w:t>
      </w:r>
    </w:p>
    <w:p>
      <w:r>
        <w:t>original Hierarchy composed of the three Primaries,</w:t>
      </w:r>
    </w:p>
    <w:p>
      <w:r>
        <w:t>THE SEVEN RAYS TODAY</w:t>
      </w:r>
    </w:p>
    <w:p>
      <w:r>
        <w:t>123 and consist of Elemental Gods, Ancestral Humans and</w:t>
      </w:r>
    </w:p>
    <w:p>
      <w:r>
        <w:t>Devic Archangels.  These are the highest levels of existence we can hope to und erstand, and the controll-</w:t>
      </w:r>
    </w:p>
    <w:p>
      <w:r>
        <w:t>ing forces of our universe.  Therefore, the zodiac signs</w:t>
      </w:r>
    </w:p>
    <w:p>
      <w:r>
        <w:t>are the true gateways to the Ray consciousness of Humanity, which is why they are used to describe the twelve divisions of normal Human consciousness.</w:t>
      </w:r>
    </w:p>
    <w:p>
      <w:r>
        <w:t>The reason galaxies and constellations are First</w:t>
      </w:r>
    </w:p>
    <w:p>
      <w:r>
        <w:t>Primary is because from our point of view they exist as a backdrop which remains relatively constant, even though it does progress sl owly around the sky over</w:t>
      </w:r>
    </w:p>
    <w:p>
      <w:r>
        <w:t>centuries.  To us, groups of  stars or galaxies maintain</w:t>
      </w:r>
    </w:p>
    <w:p>
      <w:r>
        <w:t>a fixed relationship with ea ch other, hence the term</w:t>
      </w:r>
    </w:p>
    <w:p>
      <w:r>
        <w:t>‘Fixed stars’. Individual st ars are classified as being</w:t>
      </w:r>
    </w:p>
    <w:p>
      <w:r>
        <w:t>Second Primary, because they stand out from the rest and appear to have a separate existence from the clusters of stars which we  call the constellations.</w:t>
      </w:r>
    </w:p>
    <w:p>
      <w:r>
        <w:t>Therefore we separate the Fixed star belt of actual constellations, which form the zodiac signs, from the bright individual stars whic h appear to have an in-</w:t>
      </w:r>
    </w:p>
    <w:p>
      <w:r>
        <w:t>dependent existence, as well as the planets which move across them at a speed which is noticeable over a short period of time.</w:t>
      </w:r>
    </w:p>
    <w:p>
      <w:r>
        <w:t>From this we can say that  each point of the Fixed</w:t>
      </w:r>
    </w:p>
    <w:p>
      <w:r>
        <w:t>star belt has a First Primary influence, because each point can be seen as a single degree or 360th part of the sky which will include all the constellations and galaxies within that area, even though many will be beyond our sensory perception.  Next, the natural di-visions of the sky into twelve equal 30</w:t>
      </w:r>
    </w:p>
    <w:p>
      <w:r>
        <w:t>0 areas will</w:t>
      </w:r>
    </w:p>
    <w:p>
      <w:r>
        <w:t>appear to relate to visible groups of individual stars, called constellations, which will be both First Primary and Second Primary, as they include constellations as well as individual stars.  The planets are then the Third Primary, which completes the equation.</w:t>
      </w:r>
    </w:p>
    <w:p>
      <w:r>
        <w:t>The relevance here is that the Fixed stars, being</w:t>
      </w:r>
    </w:p>
    <w:p>
      <w:r>
        <w:t>Second Primary stars as well as First Primary con-stellations, appear stationary, whilst the planets move across them.  Therefore the planets affect us through their movement, and the stars and constellations</w:t>
      </w:r>
    </w:p>
    <w:p>
      <w:r>
        <w:t>THE SEVEN RAYS TODAY</w:t>
      </w:r>
    </w:p>
    <w:p>
      <w:r>
        <w:t>124 affect us just through their position in respect of the</w:t>
      </w:r>
    </w:p>
    <w:p>
      <w:r>
        <w:t>moving planets.  This is co rrect from a more scientific</w:t>
      </w:r>
    </w:p>
    <w:p>
      <w:r>
        <w:t>approach too, because we know planets revolve ar-</w:t>
      </w:r>
    </w:p>
    <w:p>
      <w:r>
        <w:t>ound stars or suns, and ca nnot exist independently of</w:t>
      </w:r>
    </w:p>
    <w:p>
      <w:r>
        <w:t>them, whereas stars do no t generally have orbital</w:t>
      </w:r>
    </w:p>
    <w:p>
      <w:r>
        <w:t>movement, or if they do the orbit is too large for us to</w:t>
      </w:r>
    </w:p>
    <w:p>
      <w:r>
        <w:t>comprehend.</w:t>
      </w:r>
    </w:p>
    <w:p>
      <w:r>
        <w:t>Using these ideas, we can see how the sky has all</w:t>
      </w:r>
    </w:p>
    <w:p>
      <w:r>
        <w:t>the necessary ingredients for li fe to evolve, as it holds</w:t>
      </w:r>
    </w:p>
    <w:p>
      <w:r>
        <w:t>the essence of the three Prim aries.  The degrees are of</w:t>
      </w:r>
    </w:p>
    <w:p>
      <w:r>
        <w:t>the First Primary of intention and signify the role of the entity who inhabits this degree, whereas the relationship or angular distance between the individ-ual degrees is the arc of consciousness or Second</w:t>
      </w:r>
    </w:p>
    <w:p>
      <w:r>
        <w:t>Primary applied to the angle,  which in astrology appl-</w:t>
      </w:r>
    </w:p>
    <w:p>
      <w:r>
        <w:t>ies to zodiac signs. So a constellation which is made up from numerous stars has an overall intention relat-ed to it’s element classification, and an overall consc-iousness because it is made  up from many individual</w:t>
      </w:r>
    </w:p>
    <w:p>
      <w:r>
        <w:t>stars.</w:t>
      </w:r>
    </w:p>
    <w:p>
      <w:r>
        <w:t>The reason for this is that consciousness and the</w:t>
      </w:r>
    </w:p>
    <w:p>
      <w:r>
        <w:t>Second Primary can only ex ist where there are two or</w:t>
      </w:r>
    </w:p>
    <w:p>
      <w:r>
        <w:t>more points, degrees or stars,  except when the star in</w:t>
      </w:r>
    </w:p>
    <w:p>
      <w:r>
        <w:t>question is a binary, as is the case with Sirius.  The zodiac constellation therefore has a threefold compos-ition, the First Primary working through each degree, the Second Primary workin g through each star, and</w:t>
      </w:r>
    </w:p>
    <w:p>
      <w:r>
        <w:t>the Third Primary working th rough the planets of our</w:t>
      </w:r>
    </w:p>
    <w:p>
      <w:r>
        <w:t>solar system which cross ou r sky, plus the unknown</w:t>
      </w:r>
    </w:p>
    <w:p>
      <w:r>
        <w:t>distant planets which orbit ma ny of the distant stars.</w:t>
      </w:r>
    </w:p>
    <w:p>
      <w:r>
        <w:t>Putting this together, we  can see how these ideas</w:t>
      </w:r>
    </w:p>
    <w:p>
      <w:r>
        <w:t>relate the three Primaries to the basic ideas behind astrology. The archetypal Elemental lives, who work through the individual degr ees of each zodiac sign,</w:t>
      </w:r>
    </w:p>
    <w:p>
      <w:r>
        <w:t>become the intention which the Devas use in their manipulation of substance through their existence as planetary lives.  These two life-streams work together to create the angles of the universe, which exist as potential aspects or aspect anchor points.  The next</w:t>
      </w:r>
    </w:p>
    <w:p>
      <w:r>
        <w:t>stage is when these angles become activated through</w:t>
      </w:r>
    </w:p>
    <w:p>
      <w:r>
        <w:t>THE SEVEN RAYS TODAY</w:t>
      </w:r>
    </w:p>
    <w:p>
      <w:r>
        <w:t>125 the application of the Second Primary working</w:t>
      </w:r>
    </w:p>
    <w:p>
      <w:r>
        <w:t>through the zodiac signs, either through the medium</w:t>
      </w:r>
    </w:p>
    <w:p>
      <w:r>
        <w:t>of the Sun as the consciousness aspect of the Solar Logos, or through the consci ousness of the planet via</w:t>
      </w:r>
    </w:p>
    <w:p>
      <w:r>
        <w:t>the Hierarchy in it’s role as the Second Centre of the Earth, or through the applic ation of an individual’s</w:t>
      </w:r>
    </w:p>
    <w:p>
      <w:r>
        <w:t>conscious response.</w:t>
      </w:r>
    </w:p>
    <w:p>
      <w:r>
        <w:t>In this way, planetary as pects become activated as</w:t>
      </w:r>
    </w:p>
    <w:p>
      <w:r>
        <w:t>angular lives which manifest as events in the real world of the lower four Planes; and this also demo-nstrates that events can occur without Human inter-vention, as the conscious en ergy inherent in the signs</w:t>
      </w:r>
    </w:p>
    <w:p>
      <w:r>
        <w:t>of the zodiac can be triggered into angular motivation by the relevant position of either the Sun or the Earth.</w:t>
      </w:r>
    </w:p>
    <w:p>
      <w:r>
        <w:t>When considering the additional effects of aspects,</w:t>
      </w:r>
    </w:p>
    <w:p>
      <w:r>
        <w:t>it is important to realise that the Ray of a harmonic aspect will always be of secondary consideration to the Ray of the constellation in which it becomes active.</w:t>
      </w:r>
    </w:p>
    <w:p>
      <w:r>
        <w:t>This is because the Ray of the signs acting through the Creative Hierarchy will colour the influence of both the planetary principles  and the aspect itself, so</w:t>
      </w:r>
    </w:p>
    <w:p>
      <w:r>
        <w:t>the same planetary aspect between the same planets</w:t>
      </w:r>
    </w:p>
    <w:p>
      <w:r>
        <w:t>will vary it’s effect at di fferent positions around the</w:t>
      </w:r>
    </w:p>
    <w:p>
      <w:r>
        <w:t>horoscope, according to the sign they are in, and the particular degrees involved.</w:t>
      </w:r>
    </w:p>
    <w:p>
      <w:r>
        <w:t>We can now move on to explain the relevance of</w:t>
      </w:r>
    </w:p>
    <w:p>
      <w:r>
        <w:t>astrological houses.  If you consider a natal planet as</w:t>
      </w:r>
    </w:p>
    <w:p>
      <w:r>
        <w:t>an angle, it will begin it’s cycle of influence from the</w:t>
      </w:r>
    </w:p>
    <w:p>
      <w:r>
        <w:t>exact degree occupied by th e planet: this will become</w:t>
      </w:r>
    </w:p>
    <w:p>
      <w:r>
        <w:t>it’s equivalent First Point.   Elemental degrees will</w:t>
      </w:r>
    </w:p>
    <w:p>
      <w:r>
        <w:t>start from this position, and progress through their</w:t>
      </w:r>
    </w:p>
    <w:p>
      <w:r>
        <w:t>360 divisions of the circle from this point, although only whole degrees will be of importance as we saw</w:t>
      </w:r>
    </w:p>
    <w:p>
      <w:r>
        <w:t>above.  All the previous information will apply, so that the Celtic Cross will be based on this point, as well as the trine of qualities, so these will again mark out 30</w:t>
      </w:r>
    </w:p>
    <w:p>
      <w:r>
        <w:t>0</w:t>
      </w:r>
    </w:p>
    <w:p>
      <w:r>
        <w:t>divisions.  These will not be zodiac sign divisions but planetary house positions, which can be read in re-spect of the usual influences of the planet in question.</w:t>
      </w:r>
    </w:p>
    <w:p>
      <w:r>
        <w:t>THE SEVEN RAYS TODAY</w:t>
      </w:r>
    </w:p>
    <w:p>
      <w:r>
        <w:t>126 Such treatment of the plan ets is already considered</w:t>
      </w:r>
    </w:p>
    <w:p>
      <w:r>
        <w:t>acceptable astrological pr ocedure, but the most com-</w:t>
      </w:r>
    </w:p>
    <w:p>
      <w:r>
        <w:t>mon application of these 300 divisions is to use the</w:t>
      </w:r>
    </w:p>
    <w:p>
      <w:r>
        <w:t>Ascendant as the starting po int.  These divisions are</w:t>
      </w:r>
    </w:p>
    <w:p>
      <w:r>
        <w:t>called the houses. If the Ascendant is seen as the most personal point on the horoscope then the twelve equal divisions beginning with this  point will be personal</w:t>
      </w:r>
    </w:p>
    <w:p>
      <w:r>
        <w:t>angles that apply to the su bject and his or her person-</w:t>
      </w:r>
    </w:p>
    <w:p>
      <w:r>
        <w:t>al outlook on life in general.  This is again validated by the influence of the Celtic Cross and the corres-ponding quality trine aspects, and shows why houses work in respect to the us ual influence which the Asc-</w:t>
      </w:r>
    </w:p>
    <w:p>
      <w:r>
        <w:t>endant has over the native, and also why the accepted house meanings appear to mi rror the influence of the</w:t>
      </w:r>
    </w:p>
    <w:p>
      <w:r>
        <w:t>zodiac signs, as do the 30</w:t>
      </w:r>
    </w:p>
    <w:p>
      <w:r>
        <w:t>0 divisions which begin with</w:t>
      </w:r>
    </w:p>
    <w:p>
      <w:r>
        <w:t>every planet’s indi vidual position.</w:t>
      </w:r>
    </w:p>
    <w:p>
      <w:r>
        <w:t>We can see from this that the houses are important</w:t>
      </w:r>
    </w:p>
    <w:p>
      <w:r>
        <w:t>because they are the twelfth harmonic divisions of the circle beginning with the Ascendant.  And as the Asc-endant represents the Head  Centre, through which we</w:t>
      </w:r>
    </w:p>
    <w:p>
      <w:r>
        <w:t>conceptualise the angular energy we receive through our senses, the houses also  demonstrate how we use</w:t>
      </w:r>
    </w:p>
    <w:p>
      <w:r>
        <w:t>the Head Centre to naturally adjust our angles as we progress through life.  However, it also follows that the other three centres shown on a horoscope at the Descendant, M.C. and I.C. positions can be used as the First Point of a circle of  thirty twelfth-harmonic</w:t>
      </w:r>
    </w:p>
    <w:p>
      <w:r>
        <w:t>divisions.  These again will indicate the angular res-ponse of each centre, based on the house interpretat-ions but adjusted to relate  to the energies working</w:t>
      </w:r>
    </w:p>
    <w:p>
      <w:r>
        <w:t>through the particular centre in question.</w:t>
      </w:r>
    </w:p>
    <w:p>
      <w:r>
        <w:t>It will be helpful if at th is stage I give a summary</w:t>
      </w:r>
    </w:p>
    <w:p>
      <w:r>
        <w:t>of house meanings, and although these apply partic-ularly to the Ascendant and Head Centre, similar</w:t>
      </w:r>
    </w:p>
    <w:p>
      <w:r>
        <w:t>meanings will be applicable to the other centres of the</w:t>
      </w:r>
    </w:p>
    <w:p>
      <w:r>
        <w:t>Celtic Cross.</w:t>
      </w:r>
    </w:p>
    <w:p>
      <w:r>
        <w:t>The angular composition of houses shows how indi-</w:t>
      </w:r>
    </w:p>
    <w:p>
      <w:r>
        <w:t>viduals naturally react with the general life  influences</w:t>
      </w:r>
    </w:p>
    <w:p>
      <w:r>
        <w:t>of every type of physical environment they are likely to encounter.  This is beca use the houses are natural</w:t>
      </w:r>
    </w:p>
    <w:p>
      <w:r>
        <w:t>THE SEVEN RAYS TODAY</w:t>
      </w:r>
    </w:p>
    <w:p>
      <w:r>
        <w:t>127 divisions of the angles wh ich work through the Head</w:t>
      </w:r>
    </w:p>
    <w:p>
      <w:r>
        <w:t>Centre and Ascendant, and these angles are respon-sible for the stimulation of our conscious awareness of our surroundings. We can say from this that the hous-</w:t>
      </w:r>
    </w:p>
    <w:p>
      <w:r>
        <w:t>es actually show the condition of the personal angles of the subject.</w:t>
      </w:r>
    </w:p>
    <w:p>
      <w:r>
        <w:t>Just as the houses are the life angles of the individ-</w:t>
      </w:r>
    </w:p>
    <w:p>
      <w:r>
        <w:t>ual, so the zodiac signs si gnify the permanent angles</w:t>
      </w:r>
    </w:p>
    <w:p>
      <w:r>
        <w:t>of the Human species.  The di vision of the zodiac circle</w:t>
      </w:r>
    </w:p>
    <w:p>
      <w:r>
        <w:t>into twelve sectors begins with the First Point of Aries, and the division of the same circle into twelve houses begins with the indi vidual’s Ascendant degree.</w:t>
      </w:r>
    </w:p>
    <w:p>
      <w:r>
        <w:t>The difference between the Ascendant and the First</w:t>
      </w:r>
    </w:p>
    <w:p>
      <w:r>
        <w:t>Point of Aries on a person ’s horoscope chart is the</w:t>
      </w:r>
    </w:p>
    <w:p>
      <w:r>
        <w:t>difference between their individual life angles and the permanent angles of the Human archetype, the differ-ence between their archetypal form as a Human being and their actual form as an  individual within the Hu-</w:t>
      </w:r>
    </w:p>
    <w:p>
      <w:r>
        <w:t>man species.  Each person will have a different Asc-endant sign and degree depending on the time and place of their birth, and th is important point on their</w:t>
      </w:r>
    </w:p>
    <w:p>
      <w:r>
        <w:t>horoscope will mark the beginning of their First House.</w:t>
      </w:r>
    </w:p>
    <w:p>
      <w:r>
        <w:t>We can see from this that  the structure of a pers-</w:t>
      </w:r>
    </w:p>
    <w:p>
      <w:r>
        <w:t>on’s individuality is esoterically shown by the relat-ionship between the life angles of their houses and the permanent angles of their zodiac signs.  Consequently there is a two way effect between the houses and the zodiac signs, so that the me anings of both will be col-</w:t>
      </w:r>
    </w:p>
    <w:p>
      <w:r>
        <w:t>oured slightly according to their placement around the</w:t>
      </w:r>
    </w:p>
    <w:p>
      <w:r>
        <w:t>horoscope in regard to each  other, or depending on</w:t>
      </w:r>
    </w:p>
    <w:p>
      <w:r>
        <w:t>which zodiac sign lines up with which house.  Also,</w:t>
      </w:r>
    </w:p>
    <w:p>
      <w:r>
        <w:t>just as signs are divisible by the three qualities of</w:t>
      </w:r>
    </w:p>
    <w:p>
      <w:r>
        <w:t>Cardinal, Fixed or Mutable, so too are the houses, traditionally into angular, succedent and cadent, which follow the same sequence as the Cardinal, Fixed and Mutable qualities around the horoscope.  In this way, the houses also relate to the three Prim-</w:t>
      </w:r>
    </w:p>
    <w:p>
      <w:r>
        <w:t>aries.</w:t>
      </w:r>
    </w:p>
    <w:p>
      <w:r>
        <w:t>THE SEVEN RAYS TODAY</w:t>
      </w:r>
    </w:p>
    <w:p>
      <w:r>
        <w:t>128 The energies flowing through the houses also relate</w:t>
      </w:r>
    </w:p>
    <w:p>
      <w:r>
        <w:t>to the Celtic Cross, becaus e each of the quadrants of</w:t>
      </w:r>
    </w:p>
    <w:p>
      <w:r>
        <w:t>the house divisions have a general meaning which applies to any area in which the Cross is able to man-ifest, and is useful in de termining the relationship</w:t>
      </w:r>
    </w:p>
    <w:p>
      <w:r>
        <w:t>between it’s different applications.  These descriptions apply to all three ho uses in each quadrant, so that the</w:t>
      </w:r>
    </w:p>
    <w:p>
      <w:r>
        <w:t>first quadrant covering the First, Second and Third Houses has a particular rele vance to the identity of</w:t>
      </w:r>
    </w:p>
    <w:p>
      <w:r>
        <w:t>the subject of the horoscope, the second quadrant to the subject’s particular environment, the third quadr-ant to the subject’s relationship with another equal, and the final quadrant to the shared environment with equals.</w:t>
      </w:r>
    </w:p>
    <w:p>
      <w:r>
        <w:t>Now for a more esoteric explanation of these class-</w:t>
      </w:r>
    </w:p>
    <w:p>
      <w:r>
        <w:t>ifications, involving a consideration of the structure of angles in a subject’s compos ition.  The angular houses</w:t>
      </w:r>
    </w:p>
    <w:p>
      <w:r>
        <w:t>of a chart, the First, Four th, Seventh and Tenth Hous-</w:t>
      </w:r>
    </w:p>
    <w:p>
      <w:r>
        <w:t>es, have as their starting point the lines of the Celtic Cross, the Ascendant, the Descendant, M.C., and the</w:t>
      </w:r>
    </w:p>
    <w:p>
      <w:r>
        <w:t>I.C., which means in non-as trological language east,</w:t>
      </w:r>
    </w:p>
    <w:p>
      <w:r>
        <w:t>west, north and south from the point of the observer</w:t>
      </w:r>
    </w:p>
    <w:p>
      <w:r>
        <w:t>or birth place of the subject.   We have seen these card-</w:t>
      </w:r>
    </w:p>
    <w:p>
      <w:r>
        <w:t>inal points of the compass play an integral role in</w:t>
      </w:r>
    </w:p>
    <w:p>
      <w:r>
        <w:t>man’s angular structure because the positions of the Celtic Cross are the mainstay angles essential to ev-ery life form.  Hence, we ca n see the importance of the</w:t>
      </w:r>
    </w:p>
    <w:p>
      <w:r>
        <w:t>angular houses.      These mainstay angl es are sturdy and comparat-</w:t>
      </w:r>
    </w:p>
    <w:p>
      <w:r>
        <w:t>ively permanent, allowing the angular influence to continue to provide the life -force until the form’s other</w:t>
      </w:r>
    </w:p>
    <w:p>
      <w:r>
        <w:t>two aspects or life principl es become too weak and the</w:t>
      </w:r>
    </w:p>
    <w:p>
      <w:r>
        <w:t>form dies.  Therefore they have an active relationship with the environment, with the ability to project their</w:t>
      </w:r>
    </w:p>
    <w:p>
      <w:r>
        <w:t>influence externally, and this is the reason why these houses are considered the most important in a horo-scope.  They also have a di rect relationship with the</w:t>
      </w:r>
    </w:p>
    <w:p>
      <w:r>
        <w:t>First Primary.</w:t>
      </w:r>
    </w:p>
    <w:p>
      <w:r>
        <w:t>The angles of the Second, Fifth, Eighth and Eleven-</w:t>
      </w:r>
    </w:p>
    <w:p>
      <w:r>
        <w:t>th Houses, the succedent ho uses, are very different</w:t>
      </w:r>
    </w:p>
    <w:p>
      <w:r>
        <w:t>THE SEVEN RAYS TODAY</w:t>
      </w:r>
    </w:p>
    <w:p>
      <w:r>
        <w:t>129 indeed.  They are not so strong as the main-stay</w:t>
      </w:r>
    </w:p>
    <w:p>
      <w:r>
        <w:t>angular houses, and so require a steady supply of out-side stimulus to maintain their efficiency.  Although more tangible because of a cl oser relationship with the</w:t>
      </w:r>
    </w:p>
    <w:p>
      <w:r>
        <w:t>material world, they are still carrier waves for a pers-onal aspect of life.  They need the environment to act</w:t>
      </w:r>
    </w:p>
    <w:p>
      <w:r>
        <w:t>on them, to stimulate them in to a response so they are</w:t>
      </w:r>
    </w:p>
    <w:p>
      <w:r>
        <w:t>potentially more fragile owing to this need for outside interference to continue their role of manifestation.  These houses have a direct relationship with the Sec-ond Primary.</w:t>
      </w:r>
    </w:p>
    <w:p>
      <w:r>
        <w:t>Finally, the angles of the Third, Sixth, Ninth and</w:t>
      </w:r>
    </w:p>
    <w:p>
      <w:r>
        <w:t>Twelfth Houses, known as the cadent houses, end this cycle of angular action.  Here we find the angles have taken on individual properties that allow them a cert-ain kind of activity from within form, which attracts particular environmental infl uences.  In this way they</w:t>
      </w:r>
    </w:p>
    <w:p>
      <w:r>
        <w:t>act like receptive angles, which is why these houses</w:t>
      </w:r>
    </w:p>
    <w:p>
      <w:r>
        <w:t>are traditionally considered the weakest of the three classifications.  These houses have a direct relation-ship with the Third Primary.</w:t>
      </w:r>
    </w:p>
    <w:p>
      <w:r>
        <w:t>There are many ways of viewing the house divis-</w:t>
      </w:r>
    </w:p>
    <w:p>
      <w:r>
        <w:t>ions, such as relating them to the Planes, but this will complicate matters at this stage, although I can intro-</w:t>
      </w:r>
    </w:p>
    <w:p>
      <w:r>
        <w:t>duce another issue that is more relevant.  The angular</w:t>
      </w:r>
    </w:p>
    <w:p>
      <w:r>
        <w:t>houses are the most subjec tive in their influence,</w:t>
      </w:r>
    </w:p>
    <w:p>
      <w:r>
        <w:t>whereas the succedent houses are less subjective, and the cadent houses are the most objective.  This also applies to the position of a planet, because any planets situated just past the arms of the Celtic Cross in the early part of the angular houses will be most subject-ive and hard to recognise by the native, whereas those towards the end of each quar ter, and situated in the</w:t>
      </w:r>
    </w:p>
    <w:p>
      <w:r>
        <w:t>cadent houses, are far easier to recognise.</w:t>
      </w:r>
    </w:p>
    <w:p>
      <w:r>
        <w:t>Perhaps more importantly th is also applies to the</w:t>
      </w:r>
    </w:p>
    <w:p>
      <w:r>
        <w:t>centres which correspond to the Celtic Cross, so we</w:t>
      </w:r>
    </w:p>
    <w:p>
      <w:r>
        <w:t>find that the influence of t h e  H e a d  C e n t r e  i s  m o r e</w:t>
      </w:r>
    </w:p>
    <w:p>
      <w:r>
        <w:t>subjective through the First House and more objective through the Third House; similarly the Solar Plexus is more subjective through the Fourth House and more</w:t>
      </w:r>
    </w:p>
    <w:p>
      <w:r>
        <w:t>THE SEVEN RAYS TODAY</w:t>
      </w:r>
    </w:p>
    <w:p>
      <w:r>
        <w:t>130 objective through the Sixth House; the Heart Centre</w:t>
      </w:r>
    </w:p>
    <w:p>
      <w:r>
        <w:t>is more subjective thro ugh the Seventh House and</w:t>
      </w:r>
    </w:p>
    <w:p>
      <w:r>
        <w:t>more objective through the Ninth House;  and the Sex Centre is more subjective throug h the Tenth House</w:t>
      </w:r>
    </w:p>
    <w:p>
      <w:r>
        <w:t>and more objective through the Twelfth House.  In</w:t>
      </w:r>
    </w:p>
    <w:p>
      <w:r>
        <w:t>particular, this information shows that the Ascendant point marking the beginning of the First House is the</w:t>
      </w:r>
    </w:p>
    <w:p>
      <w:r>
        <w:t>most subjective area of the horoscope.</w:t>
      </w:r>
    </w:p>
    <w:p>
      <w:r>
        <w:t>THE SEVEN RAYS TODAY</w:t>
      </w:r>
    </w:p>
    <w:p>
      <w:r>
        <w:t>131 CHAPTER FOUR</w:t>
      </w:r>
    </w:p>
    <w:p>
      <w:r>
        <w:t>Devas, Angles and Centres</w:t>
      </w:r>
    </w:p>
    <w:p>
      <w:r>
        <w:t>he path of Human evolution is very slow but we must be aware of our ultima te goal, which is to be</w:t>
      </w:r>
    </w:p>
    <w:p>
      <w:r>
        <w:t>above the Devic level of angles and the form they create.  Our present stage is two levels below this, on the Fifth level of the Mind.  This is why it is import-ant to understand that the majority of creatures on</w:t>
      </w:r>
    </w:p>
    <w:p>
      <w:r>
        <w:t>Earth are Devic, and only the more advanced animals</w:t>
      </w:r>
    </w:p>
    <w:p>
      <w:r>
        <w:t>are on the Human path of evolution.    The planet Earth is Devi c and all life it supports is</w:t>
      </w:r>
    </w:p>
    <w:p>
      <w:r>
        <w:t>also Devic and an essential part of the planet.  How-</w:t>
      </w:r>
    </w:p>
    <w:p>
      <w:r>
        <w:t>ever, the triplicate nature of  life means that there are</w:t>
      </w:r>
    </w:p>
    <w:p>
      <w:r>
        <w:t>forces above that act on De vic form to produce chan-</w:t>
      </w:r>
    </w:p>
    <w:p>
      <w:r>
        <w:t>ges. So Devic life evolves it’s  form within it’s stable en-</w:t>
      </w:r>
    </w:p>
    <w:p>
      <w:r>
        <w:t>vironment of it’s own maki ng until ‘God’ acts from</w:t>
      </w:r>
    </w:p>
    <w:p>
      <w:r>
        <w:t>without to alter things. Such  a reaction can originate</w:t>
      </w:r>
    </w:p>
    <w:p>
      <w:r>
        <w:t>on either the highest level of the First Plane as natur-al Elemental forces leading to varieties in climate and natural catastrophes, or from  the Second Plane, when</w:t>
      </w:r>
    </w:p>
    <w:p>
      <w:r>
        <w:t>it stems from an independen t energy life form called</w:t>
      </w:r>
    </w:p>
    <w:p>
      <w:r>
        <w:t>Human, who has the ability to make equally drastic effects on the Devic life of the planet.        Human beings are Second Primary energy beings, who are able to act independent of the natural forces of the planet: Humans are of solar origin, rather than of planetary origin.  So all life on Earth which is part of Earth and is affected by  whatever affects Earth is</w:t>
      </w:r>
    </w:p>
    <w:p>
      <w:r>
        <w:t>essentially Devic, but there is a separate life on Earth which can withstand the chao tic effects of the First</w:t>
      </w:r>
    </w:p>
    <w:p>
      <w:r>
        <w:t>Primary God as he imposes His will and wreaks His wrath on the planet: and this life is Human. We are therefore destined to learn how to cope with the chaot-</w:t>
      </w:r>
    </w:p>
    <w:p>
      <w:r>
        <w:t>ic effects of God, because we  have the potential ability</w:t>
      </w:r>
    </w:p>
    <w:p>
      <w:r>
        <w:t>to exist apart from the Earth,  in space, on the Moon or</w:t>
      </w:r>
    </w:p>
    <w:p>
      <w:r>
        <w:t>another planet. T</w:t>
      </w:r>
    </w:p>
    <w:p>
      <w:r>
        <w:t>THE SEVEN RAYS TODAY</w:t>
      </w:r>
    </w:p>
    <w:p>
      <w:r>
        <w:t>132  The relevance of this, is th at every form of life on</w:t>
      </w:r>
    </w:p>
    <w:p>
      <w:r>
        <w:t>the planet Earth except Humanity is of Devic origin, but can become connected to  Human life to learn how</w:t>
      </w:r>
    </w:p>
    <w:p>
      <w:r>
        <w:t>to exist apart from the pl anet.  For example, many</w:t>
      </w:r>
    </w:p>
    <w:p>
      <w:r>
        <w:t>animals develop this close association with Humans when they are cared for as pets, and become depend-ent on Humanity for their existence rather than the planet.  Eventually they will learn to exist on their own without either Human or planetary help, and will develop the individuality necessary to become Human.  Therefore all life can be classified as Human once it is on the road to becoming ap art from absolute depend-</w:t>
      </w:r>
    </w:p>
    <w:p>
      <w:r>
        <w:t>ency on the planet, and all li fe that is too primitive to</w:t>
      </w:r>
    </w:p>
    <w:p>
      <w:r>
        <w:t>have true benefits from relati ng to Humans is Devic.</w:t>
      </w:r>
    </w:p>
    <w:p>
      <w:r>
        <w:t>There are exceptions to this, because some Devic</w:t>
      </w:r>
    </w:p>
    <w:p>
      <w:r>
        <w:t>species who have developed the quality of the Ray governing their species can evolve naturally to the</w:t>
      </w:r>
    </w:p>
    <w:p>
      <w:r>
        <w:t>level of a Human being without any Human intervent-ion.  These life-forms will remain Devic until they eventually develop their consciousness into a state of objectivity that will allow them an existence separate from the natural Devic planet ary forces.  In the mean-</w:t>
      </w:r>
    </w:p>
    <w:p>
      <w:r>
        <w:t>time, they will perform important roles for the Devic world through their numero us incarnations, because</w:t>
      </w:r>
    </w:p>
    <w:p>
      <w:r>
        <w:t>the Devic world evolves through adaptation towards a stabilised condition.    Once life is associated with the Second Primary in an effort to become separate from Earth it assumes a standardised form, whereas De vic life in it’s quest for</w:t>
      </w:r>
    </w:p>
    <w:p>
      <w:r>
        <w:t>stability through survival of the fittest will discard the less adaptable species, which die out never to be re-placed.  For this reason, De vic life forms are often ex-</w:t>
      </w:r>
    </w:p>
    <w:p>
      <w:r>
        <w:t>p e r i m e n t a l  i n  a n  e f f o r t  t o  d i s c o v e r  t h e  b e s t  f o r m  t o  suit their circumstances.  An additional point is that wildlife in general is depend ent on a particular habit-</w:t>
      </w:r>
    </w:p>
    <w:p>
      <w:r>
        <w:t>at, so that, for example, alpi ne fauna is unable to exist</w:t>
      </w:r>
    </w:p>
    <w:p>
      <w:r>
        <w:t>in jungles.  Therefore the ma jority of plants and small</w:t>
      </w:r>
    </w:p>
    <w:p>
      <w:r>
        <w:t>land based creatures are subj ect to the angles govern-</w:t>
      </w:r>
    </w:p>
    <w:p>
      <w:r>
        <w:t>ing their unique position on the planet, and lack the ability to widen their experience by reacting with the</w:t>
      </w:r>
    </w:p>
    <w:p>
      <w:r>
        <w:t>THE SEVEN RAYS TODAY</w:t>
      </w:r>
    </w:p>
    <w:p>
      <w:r>
        <w:t>133 external environment outside of their natural spatial</w:t>
      </w:r>
    </w:p>
    <w:p>
      <w:r>
        <w:t>confines.  The exceptions to this show that some of the</w:t>
      </w:r>
    </w:p>
    <w:p>
      <w:r>
        <w:t>most highly evolved Devic creatures are certain spec-ies of fish, sea mammals, and birds.</w:t>
      </w:r>
    </w:p>
    <w:p>
      <w:r>
        <w:t>In particular, the birds ho ld a position similar to</w:t>
      </w:r>
    </w:p>
    <w:p>
      <w:r>
        <w:t>that of Humans, which can be illustrated by their nat-</w:t>
      </w:r>
    </w:p>
    <w:p>
      <w:r>
        <w:t>ural talent of conquering the realm of air through flight, compared to man’s ability to manipulate Phys-ical Plane angles to construct machines in order to fly.</w:t>
      </w:r>
    </w:p>
    <w:p>
      <w:r>
        <w:t>And if birds are frontline Devas in the same way people are frontline Humans , what is the Devic equiv-</w:t>
      </w:r>
    </w:p>
    <w:p>
      <w:r>
        <w:t>alent of animals, who are the level below Humans on the evolutionary ladder?  Th e answer is trees, plants</w:t>
      </w:r>
    </w:p>
    <w:p>
      <w:r>
        <w:t>and the vegetable kingdom in general.  From this, we can see th e different evolutionary</w:t>
      </w:r>
    </w:p>
    <w:p>
      <w:r>
        <w:t>methods of Devas and Humans, as birds will event-ually work together and think separately and people will eventually work separately and think together. This will take place on the next Plane of existence, the Etheric Plane, and this is our fast approaching goal.</w:t>
      </w:r>
    </w:p>
    <w:p>
      <w:r>
        <w:t>The idea of group souls is  relevant here, because</w:t>
      </w:r>
    </w:p>
    <w:p>
      <w:r>
        <w:t>this is tied in with the ability to work with the three higher Planes.  This is a natural attribute of Human-ity, which gives access to individuality, but animals and lower creatures do not have this connection with the higher levels, and are connected to a common, rather than separate, archetypal soul.  As I said earl-ier, every evolving creatu re has to have a guiding</w:t>
      </w:r>
    </w:p>
    <w:p>
      <w:r>
        <w:t>control from the level above it’s normal awareness, an equivalent Higher Self.  Most Devic creatures have</w:t>
      </w:r>
    </w:p>
    <w:p>
      <w:r>
        <w:t>this connection on the Fifth Plane through which they are developing their mental abilities, but above this they are intimately  connected to the etheric substance</w:t>
      </w:r>
    </w:p>
    <w:p>
      <w:r>
        <w:t>of the planet itself, which functions on the Fourth Plane of the Etheric. As the Fourth Plane is where</w:t>
      </w:r>
    </w:p>
    <w:p>
      <w:r>
        <w:t>angles function through conne ctions with others, they</w:t>
      </w:r>
    </w:p>
    <w:p>
      <w:r>
        <w:t>owe their recurring life essences to a group soul exist-ing on this higher Plane.  This also gives Humans the</w:t>
      </w:r>
    </w:p>
    <w:p>
      <w:r>
        <w:t>ability to relate to these spirits of the animal king-dom, once an etheric awareness has been developed.</w:t>
      </w:r>
    </w:p>
    <w:p>
      <w:r>
        <w:t>THE SEVEN RAYS TODAY</w:t>
      </w:r>
    </w:p>
    <w:p>
      <w:r>
        <w:t>134  At this point, it may be helpful to consider Devic</w:t>
      </w:r>
    </w:p>
    <w:p>
      <w:r>
        <w:t>life in more depth.  It is  obvious from what we have</w:t>
      </w:r>
    </w:p>
    <w:p>
      <w:r>
        <w:t>learnt so far that Devas have  a relationship with both</w:t>
      </w:r>
    </w:p>
    <w:p>
      <w:r>
        <w:t>the Third and Fourth Ray re alms through their con-</w:t>
      </w:r>
    </w:p>
    <w:p>
      <w:r>
        <w:t>nection with angles.  However in their purest condit-ion, they are solely of the Third Ray because of their formulating nature, and as al l form has it’s origins in</w:t>
      </w:r>
    </w:p>
    <w:p>
      <w:r>
        <w:t>the Third Ray this is their natural position.  The Devic beings who exist on th is level are known as the</w:t>
      </w:r>
    </w:p>
    <w:p>
      <w:r>
        <w:t>Angels and Archangels.  So let us examine more closely where Devas fit into the scheme, and what kind of beings they are.  First, I</w:t>
      </w:r>
    </w:p>
    <w:p>
      <w:r>
        <w:t>must describe again what we  are.  Humans are beings</w:t>
      </w:r>
    </w:p>
    <w:p>
      <w:r>
        <w:t>of consciousness, part of the Second Aspect of the</w:t>
      </w:r>
    </w:p>
    <w:p>
      <w:r>
        <w:t>Absolute.  Take away our fo rm, our bodies, and we are</w:t>
      </w:r>
    </w:p>
    <w:p>
      <w:r>
        <w:t>left with the real us, our consciousness.   However an-gles are of the Absolute’s Third Aspect, and cannot be present in the Second Aspect.  The joining point be-tween the Devas and Humans is the middle Plane, and the middle sub-plane of every Plane.  This is the Etheric Plane and the etheric sub-planes.  In Humans, this is the level above the Physical, Astral and Mental Planes of consciousness, however on the Physical</w:t>
      </w:r>
    </w:p>
    <w:p>
      <w:r>
        <w:t>Plane of our normal reality, it is the fourth sub-plane of angular matter equating with the element of Fire.  So the etheric not only ha s it’s own Plane but also</w:t>
      </w:r>
    </w:p>
    <w:p>
      <w:r>
        <w:t>consists of the fourth sub-plane of every other Plane.  All elements, Rays and Planes  are related in this way</w:t>
      </w:r>
    </w:p>
    <w:p>
      <w:r>
        <w:t>with their sub-planes, but with the Etheric this relat-ionship is far more intense as it’s true role is the very</w:t>
      </w:r>
    </w:p>
    <w:p>
      <w:r>
        <w:t>act of bridging the levels.  This is admirably illustrat-ed in Humans, who are aware of the Astral and Ment-al Planes through the angles of the second sub-planes of these Planes, which in turn connect to the Physical through the angles of the mi ddle etheric sub-plane.</w:t>
      </w:r>
    </w:p>
    <w:p>
      <w:r>
        <w:t>Through this link, we are consciously aware of emot-ion and thought which originates on these higher Planes, but because this awareness is completely sub-jective, we identify our consciousness with our th-oughts and our feelings, when in reality these are two</w:t>
      </w:r>
    </w:p>
    <w:p>
      <w:r>
        <w:t>THE SEVEN RAYS TODAY</w:t>
      </w:r>
    </w:p>
    <w:p>
      <w:r>
        <w:t>135 intangible energy conditions that exist separately and</w:t>
      </w:r>
    </w:p>
    <w:p>
      <w:r>
        <w:t>apart from our bodies.  Now imagine if you will a being of form. Take away</w:t>
      </w:r>
    </w:p>
    <w:p>
      <w:r>
        <w:t>the conscious element and you are left with pure form, the natural condition of a being with form. There are</w:t>
      </w:r>
    </w:p>
    <w:p>
      <w:r>
        <w:t>no real examples of this in the physical world, as even a rock has an insignificant amount of conscious en-ergy.  But there are such bein gs.  These are the Devas.</w:t>
      </w:r>
    </w:p>
    <w:p>
      <w:r>
        <w:t>Devas and Humans co-operate and through their deli-cate balance they create life, in the form of a potential</w:t>
      </w:r>
    </w:p>
    <w:p>
      <w:r>
        <w:t>vehicle for the life-force to ac tivate and bring to life.</w:t>
      </w:r>
    </w:p>
    <w:p>
      <w:r>
        <w:t>These become the three Aspe cts of the Absolute in</w:t>
      </w:r>
    </w:p>
    <w:p>
      <w:r>
        <w:t>earthly manifestation: the Human consciousness, the</w:t>
      </w:r>
    </w:p>
    <w:p>
      <w:r>
        <w:t>Devic form and the Elemen tal life-force, the three</w:t>
      </w:r>
    </w:p>
    <w:p>
      <w:r>
        <w:t>aspects of all life ~ always perfectly balanced but al-ways in differing proportions.  During the normal life span of a Human, his consciousness is continually trying to escape form and</w:t>
      </w:r>
    </w:p>
    <w:p>
      <w:r>
        <w:t>purify it’s consciousness away from form. Similarly, the form is continually tryi ng to escape the conscious-</w:t>
      </w:r>
    </w:p>
    <w:p>
      <w:r>
        <w:t>ness aspect and purify it’s form. Consciousness is the</w:t>
      </w:r>
    </w:p>
    <w:p>
      <w:r>
        <w:t>Human aspect because Humans are beings of consc-iousness; and form is the Devic aspect because Devas are beings of form.  In several other ways too, Devas have opposing outlooks on life: they are developing through specialisation, wh ereas Humans are develop-</w:t>
      </w:r>
    </w:p>
    <w:p>
      <w:r>
        <w:t>ing a multifarious existence. By mutual co-operation Humans and Devas can learn to  grow in their opposite</w:t>
      </w:r>
    </w:p>
    <w:p>
      <w:r>
        <w:t>directions.  This is a real ‘harmony through conflict’ situation: a Fourth Ray attribute and rightly so for the Fourth Kingdom of Humanity.  Lower species or Kingdoms on Earth other than animals are more Devic than Human, as we saw above, such as plants and birds.  This is due quite simply to a predominance of one or the other, and shows the direction either downwards into form, the Devic path ~ wrongly called involution, or upwards into consciousness, the Human evolutionary path.   So in each individual person there are two evolving beings, a Human and a Deva.  What we know of as</w:t>
      </w:r>
    </w:p>
    <w:p>
      <w:r>
        <w:t>THE SEVEN RAYS TODAY</w:t>
      </w:r>
    </w:p>
    <w:p>
      <w:r>
        <w:t>136 ourselves, this is the Huma n aspect.  The sum total of</w:t>
      </w:r>
    </w:p>
    <w:p>
      <w:r>
        <w:t>our physical form, the life that is made from a multi-tude of cells, this is our Devic aspect.  Devas only exist on the higher four sub-planes of the physical realm, whereas Humans exist on th e lower four.  Consequen-</w:t>
      </w:r>
    </w:p>
    <w:p>
      <w:r>
        <w:t>tly, there is only one sub- plane common to both lives,</w:t>
      </w:r>
    </w:p>
    <w:p>
      <w:r>
        <w:t>the fourth or etheric sub-plan e.  As the average person</w:t>
      </w:r>
    </w:p>
    <w:p>
      <w:r>
        <w:t>today does not function cons ciously in this area, the</w:t>
      </w:r>
    </w:p>
    <w:p>
      <w:r>
        <w:t>two do not relate very ofte n, although our Devic count-</w:t>
      </w:r>
    </w:p>
    <w:p>
      <w:r>
        <w:t>erparts are very aware of our Human lives.</w:t>
      </w:r>
    </w:p>
    <w:p>
      <w:r>
        <w:t>The occult term for the sum total of the Devic parts</w:t>
      </w:r>
    </w:p>
    <w:p>
      <w:r>
        <w:t>present in man, and which are able to act as a singul-ar being, is the Holy Guardian Angel.   I now want to take a clos er look at Devic life, be-</w:t>
      </w:r>
    </w:p>
    <w:p>
      <w:r>
        <w:t>cause my descriptions so fa r of Devas and their exist-</w:t>
      </w:r>
    </w:p>
    <w:p>
      <w:r>
        <w:t>ence does not appear to resemble the popular image of fairies and spirits as described in many reputable books written by genuine psyc hics.  This apparent dis-</w:t>
      </w:r>
    </w:p>
    <w:p>
      <w:r>
        <w:t>crepancy is only because we have been approaching</w:t>
      </w:r>
    </w:p>
    <w:p>
      <w:r>
        <w:t>the subject from a different viewpoint.  They are in-deed very similar to their popular image; at least the</w:t>
      </w:r>
    </w:p>
    <w:p>
      <w:r>
        <w:t>average Deva is much the same as the average Hu-man.  There are only a handful of Devic beings who have evolved to the planetary level of existence.  And after all, out of the billio ns of Human lives in exist-</w:t>
      </w:r>
    </w:p>
    <w:p>
      <w:r>
        <w:t>ence today, who will be the next Sun?  A Leo perhaps?</w:t>
      </w:r>
    </w:p>
    <w:p>
      <w:r>
        <w:t>The idea of a spirit or angle looking over and caring for a wide range of physical forms, both natural and man-made, has it’s origins in the fact that the Devas are the actual builders of the angles without which such forms could not exist.  We cannot pr oduce angles</w:t>
      </w:r>
    </w:p>
    <w:p>
      <w:r>
        <w:t>without their prior involvement; we can only consc-iously experience what they  have already formulated</w:t>
      </w:r>
    </w:p>
    <w:p>
      <w:r>
        <w:t>through their interpretation of the Absolute’s Will, by creating angles out of the Elemental material of the</w:t>
      </w:r>
    </w:p>
    <w:p>
      <w:r>
        <w:t>Planes.</w:t>
      </w:r>
    </w:p>
    <w:p>
      <w:r>
        <w:t>By considering the physical value of the First</w:t>
      </w:r>
    </w:p>
    <w:p>
      <w:r>
        <w:t>Primary as pure number, and the physical value of the Third Primary as sound, between them they form angles that are activated by light, the physical value</w:t>
      </w:r>
    </w:p>
    <w:p>
      <w:r>
        <w:t>THE SEVEN RAYS TODAY</w:t>
      </w:r>
    </w:p>
    <w:p>
      <w:r>
        <w:t>137 of the Second Primary.  Although this is a symbolic</w:t>
      </w:r>
    </w:p>
    <w:p>
      <w:r>
        <w:t>way of looking at the creation of angular life which may seem obscure and difficult to understand, we are concerned here with the real secrets of life, and when the concepts are inwardly di gested, they are actually</w:t>
      </w:r>
    </w:p>
    <w:p>
      <w:r>
        <w:t>very simple.</w:t>
      </w:r>
    </w:p>
    <w:p>
      <w:r>
        <w:t>All of what we consider as  the real world came into</w:t>
      </w:r>
    </w:p>
    <w:p>
      <w:r>
        <w:t>existence through the process of angular origination and manipulation, including man-made but Deva inspired objects, and even the variety of species that</w:t>
      </w:r>
    </w:p>
    <w:p>
      <w:r>
        <w:t>make up certain life forms.  Even Humanity as a spec-</w:t>
      </w:r>
    </w:p>
    <w:p>
      <w:r>
        <w:t>ies was brought into manifestation by planting the archetypal seed concept through the First Primary, and highly evolved beings of the Devic evolution, in-cluding planetary lives, mentally conceived the angles of the basic Human structur e and so were ultimately</w:t>
      </w:r>
    </w:p>
    <w:p>
      <w:r>
        <w:t>responsible for the creation  of the Human race.  How-</w:t>
      </w:r>
    </w:p>
    <w:p>
      <w:r>
        <w:t>ever, this is getting into more complicated areas, be-cause the Human race is no t the same as the Human</w:t>
      </w:r>
    </w:p>
    <w:p>
      <w:r>
        <w:t>Kingdom or life-stream, we are only one small part of it, and in this present stag e of our evolution we are</w:t>
      </w:r>
    </w:p>
    <w:p>
      <w:r>
        <w:t>intimately connected with the Devas in another way ~ they are using our conscious attributes to help them progress to perfect their form, and we are using their formulating attributes to progress towards perfecting our consciousness.</w:t>
      </w:r>
    </w:p>
    <w:p>
      <w:r>
        <w:t>When I personify and humanise Devas, it is just a</w:t>
      </w:r>
    </w:p>
    <w:p>
      <w:r>
        <w:t>w a y  o f  t r y i n g  t o  s h o w  h o w  w e  c a n  g r a s p  a n  i d e a  o f  their function while still recognising that they are</w:t>
      </w:r>
    </w:p>
    <w:p>
      <w:r>
        <w:t>actual living entities, real beings with the capacity to experience life in their own Devic way.  To see them only as forces and energies is wrong, although to see Elementals as forces is correct ~ because although Elementals are also life fo rms they do not co-operate</w:t>
      </w:r>
    </w:p>
    <w:p>
      <w:r>
        <w:t>in the life of Humanity ex cept through their function</w:t>
      </w:r>
    </w:p>
    <w:p>
      <w:r>
        <w:t>as the life energy inherent in all organic substance.</w:t>
      </w:r>
    </w:p>
    <w:p>
      <w:r>
        <w:t>For this reason we should leave it to the Devas to mediate between us and the Elemental lives, as the Devas have the capacity to understand such things, whereas we do not.</w:t>
      </w:r>
    </w:p>
    <w:p>
      <w:r>
        <w:t>THE SEVEN RAYS TODAY</w:t>
      </w:r>
    </w:p>
    <w:p>
      <w:r>
        <w:t>138 The Devas have dominion over the Elemental world</w:t>
      </w:r>
    </w:p>
    <w:p>
      <w:r>
        <w:t>through their function as angle builders, and we only use the angles ~ in theory to aid the Absolute in His</w:t>
      </w:r>
    </w:p>
    <w:p>
      <w:r>
        <w:t>Plan, but in practice more often to further the desires</w:t>
      </w:r>
    </w:p>
    <w:p>
      <w:r>
        <w:t>of our lower selves or Perso nalities.  The easiest way</w:t>
      </w:r>
    </w:p>
    <w:p>
      <w:r>
        <w:t>to represent their true rela tionship with Humanity is</w:t>
      </w:r>
    </w:p>
    <w:p>
      <w:r>
        <w:t>to say that eventually, in a later stage of evolution,</w:t>
      </w:r>
    </w:p>
    <w:p>
      <w:r>
        <w:t>Humanity will function through the Second Plane of Love/Wisdom, and Devas will  function on the Third</w:t>
      </w:r>
    </w:p>
    <w:p>
      <w:r>
        <w:t>Plane of Active Intelligence, and the mutual co-operation between the two evolutions will enable the Absolute to complete His Plan from The First Plane of Divine Intent.</w:t>
      </w:r>
    </w:p>
    <w:p>
      <w:r>
        <w:t>Although Devas exist on a separate and parallel</w:t>
      </w:r>
    </w:p>
    <w:p>
      <w:r>
        <w:t>evolutionary path to Huma ns, both life-streams are</w:t>
      </w:r>
    </w:p>
    <w:p>
      <w:r>
        <w:t>dependent on each other for Earthly existence, and whereas Devas recognise this fact, the majority of Hu-man beings are completely unaware of the existence of Devas , so I will begin by looking at how they evolved</w:t>
      </w:r>
    </w:p>
    <w:p>
      <w:r>
        <w:t>as a species.  When I say th ey are a parallel life form,</w:t>
      </w:r>
    </w:p>
    <w:p>
      <w:r>
        <w:t>my intention is to show that  they exist just as Human</w:t>
      </w:r>
    </w:p>
    <w:p>
      <w:r>
        <w:t>beings do, as individuals as well as collectives ~ even though there is no such th ing as a Devic race ~ and</w:t>
      </w:r>
    </w:p>
    <w:p>
      <w:r>
        <w:t>are progressing up the spiritual ladder of evolution just as we are doing over countless millennia.</w:t>
      </w:r>
    </w:p>
    <w:p>
      <w:r>
        <w:t>Individual Devas are of a single Ray type, in the</w:t>
      </w:r>
    </w:p>
    <w:p>
      <w:r>
        <w:t>same way as Humans, and are part of the evolution of two distinct streams of physical life with which they are intimately connected, the bird kingdom and the vegetable kingdom, which is on the same scheme but at a lower evolutionary level.  The similarity between these two kingdoms is that they progress by evolving forms that have an aesthe tic appeal rather than a</w:t>
      </w:r>
    </w:p>
    <w:p>
      <w:r>
        <w:t>functional appeal, becoming idealised form before progressing to the Etheric,  whereas most animals are</w:t>
      </w:r>
    </w:p>
    <w:p>
      <w:r>
        <w:t>destined to join the Human evolution, and evolve by providing a useful form as a vehicle for the mind or consciousness.</w:t>
      </w:r>
    </w:p>
    <w:p>
      <w:r>
        <w:t>As Devas relate to the bi rd kingdom, their etheric</w:t>
      </w:r>
    </w:p>
    <w:p>
      <w:r>
        <w:t>bodies, which have a definite form and shape, move</w:t>
      </w:r>
    </w:p>
    <w:p>
      <w:r>
        <w:t>THE SEVEN RAYS TODAY</w:t>
      </w:r>
    </w:p>
    <w:p>
      <w:r>
        <w:t>139 through their environment by floating rather than</w:t>
      </w:r>
    </w:p>
    <w:p>
      <w:r>
        <w:t>walking.  They give the ap pearance of being clothed,</w:t>
      </w:r>
    </w:p>
    <w:p>
      <w:r>
        <w:t>but this is their actual bo dy form that can alter as</w:t>
      </w:r>
    </w:p>
    <w:p>
      <w:r>
        <w:t>they progress spiritually, because their appearance is entirely dependent on what they do, their role or job.  The only indication of a Deva’s evolutionary position is his stature, which incr eases with the amount and</w:t>
      </w:r>
    </w:p>
    <w:p>
      <w:r>
        <w:t>complexity of the body material made available to him as he progresses.</w:t>
      </w:r>
    </w:p>
    <w:p>
      <w:r>
        <w:t>Devas have four bodies or  shells which are compos-</w:t>
      </w:r>
    </w:p>
    <w:p>
      <w:r>
        <w:t>ed of the four higher sub-planes of each Plane, where-as Human shells are composed of the four lower sub-planes, and so these two life-streams meet on the common ground of the Etheric.   This is the key to the</w:t>
      </w:r>
    </w:p>
    <w:p>
      <w:r>
        <w:t>co-operation between the tw o life-streams, as Human-</w:t>
      </w:r>
    </w:p>
    <w:p>
      <w:r>
        <w:t>ity’s spiritual goal today is  to become aware of the</w:t>
      </w:r>
    </w:p>
    <w:p>
      <w:r>
        <w:t>Etheric, through which the Devas naturally exist.</w:t>
      </w:r>
    </w:p>
    <w:p>
      <w:r>
        <w:t>The Fourth Plane is also the Plane of the Intuition.  As this is above the level of most people’s awareness</w:t>
      </w:r>
    </w:p>
    <w:p>
      <w:r>
        <w:t>at present, not much has been learnt about our relat-ionship with Devas, but this  will change in the near</w:t>
      </w:r>
    </w:p>
    <w:p>
      <w:r>
        <w:t>future as Humans progress and learn to react more positively with these finer energies within themselves.  Eventually all Humans will  be able to communicate</w:t>
      </w:r>
    </w:p>
    <w:p>
      <w:r>
        <w:t>with the Devas that exist in the Earthly scheme, so that the co-operation that goes on today between these</w:t>
      </w:r>
    </w:p>
    <w:p>
      <w:r>
        <w:t>two evolutions will be cons ciously active from both</w:t>
      </w:r>
    </w:p>
    <w:p>
      <w:r>
        <w:t>sides, to bring about a new awareness of physical life.</w:t>
      </w:r>
    </w:p>
    <w:p>
      <w:r>
        <w:t>Death is not necessary to Devas, because they are constantly changing their own angles and so renewing their forms.  The forms that they clothe themselves with, as bodies, develop according to the function they perform, which is their work, and also depend on how well they do it, which inspir es their efficiency.  They</w:t>
      </w:r>
    </w:p>
    <w:p>
      <w:r>
        <w:t>live to work, and develop ex pertise in one precise area,</w:t>
      </w:r>
    </w:p>
    <w:p>
      <w:r>
        <w:t>which they develop until they become the ultimate specialists.  Work is so much part of their lives that it is an automatic process, an d a reciprocal result of</w:t>
      </w:r>
    </w:p>
    <w:p>
      <w:r>
        <w:t>their actions.  Through this instinctual diligence, they</w:t>
      </w:r>
    </w:p>
    <w:p>
      <w:r>
        <w:t>mature in direct relationship to the way their work is</w:t>
      </w:r>
    </w:p>
    <w:p>
      <w:r>
        <w:t>THE SEVEN RAYS TODAY</w:t>
      </w:r>
    </w:p>
    <w:p>
      <w:r>
        <w:t>140 going, progressing themselves and their own evolution</w:t>
      </w:r>
    </w:p>
    <w:p>
      <w:r>
        <w:t>through their jobs.  Conseq uently, they are far more</w:t>
      </w:r>
    </w:p>
    <w:p>
      <w:r>
        <w:t>spiritual than Humans, as their spiritual goals are solidly earthed through their natural lifestyle.  Compared to their Human counterparts, Devas are incredibly hardworking and always appear grimly dedicated to their tasks.  However, they also exper-</w:t>
      </w:r>
    </w:p>
    <w:p>
      <w:r>
        <w:t>ience emotions just as we do, but these originate on</w:t>
      </w:r>
    </w:p>
    <w:p>
      <w:r>
        <w:t>higher Planes and never relate  to bodily desires, such</w:t>
      </w:r>
    </w:p>
    <w:p>
      <w:r>
        <w:t>as hunger or tiredness.  Inst ead of eating or sleeping,</w:t>
      </w:r>
    </w:p>
    <w:p>
      <w:r>
        <w:t>Devas absorb energy through their skins from their own etheric surroundings, and this immediately re-places used energy without passing through a digest-ive process; this act of replenishment is continual and automatic.  Devas have a form of communication similar to Human speech which works direct from their throats, and they hear through organs  equivalent to our ears.</w:t>
      </w:r>
    </w:p>
    <w:p>
      <w:r>
        <w:t>But this whole process, strangely enough, does not involve sound as we experien ce it, because it lacks the</w:t>
      </w:r>
    </w:p>
    <w:p>
      <w:r>
        <w:t>rhythm of applied consciousness which is an attribute of Humans not found in the Devic evolution.  So Devas</w:t>
      </w:r>
    </w:p>
    <w:p>
      <w:r>
        <w:t>can only experience music through a co-operation with Humans!   Devas are responsible for the manifestation of the entire physical universe an d everything in it through</w:t>
      </w:r>
    </w:p>
    <w:p>
      <w:r>
        <w:t>their ability to create angl es.  They are adept at the</w:t>
      </w:r>
    </w:p>
    <w:p>
      <w:r>
        <w:t>earthing and building of sp iritual patterns and have</w:t>
      </w:r>
    </w:p>
    <w:p>
      <w:r>
        <w:t>the power of angular origination, through the invent-ion of methods of accomplishm ent of various aspects of</w:t>
      </w:r>
    </w:p>
    <w:p>
      <w:r>
        <w:t>the Divine Plan.  The Hierarchy utilises Devic ideas for the progressive manifestation of the evolving uni-verse.  In the Hierarchy, highly evolved members of the Human evolution in conjunction with their Devic counterparts, devise skelet on plans for procedures</w:t>
      </w:r>
    </w:p>
    <w:p>
      <w:r>
        <w:t>that are necessary in furthering the evolution of Humanity, as decreed by the Absolute or his higher representatives.  The resulting plans, which lack any specific details and show more of a result required</w:t>
      </w:r>
    </w:p>
    <w:p>
      <w:r>
        <w:t>THE SEVEN RAYS TODAY</w:t>
      </w:r>
    </w:p>
    <w:p>
      <w:r>
        <w:t>141 than the method to be used, are then passed down to</w:t>
      </w:r>
    </w:p>
    <w:p>
      <w:r>
        <w:t>Devic helpers, who create the forms with their ‘minds’ out of etheric material.  Such forms exist only so long as the Devic creator continues to ‘think’ about them, after which they cease to exist and are re-absorbed into the virgin etheric.  These angular thought-forms</w:t>
      </w:r>
    </w:p>
    <w:p>
      <w:r>
        <w:t>are projected onto the ether of our planet, where they</w:t>
      </w:r>
    </w:p>
    <w:p>
      <w:r>
        <w:t>become attracted to a suitable individual’s mind, which has the capacity to t une directly into the en-</w:t>
      </w:r>
    </w:p>
    <w:p>
      <w:r>
        <w:t>ergy.  From the Human poin t of view, the process is</w:t>
      </w:r>
    </w:p>
    <w:p>
      <w:r>
        <w:t>completely unconscious, and as the realisation be-comes an idea in a person’s awareness, the idea inspires the action necessary to earth the angle as a physical reality.  Every ‘man-made’ creation and project originates with this process; although because of free-will many do not match their imagined archetype. Natural forms are built in the same way, but without the necessity of Human intervention; the archetypal idea formed by the Deva is planted in the ether so that natural Sec-ond Primary forces working through the angles can create form out of physical matter, through the Devic utilisation of nature spirits or Elemental energies.  Devas are not the same as nature spirits, because</w:t>
      </w:r>
    </w:p>
    <w:p>
      <w:r>
        <w:t>these Elemental forms are Devic angular creations whose sole intention is, to use one example, the caring</w:t>
      </w:r>
    </w:p>
    <w:p>
      <w:r>
        <w:t>and tending of plants.  In fact, Devas do design the</w:t>
      </w:r>
    </w:p>
    <w:p>
      <w:r>
        <w:t>shape, colouring and scent of  plants, which they see as</w:t>
      </w:r>
    </w:p>
    <w:p>
      <w:r>
        <w:t>helping their younger twin souls in their struggle up the evolutionary ladder.  The important difference between Humans and Devas is that we are multifaceted beings, and our evolutionary path is towards the diversity of numer-ous experiences in order to refine the quality of our</w:t>
      </w:r>
    </w:p>
    <w:p>
      <w:r>
        <w:t>consciousness; as opposed to the Devic evolution who are progressing to singular specialisation, in order to perfect their form. The goal for a Devic being is to de-</w:t>
      </w:r>
    </w:p>
    <w:p>
      <w:r>
        <w:t>velop his own unique specialist technique to use in the perfection of the form, or Ray, through which he is</w:t>
      </w:r>
    </w:p>
    <w:p>
      <w:r>
        <w:t>able to experience life.</w:t>
      </w:r>
    </w:p>
    <w:p>
      <w:r>
        <w:t>THE SEVEN RAYS TODAY</w:t>
      </w:r>
    </w:p>
    <w:p>
      <w:r>
        <w:t>142 R e l a t i n g  t h i s  t o  p l a n e t s ,  i t  e x p l a i n s  t h a t  e v e n</w:t>
      </w:r>
    </w:p>
    <w:p>
      <w:r>
        <w:t>though a planet consists of numerous Devas, the</w:t>
      </w:r>
    </w:p>
    <w:p>
      <w:r>
        <w:t>planetary influence will remain true to character, irrespective of the individual Deva responsible for the area of life it affects. Planets do not work with specific Rays, although ancient philosophy used planetary rul-ership as a way of classify ing things connected with</w:t>
      </w:r>
    </w:p>
    <w:p>
      <w:r>
        <w:t>each other through related angular structures.  A planet may be composed of Devas who are mostly of one Ray type, but as they have to work through the</w:t>
      </w:r>
    </w:p>
    <w:p>
      <w:r>
        <w:t>angles of one of the zodiac signs, and also the house angles representing the force s of the Earth itself, this</w:t>
      </w:r>
    </w:p>
    <w:p>
      <w:r>
        <w:t>influence may never appear as  a true Ray influence.</w:t>
      </w:r>
    </w:p>
    <w:p>
      <w:r>
        <w:t>When Mars acts in a First Ray manner, this is as much because of the associat ion it has with the angles</w:t>
      </w:r>
    </w:p>
    <w:p>
      <w:r>
        <w:t>of Aries and not because  Mars is First Ray; Mars can</w:t>
      </w:r>
    </w:p>
    <w:p>
      <w:r>
        <w:t>equally act in a Sixth Ray manner through it’s assoc-</w:t>
      </w:r>
    </w:p>
    <w:p>
      <w:r>
        <w:t>iation with Scorpio.  It ca n be helpful to consider the</w:t>
      </w:r>
    </w:p>
    <w:p>
      <w:r>
        <w:t>Rays in connection with th e signs and the aspects, but</w:t>
      </w:r>
    </w:p>
    <w:p>
      <w:r>
        <w:t>not with the planets ~ beca use planets have their own</w:t>
      </w:r>
    </w:p>
    <w:p>
      <w:r>
        <w:t>characteristics independent of the Ray energy which may be working through them.      So Devic planetary lives have very defined funct-ions, even though they consist of a myriad of beings, which allows for a diversity of approach to complete the various aspects of the Divine Plan.  Humanity, on the other hand, is not evolving towards becoming planets, but suns or stars, which is why the Sun is so</w:t>
      </w:r>
    </w:p>
    <w:p>
      <w:r>
        <w:t>important in astrology.  Ma n is becoming individual</w:t>
      </w:r>
    </w:p>
    <w:p>
      <w:r>
        <w:t>by growing away from the group mind of Humanity,</w:t>
      </w:r>
    </w:p>
    <w:p>
      <w:r>
        <w:t>and learning to include all the varieties of his consc-ious experiences within his own individuality.  In this way, he is preparing himsel f for his true role as a</w:t>
      </w:r>
    </w:p>
    <w:p>
      <w:r>
        <w:t>creative Human being on the Second Plane of Love and Wisdom.  As we move into the sign of Aquarius, and the energies of this sign lead us into joining together to form groups working towards common aims, we must always remain  aware that it is anti-</w:t>
      </w:r>
    </w:p>
    <w:p>
      <w:r>
        <w:t>evolutionary to become part of a group without the group strengthening the individuality, and this idea</w:t>
      </w:r>
    </w:p>
    <w:p>
      <w:r>
        <w:t>THE SEVEN RAYS TODAY</w:t>
      </w:r>
    </w:p>
    <w:p>
      <w:r>
        <w:t>143 must work through into society eventually through</w:t>
      </w:r>
    </w:p>
    <w:p>
      <w:r>
        <w:t>some form of decentralisation.  There is a group or natural collective of souls who</w:t>
      </w:r>
    </w:p>
    <w:p>
      <w:r>
        <w:t>exist on the Second level which we are destined to con-nect with in the distant futu re: this is the Hierarchy.</w:t>
      </w:r>
    </w:p>
    <w:p>
      <w:r>
        <w:t>In order to appreciate the workings of the Second level of pure consciousness in wo rld terms, we must realise</w:t>
      </w:r>
    </w:p>
    <w:p>
      <w:r>
        <w:t>the Hierarchy, which exists as the consciousness asp-ect of our planet, is in the position all Humans will ev-</w:t>
      </w:r>
    </w:p>
    <w:p>
      <w:r>
        <w:t>entually occupy.  For the Hierarchy of Masters, Spirit-ual Gurus or whatever you wa nt to call them, are no</w:t>
      </w:r>
    </w:p>
    <w:p>
      <w:r>
        <w:t>less than individual souls like us whose individuality is totally overshadowed by their unity of purpose.  This enables them to act as  one, whilst retaining a</w:t>
      </w:r>
    </w:p>
    <w:p>
      <w:r>
        <w:t>separate awareness of their own tasks and talents which have taken numerous lives to perfect.  As they are all working for the commo n goal of assisting the</w:t>
      </w:r>
    </w:p>
    <w:p>
      <w:r>
        <w:t>Absolute’s Divine Will, th ey understand how their</w:t>
      </w:r>
    </w:p>
    <w:p>
      <w:r>
        <w:t>unique roles are essential in  the grand cosmic scheme</w:t>
      </w:r>
    </w:p>
    <w:p>
      <w:r>
        <w:t>of things.  If we are able to view Hu manity as a whole, we can</w:t>
      </w:r>
    </w:p>
    <w:p>
      <w:r>
        <w:t>see the role we have under taken ~ rightly or wrongly</w:t>
      </w:r>
    </w:p>
    <w:p>
      <w:r>
        <w:t>because who down here can judge on matters of plan-etary and systematic importance?  ~  to use the angles of the planet to aid in it’s own evolution, and as a sec-ondary factor to evolve towards our eventual goal of becoming solar Lords of Mind .  Initially we have to</w:t>
      </w:r>
    </w:p>
    <w:p>
      <w:r>
        <w:t>align our will with the Hierar chy, so that the Devic in-</w:t>
      </w:r>
    </w:p>
    <w:p>
      <w:r>
        <w:t>habitants of Earth can be gi ven back control of their</w:t>
      </w:r>
    </w:p>
    <w:p>
      <w:r>
        <w:t>own environment.</w:t>
      </w:r>
    </w:p>
    <w:p>
      <w:r>
        <w:t>We are now in a position to appreciate that every-</w:t>
      </w:r>
    </w:p>
    <w:p>
      <w:r>
        <w:t>thing in the cosmos is intimately involved and related to everything else, so an essential co-operation has to exist between the three life-streams, the Elementals, the Humans and the Devas.  As they all have a com-mon origin, the Absolute, they are all subject to the energies of His Seven Rays, but as each is a unique facet of His creation, their manifestation of the Rays differs considerably whilst still being uniform in their septenary divisions.  In other words, the Seven Rays</w:t>
      </w:r>
    </w:p>
    <w:p>
      <w:r>
        <w:t>THE SEVEN RAYS TODAY</w:t>
      </w:r>
    </w:p>
    <w:p>
      <w:r>
        <w:t>144 working through the Elemental life-stream are seen</w:t>
      </w:r>
    </w:p>
    <w:p>
      <w:r>
        <w:t>from our observational view point as being a sevenfold</w:t>
      </w:r>
    </w:p>
    <w:p>
      <w:r>
        <w:t>division of archetypal energies, whereas the Human life-stream is responsible for a similar division in levels of consciousness and the Devic life-stream as divisions of Form.</w:t>
      </w:r>
    </w:p>
    <w:p>
      <w:r>
        <w:t>Life exists independently in each of the life-</w:t>
      </w:r>
    </w:p>
    <w:p>
      <w:r>
        <w:t>streams, but all life requires something from all three to exist, the predominant third being responsible for deciding through which life-stream each individual life will exist, although it is not possible to change</w:t>
      </w:r>
    </w:p>
    <w:p>
      <w:r>
        <w:t>from one life-stream to another. Therefore an Elemen-tal will be predominantly composed of energy with a lesser amount of form and consciousness than a Devic being, who will be predom inantly form, and a Human</w:t>
      </w:r>
    </w:p>
    <w:p>
      <w:r>
        <w:t>being who will be predominantly conscious.</w:t>
      </w:r>
    </w:p>
    <w:p>
      <w:r>
        <w:t>By accepting these assump tions, we can say there</w:t>
      </w:r>
    </w:p>
    <w:p>
      <w:r>
        <w:t>are only three natural condit ions for existence in the</w:t>
      </w:r>
    </w:p>
    <w:p>
      <w:r>
        <w:t>cosmos, the life-force or the First Primary; conscious-ness, or the Second Primary; and form, the Third Primary.  These are the three basic life-streams of the Absolute, the Elemental Archetypal Gods who are represented in the physical world by star systems and</w:t>
      </w:r>
    </w:p>
    <w:p>
      <w:r>
        <w:t>galaxies; Humans who are represented by individual stars or suns, and Devas who are represented by</w:t>
      </w:r>
    </w:p>
    <w:p>
      <w:r>
        <w:t>planets which exist in our solar system, as well as in other systems throughout the cosmos.</w:t>
      </w:r>
    </w:p>
    <w:p>
      <w:r>
        <w:t>In our own physical reality Devas and Elementals</w:t>
      </w:r>
    </w:p>
    <w:p>
      <w:r>
        <w:t>work together to form the physical existence which we</w:t>
      </w:r>
    </w:p>
    <w:p>
      <w:r>
        <w:t>take for granted, but which we Humans are also part-ly responsible for because it  is our awareness of our</w:t>
      </w:r>
    </w:p>
    <w:p>
      <w:r>
        <w:t>surroundings which gives these surroundings their</w:t>
      </w:r>
    </w:p>
    <w:p>
      <w:r>
        <w:t>objective existence.  As Human beings we are mach-ines used by the Absolute for the evolution of all three life-streams, and although ultimately we are consc-ious Human beings, we are also composed of Devic</w:t>
      </w:r>
    </w:p>
    <w:p>
      <w:r>
        <w:t>and Elemental essences which are responsible for our physical bodies and life en ergies respectively.  Our</w:t>
      </w:r>
    </w:p>
    <w:p>
      <w:r>
        <w:t>normal daily lives are used to  evolve all three parts of</w:t>
      </w:r>
    </w:p>
    <w:p>
      <w:r>
        <w:t>these necessary ingredients fo r life.  We can think of</w:t>
      </w:r>
    </w:p>
    <w:p>
      <w:r>
        <w:t>THE SEVEN RAYS TODAY</w:t>
      </w:r>
    </w:p>
    <w:p>
      <w:r>
        <w:t>145 these three life-streams as be ing the originators of the</w:t>
      </w:r>
    </w:p>
    <w:p>
      <w:r>
        <w:t>three Primary Rays, becaus e these Primary Rays fun-</w:t>
      </w:r>
    </w:p>
    <w:p>
      <w:r>
        <w:t>ction in all manifestation.  This includes the lower manifestations of the Seven Rays because the Prim-aries are the basic foundation of angles.  We can now re-examine the hidden workings be-</w:t>
      </w:r>
    </w:p>
    <w:p>
      <w:r>
        <w:t>hind physical existence usin g some of the terminology</w:t>
      </w:r>
    </w:p>
    <w:p>
      <w:r>
        <w:t>we have already discussed.  The physical world we inhabit, including our own bodies, can be categorised</w:t>
      </w:r>
    </w:p>
    <w:p>
      <w:r>
        <w:t>into seven precise but imaginary divisions which re-late to the Seven Rays, the highest level being the most intangible and relating to the First Ray, and the lowest level being the most tangible and relating to the Seventh Ray.  Our usual environment of physical form, our everyday surroundings, is related to the Seventh Ray, because it is composed of solid tangible matter.  This is the way we see it, through all our senses, from sight to touch.  We also know the physical world is com-</w:t>
      </w:r>
    </w:p>
    <w:p>
      <w:r>
        <w:t>posed of intangible forms of  matter called molecules,</w:t>
      </w:r>
    </w:p>
    <w:p>
      <w:r>
        <w:t>atoms and sub-atomic particle s.  We can equate these</w:t>
      </w:r>
    </w:p>
    <w:p>
      <w:r>
        <w:t>three states of matter, which can only be detected with scientific instruments rather than our own sens-es, with the first three Rays  that we call the Primary</w:t>
      </w:r>
    </w:p>
    <w:p>
      <w:r>
        <w:t>Rays.   Sub-atomic particles are present throughout the universe and have no barriers; they pass straight through everything, includin g  t h e  p l a n e t  E a r t h .   W e</w:t>
      </w:r>
    </w:p>
    <w:p>
      <w:r>
        <w:t>do not know their origin or their destination, and only know of their existence thro ugh their interaction.  One</w:t>
      </w:r>
    </w:p>
    <w:p>
      <w:r>
        <w:t>of the strange discoveries in quantum physics is that sub-atomic particles do not appear to fit the usual rules or laws we apply to our physical universe.  The esoteric reason for this is that they are ruled by the First Primary.   To get a better understanding of these particles we have to appreciate that they form the primordial ess-ence of the entire universe, because they belong to the Elemental Kingdom.  They  exist in their pure un-</w:t>
      </w:r>
    </w:p>
    <w:p>
      <w:r>
        <w:t>manifest condition on the highest level of physical</w:t>
      </w:r>
    </w:p>
    <w:p>
      <w:r>
        <w:t>THE SEVEN RAYS TODAY</w:t>
      </w:r>
    </w:p>
    <w:p>
      <w:r>
        <w:t>146 reality, but because they are responsible for all phys-</w:t>
      </w:r>
    </w:p>
    <w:p>
      <w:r>
        <w:t>ical manifestation they are also the substance of the</w:t>
      </w:r>
    </w:p>
    <w:p>
      <w:r>
        <w:t>lower four levels which require co-operation from the Devic Kingdom to produce a physical reality which Human beings and other creatures and forms of life can interact with through the agency of the Human</w:t>
      </w:r>
    </w:p>
    <w:p>
      <w:r>
        <w:t>quality of conscious awareness.</w:t>
      </w:r>
    </w:p>
    <w:p>
      <w:r>
        <w:t>The difference between the Elemental existence on</w:t>
      </w:r>
    </w:p>
    <w:p>
      <w:r>
        <w:t>the highest sub-atomic level and the four lowest levels is that on the highest level the Elemental beings have a separate existence whic h we can only understand</w:t>
      </w:r>
    </w:p>
    <w:p>
      <w:r>
        <w:t>through the idea of archetypes.  More on this later, but I will say here that th e First Primary is the level</w:t>
      </w:r>
    </w:p>
    <w:p>
      <w:r>
        <w:t>at which the archetypal idea s of physical forms exist,</w:t>
      </w:r>
    </w:p>
    <w:p>
      <w:r>
        <w:t>which is the energy that ensures every cat will look like all other cats, to use a simple example.  This is</w:t>
      </w:r>
    </w:p>
    <w:p>
      <w:r>
        <w:t>the first sub-plane of the Physical Plane, the sub-plane of archetypes, and is often referred to as the level of the Absolute’s or God’s Will, or the Divine Plan.  The lower four levels of Fire, Air, Water and Earth then become the ar ena through which God’s</w:t>
      </w:r>
    </w:p>
    <w:p>
      <w:r>
        <w:t>Will and the Divine Plan is  made manifest.  On these</w:t>
      </w:r>
    </w:p>
    <w:p>
      <w:r>
        <w:t>lower four levels the archetypal idea translates into a type of manifestation unique to each level, so that the Fourth level contains form which fits the archetypal</w:t>
      </w:r>
    </w:p>
    <w:p>
      <w:r>
        <w:t>category of energy, the Fi fth level gases, the Sixth</w:t>
      </w:r>
    </w:p>
    <w:p>
      <w:r>
        <w:t>level liquids, and the Seventh level solids.  Atoms have a more permanent and tangible exist-ence.  They are the basic forms of all physical matter, and group themselves together  in certain ways to form</w:t>
      </w:r>
    </w:p>
    <w:p>
      <w:r>
        <w:t>molecules that can have entirely different qualities to the atoms of which they are composed.  We know that nuclear energy holds them to gether in a very stable</w:t>
      </w:r>
    </w:p>
    <w:p>
      <w:r>
        <w:t>condition and that when they are ‘smashed’ they produce a chain reaction wh ich causes other atoms to</w:t>
      </w:r>
    </w:p>
    <w:p>
      <w:r>
        <w:t>break down into sub-atomic particles.  We also know they have certain qualities which we can use to de-termine their actions, such as the way they can be grouped into ‘families’ acco rding to the Periodic Table,</w:t>
      </w:r>
    </w:p>
    <w:p>
      <w:r>
        <w:t>how these elements can be described by colour</w:t>
      </w:r>
    </w:p>
    <w:p>
      <w:r>
        <w:t>THE SEVEN RAYS TODAY</w:t>
      </w:r>
    </w:p>
    <w:p>
      <w:r>
        <w:t>147 through spectrum analysis and by using this method</w:t>
      </w:r>
    </w:p>
    <w:p>
      <w:r>
        <w:t>we can determine the elements of distant stars.  This ties them in with light and colour, which is the esoter-ic reason we use light to de scribe the Second Primary,</w:t>
      </w:r>
    </w:p>
    <w:p>
      <w:r>
        <w:t>which is the realm of atoms.  Next are the molecules, the basis of our physical existence and of life itself, because DNA is a molecular</w:t>
      </w:r>
    </w:p>
    <w:p>
      <w:r>
        <w:t>substance.  This makes it easy to see how molecules relate to the Third Primary.  The difference between molecules and atoms is that molecules can easily be transformed through chemical reactions, whereas atoms cannot: which is why atoms used to be thought of as the smallest conditio n of matter.  Translating</w:t>
      </w:r>
    </w:p>
    <w:p>
      <w:r>
        <w:t>this into esoteric terminology we can see how Second Primary atoms are permanent and dependent only on the First Primary of sub-atomic forces, whereas Third Primary molecules, as a ma nifestation of angles, are</w:t>
      </w:r>
    </w:p>
    <w:p>
      <w:r>
        <w:t>subject to continual change, whether they manifest as</w:t>
      </w:r>
    </w:p>
    <w:p>
      <w:r>
        <w:t>genes or something more tangible like flesh and blood, or even a piece of furniture.  Therefore the Devas of the Third Primary, which we have equated with the molecular world, organise the Elementals of the First Primary, which we have equated with the world of the sub-atomic particles,</w:t>
      </w:r>
    </w:p>
    <w:p>
      <w:r>
        <w:t>into appreciable forms throug h the lower four levels to</w:t>
      </w:r>
    </w:p>
    <w:p>
      <w:r>
        <w:t>create physical matter which Humans can interact with through the agency of  the Second Primary of</w:t>
      </w:r>
    </w:p>
    <w:p>
      <w:r>
        <w:t>consciousness awareness.  Th is is accomplished on an</w:t>
      </w:r>
    </w:p>
    <w:p>
      <w:r>
        <w:t>atomic level, so that the atoms responsible for our physical form hold the key to our understanding of our physical existence.  Atoms are composed of sub-atomic particles and form into molecules which are respons-ible for life as we underst and it, because they are the</w:t>
      </w:r>
    </w:p>
    <w:p>
      <w:r>
        <w:t>physical manifestation of the Primary Rays.  However,  before the Elemental, Devic and Human</w:t>
      </w:r>
    </w:p>
    <w:p>
      <w:r>
        <w:t>life-streams, acting as the three Primary Rays, can experience life, they have to unite and create a temp-orary reality as a vehicle of  expression, which they do</w:t>
      </w:r>
    </w:p>
    <w:p>
      <w:r>
        <w:t>on the fourth or middle sub-plane. This fourth state is the energy field related to the etheric, the highest of</w:t>
      </w:r>
    </w:p>
    <w:p>
      <w:r>
        <w:t>THE SEVEN RAYS TODAY</w:t>
      </w:r>
    </w:p>
    <w:p>
      <w:r>
        <w:t>148 the four elements of the ancients called Fire, the</w:t>
      </w:r>
    </w:p>
    <w:p>
      <w:r>
        <w:t>plasma condition of matter.  On this level all three manifestations or life-str eams can unite to act out</w:t>
      </w:r>
    </w:p>
    <w:p>
      <w:r>
        <w:t>their role in providing experience for the Absolute.  If further experience is re quired, from this fourth</w:t>
      </w:r>
    </w:p>
    <w:p>
      <w:r>
        <w:t>state of existence three more states can be added, each relating more particularly to one of the life-streams, and which approximately mirror the higher three states which are unable to manifest in a pure state and without the co-operation of the other life-streams.  These extra thre e states are the elemental</w:t>
      </w:r>
    </w:p>
    <w:p>
      <w:r>
        <w:t>worlds of Air, Water  and Earth, and these manifest as</w:t>
      </w:r>
    </w:p>
    <w:p>
      <w:r>
        <w:t>the most tangible forms of  the three Primary Rays,</w:t>
      </w:r>
    </w:p>
    <w:p>
      <w:r>
        <w:t>Air relating to the Third Primary of form, Water to the Second Primary of consciousness and Earth to the First Primary of will.  The fact that the highest con-dition of life which exists as the First Primary is also inherent in the most dense state of solid matter, the</w:t>
      </w:r>
    </w:p>
    <w:p>
      <w:r>
        <w:t>seventh sub-plane related to the Seventh Ray, is a good example of the Quabbalis tic concept of Kether in</w:t>
      </w:r>
    </w:p>
    <w:p>
      <w:r>
        <w:t>Malkuth.</w:t>
      </w:r>
    </w:p>
    <w:p>
      <w:r>
        <w:t>The way these three life-streams work through a</w:t>
      </w:r>
    </w:p>
    <w:p>
      <w:r>
        <w:t>Human being is by becoming  the three Primary Rays</w:t>
      </w:r>
    </w:p>
    <w:p>
      <w:r>
        <w:t>that have the ability to wo rk through the medium of</w:t>
      </w:r>
    </w:p>
    <w:p>
      <w:r>
        <w:t>the seven major centres or chakras, to form links be-tween each of man’s bodies or shells.  The highest three chakras, the Crown, Head and Throat, work mainly with Elemental, Human and Devic energy re-spectively, giving us our life-force or will, our consc-iousness or awareness, and our form or physical body.</w:t>
      </w:r>
    </w:p>
    <w:p>
      <w:r>
        <w:t>This ties in with our spirit , soul and personality.  The</w:t>
      </w:r>
    </w:p>
    <w:p>
      <w:r>
        <w:t>lower four chakras, which are only necessary for sustaining Human life as we know it because they become irrelevant when considering higher forms of life, work with all three li fe-streams through a system</w:t>
      </w:r>
    </w:p>
    <w:p>
      <w:r>
        <w:t>that has become known as the Planes.  These Planes are formed out of the substance of Elementals ~ which is why they are alluded to as the ‘elements’ ~ and which are organised into realities perceivable by</w:t>
      </w:r>
    </w:p>
    <w:p>
      <w:r>
        <w:t>THE SEVEN RAYS TODAY</w:t>
      </w:r>
    </w:p>
    <w:p>
      <w:r>
        <w:t>149 Human consciousness throug h the interaction of the</w:t>
      </w:r>
    </w:p>
    <w:p>
      <w:r>
        <w:t>Devas.</w:t>
      </w:r>
    </w:p>
    <w:p>
      <w:r>
        <w:t>The Seven Planes exist as the archetypal collection</w:t>
      </w:r>
    </w:p>
    <w:p>
      <w:r>
        <w:t>of graded impulses stemming from the Absolute’s Divine Will.  As such, they  are beyond any concept of</w:t>
      </w:r>
    </w:p>
    <w:p>
      <w:r>
        <w:t>duality so they alone are aware of their existence, which is their natural condition of beingness.  They are the First Aspect, the First Primary Cause, the</w:t>
      </w:r>
    </w:p>
    <w:p>
      <w:r>
        <w:t>Elemental Lords of Flame.  For the Planes to be use-</w:t>
      </w:r>
    </w:p>
    <w:p>
      <w:r>
        <w:t>ful to the Absolute and to aspects of His creation, the</w:t>
      </w:r>
    </w:p>
    <w:p>
      <w:r>
        <w:t>elements have to be organi sed into life by the Devic</w:t>
      </w:r>
    </w:p>
    <w:p>
      <w:r>
        <w:t>Lords of Form, to create an appearance that can be used by the Human Lords of Mind in their quest to manifest their quality. The Planes can therefore be seen as a combination of Devic and Elemental life,</w:t>
      </w:r>
    </w:p>
    <w:p>
      <w:r>
        <w:t>which can only function as part of our reality when balanced with the qualities of the Human Seven Rays.  All three aspects are essential for manifestation, and it is the predominant aspect that determines which Kingdom each manifestation belongs to.</w:t>
      </w:r>
    </w:p>
    <w:p>
      <w:r>
        <w:t>The angles of an individual Human, which can be</w:t>
      </w:r>
    </w:p>
    <w:p>
      <w:r>
        <w:t>considered active angular li ves, consist of Elemental,</w:t>
      </w:r>
    </w:p>
    <w:p>
      <w:r>
        <w:t>Devic and Human constituents, with a predominance of Human angles giving us our Human consciousness and creative faculties.  So if we consider a person as an angle, the First Primary is the will, which works as the archetypal energy which make us Human, the Second Primary is our consci ousness, as representing</w:t>
      </w:r>
    </w:p>
    <w:p>
      <w:r>
        <w:t>our condition of awareness and the Third Primary is our angular form, representi ng our body and physical</w:t>
      </w:r>
    </w:p>
    <w:p>
      <w:r>
        <w:t>shape.</w:t>
      </w:r>
    </w:p>
    <w:p>
      <w:r>
        <w:t>A simple illustration of how these work into our</w:t>
      </w:r>
    </w:p>
    <w:p>
      <w:r>
        <w:t>normal lives is by a consideration of illness and dis-ease, which is an indication that these three facets of our angles are out of balance.  As all of an individual’s</w:t>
      </w:r>
    </w:p>
    <w:p>
      <w:r>
        <w:t>angles have a common denominator, based on the electromagnetic forces operativ e at birth, to rebalance</w:t>
      </w:r>
    </w:p>
    <w:p>
      <w:r>
        <w:t>even minor angles in the psyche will potentially cure the illness.  This applies particularly to angles that are connected to the more vital parts of a Human</w:t>
      </w:r>
    </w:p>
    <w:p>
      <w:r>
        <w:t>THE SEVEN RAYS TODAY</w:t>
      </w:r>
    </w:p>
    <w:p>
      <w:r>
        <w:t>150 physical body, such as th e blood and other bodily</w:t>
      </w:r>
    </w:p>
    <w:p>
      <w:r>
        <w:t>fluids, because these angles have a less physical exist-ence through their connection with the Elementals of the fourth etheric sub-plane of the Physical.   By understanding the work ings of angles we are</w:t>
      </w:r>
    </w:p>
    <w:p>
      <w:r>
        <w:t>able to see many alternat ive therapies and healing</w:t>
      </w:r>
    </w:p>
    <w:p>
      <w:r>
        <w:t>techniques in a new light.  For example, it can help explain the significance of radiaethesia and radionics,</w:t>
      </w:r>
    </w:p>
    <w:p>
      <w:r>
        <w:t>which study a patient’s elec tromagnetic fields present</w:t>
      </w:r>
    </w:p>
    <w:p>
      <w:r>
        <w:t>in their blood or nails, and which can be used to diag-nose their medical conditio n as these will be repre-</w:t>
      </w:r>
    </w:p>
    <w:p>
      <w:r>
        <w:t>sentative of the individual’s angular structure.  This can be achieved in the absenc e of the patient, as dist-</w:t>
      </w:r>
    </w:p>
    <w:p>
      <w:r>
        <w:t>ance is no barrier to this process.  It also helps us to understand the idea of spir itual healing, as a skilled</w:t>
      </w:r>
    </w:p>
    <w:p>
      <w:r>
        <w:t>practitioner is able to affe ct and rebalance the energy</w:t>
      </w:r>
    </w:p>
    <w:p>
      <w:r>
        <w:t>field of an individual’s angl es, merely by passing their</w:t>
      </w:r>
    </w:p>
    <w:p>
      <w:r>
        <w:t>hands over the patient’s body.  Crystal healing can also be used to rebalance angular energy, because a crystal is the physical form of a particular element in a pure state.   Homeopathy is another treatment that can be</w:t>
      </w:r>
    </w:p>
    <w:p>
      <w:r>
        <w:t>understood more easily through the idea of angles.  It demonstrates the transitory states of matter through</w:t>
      </w:r>
    </w:p>
    <w:p>
      <w:r>
        <w:t>the different sub-planes of the Physical, and so for this reason can help us see ho w another ancient science,</w:t>
      </w:r>
    </w:p>
    <w:p>
      <w:r>
        <w:t>alchemy, has it’s roots in the same tradition as astro-</w:t>
      </w:r>
    </w:p>
    <w:p>
      <w:r>
        <w:t>logy, magic and healing.  Homeopathy is almost the antithesis of alchemy, because it uses a concentrated amount of a tissue salt or  element, which is diluted</w:t>
      </w:r>
    </w:p>
    <w:p>
      <w:r>
        <w:t>with water until it ceases to exist on the physical level.  The resulting soluti on still contains the etheric</w:t>
      </w:r>
    </w:p>
    <w:p>
      <w:r>
        <w:t>equivalent of the element and therefore works on the</w:t>
      </w:r>
    </w:p>
    <w:p>
      <w:r>
        <w:t>higher levels of our bodies, the fourth etheric sub-plane where angles actually function in their natural state before working down into the physical.  Alchemy on the other hand distils certain substances that ‘contain’ etheric elements, until these elements become  realised on the physical levels.  This is why in</w:t>
      </w:r>
    </w:p>
    <w:p>
      <w:r>
        <w:t>alchemy the practitioner is also subjected to a</w:t>
      </w:r>
    </w:p>
    <w:p>
      <w:r>
        <w:t>THE SEVEN RAYS TODAY</w:t>
      </w:r>
    </w:p>
    <w:p>
      <w:r>
        <w:t>151 distillation of the cosmic el ements he is working with,</w:t>
      </w:r>
    </w:p>
    <w:p>
      <w:r>
        <w:t>because  his ultimate goal is to be transformed in a</w:t>
      </w:r>
    </w:p>
    <w:p>
      <w:r>
        <w:t>like manner to his distilled concoction.  This is the truth behind the ‘elixir of life’ potion, which is the</w:t>
      </w:r>
    </w:p>
    <w:p>
      <w:r>
        <w:t>distilled life-force of higher Planes.</w:t>
      </w:r>
    </w:p>
    <w:p>
      <w:r>
        <w:t>Our next consideration is to see how the Primary</w:t>
      </w:r>
    </w:p>
    <w:p>
      <w:r>
        <w:t>Rays are responsible for the formation of Human life.</w:t>
      </w:r>
    </w:p>
    <w:p>
      <w:r>
        <w:t>We have already discussed th is in relation to astro-</w:t>
      </w:r>
    </w:p>
    <w:p>
      <w:r>
        <w:t>logy, but now I want to use this knowledge to explain</w:t>
      </w:r>
    </w:p>
    <w:p>
      <w:r>
        <w:t>how the Rays work through centres.</w:t>
      </w:r>
    </w:p>
    <w:p>
      <w:r>
        <w:t>The original conception of Human life begins with</w:t>
      </w:r>
    </w:p>
    <w:p>
      <w:r>
        <w:t>the First Primary li fe-force from the stars, stimulating</w:t>
      </w:r>
    </w:p>
    <w:p>
      <w:r>
        <w:t>the relevant Third Primary earthbound molecules of sperm in the ovary into producing a reaction which results in the creation of a consciousness field, which continues the reaction towa rds a more stabilised cond-</w:t>
      </w:r>
    </w:p>
    <w:p>
      <w:r>
        <w:t>ition by organising the relevant genes and DNA.  The resulting solar consciousness field, which originated at a level above planetary existence, then begins the slow process of solidifying down through the levels of matter and consciousness, or  Planes and Rays, until it</w:t>
      </w:r>
    </w:p>
    <w:p>
      <w:r>
        <w:t>finally reaches the point of Human physical form on planet Earth, in the early days of pregnancy.</w:t>
      </w:r>
    </w:p>
    <w:p>
      <w:r>
        <w:t>From our brief study of astrology, we know a</w:t>
      </w:r>
    </w:p>
    <w:p>
      <w:r>
        <w:t>Human being is composed of  the angles operative at</w:t>
      </w:r>
    </w:p>
    <w:p>
      <w:r>
        <w:t>the time and place of his birth. Through sexual inter-course, the conception of a new being is created as a potential angular form, by adding the attractive qual-ity of the Second Primary of  love through sex to the</w:t>
      </w:r>
    </w:p>
    <w:p>
      <w:r>
        <w:t>First and Third Primaries of the Monadic essence of the potential infant, but the angles of an individual’s</w:t>
      </w:r>
    </w:p>
    <w:p>
      <w:r>
        <w:t>earthly existence are only crystallised at the moment of birth.  Therefore, concep tion is the creation of an</w:t>
      </w:r>
    </w:p>
    <w:p>
      <w:r>
        <w:t>individual angle, which only exists on the highest Plane possible as we saw abo ve, and which is destined</w:t>
      </w:r>
    </w:p>
    <w:p>
      <w:r>
        <w:t>to become the instigating an gle for the life that will</w:t>
      </w:r>
    </w:p>
    <w:p>
      <w:r>
        <w:t>actually be composed of the angles operative nine</w:t>
      </w:r>
    </w:p>
    <w:p>
      <w:r>
        <w:t>months later.  Incidentally , all acts of sex have the</w:t>
      </w:r>
    </w:p>
    <w:p>
      <w:r>
        <w:t>power to create angles on higher Planes, which is why s e x  m a g i c  i s  s o  p o t e n t .   A t  b i r t h ,  a  v o r t e x  c h a n n e l</w:t>
      </w:r>
    </w:p>
    <w:p>
      <w:r>
        <w:t>THE SEVEN RAYS TODAY</w:t>
      </w:r>
    </w:p>
    <w:p>
      <w:r>
        <w:t>152 which has been descending through the Planes during</w:t>
      </w:r>
    </w:p>
    <w:p>
      <w:r>
        <w:t>pregnancy, enables a conception angle to earth into the physical world by acting  as a centre, in a similar</w:t>
      </w:r>
    </w:p>
    <w:p>
      <w:r>
        <w:t>way to the chakras that are found in every individual.</w:t>
      </w:r>
    </w:p>
    <w:p>
      <w:r>
        <w:t>In fact, it is the Crown Ce ntre through which this vor-</w:t>
      </w:r>
    </w:p>
    <w:p>
      <w:r>
        <w:t>tex of conscious energy de scends during pregnancy,</w:t>
      </w:r>
    </w:p>
    <w:p>
      <w:r>
        <w:t>and at birth this energy becomes balanced with the</w:t>
      </w:r>
    </w:p>
    <w:p>
      <w:r>
        <w:t>kundalini energy from the planet Earth via the Base Centre of the child through the mediation of the Heart</w:t>
      </w:r>
    </w:p>
    <w:p>
      <w:r>
        <w:t>Centre of the mother.</w:t>
      </w:r>
    </w:p>
    <w:p>
      <w:r>
        <w:t>In this way, angles are partially responsible for</w:t>
      </w:r>
    </w:p>
    <w:p>
      <w:r>
        <w:t>Human life because they ex ist as the vehicle for our</w:t>
      </w:r>
    </w:p>
    <w:p>
      <w:r>
        <w:t>consciousness, as well as being essential in producing the natural environment for life on our planet Earth.  For Humans to gain experien ce of life, they have to</w:t>
      </w:r>
    </w:p>
    <w:p>
      <w:r>
        <w:t>interact with their environm ent, and this is made pos-</w:t>
      </w:r>
    </w:p>
    <w:p>
      <w:r>
        <w:t>sible through angles and their Devic creators.  So it is</w:t>
      </w:r>
    </w:p>
    <w:p>
      <w:r>
        <w:t>only when Devas become involved with their angle creating that we start to  see how the whole life pro-</w:t>
      </w:r>
    </w:p>
    <w:p>
      <w:r>
        <w:t>cess comes together.  The Devas co-operate with the Elementals of each Plane or sub-plane and cause them to produce our normal surroundings, and also the var-iety of environmental effects which have the ability to effect us indirectly via our surroundings, from earth-quakes and volcanic eruptions on the earth sub-plane, to storms and tidal currents  on the liquid sub-plane,</w:t>
      </w:r>
    </w:p>
    <w:p>
      <w:r>
        <w:t>to hurricanes and storms on  the air sub-plane, and</w:t>
      </w:r>
    </w:p>
    <w:p>
      <w:r>
        <w:t>lightning on the energy sub-plane.  The ancients were more aware than modern peop le of the hidden forces</w:t>
      </w:r>
    </w:p>
    <w:p>
      <w:r>
        <w:t>that caused these changes in the environment, and learnt how to work with these natural forces of the planet, who they knew as gods.   We now need to look closer at how angles function</w:t>
      </w:r>
    </w:p>
    <w:p>
      <w:r>
        <w:t>in our natural environment,  through their interaction</w:t>
      </w:r>
    </w:p>
    <w:p>
      <w:r>
        <w:t>and formation of centres.  Planet Earth is a Third Ray</w:t>
      </w:r>
    </w:p>
    <w:p>
      <w:r>
        <w:t>being with a Third Ray ecosys tem, and is covered with</w:t>
      </w:r>
    </w:p>
    <w:p>
      <w:r>
        <w:t>swirling lines of Devic en ergy forming haphazard</w:t>
      </w:r>
    </w:p>
    <w:p>
      <w:r>
        <w:t>patterns as they criss-cros s and interpenetrate each</w:t>
      </w:r>
    </w:p>
    <w:p>
      <w:r>
        <w:t>other.  As each temporary intersection or junction of energy lines becomes strengthened through multiple</w:t>
      </w:r>
    </w:p>
    <w:p>
      <w:r>
        <w:t>THE SEVEN RAYS TODAY</w:t>
      </w:r>
    </w:p>
    <w:p>
      <w:r>
        <w:t>153 interactions, a series of en ergy vortices are created,</w:t>
      </w:r>
    </w:p>
    <w:p>
      <w:r>
        <w:t>which act as receptors for solar or stellar Second Ray energy.  These vortices add a new dimension to the swirling energy by forming pockets of energy collect-ors.  Depending on the type  of pattern formed, they</w:t>
      </w:r>
    </w:p>
    <w:p>
      <w:r>
        <w:t>will naturally form into a First Ray archetype based on a divine inspiration that fits their pattern, and so gradually they solidify their energies into an apparent</w:t>
      </w:r>
    </w:p>
    <w:p>
      <w:r>
        <w:t>form or natural structure.  This structure will not only base it’s form on the particular archetype it first ‘rec-ognised’ as being similar, bu t the material involved in</w:t>
      </w:r>
    </w:p>
    <w:p>
      <w:r>
        <w:t>the energy form will be comp osed of the strata of Ele-</w:t>
      </w:r>
    </w:p>
    <w:p>
      <w:r>
        <w:t>mentals involved, which depends on which sub-plane or Planes the vortex manifests.  This gives the form it’s material basis, which will be composed of any combination of earth or solid , water or liquid, air or</w:t>
      </w:r>
    </w:p>
    <w:p>
      <w:r>
        <w:t>gas, or etheric fire energy.  Sometimes amongst this array of energies, a unit of</w:t>
      </w:r>
    </w:p>
    <w:p>
      <w:r>
        <w:t>consciousness will become in volved, and be caught up</w:t>
      </w:r>
    </w:p>
    <w:p>
      <w:r>
        <w:t>in this vortex action.  Such  units of consciousness are</w:t>
      </w:r>
    </w:p>
    <w:p>
      <w:r>
        <w:t>the variety of life forms that exist on Earth, up to and</w:t>
      </w:r>
    </w:p>
    <w:p>
      <w:r>
        <w:t>including animals, but excluding Humanity.  These units of consciousness are the natural flora and fauna, the Mother Nature aspect of our planet.  The reason for their existence is to act as part of the planet, like microbes inside Humans, because the planet requires it.  The main function of all life on Earth is to aid the planet by becoming an integral part of it’s ecosystem, with the secondary function of evolving it’s form to give a greater variety of ex perience for it’s inherent</w:t>
      </w:r>
    </w:p>
    <w:p>
      <w:r>
        <w:t>life-force.  At the stage of evolution where lower creat-ures exist, there is a delicate balance between the Devic forces and the Elemental life-force, with consc-iousness taking a minor ro le.  Seen from the Human</w:t>
      </w:r>
    </w:p>
    <w:p>
      <w:r>
        <w:t>perspective, the evolutiona ry status of any species</w:t>
      </w:r>
    </w:p>
    <w:p>
      <w:r>
        <w:t>depends on the developed leve l of consciousness, so a</w:t>
      </w:r>
    </w:p>
    <w:p>
      <w:r>
        <w:t>rat will be higher than a worm because it has a great-</w:t>
      </w:r>
    </w:p>
    <w:p>
      <w:r>
        <w:t>er degree of consciousness re sponse.  This is where the</w:t>
      </w:r>
    </w:p>
    <w:p>
      <w:r>
        <w:t>ideas of certain genetic scient ists hold truth, that the</w:t>
      </w:r>
    </w:p>
    <w:p>
      <w:r>
        <w:t>genes are responsible for controlling the evolution of</w:t>
      </w:r>
    </w:p>
    <w:p>
      <w:r>
        <w:t>THE SEVEN RAYS TODAY</w:t>
      </w:r>
    </w:p>
    <w:p>
      <w:r>
        <w:t>154 particular creatures, becaus e the genes are molecular</w:t>
      </w:r>
    </w:p>
    <w:p>
      <w:r>
        <w:t>angles and so exist as part of the Devic life-stream.</w:t>
      </w:r>
    </w:p>
    <w:p>
      <w:r>
        <w:t>We can now move onto a co nsideration of centres.</w:t>
      </w:r>
    </w:p>
    <w:p>
      <w:r>
        <w:t>All centres, including chakra s, are formed through the</w:t>
      </w:r>
    </w:p>
    <w:p>
      <w:r>
        <w:t>Devic organisation of the Elemental energies of the Planes into angles, and exist at points where this int-eraction causes many angles to intersect.  From this, we can see that centres are crossing points of many angles, and consequently a point where there is an</w:t>
      </w:r>
    </w:p>
    <w:p>
      <w:r>
        <w:t>excess of angular energy.</w:t>
      </w:r>
    </w:p>
    <w:p>
      <w:r>
        <w:t>Centres exist where many angles intersect, and</w:t>
      </w:r>
    </w:p>
    <w:p>
      <w:r>
        <w:t>because the energies will be  accumulative, this gives</w:t>
      </w:r>
    </w:p>
    <w:p>
      <w:r>
        <w:t>them the additional strength to access an extra dim-ension.  We can understand this by assuming they have the ability to pass their energy along an imag-inary axis line through thei r central point, which is</w:t>
      </w:r>
    </w:p>
    <w:p>
      <w:r>
        <w:t>ninety degrees above and below it.  One way of think-ing of centres is to imag ine them as Black Holes,</w:t>
      </w:r>
    </w:p>
    <w:p>
      <w:r>
        <w:t>where energy is drawn to them through their increase in power levels, and then transformed into a complet-</w:t>
      </w:r>
    </w:p>
    <w:p>
      <w:r>
        <w:t>ely new form, which acts in a new dimensional reality.</w:t>
      </w:r>
    </w:p>
    <w:p>
      <w:r>
        <w:t>The reason a centre is abl e to connect with these</w:t>
      </w:r>
    </w:p>
    <w:p>
      <w:r>
        <w:t>other dimensions or levels of existence is because each centre actually consists of a sphere surrounding a</w:t>
      </w:r>
    </w:p>
    <w:p>
      <w:r>
        <w:t>vortex, with numerous points of energy making up the</w:t>
      </w:r>
    </w:p>
    <w:p>
      <w:r>
        <w:t>surface of the sphere.  Every one of these points is continually directing it’s energy towards the centre point, where they cross to form a vortex of energies.  This causes the whole sphere to be structured mag-netically into two polar axes  and a horizontal field of</w:t>
      </w:r>
    </w:p>
    <w:p>
      <w:r>
        <w:t>force, the two balanced by ninety degrees, which echo-</w:t>
      </w:r>
    </w:p>
    <w:p>
      <w:r>
        <w:t>es the construction of the Celtic Cross in three dimen-sions.  When enough power points become involved together in simultaneously transmitting their energ-ies through the central point,  it causes a ‘transverse</w:t>
      </w:r>
    </w:p>
    <w:p>
      <w:r>
        <w:t>polar injection’ through the levels or dimensions immediately above and below, and activates the centre. These levels can then be accessed inter-</w:t>
      </w:r>
    </w:p>
    <w:p>
      <w:r>
        <w:t>dimensionally while the cent re remains active.  This</w:t>
      </w:r>
    </w:p>
    <w:p>
      <w:r>
        <w:t>is how energy activates an angle through a centre,</w:t>
      </w:r>
    </w:p>
    <w:p>
      <w:r>
        <w:t>THE SEVEN RAYS TODAY</w:t>
      </w:r>
    </w:p>
    <w:p>
      <w:r>
        <w:t>155 and moves through into another dimension to com-</w:t>
      </w:r>
    </w:p>
    <w:p>
      <w:r>
        <w:t>plete it’s mission of intention.</w:t>
      </w:r>
    </w:p>
    <w:p>
      <w:r>
        <w:t>The planet Earth is itself a centre within the solar</w:t>
      </w:r>
    </w:p>
    <w:p>
      <w:r>
        <w:t>system, as are the other pl anets, and so planetary</w:t>
      </w:r>
    </w:p>
    <w:p>
      <w:r>
        <w:t>energies are being continuall y focussed on it.  This can</w:t>
      </w:r>
    </w:p>
    <w:p>
      <w:r>
        <w:t>be illustrated on a horoscope, with the Earth at the centre and the other plan ets circling around the</w:t>
      </w:r>
    </w:p>
    <w:p>
      <w:r>
        <w:t>circumference directing their own energies towards it from their positions according to the zodiac signs. When several of the planets arrange themselves in a particular order they form aspects between them-selves, in relation to thei r influence on Earth, and</w:t>
      </w:r>
    </w:p>
    <w:p>
      <w:r>
        <w:t>these aspects, or gaps be tween the planetary energy</w:t>
      </w:r>
    </w:p>
    <w:p>
      <w:r>
        <w:t>lines, become angles which utilise the Ray energy of the zodiac signs according to the harmonic relation-</w:t>
      </w:r>
    </w:p>
    <w:p>
      <w:r>
        <w:t>ship of the distance between them.</w:t>
      </w:r>
    </w:p>
    <w:p>
      <w:r>
        <w:t>These Ray activated aspect angles affect life at the</w:t>
      </w:r>
    </w:p>
    <w:p>
      <w:r>
        <w:t>pivotal point of the centre ~ representing the position on the surface of the Earth as determined by the Ascendant of the horoscope ~ thereby creating a nin-ety degree axis line as illustrated in the Celtic Cross diagram, with two extra ce ntres above and below the</w:t>
      </w:r>
    </w:p>
    <w:p>
      <w:r>
        <w:t>central point allowing angu lar energy to pass through</w:t>
      </w:r>
    </w:p>
    <w:p>
      <w:r>
        <w:t>the middle to access both higher and lower dimens-ions.</w:t>
      </w:r>
    </w:p>
    <w:p>
      <w:r>
        <w:t>The easiest way to picture angular energy is to</w:t>
      </w:r>
    </w:p>
    <w:p>
      <w:r>
        <w:t>imagine it forming into spirals, and only when it be-comes activated by conscious energy does it become circular, and continues thus  to create effects in the</w:t>
      </w:r>
    </w:p>
    <w:p>
      <w:r>
        <w:t>physical until consciousness is released and it rejoins the spiral.  Therefore every angle in use, or every angular life, can be considered circular or spherical and will therefore have a centre ~ which is essential in understanding and learning  to control the angle in</w:t>
      </w:r>
    </w:p>
    <w:p>
      <w:r>
        <w:t>question.</w:t>
      </w:r>
    </w:p>
    <w:p>
      <w:r>
        <w:t>Similarly, every person when considered as an an-</w:t>
      </w:r>
    </w:p>
    <w:p>
      <w:r>
        <w:t>gle will have a centre, as will every country, continent, in fact anything that has a name and therefore a separate existence.  This includes animals and plants,</w:t>
      </w:r>
    </w:p>
    <w:p>
      <w:r>
        <w:t>both individually or as fami ly groups or species, and</w:t>
      </w:r>
    </w:p>
    <w:p>
      <w:r>
        <w:t>THE SEVEN RAYS TODAY</w:t>
      </w:r>
    </w:p>
    <w:p>
      <w:r>
        <w:t>156 also inanimate objects, such as cars, makes of cars,</w:t>
      </w:r>
    </w:p>
    <w:p>
      <w:r>
        <w:t>different models, and so on.  This is why horoscopes of all these are relevant: becaus e horoscopes are maps of</w:t>
      </w:r>
    </w:p>
    <w:p>
      <w:r>
        <w:t>the angular structures of  everything through the</w:t>
      </w:r>
    </w:p>
    <w:p>
      <w:r>
        <w:t>relationship of the time and space of their birth or inception.</w:t>
      </w:r>
    </w:p>
    <w:p>
      <w:r>
        <w:t>Our own planet is a good example of an angular</w:t>
      </w:r>
    </w:p>
    <w:p>
      <w:r>
        <w:t>structure at work, and the an cients made good use of</w:t>
      </w:r>
    </w:p>
    <w:p>
      <w:r>
        <w:t>this knowledge.  They knew our planet consists of numerous smaller angular st ructures, which we know</w:t>
      </w:r>
    </w:p>
    <w:p>
      <w:r>
        <w:t>as continents, islands, oceans, and climatic regions.  This is why they placed great emphasis on the idea of a central point in each country, and why palaces and monuments were built at these sacred points which were used at certain times to access higher and lower</w:t>
      </w:r>
    </w:p>
    <w:p>
      <w:r>
        <w:t>realms of existence. They also realised how on a lower scale angular structures coul d be used beneficially in</w:t>
      </w:r>
    </w:p>
    <w:p>
      <w:r>
        <w:t>everyday life, and how small communities such as tribes, and like-minded comm unities such as monast-</w:t>
      </w:r>
    </w:p>
    <w:p>
      <w:r>
        <w:t>eries, could be patterned on the same energies.</w:t>
      </w:r>
    </w:p>
    <w:p>
      <w:r>
        <w:t>All of these have a spherical form or have been bas-</w:t>
      </w:r>
    </w:p>
    <w:p>
      <w:r>
        <w:t>ed symbolically on the idea of a circle with a centre.</w:t>
      </w:r>
    </w:p>
    <w:p>
      <w:r>
        <w:t>The importance of relating this idea of a spherical</w:t>
      </w:r>
    </w:p>
    <w:p>
      <w:r>
        <w:t>shape to composite angles, su ch as tribes or countries,</w:t>
      </w:r>
    </w:p>
    <w:p>
      <w:r>
        <w:t>is that each person within the group can be seen as an</w:t>
      </w:r>
    </w:p>
    <w:p>
      <w:r>
        <w:t>individual angle forming the larger angle of the group itself: and every angle within the group will operate around and through a central po int.  It is this centre</w:t>
      </w:r>
    </w:p>
    <w:p>
      <w:r>
        <w:t>that is important, and which we need to recognise in our study of angles.</w:t>
      </w:r>
    </w:p>
    <w:p>
      <w:r>
        <w:t>However, the main reason we need to discover the</w:t>
      </w:r>
    </w:p>
    <w:p>
      <w:r>
        <w:t>central point of every angle or group of angles, is so that we can determine the root angle, or the angle which is common to all the larger angles of which it is composed.  This angle is the arc of the circumference taken from this centre, and the number of degrees of</w:t>
      </w:r>
    </w:p>
    <w:p>
      <w:r>
        <w:t>this angle can only be determined from knowing the central point.</w:t>
      </w:r>
    </w:p>
    <w:p>
      <w:r>
        <w:t>From this we can see that  an adequate symbol for</w:t>
      </w:r>
    </w:p>
    <w:p>
      <w:r>
        <w:t>an angle is:</w:t>
      </w:r>
    </w:p>
    <w:p>
      <w:r>
        <w:t>&lt; and these two arms of the angle denote</w:t>
      </w:r>
    </w:p>
    <w:p>
      <w:r>
        <w:t>THE SEVEN RAYS TODAY</w:t>
      </w:r>
    </w:p>
    <w:p>
      <w:r>
        <w:t>157 the intention and substance.  If you use this symbol</w:t>
      </w:r>
    </w:p>
    <w:p>
      <w:r>
        <w:t>inside a circle, with the ce ntral point being the meet-</w:t>
      </w:r>
    </w:p>
    <w:p>
      <w:r>
        <w:t>ing point of the two arms, you have an arc of the circ-umference as the angle separating these two lines, sit-uated at the point where th ese two lines intersect the</w:t>
      </w:r>
    </w:p>
    <w:p>
      <w:r>
        <w:t>circumference of the circle.  The circumference is the third factor in an activated angle, the consciousness.  If you calculate the harmon ic ratio between the arc</w:t>
      </w:r>
    </w:p>
    <w:p>
      <w:r>
        <w:t>and the total circumference of 360</w:t>
      </w:r>
    </w:p>
    <w:p>
      <w:r>
        <w:t>0 you have the qual-</w:t>
      </w:r>
    </w:p>
    <w:p>
      <w:r>
        <w:t>ity of consciousness of that angle expressed in degrees, for example, 33, and if you re duce this to a multiple of</w:t>
      </w:r>
    </w:p>
    <w:p>
      <w:r>
        <w:t>seven you have the Ray qual ity of the angle in quest-</w:t>
      </w:r>
    </w:p>
    <w:p>
      <w:r>
        <w:t>ion, in this case Fourth Ray (4 x 7 = 28, remainder 5), with the sub-Ray expresse d as a number remaining,</w:t>
      </w:r>
    </w:p>
    <w:p>
      <w:r>
        <w:t>which in this case is the Fi fth sub-Ray.  Therefore, an</w:t>
      </w:r>
    </w:p>
    <w:p>
      <w:r>
        <w:t>angle with a consciousness factor of 33</w:t>
      </w:r>
    </w:p>
    <w:p>
      <w:r>
        <w:t>0 operates on</w:t>
      </w:r>
    </w:p>
    <w:p>
      <w:r>
        <w:t>the Fifth sub-Ray of the Fourth Ray.  This informat-ion can be used as a basis for practical angular work.  Any division of the circle into 33</w:t>
      </w:r>
    </w:p>
    <w:p>
      <w:r>
        <w:t>0 will be of the</w:t>
      </w:r>
    </w:p>
    <w:p>
      <w:r>
        <w:t>same conscious quality or Ray type irrespective of</w:t>
      </w:r>
    </w:p>
    <w:p>
      <w:r>
        <w:t>where in the circle the arc falls.  However the intent-</w:t>
      </w:r>
    </w:p>
    <w:p>
      <w:r>
        <w:t>ion and substance will differ depending on the relation the angular lines forming the arc have in regard to the point of the circumference which is considered to be the beginning of the circle, or 0</w:t>
      </w:r>
    </w:p>
    <w:p>
      <w:r>
        <w:t>0.</w:t>
      </w:r>
    </w:p>
    <w:p>
      <w:r>
        <w:t>Therefore every centre will  have numerous lines of</w:t>
      </w:r>
    </w:p>
    <w:p>
      <w:r>
        <w:t>energy extending from it’s central point, which are representations of angles and therefore convey energy in some form, depending on the type of centre you are considering.  These lines form into certain natural</w:t>
      </w:r>
    </w:p>
    <w:p>
      <w:r>
        <w:t>shapes, based on spirals, an d which can be classified</w:t>
      </w:r>
    </w:p>
    <w:p>
      <w:r>
        <w:t>i n t o  d i r e c t i o n s  s u c h  a s  a b o v e ,  b e l o w ,  l e f t  o r  r i g h t ,  o r  more usually north, south,  e a s t  a n d  w e s t .   A n g l e s</w:t>
      </w:r>
    </w:p>
    <w:p>
      <w:r>
        <w:t>work like water, which spir als either clockwise or</w:t>
      </w:r>
    </w:p>
    <w:p>
      <w:r>
        <w:t>anticlockwise depending on  whether you are in the</w:t>
      </w:r>
    </w:p>
    <w:p>
      <w:r>
        <w:t>Northern or Southern Hemisphere, which is another way of saying whether you are nearest to the North or South Pole.  This is why we can say ‘north’ or ‘above’ is different to ‘south’ or ‘below’ ~ it is matter of positioning in regard to th e situation of the centre.</w:t>
      </w:r>
    </w:p>
    <w:p>
      <w:r>
        <w:t>THE SEVEN RAYS TODAY</w:t>
      </w:r>
    </w:p>
    <w:p>
      <w:r>
        <w:t>158 So every angular structure is ultimately spherical</w:t>
      </w:r>
    </w:p>
    <w:p>
      <w:r>
        <w:t>with it’s own centre, which it usually shares with many larger angles of which it is a part.  Another way of seeing this centre is as an axis connecting the four elements or lower four Rays, which spread out in circular form according to the compass directions, like</w:t>
      </w:r>
    </w:p>
    <w:p>
      <w:r>
        <w:t>the Celtic Cross, with the three Primaries forming the axis.  The centre could then  be seen like a spinning</w:t>
      </w:r>
    </w:p>
    <w:p>
      <w:r>
        <w:t>top, the circular form as the angle representing the four elements, and the axis passing through it’s centre</w:t>
      </w:r>
    </w:p>
    <w:p>
      <w:r>
        <w:t>being the three Primaries, above, below and central.</w:t>
      </w:r>
    </w:p>
    <w:p>
      <w:r>
        <w:t>Incidentally, as everything in the physical universe</w:t>
      </w:r>
    </w:p>
    <w:p>
      <w:r>
        <w:t>owes it’s existence to angl es, and angles consist of</w:t>
      </w:r>
    </w:p>
    <w:p>
      <w:r>
        <w:t>smaller angles and in turn are always part of larger</w:t>
      </w:r>
    </w:p>
    <w:p>
      <w:r>
        <w:t>angles up to the size of pl anets, then it follows that</w:t>
      </w:r>
    </w:p>
    <w:p>
      <w:r>
        <w:t>any point, including the centra l point of an angle, will</w:t>
      </w:r>
    </w:p>
    <w:p>
      <w:r>
        <w:t>in fact be another angle which can again be depicted by a circle or sphere.  Therefore if we say that the zod-iac degrees which represent 360 equal divisions of a</w:t>
      </w:r>
    </w:p>
    <w:p>
      <w:r>
        <w:t>circle are individual angles, then each of these degrees can also be represented by a circle consisting of another 360 degrees, and ea ch of these degrees again</w:t>
      </w:r>
    </w:p>
    <w:p>
      <w:r>
        <w:t>can be represented by a circle, onto infinity.</w:t>
      </w:r>
    </w:p>
    <w:p>
      <w:r>
        <w:t>You can use the same idea of expansion into</w:t>
      </w:r>
    </w:p>
    <w:p>
      <w:r>
        <w:t>infinity to explain why circles are as important as spheres when considering angles.  Circles are mere two-dimensional representations of spheres, but an-other way of looking at them is to say a sphere is com-posed of an infinite number of circles sharing a common central point and a common radius measure-ment.  In fact, a sphere could be viewed as an infinite number of identical circles, each existing in it’s own dimensional reality!</w:t>
      </w:r>
    </w:p>
    <w:p>
      <w:r>
        <w:t>To illustrate how angles actu ally relate to circles or</w:t>
      </w:r>
    </w:p>
    <w:p>
      <w:r>
        <w:t>spheres, let us imagine th ere are seven lines, which</w:t>
      </w:r>
    </w:p>
    <w:p>
      <w:r>
        <w:t>could be extensions of the positions of the planets in</w:t>
      </w:r>
    </w:p>
    <w:p>
      <w:r>
        <w:t>the sky at any one moment, like imaginary or symbol-</w:t>
      </w:r>
    </w:p>
    <w:p>
      <w:r>
        <w:t>ic planetary lines of force.  These lines meet and cross over at a common point, that  can be used to construct</w:t>
      </w:r>
    </w:p>
    <w:p>
      <w:r>
        <w:t>THE SEVEN RAYS TODAY</w:t>
      </w:r>
    </w:p>
    <w:p>
      <w:r>
        <w:t>159 a circle.  This central point could be the planet Earth,</w:t>
      </w:r>
    </w:p>
    <w:p>
      <w:r>
        <w:t>or an exact point on the Earth’s surface.</w:t>
      </w:r>
    </w:p>
    <w:p>
      <w:r>
        <w:t>The question of how big th e radius should be is</w:t>
      </w:r>
    </w:p>
    <w:p>
      <w:r>
        <w:t>irrelevant here; it could be in ches or millions of miles.</w:t>
      </w:r>
    </w:p>
    <w:p>
      <w:r>
        <w:t>What we are constructing is a circle of angles, and the important piece of the puzzle is to discover the centre, which is determined by the point of intersection of all the relevant lines.  Once we  know the centre then the</w:t>
      </w:r>
    </w:p>
    <w:p>
      <w:r>
        <w:t>distance between the lines taken as the angles meas-</w:t>
      </w:r>
    </w:p>
    <w:p>
      <w:r>
        <w:t>ured in degrees is constant, irrespective of the size of the circle.</w:t>
      </w:r>
    </w:p>
    <w:p>
      <w:r>
        <w:t>The difference in radius di mensions will of course</w:t>
      </w:r>
    </w:p>
    <w:p>
      <w:r>
        <w:t>show in the length of the arc of the circumference, but as we will discover later th is difference is how a single</w:t>
      </w:r>
    </w:p>
    <w:p>
      <w:r>
        <w:t>angle, here seen as a num ber of degrees separating</w:t>
      </w:r>
    </w:p>
    <w:p>
      <w:r>
        <w:t>two lines which intersect at a common point, manif-ests itself in the objective world, which depends on the size of the circle which in turn is dependent on the conscious energy applied to it. So a strong angle carry-ing a large amount of conscious energy will obviously have a larger circle of influence.</w:t>
      </w:r>
    </w:p>
    <w:p>
      <w:r>
        <w:t>This is how centres ar e produced through the</w:t>
      </w:r>
    </w:p>
    <w:p>
      <w:r>
        <w:t>interaction of planetary lines of force.  The angles are</w:t>
      </w:r>
    </w:p>
    <w:p>
      <w:r>
        <w:t>planetary aspects, or the gaps between the planetary</w:t>
      </w:r>
    </w:p>
    <w:p>
      <w:r>
        <w:t>lines which pass through the centre and produce a field of energy which develops it’s own north/south and east/west axis lines, based on the pattern of revolutions the planets make around the centre.  The degrees measuring the difference between each line represent an angle that will become attracted by the Ray in order to be activated.   The degrees of the circle</w:t>
      </w:r>
    </w:p>
    <w:p>
      <w:r>
        <w:t>are First Primary, so as a planet moves round the circle it will follow a sequence which will be the same in every circle once the First Point is found.</w:t>
      </w:r>
    </w:p>
    <w:p>
      <w:r>
        <w:t>The planet is the Third Primary, so when it makes</w:t>
      </w:r>
    </w:p>
    <w:p>
      <w:r>
        <w:t>an aspect this forms an an gle that can be activated</w:t>
      </w:r>
    </w:p>
    <w:p>
      <w:r>
        <w:t>through the consciousness of  the subject by using Ray</w:t>
      </w:r>
    </w:p>
    <w:p>
      <w:r>
        <w:t>energy, the Ray depending on the aspect.  Once the Celtic Cross of north/south,  east/west polarities has</w:t>
      </w:r>
    </w:p>
    <w:p>
      <w:r>
        <w:t>been formed and charged, it produces the axis through</w:t>
      </w:r>
    </w:p>
    <w:p>
      <w:r>
        <w:t>THE SEVEN RAYS TODAY</w:t>
      </w:r>
    </w:p>
    <w:p>
      <w:r>
        <w:t>160 the centre point which can th en access higher or lower</w:t>
      </w:r>
    </w:p>
    <w:p>
      <w:r>
        <w:t>dimensions.  We use the sa me process to access differ-</w:t>
      </w:r>
    </w:p>
    <w:p>
      <w:r>
        <w:t>ent levels of awareness when  w e  g o  t o  s l e e p ,  b u t  i t</w:t>
      </w:r>
    </w:p>
    <w:p>
      <w:r>
        <w:t>also has higher implications.</w:t>
      </w:r>
    </w:p>
    <w:p>
      <w:r>
        <w:t>The same interaction of en ergies illustrates how all</w:t>
      </w:r>
    </w:p>
    <w:p>
      <w:r>
        <w:t>centres work with the three Primary Rays, from planetary centres to chakras.  The First Primary al-ways enters at the highest point which can be consid-ered as ‘north above’, an d the Third Primary at the</w:t>
      </w:r>
    </w:p>
    <w:p>
      <w:r>
        <w:t>lowest point, or ‘south be low’.  Between them a field</w:t>
      </w:r>
    </w:p>
    <w:p>
      <w:r>
        <w:t>becomes activated which operates initially as the Sec-ond Primary.  This takes on a circular form, which draws further energy from above and below, and so</w:t>
      </w:r>
    </w:p>
    <w:p>
      <w:r>
        <w:t>becomes structured around an independently magnet-ic polar cross, with a horizontal north/south, east/west axis.  As the energy accumu lates, it reaches a condit-</w:t>
      </w:r>
    </w:p>
    <w:p>
      <w:r>
        <w:t>ion of excess which releases the extra energy through it’s polar axis to form tw o new centres, above and be-</w:t>
      </w:r>
    </w:p>
    <w:p>
      <w:r>
        <w:t>low the original.  All three are then able to act indep-endently as separate inst ruments of the three Prim-</w:t>
      </w:r>
    </w:p>
    <w:p>
      <w:r>
        <w:t>aries.  In Humans, the same process occurs in a natural three-fold form. The initial impulse through the polarised centre resulting in the creation of three centres is followed by a secondary impulse which creates two more centres, and the third and final im-</w:t>
      </w:r>
    </w:p>
    <w:p>
      <w:r>
        <w:t>pulse creates another set of two; and in this way seven</w:t>
      </w:r>
    </w:p>
    <w:p>
      <w:r>
        <w:t>centres are created to become the seven major chakras. Through these chakras Humans have natur-al connections to the dimensional energies and real-ities of the three Primary Rays.</w:t>
      </w:r>
    </w:p>
    <w:p>
      <w:r>
        <w:t>One important point here is that Humans have</w:t>
      </w:r>
    </w:p>
    <w:p>
      <w:r>
        <w:t>numerous centres, not just seven, as they exist at</w:t>
      </w:r>
    </w:p>
    <w:p>
      <w:r>
        <w:t>every major intersection of angles.  However, these extra centres can be consider ed as branch lines of the</w:t>
      </w:r>
    </w:p>
    <w:p>
      <w:r>
        <w:t>major set of seven chakras, and so have less energy flowing through them.  For this reason, they are of</w:t>
      </w:r>
    </w:p>
    <w:p>
      <w:r>
        <w:t>comparatively minor importance, because the energy they use originates with the major centres, rather than the Primaries working from outside of a person’s normal environment.  The seven chakras work with</w:t>
      </w:r>
    </w:p>
    <w:p>
      <w:r>
        <w:t>THE SEVEN RAYS TODAY</w:t>
      </w:r>
    </w:p>
    <w:p>
      <w:r>
        <w:t>161 pure Ray energy from the Primaries, and the lesser</w:t>
      </w:r>
    </w:p>
    <w:p>
      <w:r>
        <w:t>centres work with the same  Ray energy, but after it</w:t>
      </w:r>
    </w:p>
    <w:p>
      <w:r>
        <w:t>has been processed by the seven chakras system.</w:t>
      </w:r>
    </w:p>
    <w:p>
      <w:r>
        <w:t>We will now look at the same process from a differ-</w:t>
      </w:r>
    </w:p>
    <w:p>
      <w:r>
        <w:t>ent viewpoint.  The void th at fills space is the femin-</w:t>
      </w:r>
    </w:p>
    <w:p>
      <w:r>
        <w:t>ine aspect of the Absolute’s creation, and the Absolute acts on the void by exerting the energy of His Will. The reaction between the two is seen as light, the original duality between masculine and feminine.</w:t>
      </w:r>
    </w:p>
    <w:p>
      <w:r>
        <w:t>This is the only duality that is required by the Abs-olute in order to gain experience, the duality between the unity of the Absolute’s being and His creation that is the manifested totality of our reality.  The same process is repeated with the interaction of the Prim-aries in the formation of centres.</w:t>
      </w:r>
    </w:p>
    <w:p>
      <w:r>
        <w:t>We saw earlier that the First Primary cannot exist</w:t>
      </w:r>
    </w:p>
    <w:p>
      <w:r>
        <w:t>independently in the physical  world as it represents</w:t>
      </w:r>
    </w:p>
    <w:p>
      <w:r>
        <w:t>the urge ‘to be’, and requir es an external motive or</w:t>
      </w:r>
    </w:p>
    <w:p>
      <w:r>
        <w:t>goal.  Therefore we have to appreciate that the First Primary includes within itself the Second Primary in order to manifest, and the Second Primary function in this regard is to locate something through which to</w:t>
      </w:r>
    </w:p>
    <w:p>
      <w:r>
        <w:t>manifest, in order ‘t o be’ something.</w:t>
      </w:r>
    </w:p>
    <w:p>
      <w:r>
        <w:t>To illustrate a very complicated situation, we can</w:t>
      </w:r>
    </w:p>
    <w:p>
      <w:r>
        <w:t>imagine the First Primary as a straight beam of en-ergy representing positively charged Direct Current, which travels in one direction only taking the shortest route from the point of en try towards it’s earthing</w:t>
      </w:r>
    </w:p>
    <w:p>
      <w:r>
        <w:t>p o i n t .   I n  t h i s  e x a m p l e ,  D i r e c t  C u r r e n t  i s  E l e m e n t a l  energy.  Alternating Current, which travels in both directions, equates with Devi c energy because it flows</w:t>
      </w:r>
    </w:p>
    <w:p>
      <w:r>
        <w:t>in a regular wave pattern which alternates between positive and negative: and th is regular cycle is the key</w:t>
      </w:r>
    </w:p>
    <w:p>
      <w:r>
        <w:t>to both movement and time .  The Second Primary en-</w:t>
      </w:r>
    </w:p>
    <w:p>
      <w:r>
        <w:t>ergy of consciousness is negative compared to First Primary energy, and acts in a similar way to light, yet</w:t>
      </w:r>
    </w:p>
    <w:p>
      <w:r>
        <w:t>it also has magnetic qualitie s.  With the absence of the</w:t>
      </w:r>
    </w:p>
    <w:p>
      <w:r>
        <w:t>Third Primary on which to ac t, it’s inherent Second</w:t>
      </w:r>
    </w:p>
    <w:p>
      <w:r>
        <w:t>Primary quality will be la tent energy co ntained with-</w:t>
      </w:r>
    </w:p>
    <w:p>
      <w:r>
        <w:t>in itself, like it’s magnetic qualities, and which will</w:t>
      </w:r>
    </w:p>
    <w:p>
      <w:r>
        <w:t>THE SEVEN RAYS TODAY</w:t>
      </w:r>
    </w:p>
    <w:p>
      <w:r>
        <w:t>162 remain latent until it has something on which to act</w:t>
      </w:r>
    </w:p>
    <w:p>
      <w:r>
        <w:t>and attract to it.  To put it  another way, the beam re-</w:t>
      </w:r>
    </w:p>
    <w:p>
      <w:r>
        <w:t>presenting the motive force will be positive, but it’s</w:t>
      </w:r>
    </w:p>
    <w:p>
      <w:r>
        <w:t>projection point will be negative.</w:t>
      </w:r>
    </w:p>
    <w:p>
      <w:r>
        <w:t>So the First Primary will enter the top of the</w:t>
      </w:r>
    </w:p>
    <w:p>
      <w:r>
        <w:t>central axis, or spine when considering a Human be-ing, and once a Third Primary is encountered or is produced, the Second Primary instils it’s energy as a link, similar to the magnetic pull between opposites, and some of this Second Pr imary energy then becomes</w:t>
      </w:r>
    </w:p>
    <w:p>
      <w:r>
        <w:t>trapped in the resulting Al ternating Current of the</w:t>
      </w:r>
    </w:p>
    <w:p>
      <w:r>
        <w:t>Third Primary.  These combin ed energies form into a</w:t>
      </w:r>
    </w:p>
    <w:p>
      <w:r>
        <w:t>spiral, beginning at the top of the axis with First Primary energy which is being drawn downwards through it’s magnetic link with Third Primary energy at the bottom.  In betwee n the axis poles, Second</w:t>
      </w:r>
    </w:p>
    <w:p>
      <w:r>
        <w:t>Primary energy will be organised into sets of con-centric circles, which in turn stimulate the Third</w:t>
      </w:r>
    </w:p>
    <w:p>
      <w:r>
        <w:t>Primary to form a spheroid around the spine, so that the energy circulates around  the outside in a regular</w:t>
      </w:r>
    </w:p>
    <w:p>
      <w:r>
        <w:t>spiral containing the collection of circles.  These continue to spin round th e central spinal axis as</w:t>
      </w:r>
    </w:p>
    <w:p>
      <w:r>
        <w:t>separate entities whilst retaining a connection to the other circles of the spiral.  For this reason you have</w:t>
      </w:r>
    </w:p>
    <w:p>
      <w:r>
        <w:t>the Second Primary involved as part of the Third Primary in every centre, and this trapped Second Primary energy continually seeks to escape from it’s circular existence to return to it’s role as the attract-</w:t>
      </w:r>
    </w:p>
    <w:p>
      <w:r>
        <w:t>ive quality of the First Primary.</w:t>
      </w:r>
    </w:p>
    <w:p>
      <w:r>
        <w:t>From the above analogy, we can see every centre in</w:t>
      </w:r>
    </w:p>
    <w:p>
      <w:r>
        <w:t>our universe, including Human chakras, act as a single part of a collection, usually of seven, which will</w:t>
      </w:r>
    </w:p>
    <w:p>
      <w:r>
        <w:t>co-exist as part of a spiral  even though individually</w:t>
      </w:r>
    </w:p>
    <w:p>
      <w:r>
        <w:t>each one will appear to act independently, like a circle.  Incidentally, this also demonstrates how man’s spiritual essence as the Second Primary, his true con-sciousness, has become tra pped in the circular life</w:t>
      </w:r>
    </w:p>
    <w:p>
      <w:r>
        <w:t>circumstances of a Third Primary angular existence, and has to remain subjectively  involved until the three</w:t>
      </w:r>
    </w:p>
    <w:p>
      <w:r>
        <w:t>Primaries become unbalanced and his soul can return</w:t>
      </w:r>
    </w:p>
    <w:p>
      <w:r>
        <w:t>THE SEVEN RAYS TODAY</w:t>
      </w:r>
    </w:p>
    <w:p>
      <w:r>
        <w:t>163 to it’s rightful position as part of the evolving spiral of</w:t>
      </w:r>
    </w:p>
    <w:p>
      <w:r>
        <w:t>‘between-life’ existences.</w:t>
      </w:r>
    </w:p>
    <w:p>
      <w:r>
        <w:t>We can use the idea of a circular horoscope to und-</w:t>
      </w:r>
    </w:p>
    <w:p>
      <w:r>
        <w:t>erstand that present day Humans exist at the centre of their own universe, with the set limit of awareness symbolised by the surroundin g zodiac signs.  We can</w:t>
      </w:r>
    </w:p>
    <w:p>
      <w:r>
        <w:t>also visualise the connectio n with the centre of the</w:t>
      </w:r>
    </w:p>
    <w:p>
      <w:r>
        <w:t>circle as our connection with the Direct Current of our life-force, with the circular  existence of Third Primary</w:t>
      </w:r>
    </w:p>
    <w:p>
      <w:r>
        <w:t>Alternating Current produced by the orbiting planets, whilst our trapped consciou sness, our essence of be-</w:t>
      </w:r>
    </w:p>
    <w:p>
      <w:r>
        <w:t>ingness, exists in the gaps  between the planets.  Our</w:t>
      </w:r>
    </w:p>
    <w:p>
      <w:r>
        <w:t>consciousness uses these gaps when they form into particular mathematical relationships, which we call planetary aspects, and give s us the realities we ex-</w:t>
      </w:r>
    </w:p>
    <w:p>
      <w:r>
        <w:t>perience as life.  Putting these ideas together, we can</w:t>
      </w:r>
    </w:p>
    <w:p>
      <w:r>
        <w:t>see from this example how a horoscope is actually a representation of a composite angle, which is itself a centre.</w:t>
      </w:r>
    </w:p>
    <w:p>
      <w:r>
        <w:t>I hope you can appreciate th e relevance of this, that</w:t>
      </w:r>
    </w:p>
    <w:p>
      <w:r>
        <w:t>planets do form angles out of their relationship with each other, but more impo rtantly through their relat-</w:t>
      </w:r>
    </w:p>
    <w:p>
      <w:r>
        <w:t>ionship with our own planet, which for us ~ the inhab-itants of Earth ~ is the ce ntre of our solar system.</w:t>
      </w:r>
    </w:p>
    <w:p>
      <w:r>
        <w:t>This is the totally subjective role of the planets as dy-</w:t>
      </w:r>
    </w:p>
    <w:p>
      <w:r>
        <w:t>namic angles, that they fo rm part of the huge angle</w:t>
      </w:r>
    </w:p>
    <w:p>
      <w:r>
        <w:t>which is actually planet Earth, and which could not exist except for the planets.  This is why the ancients knew the planets as gods: they are the Devic sub-stance of the angle which is Earth, and their orbital position in the circle of the sky which surrounds us, which we measure using 360</w:t>
      </w:r>
    </w:p>
    <w:p>
      <w:r>
        <w:t>degrees, is their intent-</w:t>
      </w:r>
    </w:p>
    <w:p>
      <w:r>
        <w:t>ion.</w:t>
      </w:r>
    </w:p>
    <w:p>
      <w:r>
        <w:t>The movement of the planets ensures there is more</w:t>
      </w:r>
    </w:p>
    <w:p>
      <w:r>
        <w:t>than pure subjectivity, beca use as the planetary lines</w:t>
      </w:r>
    </w:p>
    <w:p>
      <w:r>
        <w:t>move they produce a reaction in the visible sky, visible because of the Sun, and this causes a conscious response in all life on Earth, an objective  conscious</w:t>
      </w:r>
    </w:p>
    <w:p>
      <w:r>
        <w:t>response which can be shown by the difference in de-</w:t>
      </w:r>
    </w:p>
    <w:p>
      <w:r>
        <w:t>grees that each planet moves through time.  This</w:t>
      </w:r>
    </w:p>
    <w:p>
      <w:r>
        <w:t>THE SEVEN RAYS TODAY</w:t>
      </w:r>
    </w:p>
    <w:p>
      <w:r>
        <w:t>164 difference in degrees takes place on the Line of Form,</w:t>
      </w:r>
    </w:p>
    <w:p>
      <w:r>
        <w:t>which is the conventional circle of zodiac signs on a horoscope, and which we have seen affects Human</w:t>
      </w:r>
    </w:p>
    <w:p>
      <w:r>
        <w:t>consciousness because it is subject to a 12th harmonic</w:t>
      </w:r>
    </w:p>
    <w:p>
      <w:r>
        <w:t>influence which brings into  play the three Primary</w:t>
      </w:r>
    </w:p>
    <w:p>
      <w:r>
        <w:t>Rays acting through the trine aspects of each planet during their natural cycle across the sky.</w:t>
      </w:r>
    </w:p>
    <w:p>
      <w:r>
        <w:t>So when two planets position themselves 30</w:t>
      </w:r>
    </w:p>
    <w:p>
      <w:r>
        <w:t>0, 600,</w:t>
      </w:r>
    </w:p>
    <w:p>
      <w:r>
        <w:t>900, 1200, or 1800 away from each other, the 12th</w:t>
      </w:r>
    </w:p>
    <w:p>
      <w:r>
        <w:t>harmonic comes into play drawing conscious energy from the subject of the horoscope, via the zodiac signs, which results in the earthing of the relevant angular energy to produce a physical reaction.  However, this reaction may only be a difference in response to a com-mon occurrence, or an unusua l thought pattern.  To</w:t>
      </w:r>
    </w:p>
    <w:p>
      <w:r>
        <w:t>cause an external physical event there are usually more than two planets involved in the angular equat-ion, so that the surge of conscious energy is amplified t o s u c h  a n  e x t e n t  t h a t i t  takes a real and noticeable</w:t>
      </w:r>
    </w:p>
    <w:p>
      <w:r>
        <w:t>event to earth this massive excess of conscious energy.</w:t>
      </w:r>
    </w:p>
    <w:p>
      <w:r>
        <w:t>Humans are Second Primary creatures, and have a</w:t>
      </w:r>
    </w:p>
    <w:p>
      <w:r>
        <w:t>closer relationship with st ars than with planets which</w:t>
      </w:r>
    </w:p>
    <w:p>
      <w:r>
        <w:t>are of the Third Primary Devic evolution.  Humanity’s involvement with Third Prim ary planetary life is an</w:t>
      </w:r>
    </w:p>
    <w:p>
      <w:r>
        <w:t>unnatural effect of planet Earth being a non-sacred</w:t>
      </w:r>
    </w:p>
    <w:p>
      <w:r>
        <w:t>planet, and therefore we have a necessary role to play in it’s evolution.  Humans are born into earthly life to perform definite roles within the Absolute’s Divine Plan that lower beings ar e unable to accomplish, and</w:t>
      </w:r>
    </w:p>
    <w:p>
      <w:r>
        <w:t>their involvement with the planetary ecosystem is of secondary importance.</w:t>
      </w:r>
    </w:p>
    <w:p>
      <w:r>
        <w:t>Humans are unique on Earth as they alone have</w:t>
      </w:r>
    </w:p>
    <w:p>
      <w:r>
        <w:t>the ability to work with the refined energies that come directly from the Seven Ra ys.  Humans stand quite</w:t>
      </w:r>
    </w:p>
    <w:p>
      <w:r>
        <w:t>naturally in a vertical pose, and with this erect stance comes the ability to use our conscious energy to make individual adjustments to the stellar influences in-volved in our life process.  If the spine is horizontal, as</w:t>
      </w:r>
    </w:p>
    <w:p>
      <w:r>
        <w:t>is the case for most land animals, it is only subject to influences that affect the planet as a whole; but when</w:t>
      </w:r>
    </w:p>
    <w:p>
      <w:r>
        <w:t>THE SEVEN RAYS TODAY</w:t>
      </w:r>
    </w:p>
    <w:p>
      <w:r>
        <w:t>165 the spine is erect, the in fluences from our stellar</w:t>
      </w:r>
    </w:p>
    <w:p>
      <w:r>
        <w:t>environment also come into play.  It is important to</w:t>
      </w:r>
    </w:p>
    <w:p>
      <w:r>
        <w:t>realise that our skeletal structure is built to accomm-odate a vertical spine, and demonstrates the unique-ness of the Human species, which sets us apart from</w:t>
      </w:r>
    </w:p>
    <w:p>
      <w:r>
        <w:t>the animal kingdom.  Humans  have the divine ability</w:t>
      </w:r>
    </w:p>
    <w:p>
      <w:r>
        <w:t>to create out of these energi es, by exercising their gift</w:t>
      </w:r>
    </w:p>
    <w:p>
      <w:r>
        <w:t>of free-will, together with the objective awareness nec-essary in order to manufacture objects through the manipulation of the natural substances of his environ-</w:t>
      </w:r>
    </w:p>
    <w:p>
      <w:r>
        <w:t>ment.  We will be coming to a discussion of free-will soon, but the way the Rays work out in the world is that individuals of a particular Ray choose to be incarnated at certain times to accomplis h particular tasks in the</w:t>
      </w:r>
    </w:p>
    <w:p>
      <w:r>
        <w:t>evolution of Humanity.  A good example here is the</w:t>
      </w:r>
    </w:p>
    <w:p>
      <w:r>
        <w:t>current influx of Seventh Ray souls who have prog-ressed magical ideas of the previous millennia into new forms that now go under  the title of Shamanism,</w:t>
      </w:r>
    </w:p>
    <w:p>
      <w:r>
        <w:t>an obscure subject until a fe w decades ago.  Similarly</w:t>
      </w:r>
    </w:p>
    <w:p>
      <w:r>
        <w:t>the accent on new age heal ing therapies, and the pro-</w:t>
      </w:r>
    </w:p>
    <w:p>
      <w:r>
        <w:t>minence of the caring profe ssions is a consequence of</w:t>
      </w:r>
    </w:p>
    <w:p>
      <w:r>
        <w:t>the prevalence of Second Ray souls who were also born several decades ago, and are now mature enough to give Humanity a slight nudge in their particular</w:t>
      </w:r>
    </w:p>
    <w:p>
      <w:r>
        <w:t>spiritual direction.  In addi tion, the demise of establ-</w:t>
      </w:r>
    </w:p>
    <w:p>
      <w:r>
        <w:t>ished religion in the West has been accelerated be-cause fewer Sixth Ray soul s have been incarnated.</w:t>
      </w:r>
    </w:p>
    <w:p>
      <w:r>
        <w:t>In this way, every person, with or without spiritual</w:t>
      </w:r>
    </w:p>
    <w:p>
      <w:r>
        <w:t>awareness, can become a channel for the energy of their soul Ray, and so develop the Divine Plan that is naturally evolved and played out through Humanity on Earth.  While Humanity remains ignorant or un-conscious of the life processe s involved in this ability</w:t>
      </w:r>
    </w:p>
    <w:p>
      <w:r>
        <w:t>to fashion his environment to suit his own well-being, the Second Primary energy he  is naturally using is</w:t>
      </w:r>
    </w:p>
    <w:p>
      <w:r>
        <w:t>linked to the First Primary of archetypes: because the First Primary works through archetypes to extend the</w:t>
      </w:r>
    </w:p>
    <w:p>
      <w:r>
        <w:t>barriers that it was responsible for creating in the first place, in order to increase and add to these</w:t>
      </w:r>
    </w:p>
    <w:p>
      <w:r>
        <w:t>THE SEVEN RAYS TODAY</w:t>
      </w:r>
    </w:p>
    <w:p>
      <w:r>
        <w:t>166 archetypal qualities.  The essential role of the  First</w:t>
      </w:r>
    </w:p>
    <w:p>
      <w:r>
        <w:t>Primary is quite simply to continue the evolutionary</w:t>
      </w:r>
    </w:p>
    <w:p>
      <w:r>
        <w:t>process.</w:t>
      </w:r>
    </w:p>
    <w:p>
      <w:r>
        <w:t>So Humans use Second Primary energy to create Third Primary forms that have been initialised by the First Primary of archetypes  working naturally thro-</w:t>
      </w:r>
    </w:p>
    <w:p>
      <w:r>
        <w:t>ugh them. The significance of this, is that although Humans have the ability to  create by combining Sec-</w:t>
      </w:r>
    </w:p>
    <w:p>
      <w:r>
        <w:t>ond Primary conscious energy with Third Primary imagination, unless they deliberately employ their own will their creations can only match the original First Primary archetypes.  With very few exceptions,</w:t>
      </w:r>
    </w:p>
    <w:p>
      <w:r>
        <w:t>everything that exists on Earth has been inspired by higher intelligences and Huma ns are mere tools of the</w:t>
      </w:r>
    </w:p>
    <w:p>
      <w:r>
        <w:t>‘Gods’.  In this way, man is  conforming to the Divine</w:t>
      </w:r>
    </w:p>
    <w:p>
      <w:r>
        <w:t>Plan as originally conceived by the First and Third Primary energies of the co smos, even though he may</w:t>
      </w:r>
    </w:p>
    <w:p>
      <w:r>
        <w:t>believe he alone is responsible for his creations.  At his present stage of evolutio n, the true spiritual funct-</w:t>
      </w:r>
    </w:p>
    <w:p>
      <w:r>
        <w:t>ion of a Human being is to manifest the Divine Plan as laid down by the Devic and Human Hierarchy.  God is the First Ray Creator Who creates through His</w:t>
      </w:r>
    </w:p>
    <w:p>
      <w:r>
        <w:t>Will, the Devas are the prime Third Ray organisers of His Will, and Humanity is the Second Ray instrument of consciousness to earth His Will into actual mani-festation.  In the remainder of this book I will explain how I see this proc ess, and also show that soon Hu-</w:t>
      </w:r>
    </w:p>
    <w:p>
      <w:r>
        <w:t>manity is destined to become consciously involved in this process, by assuming the role of a truly creative</w:t>
      </w:r>
    </w:p>
    <w:p>
      <w:r>
        <w:t>being.</w:t>
      </w:r>
    </w:p>
    <w:p>
      <w:r>
        <w:t>THE SEVEN RAYS TODAY</w:t>
      </w:r>
    </w:p>
    <w:p>
      <w:r>
        <w:t>167 CHAPTER FIVE</w:t>
      </w:r>
    </w:p>
    <w:p>
      <w:r>
        <w:t>Centres and Polarisation</w:t>
      </w:r>
    </w:p>
    <w:p>
      <w:r>
        <w:t>efore discussing the Human centres in more detail,</w:t>
      </w:r>
    </w:p>
    <w:p>
      <w:r>
        <w:t>it is important to realise that although we use all</w:t>
      </w:r>
    </w:p>
    <w:p>
      <w:r>
        <w:t>of our centres, there is just one centre that is of partic-</w:t>
      </w:r>
    </w:p>
    <w:p>
      <w:r>
        <w:t>ular importance to everybody.   This is the true centre</w:t>
      </w:r>
    </w:p>
    <w:p>
      <w:r>
        <w:t>of man at the present stage of his evolution, and is</w:t>
      </w:r>
    </w:p>
    <w:p>
      <w:r>
        <w:t>called the Centre of Polari sation.  Everybody except a</w:t>
      </w:r>
    </w:p>
    <w:p>
      <w:r>
        <w:t>very few advanced souls has the Solar Plexus as their Centre of Polarisation, but we as a Human race are destined to soon join th e few who have gone ahead</w:t>
      </w:r>
    </w:p>
    <w:p>
      <w:r>
        <w:t>and become polarised in the next centre, the Heart.  I will explain about polarisation  in a while, but first let</w:t>
      </w:r>
    </w:p>
    <w:p>
      <w:r>
        <w:t>us see how the Rays are involved with our present condition, and what we are working towards.    The average person toda y is polarised on the ment-</w:t>
      </w:r>
    </w:p>
    <w:p>
      <w:r>
        <w:t>al Fifth Ray working throug h the Solar Plexus, and is</w:t>
      </w:r>
    </w:p>
    <w:p>
      <w:r>
        <w:t>slowly becoming aware of the energies that will lead to a repolarisation on the etheric Fourth Ray through the Heart Centre.  Although all seven major centres are in continual use in ever y healthy person, to be pol-</w:t>
      </w:r>
    </w:p>
    <w:p>
      <w:r>
        <w:t>arised in the Solar Plexus  means that the energy of</w:t>
      </w:r>
    </w:p>
    <w:p>
      <w:r>
        <w:t>consciousness is derived fr om this centre.  Human</w:t>
      </w:r>
    </w:p>
    <w:p>
      <w:r>
        <w:t>awareness may appear to be located in the brain, but the conscious energy which is used to achieve this is</w:t>
      </w:r>
    </w:p>
    <w:p>
      <w:r>
        <w:t>solar plexus energy, and is  therefore mental energy</w:t>
      </w:r>
    </w:p>
    <w:p>
      <w:r>
        <w:t>rather than emotional energy which it would be if the</w:t>
      </w:r>
    </w:p>
    <w:p>
      <w:r>
        <w:t>person was polarised in thei r Sex Centre.  To be polar-</w:t>
      </w:r>
    </w:p>
    <w:p>
      <w:r>
        <w:t>ised in a particular centre  shows the type and quality</w:t>
      </w:r>
    </w:p>
    <w:p>
      <w:r>
        <w:t>of the conscious energy used by the Head Centre and brain to express awareness.    The Solar Plexus takes it’s name from the Sun.  It is the seat of individuality at this stage of Human evolution, equating with  the Sun sign, and by</w:t>
      </w:r>
    </w:p>
    <w:p>
      <w:r>
        <w:t>applying his Solar Plexus energies through his Head Centre, man has learnt to co ntrol his astral or ‘desire B</w:t>
      </w:r>
    </w:p>
    <w:p>
      <w:r>
        <w:t>THE SEVEN RAYS TODAY</w:t>
      </w:r>
    </w:p>
    <w:p>
      <w:r>
        <w:t>168 body’ which is centred in his Sex Centre, and which</w:t>
      </w:r>
    </w:p>
    <w:p>
      <w:r>
        <w:t>relates more to man’s feelings than his thoughts.  The Sex Centre today works mo stly through the Moon</w:t>
      </w:r>
    </w:p>
    <w:p>
      <w:r>
        <w:t>sign, and these energies ca n usually be tempered by</w:t>
      </w:r>
    </w:p>
    <w:p>
      <w:r>
        <w:t>the angles connected to his Sun sign or Solar Plexus individuality.</w:t>
      </w:r>
    </w:p>
    <w:p>
      <w:r>
        <w:t>Therefore, the astrological relationship between the</w:t>
      </w:r>
    </w:p>
    <w:p>
      <w:r>
        <w:t>Sun and Moon equates with the balance maintained between a person’s solar individuality and their lunar feelings or desires connected to their form.  The feel-ings involved here are thos e that are important to the</w:t>
      </w:r>
    </w:p>
    <w:p>
      <w:r>
        <w:t>well-being of the individual’s  physical body and the in-</w:t>
      </w:r>
    </w:p>
    <w:p>
      <w:r>
        <w:t>stinctive nature of Humans in general, which are ast-ral influences, associated wi th water on this Physical</w:t>
      </w:r>
    </w:p>
    <w:p>
      <w:r>
        <w:t>Plane, because the Moon affe cts the fluids in Humans</w:t>
      </w:r>
    </w:p>
    <w:p>
      <w:r>
        <w:t>as well as the tides on our planet.  The Ascendant in</w:t>
      </w:r>
    </w:p>
    <w:p>
      <w:r>
        <w:t>this configuration signifies the Human angles that are natural to each individual, and through which we can project ourselves towards the angles of others and to</w:t>
      </w:r>
    </w:p>
    <w:p>
      <w:r>
        <w:t>the angles of our surroundings in general.  The Ascen-dant is directly connected to  the Head Centre, and it’s</w:t>
      </w:r>
    </w:p>
    <w:p>
      <w:r>
        <w:t>subjective Second Primary energies make us believe</w:t>
      </w:r>
    </w:p>
    <w:p>
      <w:r>
        <w:t>we think in our heads, when  really we are thinking</w:t>
      </w:r>
    </w:p>
    <w:p>
      <w:r>
        <w:t>with our stomachs.</w:t>
      </w:r>
    </w:p>
    <w:p>
      <w:r>
        <w:t>The Ascendant degree indi cates the personal angle</w:t>
      </w:r>
    </w:p>
    <w:p>
      <w:r>
        <w:t>that makes us what we are,  but functioning angles are</w:t>
      </w:r>
    </w:p>
    <w:p>
      <w:r>
        <w:t>never static, as an angle in  operation is an angle in</w:t>
      </w:r>
    </w:p>
    <w:p>
      <w:r>
        <w:t>motion.  So all active angles, including Human angles, continually spin through all three of their aspects, be-cause the three conditions for life are subtly inter-</w:t>
      </w:r>
    </w:p>
    <w:p>
      <w:r>
        <w:t>changeable, and the differen ce between which part of</w:t>
      </w:r>
    </w:p>
    <w:p>
      <w:r>
        <w:t>the three aspects of an angle is associated with which part of their manifestation is only dependant on time.</w:t>
      </w:r>
    </w:p>
    <w:p>
      <w:r>
        <w:t>These three aspects of ou r Personality work into</w:t>
      </w:r>
    </w:p>
    <w:p>
      <w:r>
        <w:t>our everyday realities in this way: our own opinion of ourselves ~ the Second Prim ary ~ pushes us in one</w:t>
      </w:r>
    </w:p>
    <w:p>
      <w:r>
        <w:t>direction through directed thought via our personal internal angles, thought being the medium of our consciousness or in this case our awareness, whilst our cultural, environmental and other social opinions,</w:t>
      </w:r>
    </w:p>
    <w:p>
      <w:r>
        <w:t>THE SEVEN RAYS TODAY</w:t>
      </w:r>
    </w:p>
    <w:p>
      <w:r>
        <w:t>169 what we feel we should be  or the emotions impressed</w:t>
      </w:r>
    </w:p>
    <w:p>
      <w:r>
        <w:t>upon us via our impersonal  external angles ~ the</w:t>
      </w:r>
    </w:p>
    <w:p>
      <w:r>
        <w:t>Third Primary ~ pushes us in  the opposite direction,</w:t>
      </w:r>
    </w:p>
    <w:p>
      <w:r>
        <w:t>and these two are balanced so that neither takes us too far from our original angle by the First Primary, which is the archetype of what a Human being looks like, behaves like and lives like.  Form, seen as the</w:t>
      </w:r>
    </w:p>
    <w:p>
      <w:r>
        <w:t>Devic ingredient in the Human being, or as our per-sonal angle which bears our name, resists the flow of</w:t>
      </w:r>
    </w:p>
    <w:p>
      <w:r>
        <w:t>conscious energy, but it also functions to hold us in the right shape, as a Human rather than a dog.  This same energy can be used to slightly alter our shape,</w:t>
      </w:r>
    </w:p>
    <w:p>
      <w:r>
        <w:t>and this is the correspondence between the Ascendant sign and our appearance.</w:t>
      </w:r>
    </w:p>
    <w:p>
      <w:r>
        <w:t>However, because all Humans correspond to the</w:t>
      </w:r>
    </w:p>
    <w:p>
      <w:r>
        <w:t>archetype does not mean the archetype is constant, because if enough people change their archetypal characteristic, this new characteristic will become the standard normality and so become absorbed into the</w:t>
      </w:r>
    </w:p>
    <w:p>
      <w:r>
        <w:t>Human archetype.  This can be seen in everyday life, when outrageous fashion, music and art become acc-epted as conventional in the space of only a few years.  The gods of the planets and zodiac signs are also typ-ical archetypes, but their relevance to Humanity, and Humanity’s changing opinion of them, will adjust their characteristics by applying different energy to their angles.  In this wa y, the balance between the</w:t>
      </w:r>
    </w:p>
    <w:p>
      <w:r>
        <w:t>form and the consciousness is maintained through the archetype, although the archetype itself is never a fixed ideal, but a fluid one.</w:t>
      </w:r>
    </w:p>
    <w:p>
      <w:r>
        <w:t>We have seen how the three Primaries are repre-</w:t>
      </w:r>
    </w:p>
    <w:p>
      <w:r>
        <w:t>sented on a horoscope by the central point, and that we can translate this into a trine aspect when con-sidering how they work th rough a planetary angle.</w:t>
      </w:r>
    </w:p>
    <w:p>
      <w:r>
        <w:t>There is another way we can view their influence that involves a consideration of  the effects of the Sun,</w:t>
      </w:r>
    </w:p>
    <w:p>
      <w:r>
        <w:t>Moon and Ascendant, beca use these three important</w:t>
      </w:r>
    </w:p>
    <w:p>
      <w:r>
        <w:t>parts of the horoscope can also be used to show how the Primaries work into our ev eryday lives.  And it is</w:t>
      </w:r>
    </w:p>
    <w:p>
      <w:r>
        <w:t>through the Ascendant that these energies actually</w:t>
      </w:r>
    </w:p>
    <w:p>
      <w:r>
        <w:t>THE SEVEN RAYS TODAY</w:t>
      </w:r>
    </w:p>
    <w:p>
      <w:r>
        <w:t>170 connect with the angles that make up our character</w:t>
      </w:r>
    </w:p>
    <w:p>
      <w:r>
        <w:t>and general conditions of life.</w:t>
      </w:r>
    </w:p>
    <w:p>
      <w:r>
        <w:t>The Ascendant is the earthi ng point of man’s actual</w:t>
      </w:r>
    </w:p>
    <w:p>
      <w:r>
        <w:t>Personality, and the subjective framework through which he experiences life.  It is impossible to hold an objective opinion of the en ergies working through the</w:t>
      </w:r>
    </w:p>
    <w:p>
      <w:r>
        <w:t>Ascendant and the conscious Head Centre it repre-sents.  No matter how hard you try to stand back from</w:t>
      </w:r>
    </w:p>
    <w:p>
      <w:r>
        <w:t>these conscious energies, the part that remains sub-jective is still signified by the Ascendant.</w:t>
      </w:r>
    </w:p>
    <w:p>
      <w:r>
        <w:t>It is the Sun which represents our objective view-</w:t>
      </w:r>
    </w:p>
    <w:p>
      <w:r>
        <w:t>point, the ‘I’ that can take a step back from life and make judgements and decisions based on past exper-ience and future probabilities; and the Ascendant is the subjective vehicle which the Sun uses to accompl-ish it’s aims without even being aware that this veh-icle exists as a separate function: it assumes the Asc-endant is a mere extension of  itself, it’s body, feelings</w:t>
      </w:r>
    </w:p>
    <w:p>
      <w:r>
        <w:t>and mind.   Finally the Moon is in between these two conditions, it represents our feelings and our moods, and our emotional response to  the variety of life situ-</w:t>
      </w:r>
    </w:p>
    <w:p>
      <w:r>
        <w:t>ations.  As such, it can over -ride the decisions made by</w:t>
      </w:r>
    </w:p>
    <w:p>
      <w:r>
        <w:t>the Sun, but usually not without the Sun noticing!</w:t>
      </w:r>
    </w:p>
    <w:p>
      <w:r>
        <w:t>Following on from this, we can say that the angle</w:t>
      </w:r>
    </w:p>
    <w:p>
      <w:r>
        <w:t>that represents the individual is composed of the Sun sign, the Moon sign and the Ascendant sign.  For most of us, these three energies are the only form of the three Primaries we can be aware of, the Sun equating</w:t>
      </w:r>
    </w:p>
    <w:p>
      <w:r>
        <w:t>with the First Primary, the Ascendant with the Sec-ond Primary, and the Moon with the Third Primary.  These three form the Personality angle.   The Ascendant represents the subjective angular framework of our earthly form.  These are the actual angles which are responsible for our body in general,</w:t>
      </w:r>
    </w:p>
    <w:p>
      <w:r>
        <w:t>including our bodily organs , our features, our nervous</w:t>
      </w:r>
    </w:p>
    <w:p>
      <w:r>
        <w:t>system, our appearance, the colour of our skin, of our hair and eyes: every physical angle is represented by or connected to our Ascendan t.  Many of these partic-</w:t>
      </w:r>
    </w:p>
    <w:p>
      <w:r>
        <w:t>ular angles are mirrored in the physical world thr-ough our genes and genetic ma ke-up: but this is going</w:t>
      </w:r>
    </w:p>
    <w:p>
      <w:r>
        <w:t>THE SEVEN RAYS TODAY</w:t>
      </w:r>
    </w:p>
    <w:p>
      <w:r>
        <w:t>171 into deeper areas that will only confuse our present</w:t>
      </w:r>
    </w:p>
    <w:p>
      <w:r>
        <w:t>theme.    In addition, the Ascendan t is the main indicator of</w:t>
      </w:r>
    </w:p>
    <w:p>
      <w:r>
        <w:t>our usual condition of consci ousness, our actual every-</w:t>
      </w:r>
    </w:p>
    <w:p>
      <w:r>
        <w:t>day awareness.  It is the most important set of angles we have because they form the whole physical vehicle which ‘interfaces’ with life, not just the small part we</w:t>
      </w:r>
    </w:p>
    <w:p>
      <w:r>
        <w:t>are generally aware of.  Ascendant angles are the har-dware that our Sun sign software has to use in the best way it can.  Ascendant angles form the connect-ion point between the intern al Personality and the ex-</w:t>
      </w:r>
    </w:p>
    <w:p>
      <w:r>
        <w:t>ternal interactive angles of existence.  This is another way of saying that they ar e responsible for how we re-</w:t>
      </w:r>
    </w:p>
    <w:p>
      <w:r>
        <w:t>late in every way to the re al world, and to everyone</w:t>
      </w:r>
    </w:p>
    <w:p>
      <w:r>
        <w:t>we meet in life.  In fact, our Ascendant angles are the</w:t>
      </w:r>
    </w:p>
    <w:p>
      <w:r>
        <w:t>limit of what we can achiev e through the connection of</w:t>
      </w:r>
    </w:p>
    <w:p>
      <w:r>
        <w:t>our angles to external angles.  The Sun and it’s zodiac sign, our sun-sign, repre-</w:t>
      </w:r>
    </w:p>
    <w:p>
      <w:r>
        <w:t>sent our true selves, the part of us we think of as ‘I’, and so this gives us the ability to adjust the energy which goes through the Ascendant angles to change our appearance through dress, mannerisms and gen-eral behaviour.  But it canno t actually change or alter</w:t>
      </w:r>
    </w:p>
    <w:p>
      <w:r>
        <w:t>the physical angles of the Ascendant in any way.  Sim-ilarly the Moon and the sign  it occupies condition the</w:t>
      </w:r>
    </w:p>
    <w:p>
      <w:r>
        <w:t>emotional response to angular situations, for example when we think to ourselves “I feel happy”, and this again can adjust the angular energy of our Ascendant, through moods and emotional reactions which can h a v e  a n  e f f e c t  o n  o u r  a p pearance without actually</w:t>
      </w:r>
    </w:p>
    <w:p>
      <w:r>
        <w:t>changing the Ascendant angles.  Like the Sun sign it can only affect the way the angles are used, and there-fore the type, strength and quality of the energy they</w:t>
      </w:r>
    </w:p>
    <w:p>
      <w:r>
        <w:t>are using.</w:t>
      </w:r>
    </w:p>
    <w:p>
      <w:r>
        <w:t>This is how the three parts of the Personality angle</w:t>
      </w:r>
    </w:p>
    <w:p>
      <w:r>
        <w:t>work, by the Sun and Moon acting as agents for the First and Third Primaries, and applying various types of mental and emotiona l energy through the sub-</w:t>
      </w:r>
    </w:p>
    <w:p>
      <w:r>
        <w:t>jective angles which make  up the Second Primary</w:t>
      </w:r>
    </w:p>
    <w:p>
      <w:r>
        <w:t>Ascendant form of the Personality.  Our response to</w:t>
      </w:r>
    </w:p>
    <w:p>
      <w:r>
        <w:t>THE SEVEN RAYS TODAY</w:t>
      </w:r>
    </w:p>
    <w:p>
      <w:r>
        <w:t>172 planetary influences in general will also be coloured</w:t>
      </w:r>
    </w:p>
    <w:p>
      <w:r>
        <w:t>by this Personality angle.  Once a person begins to become aware of the</w:t>
      </w:r>
    </w:p>
    <w:p>
      <w:r>
        <w:t>energies originating from the Higher Self, the Person-ality angle becomes superseded by the soul angle.  The triangle representing the Primaries will now be comp-osed of the energies coming from the soul Ray as the First Primary, which is no t shown on the horoscope,</w:t>
      </w:r>
    </w:p>
    <w:p>
      <w:r>
        <w:t>the Ascendant sign still representing the Second Primary, and the Sun sign now representing the Third Primary.  In this case, the Ascendant still remains completely subjective even though it will be condition-ed by different energies.  Th e reason for this is that</w:t>
      </w:r>
    </w:p>
    <w:p>
      <w:r>
        <w:t>the Ascendant represents the Head Centre in both the</w:t>
      </w:r>
    </w:p>
    <w:p>
      <w:r>
        <w:t>Personality angle and the soul  angle, and so like the</w:t>
      </w:r>
    </w:p>
    <w:p>
      <w:r>
        <w:t>brain it will continue workin g throughout normal life,</w:t>
      </w:r>
    </w:p>
    <w:p>
      <w:r>
        <w:t>even though the person’s mentality will develop and mature through age.  Theref ore, the Ascendant can be</w:t>
      </w:r>
    </w:p>
    <w:p>
      <w:r>
        <w:t>equated with the word ‘consc ious’, not consciousness,</w:t>
      </w:r>
    </w:p>
    <w:p>
      <w:r>
        <w:t>but conscious.  If a person is conscious of something, he is using his Head Cent re and Ascendant angles.</w:t>
      </w:r>
    </w:p>
    <w:p>
      <w:r>
        <w:t>Therefore every experience, whether in true physical life or in a subjective cond ition of reflection, will use</w:t>
      </w:r>
    </w:p>
    <w:p>
      <w:r>
        <w:t>the Ascendant and Head Cent re, because for us to be</w:t>
      </w:r>
    </w:p>
    <w:p>
      <w:r>
        <w:t>aware of an experience mean s we have to be conscious</w:t>
      </w:r>
    </w:p>
    <w:p>
      <w:r>
        <w:t>of it.  It is important to rea lise that the Ascendant rep-</w:t>
      </w:r>
    </w:p>
    <w:p>
      <w:r>
        <w:t>resents the angles we have naturally available to use</w:t>
      </w:r>
    </w:p>
    <w:p>
      <w:r>
        <w:t>during our life on Earth, whether we are acting under instruction from the Personality or Higher Self.  Our Ascendant angles are us, our name, whereas our Sun’s position is our individualit y, which can either be the</w:t>
      </w:r>
    </w:p>
    <w:p>
      <w:r>
        <w:t>Personality in control through the Personality angle, or the Personality as an inst rument of our Higher Self</w:t>
      </w:r>
    </w:p>
    <w:p>
      <w:r>
        <w:t>through the soul angle working through our soul Ray.  In every case, the Ascendant represents our conscious experience of life.  In astrology our normal condition of awareness is taken from the zodiac signs, and is determined by the position of the Sun, Ascendant and Moon within the</w:t>
      </w:r>
    </w:p>
    <w:p>
      <w:r>
        <w:t>THE SEVEN RAYS TODAY</w:t>
      </w:r>
    </w:p>
    <w:p>
      <w:r>
        <w:t>173 signs, as well as the aspects they make.  This is finely</w:t>
      </w:r>
    </w:p>
    <w:p>
      <w:r>
        <w:t>tuned by the angles made by the natal planets that also affect our normal consci ousness.  This fine-tuning</w:t>
      </w:r>
    </w:p>
    <w:p>
      <w:r>
        <w:t>will alter as the planets move around the chart and</w:t>
      </w:r>
    </w:p>
    <w:p>
      <w:r>
        <w:t>pass through different signs, as the zodiac signs are directly related to the twelve divisions of Human con-sciousness.  But because we  are conscious through our</w:t>
      </w:r>
    </w:p>
    <w:p>
      <w:r>
        <w:t>Ascendant, these angles rema in completely subjective,</w:t>
      </w:r>
    </w:p>
    <w:p>
      <w:r>
        <w:t>making us oblivious to such delicate changes in our awareness.  In addition, wh en a planet forms a strong</w:t>
      </w:r>
    </w:p>
    <w:p>
      <w:r>
        <w:t>or major aspect to the Ascendant, this angle will appear consciously rather than remaining below the surface as a mere inclinatio n.  But paradoxically we</w:t>
      </w:r>
    </w:p>
    <w:p>
      <w:r>
        <w:t>will still not notice the chan ge, because the effect will</w:t>
      </w:r>
    </w:p>
    <w:p>
      <w:r>
        <w:t>work subjectively.  Our Ascendant is our physical vehicle that can be used to achieve the wishes of it’s controlling Personal-i t y  o r  H i g h e r  S e l f ,  a n d  i t  i s  a l s o  t h e  t r u e  v e h i c l e  f o r  the Monad.  This is because ultimately our life will have some effect on our Monadic spirit, which is the very reason we are here in th e first place.  Therefore it</w:t>
      </w:r>
    </w:p>
    <w:p>
      <w:r>
        <w:t>acts as the necessary earthi ng point of our Monad by</w:t>
      </w:r>
    </w:p>
    <w:p>
      <w:r>
        <w:t>energising the conscious energy in our Head Centre, and interacting with the Devic energy stimulated by the senses to rise up from the Base Centre, in order to produce a change in consciousness.  This process is known as the raising of the kundalini serpent.   Before examining how these energies work through an individual’s chakra system, I will have to introduce another piece of astrological information that adds further complication to this  idea of the subjective</w:t>
      </w:r>
    </w:p>
    <w:p>
      <w:r>
        <w:t>Ascendant.  The essence of the individual which relates to his sense of identity is the sum of the planetary influences earthed at the moment of his birth through his Asc-endant angles as explained ab ove, but it also includes</w:t>
      </w:r>
    </w:p>
    <w:p>
      <w:r>
        <w:t>numerous sub-personalities who all assume they are the real ‘I’ of the individual, when in fact they are separate and different angles within the subject’s angular structure.  These angles are the twelve zodiac</w:t>
      </w:r>
    </w:p>
    <w:p>
      <w:r>
        <w:t>THE SEVEN RAYS TODAY</w:t>
      </w:r>
    </w:p>
    <w:p>
      <w:r>
        <w:t>174 signs, which progress a cross the Ascendant sign</w:t>
      </w:r>
    </w:p>
    <w:p>
      <w:r>
        <w:t>everyday as the Earth turns on it’s axis.  So although an individual could be seen as a single angle represented by the Ascendant, in reality this personal angle is actually co mposed of many others all</w:t>
      </w:r>
    </w:p>
    <w:p>
      <w:r>
        <w:t>trying to take control.  These alternative angles are</w:t>
      </w:r>
    </w:p>
    <w:p>
      <w:r>
        <w:t>the various zodiac signs that move across the Asc-endant position every two hours.  Therefore, every sign will imprint it’s own peculiar influence on the Ascendant as it transits through this position, and</w:t>
      </w:r>
    </w:p>
    <w:p>
      <w:r>
        <w:t>with the extra influences from the planets contained</w:t>
      </w:r>
    </w:p>
    <w:p>
      <w:r>
        <w:t>in the signs which also appear to move, this will vary a person’s subjective percep tion of the environment,</w:t>
      </w:r>
    </w:p>
    <w:p>
      <w:r>
        <w:t>even though this altered pe rception will still retain</w:t>
      </w:r>
    </w:p>
    <w:p>
      <w:r>
        <w:t>the character of the Ascendant sign angles.  These extra angles act as sub-personalities, which we identify with and do not recognise as being differ-ent to our normal ‘I’, and th is is why we will have no</w:t>
      </w:r>
    </w:p>
    <w:p>
      <w:r>
        <w:t>perception of their effect on  our angular energies.  The</w:t>
      </w:r>
    </w:p>
    <w:p>
      <w:r>
        <w:t>reason for this is that th e sub-personality angles are</w:t>
      </w:r>
    </w:p>
    <w:p>
      <w:r>
        <w:t>not alien influences, but fo rm part of our personal</w:t>
      </w:r>
    </w:p>
    <w:p>
      <w:r>
        <w:t>archetype because they origin ate in other areas of our</w:t>
      </w:r>
    </w:p>
    <w:p>
      <w:r>
        <w:t>horoscope: and so form esse ntial parts of our individ-</w:t>
      </w:r>
    </w:p>
    <w:p>
      <w:r>
        <w:t>uality.  Therefore, they will naturally assume our</w:t>
      </w:r>
    </w:p>
    <w:p>
      <w:r>
        <w:t>characteristics, mannerisms and preferences, taking</w:t>
      </w:r>
    </w:p>
    <w:p>
      <w:r>
        <w:t>onboard the complete Personal ity with all it’s traits,</w:t>
      </w:r>
    </w:p>
    <w:p>
      <w:r>
        <w:t>memories and habits.  However, they will still have a certain identity of their own,  which is different to our</w:t>
      </w:r>
    </w:p>
    <w:p>
      <w:r>
        <w:t>natural Ascendant sign energies, and so they will colour our reactions in unobtru sive ways.  Often it will</w:t>
      </w:r>
    </w:p>
    <w:p>
      <w:r>
        <w:t>be other people, those clos e to us, who will notice</w:t>
      </w:r>
    </w:p>
    <w:p>
      <w:r>
        <w:t>these subtle Personality changes before we do.  We will deal more comprehensively with this idea later in the book when we come to study the practical applic-ation of angles, but it is necessary to include it here to complete the picture of how the Ascendant is the gateway to our life experiences.   The other personal point on the horoscope that is</w:t>
      </w:r>
    </w:p>
    <w:p>
      <w:r>
        <w:t>of major importance is the M.C.  The position of the M.C. symbolises the point through which we are able</w:t>
      </w:r>
    </w:p>
    <w:p>
      <w:r>
        <w:t>THE SEVEN RAYS TODAY</w:t>
      </w:r>
    </w:p>
    <w:p>
      <w:r>
        <w:t>175 to access the energy of our so ul Ray.  As this is only</w:t>
      </w:r>
    </w:p>
    <w:p>
      <w:r>
        <w:t>symbolic it does not have  any practical importance,</w:t>
      </w:r>
    </w:p>
    <w:p>
      <w:r>
        <w:t>and is definitely not an indication of a person’s Ray type.  The fact is that your Ray works through you to accomplish certain life motives, and because the Ray is tied in with your role in  the world in general, it has</w:t>
      </w:r>
    </w:p>
    <w:p>
      <w:r>
        <w:t>to be related to the M.C.  Therefore the M.C. works</w:t>
      </w:r>
    </w:p>
    <w:p>
      <w:r>
        <w:t>with Ray energy subjectively , as Ray energy is gener-</w:t>
      </w:r>
    </w:p>
    <w:p>
      <w:r>
        <w:t>ally employed to aid in the evolution of the Human species, and the Ascendant works subjectively with life energy, which may or may not be Ray energy, to</w:t>
      </w:r>
    </w:p>
    <w:p>
      <w:r>
        <w:t>accomplish the individual’s destiny.  This demonstr-ates the two main motives be hind life, evolution of the</w:t>
      </w:r>
    </w:p>
    <w:p>
      <w:r>
        <w:t>individual through the Ascendant and evolution of the species through the M.C.  We can illustrate this point by briefly examining</w:t>
      </w:r>
    </w:p>
    <w:p>
      <w:r>
        <w:t>how Ray energy enters the Human body and motiv-ates it.  The actual point of entry is the Crown chakra, and from here, it flows into either the Throat or Head</w:t>
      </w:r>
    </w:p>
    <w:p>
      <w:r>
        <w:t>Centre, depending on whet her it impinges on the</w:t>
      </w:r>
    </w:p>
    <w:p>
      <w:r>
        <w:t>awareness or not.  Every im pression that we are con-</w:t>
      </w:r>
    </w:p>
    <w:p>
      <w:r>
        <w:t>sciously aware of has to pass through the Head Centre, and this applies to Ray energy as well as an-</w:t>
      </w:r>
    </w:p>
    <w:p>
      <w:r>
        <w:t>gular energy that activates our sense organs.  This is because the Head Centre is  responsible for the trans-</w:t>
      </w:r>
    </w:p>
    <w:p>
      <w:r>
        <w:t>lation of the energies coming from the lower five senses connected to the lowe r five centres into an und-</w:t>
      </w:r>
    </w:p>
    <w:p>
      <w:r>
        <w:t>erstandable form which ca n be appreciated through</w:t>
      </w:r>
    </w:p>
    <w:p>
      <w:r>
        <w:t>our Solar Plexus orientated brain processes.</w:t>
      </w:r>
    </w:p>
    <w:p>
      <w:r>
        <w:t>To accomplish this, it works in close conjunction</w:t>
      </w:r>
    </w:p>
    <w:p>
      <w:r>
        <w:t>with the Throat, which uses the rhythmic inhalation and exhalation of the breath as the vehicle for the creative use of conscious thought by amalgamating the emotional and thought energies from the two brain hemispheres.  Although these energies are bal-anced in the Throat, they are ultimately conditioned by the Head Centre through the light receptivity of the pineal, because just as  the Throat Centre deals</w:t>
      </w:r>
    </w:p>
    <w:p>
      <w:r>
        <w:t>particularly with Second Primary energy, the Head</w:t>
      </w:r>
    </w:p>
    <w:p>
      <w:r>
        <w:t>Centre deals with Second Ray energy.  The Throat is</w:t>
      </w:r>
    </w:p>
    <w:p>
      <w:r>
        <w:t>THE SEVEN RAYS TODAY</w:t>
      </w:r>
    </w:p>
    <w:p>
      <w:r>
        <w:t>176 where the distribution of the angular energy is arran-</w:t>
      </w:r>
    </w:p>
    <w:p>
      <w:r>
        <w:t>ged like a switchboar d, and is related to this function</w:t>
      </w:r>
    </w:p>
    <w:p>
      <w:r>
        <w:t>through the imagination.  However, this whole process comes under the direction of Ray energy accessed through the Crown Centre, an d which we equate with</w:t>
      </w:r>
    </w:p>
    <w:p>
      <w:r>
        <w:t>the will.</w:t>
      </w:r>
    </w:p>
    <w:p>
      <w:r>
        <w:t>Ray energy often does not appear as anything spec-</w:t>
      </w:r>
    </w:p>
    <w:p>
      <w:r>
        <w:t>ial, and can take on many forms.  Often we will not</w:t>
      </w:r>
    </w:p>
    <w:p>
      <w:r>
        <w:t>realise our Ray is using mental imagery to stimulate us;  we may just think we are feeling particularly gen-erous, creative, even joyful.  When it works through the Head Centre and Ascend ant it is at the stage</w:t>
      </w:r>
    </w:p>
    <w:p>
      <w:r>
        <w:t>where the higher triplicity or soul angle is function-ing, rather than the lower triplicity or Personality</w:t>
      </w:r>
    </w:p>
    <w:p>
      <w:r>
        <w:t>angle of the Sun, Ascendant and Moon.  The difference w i l l  o n l y  d e p e n d  o n  t h e  i n t e n t i o n  o r  t y p e  o f  t a s k  i n -volved.  Everybody has this connection to Ray energy working on behalf of the Higher Self through the soul angle.</w:t>
      </w:r>
    </w:p>
    <w:p>
      <w:r>
        <w:t>Although Ray energy can be accessed through the</w:t>
      </w:r>
    </w:p>
    <w:p>
      <w:r>
        <w:t>Crown Centre as shown above, this is different to the First Primary energy that is the actual life-force, without which a person will die.  The First Primary works in conjunction with th e energies of the Second</w:t>
      </w:r>
    </w:p>
    <w:p>
      <w:r>
        <w:t>and Third Primaries, and all three Primary Rays orig-inate in the Throat Centre, which passes them onto the Solar Plexus Centre or the Centre of Polarisation</w:t>
      </w:r>
    </w:p>
    <w:p>
      <w:r>
        <w:t>where they are converted into energy which is used to maintain the life processes.  Ray energy is derived from the First Primary, but relates to one of the Seven</w:t>
      </w:r>
    </w:p>
    <w:p>
      <w:r>
        <w:t>Rays, not to the Primary Ray energies.   Modern man has his consciousness polarised in the Solar Plexus Centre, and because each centre relates to the Ray of the same number, and the Solar Plexus is the fifth centre from th e top or Crown Centre, then</w:t>
      </w:r>
    </w:p>
    <w:p>
      <w:r>
        <w:t>we can say that the consci ousness of modern man is</w:t>
      </w:r>
    </w:p>
    <w:p>
      <w:r>
        <w:t>polarised on the Fifth Ray of Truth, traditionally</w:t>
      </w:r>
    </w:p>
    <w:p>
      <w:r>
        <w:t>known as the Ray of Concre te Science.  This makes</w:t>
      </w:r>
    </w:p>
    <w:p>
      <w:r>
        <w:t>good sense; the world today is built upon scientific</w:t>
      </w:r>
    </w:p>
    <w:p>
      <w:r>
        <w:t>THE SEVEN RAYS TODAY</w:t>
      </w:r>
    </w:p>
    <w:p>
      <w:r>
        <w:t>177 knowledge that is based on the laws governing the</w:t>
      </w:r>
    </w:p>
    <w:p>
      <w:r>
        <w:t>objective foundation of physical structure.</w:t>
      </w:r>
    </w:p>
    <w:p>
      <w:r>
        <w:t>The mind of the average person is closely tied in with their personal and collective subconscious, and relates to other people and events through the angles corresponding to the Mental Plane.  This means they are struggling for an identi ty amongst the wash of</w:t>
      </w:r>
    </w:p>
    <w:p>
      <w:r>
        <w:t>influences from their surr oundings, and trying to</w:t>
      </w:r>
    </w:p>
    <w:p>
      <w:r>
        <w:t>establish a firm base for th eir individuality, often at</w:t>
      </w:r>
    </w:p>
    <w:p>
      <w:r>
        <w:t>the expense of others who ar e seen as rivals.  Through</w:t>
      </w:r>
    </w:p>
    <w:p>
      <w:r>
        <w:t>this centre, a person can rationalise their selfishness and become a responsible member of a society which is also centred on the Solar Plexus level, and which is itself building a foundatio n of physical form where</w:t>
      </w:r>
    </w:p>
    <w:p>
      <w:r>
        <w:t>each individual is allowed certain freedom within the imposed restrictions that exis t to keep this foundation</w:t>
      </w:r>
    </w:p>
    <w:p>
      <w:r>
        <w:t>grounded.  Basically, everyt hing that is known about</w:t>
      </w:r>
    </w:p>
    <w:p>
      <w:r>
        <w:t>the individual’s awareness of this Solar Plexus Centre can be transposed to the life situations in which he finds himself: as much as man is a product of the soc-iety in which he exists, so is the society a collective foundation of man’s common life ideals and objectives.  For this reason, social pr oblems like crime and pov-</w:t>
      </w:r>
    </w:p>
    <w:p>
      <w:r>
        <w:t>erty can only be cured by changing the actual struct-</w:t>
      </w:r>
    </w:p>
    <w:p>
      <w:r>
        <w:t>ure of society.  It’s policies  must be centred on improv-</w:t>
      </w:r>
    </w:p>
    <w:p>
      <w:r>
        <w:t>ing the situation for every individual within society, rather than sacrificing the needs of the individuals for society.  Therefore to change society, man himself must change, obvious I know, but following on from the ideas above it becomes obvious how man must change: by re-orientating himself to work through the Heart Centre rather than the Solar Plexus Centre.  If en-ough individuals achieve this society will inevitably follow suit, and a so ciety polarised ‘in it’s heart centre’</w:t>
      </w:r>
    </w:p>
    <w:p>
      <w:r>
        <w:t>will be the new utopian ideal of everybody caring for everyone else and working for the good of the individ-ual units rather than for the collective ‘soul’.  And this</w:t>
      </w:r>
    </w:p>
    <w:p>
      <w:r>
        <w:t>means everybody must change their level of conscious-ness, to become polarised in their Heart by learning to</w:t>
      </w:r>
    </w:p>
    <w:p>
      <w:r>
        <w:t>THE SEVEN RAYS TODAY</w:t>
      </w:r>
    </w:p>
    <w:p>
      <w:r>
        <w:t>178 care, to join with others through sharing so that in-</w:t>
      </w:r>
    </w:p>
    <w:p>
      <w:r>
        <w:t>stead of cultivating selfishness to establish an iden-tity, they can lose this selfishness whilst retaining their identity, and see others as their soul mates rather than their rivals.</w:t>
      </w:r>
    </w:p>
    <w:p>
      <w:r>
        <w:t>So what does it mean to be polarised in a particular</w:t>
      </w:r>
    </w:p>
    <w:p>
      <w:r>
        <w:t>centre?  Without going into  too much detail, it is</w:t>
      </w:r>
    </w:p>
    <w:p>
      <w:r>
        <w:t>related to the idea of the fo rmation of a centre that we</w:t>
      </w:r>
    </w:p>
    <w:p>
      <w:r>
        <w:t>looked at earlier.  Quite simp ly the centre that is most</w:t>
      </w:r>
    </w:p>
    <w:p>
      <w:r>
        <w:t>active in an individual is  the one through which the</w:t>
      </w:r>
    </w:p>
    <w:p>
      <w:r>
        <w:t>three Primaries can operate in an almost pure condition, so that they become the polar axis of the centre.  To be polarised in  the Solar Plexus means</w:t>
      </w:r>
    </w:p>
    <w:p>
      <w:r>
        <w:t>that the three Primaries will combine their energies to activate this ce ntre, and the resulting effect will be</w:t>
      </w:r>
    </w:p>
    <w:p>
      <w:r>
        <w:t>mirrored through the other centres.  The polarised centre will be a person’s only natural connection to the higher and lower dimensions, one above and one below, and so they will only be able to access life ener-</w:t>
      </w:r>
    </w:p>
    <w:p>
      <w:r>
        <w:t>gies through that centre.  When we discuss the psych-</w:t>
      </w:r>
    </w:p>
    <w:p>
      <w:r>
        <w:t>ic life of Humans, and how everyone is able to access</w:t>
      </w:r>
    </w:p>
    <w:p>
      <w:r>
        <w:t>higher levels during sleep, we will see that it is via the Solar Plexus that an individual remains connected to his physical body when conscious awareness is held in abeyance.  The only way to consciously move up to a</w:t>
      </w:r>
    </w:p>
    <w:p>
      <w:r>
        <w:t>higher level ~ permanently ~ is through polarisation</w:t>
      </w:r>
    </w:p>
    <w:p>
      <w:r>
        <w:t>of the next centre, and this is done through initiation, when the neophyte is given the ability to connect up to</w:t>
      </w:r>
    </w:p>
    <w:p>
      <w:r>
        <w:t>life energies on the next highest level so that the three Primaries are able to work through a higher centre.</w:t>
      </w:r>
    </w:p>
    <w:p>
      <w:r>
        <w:t>This is true initiation, and can only be conducted by someone already working through a higher centre ~ an initiate.  Real initiation is a subjective experience which only becomes objective through use and the passage of time.  As an initiate becomes accustomed to the new energies which take over the working of his angular form, his mental awareness adjusts itself to working with different angles which can eventually be used to</w:t>
      </w:r>
    </w:p>
    <w:p>
      <w:r>
        <w:t>access new levels of consciousness.  This is because</w:t>
      </w:r>
    </w:p>
    <w:p>
      <w:r>
        <w:t>THE SEVEN RAYS TODAY</w:t>
      </w:r>
    </w:p>
    <w:p>
      <w:r>
        <w:t>179 initiation does actually adjust an individual’s angles</w:t>
      </w:r>
    </w:p>
    <w:p>
      <w:r>
        <w:t>so that he can use the ener gies coming from a higher</w:t>
      </w:r>
    </w:p>
    <w:p>
      <w:r>
        <w:t>Centre of Polarisation to accomplish certain tasks to aid the spiritual evolution of Humanity.</w:t>
      </w:r>
    </w:p>
    <w:p>
      <w:r>
        <w:t>The fact that you alone were born at a particular</w:t>
      </w:r>
    </w:p>
    <w:p>
      <w:r>
        <w:t>place and at a certain time, gives you the ability to use the angles which were present at the moment of</w:t>
      </w:r>
    </w:p>
    <w:p>
      <w:r>
        <w:t>your birth as your own, which they are.  Equally, when you are initiated, the angles of the time and place of your initiation become as important as those of your birth because you ar e literally reborn.  True</w:t>
      </w:r>
    </w:p>
    <w:p>
      <w:r>
        <w:t>initiation is no different to a new birth,  and cannot</w:t>
      </w:r>
    </w:p>
    <w:p>
      <w:r>
        <w:t>happen without first experi encing death as a reality.</w:t>
      </w:r>
    </w:p>
    <w:p>
      <w:r>
        <w:t>Therefore, it signifies a new birth into a new aware-</w:t>
      </w:r>
    </w:p>
    <w:p>
      <w:r>
        <w:t>ness that is still of this Earth and so is still angular, but the experience of initiation amalgamates the an-gles of the time and place of the initiation with the birth angles.  This explains why historic initiation was always conducted at sacred  places and at special</w:t>
      </w:r>
    </w:p>
    <w:p>
      <w:r>
        <w:t>times, because the initiate  underwent a true out-of-</w:t>
      </w:r>
    </w:p>
    <w:p>
      <w:r>
        <w:t>body experience after undergoing trials of endurance, before being brought back in to the body so that he</w:t>
      </w:r>
    </w:p>
    <w:p>
      <w:r>
        <w:t>could assume the new angles of the time and place of his initiation.  Initiation today does not require the</w:t>
      </w:r>
    </w:p>
    <w:p>
      <w:r>
        <w:t>same vigorous tests and arti ficially created near death</w:t>
      </w:r>
    </w:p>
    <w:p>
      <w:r>
        <w:t>experiences, because it can just as easily take place during sleep or in other conditions of semi-conscious-ness.  However, initiation usually coincides with per-iods of personal crisis, because the build up of angular energies necessary for a change of polarised centres is a gradual process, and the heightened energy condit-ions preceding initiation ca n cause catastrophic events</w:t>
      </w:r>
    </w:p>
    <w:p>
      <w:r>
        <w:t>in a person’s life.</w:t>
      </w:r>
    </w:p>
    <w:p>
      <w:r>
        <w:t>Just as at present we are on the threshold of a new</w:t>
      </w:r>
    </w:p>
    <w:p>
      <w:r>
        <w:t>awareness through the Heart Centre, a long time ago</w:t>
      </w:r>
    </w:p>
    <w:p>
      <w:r>
        <w:t>we progressed from polarisation through the Sex Cen-tre to the Solar Plexus Centre, our present condition.  If we look back into the misty depths of prehistory, we can speculate on ancient man’s evolutionary jump and perhaps get a clearer idea of what is in store for us.</w:t>
      </w:r>
    </w:p>
    <w:p>
      <w:r>
        <w:t>THE SEVEN RAYS TODAY</w:t>
      </w:r>
    </w:p>
    <w:p>
      <w:r>
        <w:t>180 In a mythological sense, Adam and Eve were the</w:t>
      </w:r>
    </w:p>
    <w:p>
      <w:r>
        <w:t>first true man and woman of our type, and the Bible tells of their change of polarisation from the Sex to Solar Plexus Centres in the Garden of Eden story, when the serpent tempts Eve to take a bite of the apple from the tree of knowledge.  This illustrates symbolically how the firs t man and woman became</w:t>
      </w:r>
    </w:p>
    <w:p>
      <w:r>
        <w:t>objectively aware of their sexual differences, because the serpent symbolised the energies working through the Sex Centre that were now relegated to the sub-</w:t>
      </w:r>
    </w:p>
    <w:p>
      <w:r>
        <w:t>conscious.  Adam and Eve were the evolutionary fore-runners of the new Humans who replaced a subjective</w:t>
      </w:r>
    </w:p>
    <w:p>
      <w:r>
        <w:t>existence with an objective outlook on life.  They pro-gressed from being clever animals to naïve Humans.   These early Humans were unfamiliar with the en-ergies working through their Solar Plexus, and still had problems overcoming the strong energies of their Sex Centres.  They were far less knowledgeable than</w:t>
      </w:r>
    </w:p>
    <w:p>
      <w:r>
        <w:t>present day individuals, mainly because their needs were simpler, but they understood far more about the real issues of life, and the hidden forces which act be-hind the curtains of awaren ess, which we today have</w:t>
      </w:r>
    </w:p>
    <w:p>
      <w:r>
        <w:t>forgotten.  The reason for this was that they had the</w:t>
      </w:r>
    </w:p>
    <w:p>
      <w:r>
        <w:t>best of both worlds, they ha d learnt over aeons how to</w:t>
      </w:r>
    </w:p>
    <w:p>
      <w:r>
        <w:t>co-operate with nature to the advantage of both, but</w:t>
      </w:r>
    </w:p>
    <w:p>
      <w:r>
        <w:t>now they could see nature as being something separ-ate, something they could view objectively.  They also began to appreciate how forward planning gave them the ability to live an easier life, but this involved learning the natural order of things, and of seeing the connection between things.  Therefore they began to study their ‘new’ environment through an exalted state of awareness, and learnt that it was possible to make changes to the enviro nment, which could give</w:t>
      </w:r>
    </w:p>
    <w:p>
      <w:r>
        <w:t>them a safer and more comfortable way of life.  For example, instead of following herds of animals and the seasonal changes of the plants which formed their natural diet, they realised they could have their own herd of animals and grow their own plants.</w:t>
      </w:r>
    </w:p>
    <w:p>
      <w:r>
        <w:t>THE SEVEN RAYS TODAY</w:t>
      </w:r>
    </w:p>
    <w:p>
      <w:r>
        <w:t>181      Eventually these early Humans became farmers</w:t>
      </w:r>
    </w:p>
    <w:p>
      <w:r>
        <w:t>instead of hunter-gatherers.  The most important point here is these early Hu-man beings began to view th eir surroundings in an ob-</w:t>
      </w:r>
    </w:p>
    <w:p>
      <w:r>
        <w:t>jective fashion.  By standing back from life and watch-ing the progressive and recu rring changes in their en-</w:t>
      </w:r>
    </w:p>
    <w:p>
      <w:r>
        <w:t>vironment, they learnt th e rhythm of these changes</w:t>
      </w:r>
    </w:p>
    <w:p>
      <w:r>
        <w:t>and because they now had the ability to distance themselves from the outside world, they learnt to work with the changes to ai d their lifestyles.  Until</w:t>
      </w:r>
    </w:p>
    <w:p>
      <w:r>
        <w:t>this point the early inhabitants of Earth were so much part of the environment they did not understand that there were other ways of dea ling with daily life.  This</w:t>
      </w:r>
    </w:p>
    <w:p>
      <w:r>
        <w:t>is what a subjective world is, a world where one only has the ability to act in a natural way as part of a collective.  Animals today, and particularly the higher species of mammals, are in exactly this position; they are polarised in their Sex Centres and live in a sub-</w:t>
      </w:r>
    </w:p>
    <w:p>
      <w:r>
        <w:t>jec t i v e  wo r l d .   A l t h ou g h  m a m m a l s  b e l o n g  t o t h e H u -man evolution they occupy a different ‘time scale’ to Humanity, so it is best to view  all animal life as Devic.</w:t>
      </w:r>
    </w:p>
    <w:p>
      <w:r>
        <w:t>When early man first sett led, he would have em-</w:t>
      </w:r>
    </w:p>
    <w:p>
      <w:r>
        <w:t>ployed his natural intuition and developed instinct to</w:t>
      </w:r>
    </w:p>
    <w:p>
      <w:r>
        <w:t>choose his first settlements that not only had good natural resources but also sp iritual resources.  Then</w:t>
      </w:r>
    </w:p>
    <w:p>
      <w:r>
        <w:t>through his intuitive psyc hic awareness, he would</w:t>
      </w:r>
    </w:p>
    <w:p>
      <w:r>
        <w:t>have structured his environment to take advantage of the forces of nature, just as beasts of the earth and birds of the sky do now.</w:t>
      </w:r>
    </w:p>
    <w:p>
      <w:r>
        <w:t>The ancients had a system whereby they consider-</w:t>
      </w:r>
    </w:p>
    <w:p>
      <w:r>
        <w:t>ed themselves at the centre of their own unique uni-verse because they belonged to a tribe or society that</w:t>
      </w:r>
    </w:p>
    <w:p>
      <w:r>
        <w:t>was based on a carefully chos en holy site.  This site</w:t>
      </w:r>
    </w:p>
    <w:p>
      <w:r>
        <w:t>was structured so that it had the optimum use of good influences from the planet  and stars through it’s</w:t>
      </w:r>
    </w:p>
    <w:p>
      <w:r>
        <w:t>orientation and geomantic at tributes, and as people</w:t>
      </w:r>
    </w:p>
    <w:p>
      <w:r>
        <w:t>left their centre they took these good influences with them by retaining their connection with their home base or place of origin.</w:t>
      </w:r>
    </w:p>
    <w:p>
      <w:r>
        <w:t>THE SEVEN RAYS TODAY</w:t>
      </w:r>
    </w:p>
    <w:p>
      <w:r>
        <w:t>182 So as Humanity’s numbers grew it developed many</w:t>
      </w:r>
    </w:p>
    <w:p>
      <w:r>
        <w:t>centres of society, and the settlements became villages which grew into townships and eventually became cities, and the citizens always took the heart of the city with them on their tr avels and conquests.  Event-</w:t>
      </w:r>
    </w:p>
    <w:p>
      <w:r>
        <w:t>ually nomadic tribes became  village people, town peo-</w:t>
      </w:r>
    </w:p>
    <w:p>
      <w:r>
        <w:t>ple and city people, and the name they assumed was always the name of their town or city of origin.  This is epitomised by the Roma n Empire, with Roman Cit-</w:t>
      </w:r>
    </w:p>
    <w:p>
      <w:r>
        <w:t>izens establishing their society throughout the civil-ised world.</w:t>
      </w:r>
    </w:p>
    <w:p>
      <w:r>
        <w:t>Since those early days, man has developed his own</w:t>
      </w:r>
    </w:p>
    <w:p>
      <w:r>
        <w:t>sense of personal identity and self-conscious aware-ness, and so as he moves about the Earth he has the</w:t>
      </w:r>
    </w:p>
    <w:p>
      <w:r>
        <w:t>ability to remain at the ce ntre of his own universe,</w:t>
      </w:r>
    </w:p>
    <w:p>
      <w:r>
        <w:t>rather than being an agent for the centre to which he</w:t>
      </w:r>
    </w:p>
    <w:p>
      <w:r>
        <w:t>was born.  To take pride in one's roots and native cult-ure is equally valid today as it has always been, but this is now becoming an objective consideration.  This is because we always retain  the angles of our horo-</w:t>
      </w:r>
    </w:p>
    <w:p>
      <w:r>
        <w:t>scope, which we carry with us throughout life, and wherever we go.  For this reason, places where we feel at ease are those which have  natural angles which fit</w:t>
      </w:r>
    </w:p>
    <w:p>
      <w:r>
        <w:t>with our own, and those where we feel less comfort-able are those which are slig htly in conflict with our</w:t>
      </w:r>
    </w:p>
    <w:p>
      <w:r>
        <w:t>natural angles.  The same idea is used in astrogeog-raphy, which allows us to choose areas which benefit</w:t>
      </w:r>
    </w:p>
    <w:p>
      <w:r>
        <w:t>our natural angles, and in a lesser way in horary ast-</w:t>
      </w:r>
    </w:p>
    <w:p>
      <w:r>
        <w:t>rology, which examines the influences operative thr-ough a person at a particul ar moment and particular</w:t>
      </w:r>
    </w:p>
    <w:p>
      <w:r>
        <w:t>place.</w:t>
      </w:r>
    </w:p>
    <w:p>
      <w:r>
        <w:t>Present day Humans have become self-aware to the</w:t>
      </w:r>
    </w:p>
    <w:p>
      <w:r>
        <w:t>point that they are able to exert vast influences over their environment that has no t been possible before.</w:t>
      </w:r>
    </w:p>
    <w:p>
      <w:r>
        <w:t>Through the ability to control the forces of nature, the present day Human has beco me God on Earth, and</w:t>
      </w:r>
    </w:p>
    <w:p>
      <w:r>
        <w:t>with this knowledge comes the awesome responsibility of coping with world problems, from Human famine and disease, to endangered  species of animals and</w:t>
      </w:r>
    </w:p>
    <w:p>
      <w:r>
        <w:t>plants.  Man is the only creature with enough self-</w:t>
      </w:r>
    </w:p>
    <w:p>
      <w:r>
        <w:t>THE SEVEN RAYS TODAY</w:t>
      </w:r>
    </w:p>
    <w:p>
      <w:r>
        <w:t>183 awareness to consciously affect and change his entire</w:t>
      </w:r>
    </w:p>
    <w:p>
      <w:r>
        <w:t>environment, and consequently he has isolated himself completely from other creatures and the</w:t>
      </w:r>
    </w:p>
    <w:p>
      <w:r>
        <w:t>natural world in general.  In this instance I consider the natural world as the all-inclusive ecology of the planet, where each part is completely dependent on the other parts, and each part is therefore mutually an integral part of one wh ole system.  This is where</w:t>
      </w:r>
    </w:p>
    <w:p>
      <w:r>
        <w:t>man is different to all other life on Earth.  Not only can the planet do without man, but man is also learning how to exist independently from the planet Earth through his invention of the biosphere, inter-</w:t>
      </w:r>
    </w:p>
    <w:p>
      <w:r>
        <w:t>planetary travel and space st ations.  Because of this,</w:t>
      </w:r>
    </w:p>
    <w:p>
      <w:r>
        <w:t>man has to be considered as being at the centre of his</w:t>
      </w:r>
    </w:p>
    <w:p>
      <w:r>
        <w:t>own personal environment, and completely re-sponsible for it, as no other life form before has had to</w:t>
      </w:r>
    </w:p>
    <w:p>
      <w:r>
        <w:t>do.  And this is my purpose in this part of the book, to see how every individual Human being can benefit</w:t>
      </w:r>
    </w:p>
    <w:p>
      <w:r>
        <w:t>himself, Humanity as a whole, and planetary life in general through this new awareness of his supreme</w:t>
      </w:r>
    </w:p>
    <w:p>
      <w:r>
        <w:t>position as an advanced life form.</w:t>
      </w:r>
    </w:p>
    <w:p>
      <w:r>
        <w:t>O n c e  H u m a n i t y  l e f t  i t ’ s  subjective condition, as</w:t>
      </w:r>
    </w:p>
    <w:p>
      <w:r>
        <w:t>demonstrated by the Adam and Eve myth, it was at</w:t>
      </w:r>
    </w:p>
    <w:p>
      <w:r>
        <w:t>about the ideal stage of it’s  evolution.  These early</w:t>
      </w:r>
    </w:p>
    <w:p>
      <w:r>
        <w:t>people began to see the world in a brand new way with the true wisdom that is easiest to use at such</w:t>
      </w:r>
    </w:p>
    <w:p>
      <w:r>
        <w:t>crucial changeover periods.  Today the Human evolut-ion is at a similar point in it’s history.  Soon people</w:t>
      </w:r>
    </w:p>
    <w:p>
      <w:r>
        <w:t>will be learning how to cope  with a new set of energies</w:t>
      </w:r>
    </w:p>
    <w:p>
      <w:r>
        <w:t>through the polarisation of their Heart Centres.  The whole of Humanity is about to embark on a new ad-venture, and enter a comple tely new level of consc-</w:t>
      </w:r>
    </w:p>
    <w:p>
      <w:r>
        <w:t>iousness that will again be more subjective than objective.  Except this time  they will be on a higher</w:t>
      </w:r>
    </w:p>
    <w:p>
      <w:r>
        <w:t>level of the spiral, and with out losing the individuality</w:t>
      </w:r>
    </w:p>
    <w:p>
      <w:r>
        <w:t>they have patiently develo ped over millennia, each</w:t>
      </w:r>
    </w:p>
    <w:p>
      <w:r>
        <w:t>person will realise how impo rtant their own role will</w:t>
      </w:r>
    </w:p>
    <w:p>
      <w:r>
        <w:t>be in the evolution of not only the Human species, but in the evolution of the planet and ultimately the whole solar system of which they are all an integral part.</w:t>
      </w:r>
    </w:p>
    <w:p>
      <w:r>
        <w:t>THE SEVEN RAYS TODAY</w:t>
      </w:r>
    </w:p>
    <w:p>
      <w:r>
        <w:t>184   Today we stand at an important new threshold, at</w:t>
      </w:r>
    </w:p>
    <w:p>
      <w:r>
        <w:t>the entry of not only a new age as the Earth enters Aquarius, but also at a st age where we are ready to</w:t>
      </w:r>
    </w:p>
    <w:p>
      <w:r>
        <w:t>accept the new challenge in the natural evolution of our species and become polarised in the Heart Centre.  The reason for this is th at the Earth is approaching</w:t>
      </w:r>
    </w:p>
    <w:p>
      <w:r>
        <w:t>it’s own time of initiation ~ to become a sacred planet by becoming repolarised ~ giving Humanity the chance to also prepare fo r this event by working</w:t>
      </w:r>
    </w:p>
    <w:p>
      <w:r>
        <w:t>towards becoming the Second Aspect of the Earth scheme, presently known as the Hierarchy, and the Third Aspect of the Solar scheme, whereby Humans become the supreme example of sentient life in our solar system, on all planets rather than just Earth,</w:t>
      </w:r>
    </w:p>
    <w:p>
      <w:r>
        <w:t>and takes on the responsibilit y of caring for the solar</w:t>
      </w:r>
    </w:p>
    <w:p>
      <w:r>
        <w:t>system as a whole rather than just a planet.  He then becomes answerable to the higher progression of the Hierarchy, the Solar Masters.</w:t>
      </w:r>
    </w:p>
    <w:p>
      <w:r>
        <w:t>Human beings have been polarised in the Solar</w:t>
      </w:r>
    </w:p>
    <w:p>
      <w:r>
        <w:t>Plexus for many millennia and their naturally selfish personalities have been cont rolled by the next centre</w:t>
      </w:r>
    </w:p>
    <w:p>
      <w:r>
        <w:t>up, the Heart Centre, via the conscience that has been</w:t>
      </w:r>
    </w:p>
    <w:p>
      <w:r>
        <w:t>earthed through the great religions of the world.  This control has been effective through linking with Hu-manity’s angles that work on the Fourth level.  As</w:t>
      </w:r>
    </w:p>
    <w:p>
      <w:r>
        <w:t>man learns to become polarised in his Heart he takes control of his own angles and learns to use them to benefit his life, and planetary life in general.  He then comes under the control of those who create angles,</w:t>
      </w:r>
    </w:p>
    <w:p>
      <w:r>
        <w:t>the Devic Hierarchy of the Third Level working thr-ough the Throat Centre who we know as Archangels.  While primitive man was still polarised in his Sex Centre, he acted as part of the planet Earth’s eco-system because he was in tune with the natural plan-etary rhythms and worked in a semi-conscious way with Earth energies through the Sex Centre and the astral via the Moon: he did not possess full self aware-ness or indeed true individu ality.  Man today is more</w:t>
      </w:r>
    </w:p>
    <w:p>
      <w:r>
        <w:t>aware of energies coming from the Sun’s journey through the zodiac signs, wh ich he is using to develop</w:t>
      </w:r>
    </w:p>
    <w:p>
      <w:r>
        <w:t>THE SEVEN RAYS TODAY</w:t>
      </w:r>
    </w:p>
    <w:p>
      <w:r>
        <w:t>185 the complete self-awareness necessary for him to have</w:t>
      </w:r>
    </w:p>
    <w:p>
      <w:r>
        <w:t>control over his life.  He has separated himself from the natural planetary energi es that he once worked</w:t>
      </w:r>
    </w:p>
    <w:p>
      <w:r>
        <w:t>with semi-consciously, to now stand on his own two feet and control his own in dividual destiny by using</w:t>
      </w:r>
    </w:p>
    <w:p>
      <w:r>
        <w:t>extra-terrestrial forces from the planets and zodiac signs acting through his So lar Plexus and the Mental</w:t>
      </w:r>
    </w:p>
    <w:p>
      <w:r>
        <w:t>Plane via the Sun.  This shift in emphasis is demon-strated in man’s culture be tween his lunar worship of</w:t>
      </w:r>
    </w:p>
    <w:p>
      <w:r>
        <w:t>natural forces by personifyi ng them as gods, to the</w:t>
      </w:r>
    </w:p>
    <w:p>
      <w:r>
        <w:t>solar worship of one paternal God or Creator.</w:t>
      </w:r>
    </w:p>
    <w:p>
      <w:r>
        <w:t>The Human evolutionary path has been related</w:t>
      </w:r>
    </w:p>
    <w:p>
      <w:r>
        <w:t>astrologically to his development on the Mutable, Fixed and Cardinal Crosses, which equate with the three qualities of Humanity’s  consciousness levels, as</w:t>
      </w:r>
    </w:p>
    <w:p>
      <w:r>
        <w:t>shown by the Primary Ray energy rising through his Centres of Polarisation.  These three Crosses are</w:t>
      </w:r>
    </w:p>
    <w:p>
      <w:r>
        <w:t>based on the same division of energies we are familiar with, and which relate them directly to the Celtic Cross.  From this, we can say man’s spiritual development has three distinct phases.  First he acted as a unit</w:t>
      </w:r>
    </w:p>
    <w:p>
      <w:r>
        <w:t>within a social structure lined up with the ecosystem of the planet, and so, as though he was employing mere instinct, he planned his pilgrimages to sacred</w:t>
      </w:r>
    </w:p>
    <w:p>
      <w:r>
        <w:t>places along ley lines, buil t structures that conformed</w:t>
      </w:r>
    </w:p>
    <w:p>
      <w:r>
        <w:t>to planetary and stellar infl uences at sacred spots,</w:t>
      </w:r>
    </w:p>
    <w:p>
      <w:r>
        <w:t>observed seasonal rituals and so on.  This was his lun-ar phase, which corresponded to his development on the Mutable Cross.  During this phase, man aligned his will to that of the Absolute because he was totally immersed in the subjective angular formation of his being.  He may not have been adding any karma to be worked off later, but neit her was he exercising his</w:t>
      </w:r>
    </w:p>
    <w:p>
      <w:r>
        <w:t>divinity.  This was Humanity’s childhood, and he acted as an animal would ac t, following the course of</w:t>
      </w:r>
    </w:p>
    <w:p>
      <w:r>
        <w:t>least resistance through his own and his environ-ment’s natural angles.  This is not why Humanity is on Earth, but this was only  man’s infancy, a necessary</w:t>
      </w:r>
    </w:p>
    <w:p>
      <w:r>
        <w:t>THE SEVEN RAYS TODAY</w:t>
      </w:r>
    </w:p>
    <w:p>
      <w:r>
        <w:t>186 period in the spiritual development of man the beast</w:t>
      </w:r>
    </w:p>
    <w:p>
      <w:r>
        <w:t>into man the god.  Eventually he became aw are of certain deep influ-</w:t>
      </w:r>
    </w:p>
    <w:p>
      <w:r>
        <w:t>ences that made him want to develop his individual-ity.  He was no longer satisfied acting as a nameless unit in a perfectly functioning society, he wanted to become someone important an d so he began to assert</w:t>
      </w:r>
    </w:p>
    <w:p>
      <w:r>
        <w:t>himself.  This is the start of the solar phase, signified</w:t>
      </w:r>
    </w:p>
    <w:p>
      <w:r>
        <w:t>by his ascension to the Fixe d Cross.  The lunar phase</w:t>
      </w:r>
    </w:p>
    <w:p>
      <w:r>
        <w:t>relates to man identifying his Ascendant with his Moon sign, the solar phase relates to him identifying</w:t>
      </w:r>
    </w:p>
    <w:p>
      <w:r>
        <w:t>his Ascendant with his Sun si gn ~ this is the present</w:t>
      </w:r>
    </w:p>
    <w:p>
      <w:r>
        <w:t>stage of Humanity.  The next stage comes when man is truly an individ-ual who can function on his own within a society whilst retaining his personal identity.  He can now see and decide for himself that to be one with the eco-system of Earth is beneficial, but this time in full con-scious awareness of the needs of those around him, and the needs of the planet an d it’s occupants.  He has</w:t>
      </w:r>
    </w:p>
    <w:p>
      <w:r>
        <w:t>in fact become the creator he worshipped during his</w:t>
      </w:r>
    </w:p>
    <w:p>
      <w:r>
        <w:t>solar phase, and is now able to function on the Cardinal Cross through the First Primary by identify-ing his Ascendant with his soul  Ray.  This is the next</w:t>
      </w:r>
    </w:p>
    <w:p>
      <w:r>
        <w:t>stage for Humanity, and will stretch over a vast am-ount of time.  For those of us alive today we can help</w:t>
      </w:r>
    </w:p>
    <w:p>
      <w:r>
        <w:t>sow the seeds, but no more than guess at the glorious harvest to come in the future.</w:t>
      </w:r>
    </w:p>
    <w:p>
      <w:r>
        <w:t>This third stage on the spiritual path signified by</w:t>
      </w:r>
    </w:p>
    <w:p>
      <w:r>
        <w:t>the Cardinal Cross is often called the path of service, which means serving God by doing His Will, putting God first, to function as His Instrument, to continue the work of the Absolute which is what we are here for anyway.  In fact, there are two reasons for being here,</w:t>
      </w:r>
    </w:p>
    <w:p>
      <w:r>
        <w:t>first to further our own spir itual evolution, and second</w:t>
      </w:r>
    </w:p>
    <w:p>
      <w:r>
        <w:t>to help those around us, and these two concepts are</w:t>
      </w:r>
    </w:p>
    <w:p>
      <w:r>
        <w:t>really one, because to help others we help ourselves,</w:t>
      </w:r>
    </w:p>
    <w:p>
      <w:r>
        <w:t>and equally important, to help ourselves ~ spiritually speaking ~ we are also he lping others around us.</w:t>
      </w:r>
    </w:p>
    <w:p>
      <w:r>
        <w:t>THE SEVEN RAYS TODAY</w:t>
      </w:r>
    </w:p>
    <w:p>
      <w:r>
        <w:t>187  From the information we have, we can relate part-</w:t>
      </w:r>
    </w:p>
    <w:p>
      <w:r>
        <w:t>icular Rays to the Cardin al, Fixed and Mutable Cross-</w:t>
      </w:r>
    </w:p>
    <w:p>
      <w:r>
        <w:t>es.  In this respect, the Crosses are concerned with</w:t>
      </w:r>
    </w:p>
    <w:p>
      <w:r>
        <w:t>polarisation and not which Sun sign a person may be working through in this life.  The majority of people today will be working thro ugh the Fixed Cross which</w:t>
      </w:r>
    </w:p>
    <w:p>
      <w:r>
        <w:t>relates to the Solar Plexus Centre as the present Cen-</w:t>
      </w:r>
    </w:p>
    <w:p>
      <w:r>
        <w:t>tre of Polarisation.  The Mutable Cross will have two opposing influences of the Third Ray, through Gemini</w:t>
      </w:r>
    </w:p>
    <w:p>
      <w:r>
        <w:t>and Sagittarius; with the other arm of the Cross giv-ing Second and Sixth Ray influences via Virgo and</w:t>
      </w:r>
    </w:p>
    <w:p>
      <w:r>
        <w:t>Pisces.  The Fixed Cross wi ll also have Second and</w:t>
      </w:r>
    </w:p>
    <w:p>
      <w:r>
        <w:t>Sixth Ray influences on on e arm through Taurus and</w:t>
      </w:r>
    </w:p>
    <w:p>
      <w:r>
        <w:t>Scorpio, and First and Fifth Ray influences on the other arm through Leo and Aquarius.  The Cardinal Cross will have First and Fifth Ray influences from</w:t>
      </w:r>
    </w:p>
    <w:p>
      <w:r>
        <w:t>Aries and Libra on one arm of the Cross, and Fourth and Seventh Ray influences from Cancer and Capri-corn on the other.  This is  valuable information which</w:t>
      </w:r>
    </w:p>
    <w:p>
      <w:r>
        <w:t>has a definite bearing on th e centres involved in each</w:t>
      </w:r>
    </w:p>
    <w:p>
      <w:r>
        <w:t>Cross, and the Ray energies  working through them ~</w:t>
      </w:r>
    </w:p>
    <w:p>
      <w:r>
        <w:t>see Diagram 6 on page 189.</w:t>
      </w:r>
    </w:p>
    <w:p>
      <w:r>
        <w:t>THE SEVEN RAYS TODAY</w:t>
      </w:r>
    </w:p>
    <w:p>
      <w:r>
        <w:t>188</w:t>
      </w:r>
    </w:p>
    <w:p>
      <w:r>
        <w:t>THE SEVEN RAYS TODAY</w:t>
      </w:r>
    </w:p>
    <w:p>
      <w:r>
        <w:t>189</w:t>
      </w:r>
    </w:p>
    <w:p>
      <w:r>
        <w:t>THE SEVEN RAYS TODAY</w:t>
      </w:r>
    </w:p>
    <w:p>
      <w:r>
        <w:t>190 Of particular importance is that two Rays working</w:t>
      </w:r>
    </w:p>
    <w:p>
      <w:r>
        <w:t>through the Mutable Cross,  the Second and Sixth,</w:t>
      </w:r>
    </w:p>
    <w:p>
      <w:r>
        <w:t>also work through the Fixed Cross, and two Rays working through the Fixed Cross, the First and Fifth, also work through the Cardin al Cross.  This gives a</w:t>
      </w:r>
    </w:p>
    <w:p>
      <w:r>
        <w:t>clue to the transformation of  the energies involved in</w:t>
      </w:r>
    </w:p>
    <w:p>
      <w:r>
        <w:t>repolarisation.</w:t>
      </w:r>
    </w:p>
    <w:p>
      <w:r>
        <w:t>An individual is only aware of the Primary energies</w:t>
      </w:r>
    </w:p>
    <w:p>
      <w:r>
        <w:t>working through his Centre  of Polarisation by com-</w:t>
      </w:r>
    </w:p>
    <w:p>
      <w:r>
        <w:t>paring his conscious awaren ess to his subconscious</w:t>
      </w:r>
    </w:p>
    <w:p>
      <w:r>
        <w:t>motivations.  While man has been polarised in his fifth Centre, the Solar Plex us, his subconscious has</w:t>
      </w:r>
    </w:p>
    <w:p>
      <w:r>
        <w:t>acted through him from the level below via his Sex Centre, which connects him up to the traditions of his</w:t>
      </w:r>
    </w:p>
    <w:p>
      <w:r>
        <w:t>native culture, and his superconscious has acted from the centre above, the Hear t Centre, through which he</w:t>
      </w:r>
    </w:p>
    <w:p>
      <w:r>
        <w:t>is connected to his conscien ce.  As he becomes more</w:t>
      </w:r>
    </w:p>
    <w:p>
      <w:r>
        <w:t>used to the energies work ing through hi s Heart Cent-</w:t>
      </w:r>
    </w:p>
    <w:p>
      <w:r>
        <w:t>re, he will learn to use th e energies working through</w:t>
      </w:r>
    </w:p>
    <w:p>
      <w:r>
        <w:t>his Solar Plexus in an instinctive way, and also be-come more used to dealing in a conscious way with the</w:t>
      </w:r>
    </w:p>
    <w:p>
      <w:r>
        <w:t>energies from all three centres above the Heart, which he will recognise as glimpses of intuition.  In this way he will slowly outgrow the subconscious influences of tradition, social conventions and laws he has been used to, and become more aware of his conscience</w:t>
      </w:r>
    </w:p>
    <w:p>
      <w:r>
        <w:t>through which he will realise his essential role as part</w:t>
      </w:r>
    </w:p>
    <w:p>
      <w:r>
        <w:t>of the Human family.  He will gradually lose his nat-ionalistic ideologies, his relig ious conventions, his soc-</w:t>
      </w:r>
    </w:p>
    <w:p>
      <w:r>
        <w:t>ial prejudices and his confident attitude that a lawful society is a good society.  Instead, he will see all men</w:t>
      </w:r>
    </w:p>
    <w:p>
      <w:r>
        <w:t>as equals, act compassionately towards others, and begin to feel a personal re sponsibility for world prob-</w:t>
      </w:r>
    </w:p>
    <w:p>
      <w:r>
        <w:t>lems.</w:t>
      </w:r>
    </w:p>
    <w:p>
      <w:r>
        <w:t>The important point to note in this regard, is that</w:t>
      </w:r>
    </w:p>
    <w:p>
      <w:r>
        <w:t>the only centre which natura lly connects up to the en-</w:t>
      </w:r>
    </w:p>
    <w:p>
      <w:r>
        <w:t>ergies of the Centres both above and below it is the Centre of Polarisation, and man recognises these en-ergies from the other centres as subconscious and sup-erconscious impressions.  Although other centres can</w:t>
      </w:r>
    </w:p>
    <w:p>
      <w:r>
        <w:t>THE SEVEN RAYS TODAY</w:t>
      </w:r>
    </w:p>
    <w:p>
      <w:r>
        <w:t>191 also be connected to the one above and below their</w:t>
      </w:r>
    </w:p>
    <w:p>
      <w:r>
        <w:t>own position, we are not aw are of the processes in-</w:t>
      </w:r>
    </w:p>
    <w:p>
      <w:r>
        <w:t>volved in this.</w:t>
      </w:r>
    </w:p>
    <w:p>
      <w:r>
        <w:t>Many people today are already working through</w:t>
      </w:r>
    </w:p>
    <w:p>
      <w:r>
        <w:t>their Heart Centres in prep aration for complete repol-</w:t>
      </w:r>
    </w:p>
    <w:p>
      <w:r>
        <w:t>arisation, but this in itself has no bearing on what it is like to actually be polarised through this higher cen-</w:t>
      </w:r>
    </w:p>
    <w:p>
      <w:r>
        <w:t>tre.  Such people are preparing the way for initiation into the new awareness and although the first stage of the initiation process is often subjective and below the level of normal awareness, this is only a prelude to repolarisation, because the change of polarised centres is a radical change of consciousness which cannot go unnoticed.  As I have said before, only a very few peo-</w:t>
      </w:r>
    </w:p>
    <w:p>
      <w:r>
        <w:t>ple alive today are truly polarised in their Heart Cen-tre, because this level of consciousness is equivalent to nirvana or samadhi that we  associate with the ultim-</w:t>
      </w:r>
    </w:p>
    <w:p>
      <w:r>
        <w:t>ate goal of all spiritually aware people.</w:t>
      </w:r>
    </w:p>
    <w:p>
      <w:r>
        <w:t>Our reality through the Solar Plexus is centred on</w:t>
      </w:r>
    </w:p>
    <w:p>
      <w:r>
        <w:t>the Fifth Plane of mental imagery and is concerned with the objective mind, and this reality will change when we begin to be polarised through the Heart Centre.  This change will be  noticeable because reality</w:t>
      </w:r>
    </w:p>
    <w:p>
      <w:r>
        <w:t>will become more subjective than it is now. The reason</w:t>
      </w:r>
    </w:p>
    <w:p>
      <w:r>
        <w:t>for this is that at the mo ment the Solar Plexus funct-</w:t>
      </w:r>
    </w:p>
    <w:p>
      <w:r>
        <w:t>ions in unison with the He ad Centre, which as I ex-</w:t>
      </w:r>
    </w:p>
    <w:p>
      <w:r>
        <w:t>plained earlier is the most subjectively aware centre; whereas the new reality will have more to do with the opposite way of working, as is fitting for the Heart Centre, and so will be less aware in our heads, but easier to apply objectively.  Although most people do not understand the term correc tly, we will rely heavily</w:t>
      </w:r>
    </w:p>
    <w:p>
      <w:r>
        <w:t>on our intuition, which will enable us to ‘feel’ which decision to make, rather than thinking it through.  Each of the seven major Human centres or chakras form part of larger energy fields which correspond to the usual order of Rays and Planes.  The lower four chakras relate to the Devic and Elemental lives which interact with us subjectively through the angles of the Planes associated with the elements of Fire, Air,</w:t>
      </w:r>
    </w:p>
    <w:p>
      <w:r>
        <w:t>THE SEVEN RAYS TODAY</w:t>
      </w:r>
    </w:p>
    <w:p>
      <w:r>
        <w:t>192 Water and Earth.  Therefore the Base, Sex, Solar</w:t>
      </w:r>
    </w:p>
    <w:p>
      <w:r>
        <w:t>Plexus and Heart Centres work with energy that is processed by the angles of these lower Planes before they affect us subjective ly through our individual</w:t>
      </w:r>
    </w:p>
    <w:p>
      <w:r>
        <w:t>centres.  The energy field which relates to our Solar</w:t>
      </w:r>
    </w:p>
    <w:p>
      <w:r>
        <w:t>Plexus is the conventional ci r c l e  o f  z o d i a c  s i g n s ,  t h e</w:t>
      </w:r>
    </w:p>
    <w:p>
      <w:r>
        <w:t>Solar Zodiac, and for this reason the Base, Sex and Heart Centres are also consid ered as being influenced</w:t>
      </w:r>
    </w:p>
    <w:p>
      <w:r>
        <w:t>through their respective zodiacs, called the Earth Zodiac, the Lunar Zodiac and the Stellar Zodiac.  The higher centres, the Throat, Head and Crown, work directly with the pure Ray energies of the Third, Second and First Rays resp ectively, and are respons-</w:t>
      </w:r>
    </w:p>
    <w:p>
      <w:r>
        <w:t>ible for the basic cosmic energies which enable Human beings to function as individual, corporeal and sentient beings with their own personal realities.</w:t>
      </w:r>
    </w:p>
    <w:p>
      <w:r>
        <w:t>Through these three chakras we are connected to our true existence, which survives death and continues through many lives accumula ting experience to pro-</w:t>
      </w:r>
    </w:p>
    <w:p>
      <w:r>
        <w:t>gress onwards to spiritual enlightenment.  Their en-</w:t>
      </w:r>
    </w:p>
    <w:p>
      <w:r>
        <w:t>ergy affects us directly through their association with planets in the third chakra or Throat Centre, through the Sun in the second chak ra or Head Centre, and</w:t>
      </w:r>
    </w:p>
    <w:p>
      <w:r>
        <w:t>through the stars in the first chakra or Crown Centre.</w:t>
      </w:r>
    </w:p>
    <w:p>
      <w:r>
        <w:t>The Base Centre relate s to the Seventh Ray or</w:t>
      </w:r>
    </w:p>
    <w:p>
      <w:r>
        <w:t>Seventh Plane energy field,  because this centre conn-</w:t>
      </w:r>
    </w:p>
    <w:p>
      <w:r>
        <w:t>ects man to the planet Earth’s own energy field, and as such this centre will act as part of the Earth's</w:t>
      </w:r>
    </w:p>
    <w:p>
      <w:r>
        <w:t>magnetic field, relating to the cardinal compass points</w:t>
      </w:r>
    </w:p>
    <w:p>
      <w:r>
        <w:t>via magnetic north.  However this will be altered in it’s influence by the Sex Ce ntre, which relates to the</w:t>
      </w:r>
    </w:p>
    <w:p>
      <w:r>
        <w:t>Sixth Ray and is similarl y connected to the Moon</w:t>
      </w:r>
    </w:p>
    <w:p>
      <w:r>
        <w:t>field, and which affects th e Sex Centre through the</w:t>
      </w:r>
    </w:p>
    <w:p>
      <w:r>
        <w:t>l u n a r  p h a se s  i n  t h e  s a m e  w a y  t h a t  t h e  M o o n  a f f e c t s  our planet Earth.  Likewise the Solar Plexus Centre, which relates to the Fifth Ray, is connected to the energy field of the Sun, and affects the Solar Plexus Centre through it’s annual se asons.  Finally the Heart</w:t>
      </w:r>
    </w:p>
    <w:p>
      <w:r>
        <w:t>Centre, which relates to th e Fourth Ray, is connected</w:t>
      </w:r>
    </w:p>
    <w:p>
      <w:r>
        <w:t>to the Stellar Zodiac.   The Heart Centre, and the</w:t>
      </w:r>
    </w:p>
    <w:p>
      <w:r>
        <w:t>THE SEVEN RAYS TODAY</w:t>
      </w:r>
    </w:p>
    <w:p>
      <w:r>
        <w:t>193 energies working through it at the present time, is a</w:t>
      </w:r>
    </w:p>
    <w:p>
      <w:r>
        <w:t>special case which we will not be able to go into as it concerns the subjectivity of angles which cannot at present be objectified. However an important point concerning this is that each zodiac works on a longer time scale, showing that the Devic influence working</w:t>
      </w:r>
    </w:p>
    <w:p>
      <w:r>
        <w:t>through them, and which is responsible for our conc-eption of time, lessens as we rise through the centres. Before discussing the energy fields of the Earth Zod-iac, the Lunar Zodiac and the Solar Zodiac which op-</w:t>
      </w:r>
    </w:p>
    <w:p>
      <w:r>
        <w:t>erate through the lower three centres, I want to look more closely at how the higher three centres work.</w:t>
      </w:r>
    </w:p>
    <w:p>
      <w:r>
        <w:t>The Throat Centre functions with pure planetary</w:t>
      </w:r>
    </w:p>
    <w:p>
      <w:r>
        <w:t>energy, which is the energy of the planets and their mutual aspects, irrespective of their zodiacal position.</w:t>
      </w:r>
    </w:p>
    <w:p>
      <w:r>
        <w:t>This latter point is extr emely important because the</w:t>
      </w:r>
    </w:p>
    <w:p>
      <w:r>
        <w:t>Throat Centre is the clea ringhouse for all planetary</w:t>
      </w:r>
    </w:p>
    <w:p>
      <w:r>
        <w:t>angular energy. On the Celtic Cross the Throat Centre is central and therefore connected to every other cent-re directly.  This is becaus e the Throat Centre is re-</w:t>
      </w:r>
    </w:p>
    <w:p>
      <w:r>
        <w:t>lated to the Devic evolution, and has the ability to connect the individual to th e highest manifestation of</w:t>
      </w:r>
    </w:p>
    <w:p>
      <w:r>
        <w:t>angles operating on the plan et, as well as the Devic</w:t>
      </w:r>
    </w:p>
    <w:p>
      <w:r>
        <w:t>beings known as the Archangels who control them.  It is also the centre through which we are able to con-</w:t>
      </w:r>
    </w:p>
    <w:p>
      <w:r>
        <w:t>nect with our Holy Guardian Angel, the being who has ultimate control over our pers onal angles.  This ties in</w:t>
      </w:r>
    </w:p>
    <w:p>
      <w:r>
        <w:t>with the fact that the Throat  works solely with planet-</w:t>
      </w:r>
    </w:p>
    <w:p>
      <w:r>
        <w:t>ary energy, and is the ultimate response centre for as-pects between planets, the so urce of all angles, irresp-</w:t>
      </w:r>
    </w:p>
    <w:p>
      <w:r>
        <w:t>ective of the zodiac position s of the planets.  And most</w:t>
      </w:r>
    </w:p>
    <w:p>
      <w:r>
        <w:t>importantly of all it is through the Throat Centre that we are linked to our essential life energy, the three Primary Rays.  Therefore, it has to be connected to every other centre, because all centres require plan-etary stimulation to conti nue to operate throughout</w:t>
      </w:r>
    </w:p>
    <w:p>
      <w:r>
        <w:t>life.  The Head Centre is th e source of Second Ray</w:t>
      </w:r>
    </w:p>
    <w:p>
      <w:r>
        <w:t>energy which we understand as consciousness, and relates to our Sun and various significant individual</w:t>
      </w:r>
    </w:p>
    <w:p>
      <w:r>
        <w:t>THE SEVEN RAYS TODAY</w:t>
      </w:r>
    </w:p>
    <w:p>
      <w:r>
        <w:t>194 stars.  Although it works wi th solar energy, this is in-</w:t>
      </w:r>
    </w:p>
    <w:p>
      <w:r>
        <w:t>dependent of the position of  the Sun or ot her stars in</w:t>
      </w:r>
    </w:p>
    <w:p>
      <w:r>
        <w:t>relation to the zodiac.  However, because Humans are Second Primary beings, the Head Centre also has access to the energies of al l three Primaries, coming</w:t>
      </w:r>
    </w:p>
    <w:p>
      <w:r>
        <w:t>from the Base, Crown and Th roat, and through it’s as-</w:t>
      </w:r>
    </w:p>
    <w:p>
      <w:r>
        <w:t>sociation with the Ascendant it is also where the two angular structures, magnetic and electric, meet and fuse their energies.  This connects each of the zodiacs, and enables every degree or angle in each zodiac to respond to an increase of energy, and pass on this same influence to the same degree in the other zod-iacs.  In this way, each angl e or degree will have a cu-</w:t>
      </w:r>
    </w:p>
    <w:p>
      <w:r>
        <w:t>mulative response dependin g on previous events and</w:t>
      </w:r>
    </w:p>
    <w:p>
      <w:r>
        <w:t>situations that have given it energy in any of the other zodiacs.  This has a practical significance in ast-rology, magic and general ecology.  The Crown Centre relates to our individual Ray energy and it’s connection wi th it’s highest point of</w:t>
      </w:r>
    </w:p>
    <w:p>
      <w:r>
        <w:t>origin.  It works with energy from certain star clusters</w:t>
      </w:r>
    </w:p>
    <w:p>
      <w:r>
        <w:t>and galaxies, which has nothing to do with the con-ventional twelve signs of th e zodiac, but is more con-</w:t>
      </w:r>
    </w:p>
    <w:p>
      <w:r>
        <w:t>cerned with a particular part  of the sky, and the stars</w:t>
      </w:r>
    </w:p>
    <w:p>
      <w:r>
        <w:t>and galaxies visible at each individual degree. It therefore works in Humans as First Primary energy, giving us our spiritual moti vation in it’s purest poss-</w:t>
      </w:r>
    </w:p>
    <w:p>
      <w:r>
        <w:t>ible form, or as pure as we  are able to appreciate it.</w:t>
      </w:r>
    </w:p>
    <w:p>
      <w:r>
        <w:t>From this we can see why the three highest cen-</w:t>
      </w:r>
    </w:p>
    <w:p>
      <w:r>
        <w:t>tres, the Crown, Head and Throat, can be considered</w:t>
      </w:r>
    </w:p>
    <w:p>
      <w:r>
        <w:t>as the source of energies which make up our Higher Self, just as the lower three centres, the Base, Sex and Solar Plexus form the Personality, or lower self.  Once again, the Heart Centre hold s a unique position as the</w:t>
      </w:r>
    </w:p>
    <w:p>
      <w:r>
        <w:t>mediator between these two parts of our beings at our present stage of evolution, an d will continue to do so</w:t>
      </w:r>
    </w:p>
    <w:p>
      <w:r>
        <w:t>until we experience repolarisation, from which point we can use the Heart Centre as the main vehicle for our natural life processes, by giving it the capacity to use energies from the Higher  Self to direct the Person-</w:t>
      </w:r>
    </w:p>
    <w:p>
      <w:r>
        <w:t>ality in the correct use of angles.</w:t>
      </w:r>
    </w:p>
    <w:p>
      <w:r>
        <w:t>THE SEVEN RAYS TODAY</w:t>
      </w:r>
    </w:p>
    <w:p>
      <w:r>
        <w:t>195  Just as the highest thre e centres connect to the</w:t>
      </w:r>
    </w:p>
    <w:p>
      <w:r>
        <w:t>stars, the Sun and the planet s to form the Higher Self,</w:t>
      </w:r>
    </w:p>
    <w:p>
      <w:r>
        <w:t>the four lower centres are connected to large energy</w:t>
      </w:r>
    </w:p>
    <w:p>
      <w:r>
        <w:t>fields to form the Personalit y, and as planetary energy</w:t>
      </w:r>
    </w:p>
    <w:p>
      <w:r>
        <w:t>has the ability to interact wi th any of these fields, this</w:t>
      </w:r>
    </w:p>
    <w:p>
      <w:r>
        <w:t>is how planetary movement s affect man through his</w:t>
      </w:r>
    </w:p>
    <w:p>
      <w:r>
        <w:t>lower four centres.</w:t>
      </w:r>
    </w:p>
    <w:p>
      <w:r>
        <w:t>The Base Centre is conne cted to the Earth’s own</w:t>
      </w:r>
    </w:p>
    <w:p>
      <w:r>
        <w:t>energy field, the Sex Centre  is connected to the Lunar</w:t>
      </w:r>
    </w:p>
    <w:p>
      <w:r>
        <w:t>energy field, the Solar Plex us Centre is connected to</w:t>
      </w:r>
    </w:p>
    <w:p>
      <w:r>
        <w:t>the Solar energy field, and the Heart Centre is co-nnected to the Stellar energy field. These fields or zodiacs are able to react whic h each other as they are</w:t>
      </w:r>
    </w:p>
    <w:p>
      <w:r>
        <w:t>centres themselves, even though they cover vast areas of time and space, and they  are also subject to the</w:t>
      </w:r>
    </w:p>
    <w:p>
      <w:r>
        <w:t>similarity of circular form working through a double pole cross which governs every centre.  This interact-ion is based on the fact that they contain an equal number of degrees, and each degree represents an an-gle. In addition, each has a First Point denoting the beginning of the degrees of the circle, which although</w:t>
      </w:r>
    </w:p>
    <w:p>
      <w:r>
        <w:t>different in each case still enables them to relate to</w:t>
      </w:r>
    </w:p>
    <w:p>
      <w:r>
        <w:t>each other. This First Point is difficult to determine in</w:t>
      </w:r>
    </w:p>
    <w:p>
      <w:r>
        <w:t>cosmic terms, and is also an unnecessary complicat-ion at present.</w:t>
      </w:r>
    </w:p>
    <w:p>
      <w:r>
        <w:t>The Base Centre is operative on the level of pure</w:t>
      </w:r>
    </w:p>
    <w:p>
      <w:r>
        <w:t>Earth consciousness, and subject to the variety of infl-uences which depend solely on the geographical posit-</w:t>
      </w:r>
    </w:p>
    <w:p>
      <w:r>
        <w:t>ion on the Earth’s surface, irrespective of the time of day or of the seasons. Each position on the planet has</w:t>
      </w:r>
    </w:p>
    <w:p>
      <w:r>
        <w:t>a unique influence based on geo-magnetism which works through the Base Centre, and this is due to fault lines, stress factors of  the tectonic plates, under-</w:t>
      </w:r>
    </w:p>
    <w:p>
      <w:r>
        <w:t>ground water sources such as  blind springs, the type</w:t>
      </w:r>
    </w:p>
    <w:p>
      <w:r>
        <w:t>of terrain, whether it is fertile or desert, whether it is near a large body o f  w a t e r ,  a n d  s o  on. Earth Zodiac</w:t>
      </w:r>
    </w:p>
    <w:p>
      <w:r>
        <w:t>energies originate from our own planet and exist inde-pendently from other influences such as the Moon and Sun, although they obviously are under continual in-fluence from these and other factors.  The essential</w:t>
      </w:r>
    </w:p>
    <w:p>
      <w:r>
        <w:t>THE SEVEN RAYS TODAY</w:t>
      </w:r>
    </w:p>
    <w:p>
      <w:r>
        <w:t>196 feature of the Earth Zodiac is that every point on the</w:t>
      </w:r>
    </w:p>
    <w:p>
      <w:r>
        <w:t>surface of the Earth has a unique quality, and irres-pective of the influences affecting each point, this quality will remain individual and unique.  This unique quality is dependent on the magnetic forces of the Earth’s own magnetic field, and therefore the surface position is determined by the relationship it has with the North and So uth Poles of the planet.</w:t>
      </w:r>
    </w:p>
    <w:p>
      <w:r>
        <w:t>The visible demonstrations of this Earth Zodiac are</w:t>
      </w:r>
    </w:p>
    <w:p>
      <w:r>
        <w:t>the winds and the weather pa tterns, as shown by vari-</w:t>
      </w:r>
    </w:p>
    <w:p>
      <w:r>
        <w:t>ations in atmospheric pressure, and which are echoed in the currents of the sea.  One specific example would be a north wind, which not only always comes from</w:t>
      </w:r>
    </w:p>
    <w:p>
      <w:r>
        <w:t>the north, but is always cold  whatever time of the day,</w:t>
      </w:r>
    </w:p>
    <w:p>
      <w:r>
        <w:t>or in whatever season, it oc curs.  However once we be-</w:t>
      </w:r>
    </w:p>
    <w:p>
      <w:r>
        <w:t>gin to work out when the cold north wind will blow,</w:t>
      </w:r>
    </w:p>
    <w:p>
      <w:r>
        <w:t>then we have to take into account the next zodiac in the sequence, the Lunar Zodi ac, or even the Solar Zod-</w:t>
      </w:r>
    </w:p>
    <w:p>
      <w:r>
        <w:t>iac. Because the essential characteristic of the Earth Zodiac is that time is not a factor.  In fact, the Earth Zodiac is quite simply the terr-</w:t>
      </w:r>
    </w:p>
    <w:p>
      <w:r>
        <w:t>estrial influences that are governed solely by the pos-ition on our world in relation to the poles, and nothing else.  Every point on our Earth can thus be seen as the centre of it’s own unique universe, and this point will have a different influence on  anything or anyone pos-</w:t>
      </w:r>
    </w:p>
    <w:p>
      <w:r>
        <w:t>itioned there regardless of the influences arising from the relationship of Earth with any other celestial body. This explains why the English language is spok-e n  i n  d i f f e r e n t  d i a l e c t s  w h e n  i t ’ s  b a s e  i s  m o v e d ,  a n d  accounts for the difference in the way it is spoken in the UK, USA, South Africa an d  A u s t r a l i a .   I t  i s  n o t</w:t>
      </w:r>
    </w:p>
    <w:p>
      <w:r>
        <w:t>because everybody else speaks  like that, it is the way</w:t>
      </w:r>
    </w:p>
    <w:p>
      <w:r>
        <w:t>the particular position on the Earth’s surface affects the spoken language, because a move in location chan-ges the energies of the Thir d Primary.  This in turn</w:t>
      </w:r>
    </w:p>
    <w:p>
      <w:r>
        <w:t>affects the voice through the Throat Centre.  So the actual geographical position of the subject is integral to the finer tuning of the astrological in-fluences he will experience.  When you realise that a</w:t>
      </w:r>
    </w:p>
    <w:p>
      <w:r>
        <w:t>THE SEVEN RAYS TODAY</w:t>
      </w:r>
    </w:p>
    <w:p>
      <w:r>
        <w:t>197 Human is an energy system based on consciousness,</w:t>
      </w:r>
    </w:p>
    <w:p>
      <w:r>
        <w:t>and his physical form is only solidified consciousness, and the planet similarly is the solidified form of a diff-erent energy system, and both Humans and the plan-et on which they exist are dependent on the same uni-versal energy system built around the Sun, then you</w:t>
      </w:r>
    </w:p>
    <w:p>
      <w:r>
        <w:t>can see that as each part moves within and through this complex system of ener gy and wave patterns the</w:t>
      </w:r>
    </w:p>
    <w:p>
      <w:r>
        <w:t>resulting manifestations of activity, which we recog-nise as events, will vary depending on the relative locations of each individual part.</w:t>
      </w:r>
    </w:p>
    <w:p>
      <w:r>
        <w:t>The ancients were aware of this fact, and used this</w:t>
      </w:r>
    </w:p>
    <w:p>
      <w:r>
        <w:t>knowledge wisely to site their temples, cities and other edifices in situations that made best use of this</w:t>
      </w:r>
    </w:p>
    <w:p>
      <w:r>
        <w:t>natural phenomenon.  They were aware of the fact that every influence from be yond the Earth sphere, as</w:t>
      </w:r>
    </w:p>
    <w:p>
      <w:r>
        <w:t>they called the Earth Zodiac, had to be adjusted by the position on the Earth of the subject under scrut-iny, and this will become clearer when I describe the</w:t>
      </w:r>
    </w:p>
    <w:p>
      <w:r>
        <w:t>influence of the other zodiacs.</w:t>
      </w:r>
    </w:p>
    <w:p>
      <w:r>
        <w:t>Although time is not a factor  as it is with the other</w:t>
      </w:r>
    </w:p>
    <w:p>
      <w:r>
        <w:t>zodiacs, in reality the Eart h Zodiac cannot exist with-</w:t>
      </w:r>
    </w:p>
    <w:p>
      <w:r>
        <w:t>out some consideration of time, and the initial reckon-ing of time is day and night.  Therefore the Earth Zod-iac, although considered timeless, is ruled by a 24- hour day, but every day is consid ered exactly the same</w:t>
      </w:r>
    </w:p>
    <w:p>
      <w:r>
        <w:t>as every other day,  and therefore it is subject to a daily</w:t>
      </w:r>
    </w:p>
    <w:p>
      <w:r>
        <w:t>cycle or 24-hour rhythm that  begins at sunrise every</w:t>
      </w:r>
    </w:p>
    <w:p>
      <w:r>
        <w:t>d a y .   T h i s  c o u n t s  a s  t h e  Earth Zodiac’s  beginning</w:t>
      </w:r>
    </w:p>
    <w:p>
      <w:r>
        <w:t>point, the Head Centre or Ascendant, and noon becomes the next quarter of the cycle, sunset the next,</w:t>
      </w:r>
    </w:p>
    <w:p>
      <w:r>
        <w:t>and finally midnight the last point.  So as with every</w:t>
      </w:r>
    </w:p>
    <w:p>
      <w:r>
        <w:t>zodiac, it can be allocated positions as determined by</w:t>
      </w:r>
    </w:p>
    <w:p>
      <w:r>
        <w:t>the Celtic Cross, through wh ich it can be related to</w:t>
      </w:r>
    </w:p>
    <w:p>
      <w:r>
        <w:t>the other three zodiacs.</w:t>
      </w:r>
    </w:p>
    <w:p>
      <w:r>
        <w:t>The next centre is the Sex Centre, and this is most</w:t>
      </w:r>
    </w:p>
    <w:p>
      <w:r>
        <w:t>definitely dependent on time .   I t  i s  c o n n e c t e d  t o  t h e</w:t>
      </w:r>
    </w:p>
    <w:p>
      <w:r>
        <w:t>Lunar Zodiac which is based again on a circle divided into four quadrants which re late approximately to the</w:t>
      </w:r>
    </w:p>
    <w:p>
      <w:r>
        <w:t>Moon’s phases, and these qu adrants are also divided</w:t>
      </w:r>
    </w:p>
    <w:p>
      <w:r>
        <w:t>THE SEVEN RAYS TODAY</w:t>
      </w:r>
    </w:p>
    <w:p>
      <w:r>
        <w:t>198 into seven parts ~ giving a relationship to the Seven</w:t>
      </w:r>
    </w:p>
    <w:p>
      <w:r>
        <w:t>Rays ~ to produce a cycle of  28 days.  In practice, the</w:t>
      </w:r>
    </w:p>
    <w:p>
      <w:r>
        <w:t>real influence of this zodiac  is felt through it’s relat-</w:t>
      </w:r>
    </w:p>
    <w:p>
      <w:r>
        <w:t>ionship with the Sun, beginning with the New Moon, and progressively influencing through the cycle of First Quarter, Full Moon, Last Quarter and back to</w:t>
      </w:r>
    </w:p>
    <w:p>
      <w:r>
        <w:t>New Moon.   The next centre, the Solar Plexus, is dependent on the Sun and it’s annual jour ney through the seasons,</w:t>
      </w:r>
    </w:p>
    <w:p>
      <w:r>
        <w:t>a n d  i t ’ s  c h a n g i n g  r e l a t i o n s h i p  w i t h  t h e  M o o n  a f f e c t s  the time factor relevant to each place on Earth, and the planetary cycles adjust the stellar influences felt by Humans.  In other words, the Solar Plexus Centre is connected to the energy field we know as the con-</w:t>
      </w:r>
    </w:p>
    <w:p>
      <w:r>
        <w:t>ventional astrological zodiac, and is how we are direct-ly affected through our polarised centre by the move-ment of celestial energy, via the three Primaries which enter the body elsewher e, but meet and react in</w:t>
      </w:r>
    </w:p>
    <w:p>
      <w:r>
        <w:t>this centre.</w:t>
      </w:r>
    </w:p>
    <w:p>
      <w:r>
        <w:t>These three zodiacs are re sponsible for the inter-</w:t>
      </w:r>
    </w:p>
    <w:p>
      <w:r>
        <w:t>active influences working on a Human from his nat-</w:t>
      </w:r>
    </w:p>
    <w:p>
      <w:r>
        <w:t>ural environment.  First th ere is the place he lives,</w:t>
      </w:r>
    </w:p>
    <w:p>
      <w:r>
        <w:t>which is tied in with the place he was born, and this is operative through the Base Centre.  Both his current</w:t>
      </w:r>
    </w:p>
    <w:p>
      <w:r>
        <w:t>position and the place of his birth determine the qual-ity of his physical solid form and his kundalini energy factor, because just as his bi rth place is responsible for</w:t>
      </w:r>
    </w:p>
    <w:p>
      <w:r>
        <w:t>his natal angles, so his curr ent location is responsible</w:t>
      </w:r>
    </w:p>
    <w:p>
      <w:r>
        <w:t>for the levels of energy flowing through these angles, as the kundalini is the natural force of the Earth.  Second, there is the time factor that creates the natural cycles of life, which are associated with the lunar phases and tides operative through the Sex Centre.  These again are tied in with when he was born in relation to thes e natural cycles, and these</w:t>
      </w:r>
    </w:p>
    <w:p>
      <w:r>
        <w:t>determine the quality of his liquid form, and the astral energies he feels on an emotional level.  Finally, the influence felt from the Sun is responsible for his</w:t>
      </w:r>
    </w:p>
    <w:p>
      <w:r>
        <w:t>vitality and mental awareness as the solar influence varies through it’s progre ssion through the zodiac</w:t>
      </w:r>
    </w:p>
    <w:p>
      <w:r>
        <w:t>THE SEVEN RAYS TODAY</w:t>
      </w:r>
    </w:p>
    <w:p>
      <w:r>
        <w:t>199 signs and it’s interactivity with the major planets.</w:t>
      </w:r>
    </w:p>
    <w:p>
      <w:r>
        <w:t>This affects his gaseous form and his mental energies, and once again is tied in with his birth and the forces operative at that moment in all three areas: the place or kundalini factor, the lunar phase time, and the solar/planetary time.</w:t>
      </w:r>
    </w:p>
    <w:p>
      <w:r>
        <w:t>The way to see how these di fferent zodiacs work in-</w:t>
      </w:r>
    </w:p>
    <w:p>
      <w:r>
        <w:t>to life is by viewing them from their own centres.  The Earth Zodiac is considered  from the point on the</w:t>
      </w:r>
    </w:p>
    <w:p>
      <w:r>
        <w:t>surface of the Earth occupied  by the observer, who is</w:t>
      </w:r>
    </w:p>
    <w:p>
      <w:r>
        <w:t>acting as the centre, and aro und him he will be able to</w:t>
      </w:r>
    </w:p>
    <w:p>
      <w:r>
        <w:t>see the movement of both the horizon and the sky.</w:t>
      </w:r>
    </w:p>
    <w:p>
      <w:r>
        <w:t>The fact that any of these movements are either relat-ive or even illusionary must be seen as irrelevant in this example.  Next, the Lunar Zodiac considers the whole planet Earth as th e centre, and the Moon</w:t>
      </w:r>
    </w:p>
    <w:p>
      <w:r>
        <w:t>circles around it.  Then th e Solar Zodiac, which we are</w:t>
      </w:r>
    </w:p>
    <w:p>
      <w:r>
        <w:t>used to in astrological term s, is when the Sun revolves</w:t>
      </w:r>
    </w:p>
    <w:p>
      <w:r>
        <w:t>around both the Moon and the Earth, so that the centre has now moved from being a single point on the Earth's surface, to the plan et Earth as a whole, and</w:t>
      </w:r>
    </w:p>
    <w:p>
      <w:r>
        <w:t>then to the Earth and the Moon operating as a single centre.</w:t>
      </w:r>
    </w:p>
    <w:p>
      <w:r>
        <w:t>From this we can get a better idea of what the</w:t>
      </w:r>
    </w:p>
    <w:p>
      <w:r>
        <w:t>Stellar Zodiac is about.  The centre now becomes the whole solar system,  including the Earth, the Moon, the</w:t>
      </w:r>
    </w:p>
    <w:p>
      <w:r>
        <w:t>Sun and all the planets, around which the so called ‘Fixed stars’ circle. When vi ewed in this way, certain</w:t>
      </w:r>
    </w:p>
    <w:p>
      <w:r>
        <w:t>stars appear to have a definite relationship with the natural orbit our solar system , such as the Pole star,</w:t>
      </w:r>
    </w:p>
    <w:p>
      <w:r>
        <w:t>and in particular Sirius, wh ich holds a unique position</w:t>
      </w:r>
    </w:p>
    <w:p>
      <w:r>
        <w:t>in relation to Earth as from  our observational point of</w:t>
      </w:r>
    </w:p>
    <w:p>
      <w:r>
        <w:t>view, it progresses at a similar rate as the Precession of the Equinoxes, the tilt in the Earth’s polar regions</w:t>
      </w:r>
    </w:p>
    <w:p>
      <w:r>
        <w:t>which appears to move us through a 26,000-year cycle.</w:t>
      </w:r>
    </w:p>
    <w:p>
      <w:r>
        <w:t>The Greater Zodiac does fit into this scheme of</w:t>
      </w:r>
    </w:p>
    <w:p>
      <w:r>
        <w:t>course, because the Precession of the Equinoxes is a fact, and we are moving into Aquarius because of this, but this subject is too compli cated to consider here in</w:t>
      </w:r>
    </w:p>
    <w:p>
      <w:r>
        <w:t>depth.  The importance remains that the energies</w:t>
      </w:r>
    </w:p>
    <w:p>
      <w:r>
        <w:t>THE SEVEN RAYS TODAY</w:t>
      </w:r>
    </w:p>
    <w:p>
      <w:r>
        <w:t>200 which flow through the Hear t Centre are related to</w:t>
      </w:r>
    </w:p>
    <w:p>
      <w:r>
        <w:t>the Fourth Ray, and so deal with angles in their sub-</w:t>
      </w:r>
    </w:p>
    <w:p>
      <w:r>
        <w:t>jective condition, as well as those angles which conn-ect us to other levels, both  h i g h e r  a n d  l o w e r .   Q u i t e</w:t>
      </w:r>
    </w:p>
    <w:p>
      <w:r>
        <w:t>simply the Seven Rays, whic h are the energies which</w:t>
      </w:r>
    </w:p>
    <w:p>
      <w:r>
        <w:t>flow through the Greater Zodiac from certain stars beyond our conventional zodiac are not indicated on a horoscope, so any discussion  of how the Stellar Zodiac</w:t>
      </w:r>
    </w:p>
    <w:p>
      <w:r>
        <w:t>works through the Heart Centre is merely academic.  All four centres shown on  a horoscope are junction</w:t>
      </w:r>
    </w:p>
    <w:p>
      <w:r>
        <w:t>points between magnetic and electric energies, but as</w:t>
      </w:r>
    </w:p>
    <w:p>
      <w:r>
        <w:t>the Ascendant marks the beginning of each zodiac, as well as representing man’s conscious awareness thro-ugh his Head Centre, it is obviously the most import-</w:t>
      </w:r>
    </w:p>
    <w:p>
      <w:r>
        <w:t>ant of the junction points . As the Ascendant is the</w:t>
      </w:r>
    </w:p>
    <w:p>
      <w:r>
        <w:t>most subjective position on a horoscope, we receive or exert influence through the Ascendant in a subjective</w:t>
      </w:r>
    </w:p>
    <w:p>
      <w:r>
        <w:t>way by using it as our personal angle.  For this reason it can be used to express the influences originating</w:t>
      </w:r>
    </w:p>
    <w:p>
      <w:r>
        <w:t>from the Earth Zodiac which work through the Base Centre but are unable to affect  us directly.  Therefore,</w:t>
      </w:r>
    </w:p>
    <w:p>
      <w:r>
        <w:t>the Ascendant is tied in with the influences operative during a 24-hour daily cycle, such as those of the sub-personalities, as well as the annual cycle of seasons.  This leads me onto another important point.  Every cycle of influences workin g through the lower centres</w:t>
      </w:r>
    </w:p>
    <w:p>
      <w:r>
        <w:t>has both a short and long period.  The Ascendant is</w:t>
      </w:r>
    </w:p>
    <w:p>
      <w:r>
        <w:t>subject to both a daily cycl e and an annual cycle, be-</w:t>
      </w:r>
    </w:p>
    <w:p>
      <w:r>
        <w:t>cause the cycle of a year corresponds to the position of the Sun in respect to the Earth in order to begin an-other cycle of 365 days.  Although they do not corresp-ond mathematically, the number of days in a year were taken to equate with the 360-degree divisions of</w:t>
      </w:r>
    </w:p>
    <w:p>
      <w:r>
        <w:t>a circle by the ancients.  In  this way they could descr-</w:t>
      </w:r>
    </w:p>
    <w:p>
      <w:r>
        <w:t>ibe every day by the degree it represented, which we know consists of an angle with it’s individual Elem-</w:t>
      </w:r>
    </w:p>
    <w:p>
      <w:r>
        <w:t>ental and Devic ingredients.  From this, they deduced that each day must have it ’s own ‘nature’ which would</w:t>
      </w:r>
    </w:p>
    <w:p>
      <w:r>
        <w:t>correspond to the same day each year, hence the importance of calendars in the ancient world.  The</w:t>
      </w:r>
    </w:p>
    <w:p>
      <w:r>
        <w:t>THE SEVEN RAYS TODAY</w:t>
      </w:r>
    </w:p>
    <w:p>
      <w:r>
        <w:t>201 lunar cycle of months also repeats it’s correspondence</w:t>
      </w:r>
    </w:p>
    <w:p>
      <w:r>
        <w:t>in relation to the Earth ever y nineteen years, which is</w:t>
      </w:r>
    </w:p>
    <w:p>
      <w:r>
        <w:t>shown on a horoscope by th e position of the Moon’s</w:t>
      </w:r>
    </w:p>
    <w:p>
      <w:r>
        <w:t>Nodes.</w:t>
      </w:r>
    </w:p>
    <w:p>
      <w:r>
        <w:t>I want to demonstrate now that the natural energ-</w:t>
      </w:r>
    </w:p>
    <w:p>
      <w:r>
        <w:t>ies associated with the four centres in question can all be studied on a conventional  h o r o s c o p e .   T o  s i m p l i f y</w:t>
      </w:r>
    </w:p>
    <w:p>
      <w:r>
        <w:t>the matter, I will ignore the various celestial cycles of the planets, the lunar nodes, and the Great Year, plus the rising and culmination periods of various Fixed</w:t>
      </w:r>
    </w:p>
    <w:p>
      <w:r>
        <w:t>stars, all of which were us ed to good advantage by</w:t>
      </w:r>
    </w:p>
    <w:p>
      <w:r>
        <w:t>early Humanity.  Instead, I will concentrate on how</w:t>
      </w:r>
    </w:p>
    <w:p>
      <w:r>
        <w:t>each zodiac can be seen as a circle th at relates directly</w:t>
      </w:r>
    </w:p>
    <w:p>
      <w:r>
        <w:t>to the other zodiacs through a variation in time scales.</w:t>
      </w:r>
    </w:p>
    <w:p>
      <w:r>
        <w:t>This is because linear time  is a Devic manifestation,</w:t>
      </w:r>
    </w:p>
    <w:p>
      <w:r>
        <w:t>and the further we escape from our planetary exist-ence and get nearer to our solar and Human destiny, then time becomes less important in our spiritual lives.</w:t>
      </w:r>
    </w:p>
    <w:p>
      <w:r>
        <w:t>We can say that the Ascendant degree figures as</w:t>
      </w:r>
    </w:p>
    <w:p>
      <w:r>
        <w:t>the first point of the Eart h Zodiac, and the twelve</w:t>
      </w:r>
    </w:p>
    <w:p>
      <w:r>
        <w:t>houses which begin from this position show how the individual will earth the energies that originate in one of the other zodiacs.  Similarly, we can gauge the eff-ect of the Lunar Zodiac through the Sex Centre by assessing the relationship of the horoscope with the Moon’s phases.  This relates to the horoscope by ass-essing which of these periods were operative at the birth of the individual.  Again this will affect the sub-ject astrally or on emotional levels through his Sex Centre, which will influence him through the houses representing the Earth Zodiac, as well as being sub-ject itself to influences fr om the higher two zodiacs.</w:t>
      </w:r>
    </w:p>
    <w:p>
      <w:r>
        <w:t>The next is the Solar Zodiac, and this is the convent-ional division of the horoscope circle into zodiac signs.  These influences have the greatest affect on Human beings, because they work through the zodiac divis-</w:t>
      </w:r>
    </w:p>
    <w:p>
      <w:r>
        <w:t>ions of consciousness, and therefore affect an individ-ual’s mental capacity.  As this is the present point of Human polarisation, these effects are noticed by the</w:t>
      </w:r>
    </w:p>
    <w:p>
      <w:r>
        <w:t>THE SEVEN RAYS TODAY</w:t>
      </w:r>
    </w:p>
    <w:p>
      <w:r>
        <w:t>202 choice of alternative paths through life, which stem</w:t>
      </w:r>
    </w:p>
    <w:p>
      <w:r>
        <w:t>from decisions made on the Mental Plane, giving the individual the ability to make up his own mind on</w:t>
      </w:r>
    </w:p>
    <w:p>
      <w:r>
        <w:t>how to progress through life .  Finally, we have the</w:t>
      </w:r>
    </w:p>
    <w:p>
      <w:r>
        <w:t>Stellar Zodiac based on the Great Year.  This applies</w:t>
      </w:r>
    </w:p>
    <w:p>
      <w:r>
        <w:t>to the sky as it is today, which has moved the stars that form the conventional zodiac signs from their ‘original’ position due to the Precession of the Equin-oxes.  For this, we need only note the actual First Point of Aries, which will become our reference point from which we can plot the current position of the Fixed stars.</w:t>
      </w:r>
    </w:p>
    <w:p>
      <w:r>
        <w:t>So on a conventional horoscope we have four spher-</w:t>
      </w:r>
    </w:p>
    <w:p>
      <w:r>
        <w:t>es of influence using the same degrees of the circum-ference.  The way we can rela te them to each other is</w:t>
      </w:r>
    </w:p>
    <w:p>
      <w:r>
        <w:t>b y  d i v i d i n g  t h e m  i n t o  f o u r  s e g m e n t s  b y  t h e  C e l t i c  Cross.  The house system representing the Earth Zod-iac has the Ascendant/Descenda nt, M.C/I.C. cross;  the</w:t>
      </w:r>
    </w:p>
    <w:p>
      <w:r>
        <w:t>Lunar Zodiac has the Ne w Moon/Full Moon, First</w:t>
      </w:r>
    </w:p>
    <w:p>
      <w:r>
        <w:t>Quarter/Last Quarter cross; the Solar Zodiac has the Aries/Libra, Cancer/Capricorn cross; and finally the Stellar Zodiac has the same cross adjusted by appr-oximately 27</w:t>
      </w:r>
    </w:p>
    <w:p>
      <w:r>
        <w:t>0 to compensate for the Precessional mov-</w:t>
      </w:r>
    </w:p>
    <w:p>
      <w:r>
        <w:t>ement.        In this way, the Celtic Cross provides us with a practical method of relating the zodiacs to each other.</w:t>
      </w:r>
    </w:p>
    <w:p>
      <w:r>
        <w:t>Each quadrant has a particular type of influence that works through every centre, so that each first quad-rant deals with the subject,  the second with the sub-</w:t>
      </w:r>
    </w:p>
    <w:p>
      <w:r>
        <w:t>ject’s surroundings, the thir d with the subject’s relat-</w:t>
      </w:r>
    </w:p>
    <w:p>
      <w:r>
        <w:t>ionship with others, and th e fourth with everybody’s</w:t>
      </w:r>
    </w:p>
    <w:p>
      <w:r>
        <w:t>surroundings or the world in general.  We saw earlier how this applies to houses, which we now know affect</w:t>
      </w:r>
    </w:p>
    <w:p>
      <w:r>
        <w:t>an individual through the Earth Zodiac, and the same</w:t>
      </w:r>
    </w:p>
    <w:p>
      <w:r>
        <w:t>goes for the quadrants of the other zodiacs.  All of the</w:t>
      </w:r>
    </w:p>
    <w:p>
      <w:r>
        <w:t>above influences will adjust  the natal angles of the</w:t>
      </w:r>
    </w:p>
    <w:p>
      <w:r>
        <w:t>subject.  The houses, work ing through the Ascendant</w:t>
      </w:r>
    </w:p>
    <w:p>
      <w:r>
        <w:t>adjusted for the current position on Earth, will affect the angles of the Base Centre; the phases of the Moon will affect the angles of the Sex Centre, and the Sun’s</w:t>
      </w:r>
    </w:p>
    <w:p>
      <w:r>
        <w:t>THE SEVEN RAYS TODAY</w:t>
      </w:r>
    </w:p>
    <w:p>
      <w:r>
        <w:t>203 journey through the conventional zodiac signs will</w:t>
      </w:r>
    </w:p>
    <w:p>
      <w:r>
        <w:t>affect the angles of the Sola r Plexus.  As this is the</w:t>
      </w:r>
    </w:p>
    <w:p>
      <w:r>
        <w:t>present Centre of Polarisation , it follows that this type</w:t>
      </w:r>
    </w:p>
    <w:p>
      <w:r>
        <w:t>of astrology that affects a person’s consciousness through this centre will be of the utmost importance</w:t>
      </w:r>
    </w:p>
    <w:p>
      <w:r>
        <w:t>in our era.  You can also see why in the past people</w:t>
      </w:r>
    </w:p>
    <w:p>
      <w:r>
        <w:t>were more concerned wi th lunar astrology.</w:t>
      </w:r>
    </w:p>
    <w:p>
      <w:r>
        <w:t>This idea of relevant zodiacs is used in astrological</w:t>
      </w:r>
    </w:p>
    <w:p>
      <w:r>
        <w:t>prediction although it is structured in a different way, and called progressions.  There are two basic systems of forecasting future trends and events using astrol-ogy, the first called transi ts which is based on the</w:t>
      </w:r>
    </w:p>
    <w:p>
      <w:r>
        <w:t>actual positions and movements of the planets in real time, and how these planetary positions form aspects to the planets on a natal horoscope; the second is called progressions and is based on the symbolic mov-ement of planets using their natal positions as a basis, and moving them forward using the day for a year procedure so that the planet’s positions for one day after the horoscope has been drawn up will represent the first year, and the planet’s positions two days after the horoscope’s date will represent the second</w:t>
      </w:r>
    </w:p>
    <w:p>
      <w:r>
        <w:t>year, and so on.  There are several variations, such as</w:t>
      </w:r>
    </w:p>
    <w:p>
      <w:r>
        <w:t>moving every planet one degree forward for every day, or forward by the average daily movement of the Sun (which is slightly less than one degree), but each uses the idea of relating the smaller cycle of the Sun through one day to it’s larger annual cycle.  The other m a j o r  f o r m  o f  p r o g r e s s i o n  i s  t o  m o v e  t h e  p l a n e t s  ahead by one month for every day, and this system relates the monthly cycle of the Moon to it’s annual cycle.</w:t>
      </w:r>
    </w:p>
    <w:p>
      <w:r>
        <w:t>Until now these systems of progression, which can</w:t>
      </w:r>
    </w:p>
    <w:p>
      <w:r>
        <w:t>produce adequate results when used by intuitive astr-ologers, have never been based on a logical system.  By adopting the idea of several zodiacs connected to different periods of time through their daily, monthly and annual cycles, there is now a rational basis for such forecasting techniques, because the planetary movement through each zodiac  will tie these cycles in</w:t>
      </w:r>
    </w:p>
    <w:p>
      <w:r>
        <w:t>THE SEVEN RAYS TODAY</w:t>
      </w:r>
    </w:p>
    <w:p>
      <w:r>
        <w:t>204 together.  Therefore when a planet moves two degrees</w:t>
      </w:r>
    </w:p>
    <w:p>
      <w:r>
        <w:t>and changes signs over the period of a day, which relates it to the Earth Zodiac , the same angles will be</w:t>
      </w:r>
    </w:p>
    <w:p>
      <w:r>
        <w:t>operative over a period of  a month through the Lunar</w:t>
      </w:r>
    </w:p>
    <w:p>
      <w:r>
        <w:t>Zodiac, and will continue their effect for a year</w:t>
      </w:r>
    </w:p>
    <w:p>
      <w:r>
        <w:t>through the Solar Zodiac.  In addition, the energies flowing through each zod-iac will influence those below it; so energies origin-ating at the highest level, the Stellar Zodiac, will have some effect on each of the other zodiacs, including the</w:t>
      </w:r>
    </w:p>
    <w:p>
      <w:r>
        <w:t>Earth Zodiac.  An example of this is that we are now entering Aquarius, and so th is accentuation of the en-</w:t>
      </w:r>
    </w:p>
    <w:p>
      <w:r>
        <w:t>ergies released as one sign gives way to another is felt down through all the zodiac levels.  This increase in energy will be felt by Humans through their Heart Centres, and this is becoming more apparent over the last few decades, as well as  giving prominence to the</w:t>
      </w:r>
    </w:p>
    <w:p>
      <w:r>
        <w:t>opposing forces which attempt to stop this happening, which are left over energies  from the Piscean Age.</w:t>
      </w:r>
    </w:p>
    <w:p>
      <w:r>
        <w:t>Humans are at the threshold of a new awareness, which will be polarised acti vity of the Heart rather</w:t>
      </w:r>
    </w:p>
    <w:p>
      <w:r>
        <w:t>than the Solar Plexus, and the old order will always struggle harder when nearing the time of it’s ultimate defeat.</w:t>
      </w:r>
    </w:p>
    <w:p>
      <w:r>
        <w:t>The easiest way to understand how these different</w:t>
      </w:r>
    </w:p>
    <w:p>
      <w:r>
        <w:t>zodiacs work through Humanity is to see them as progressive divisions of attachment to the Monadic identity.  As Humanity pr ogresses through it’s natur-</w:t>
      </w:r>
    </w:p>
    <w:p>
      <w:r>
        <w:t>al stages of evolution as characterised by the Centres</w:t>
      </w:r>
    </w:p>
    <w:p>
      <w:r>
        <w:t>of Polarisation, the individual Human was initially subject to lunar influences through his Sex Centre, which had twenty-eight divi sions based on a monthly</w:t>
      </w:r>
    </w:p>
    <w:p>
      <w:r>
        <w:t>cycle.  At present, he is subject to solar influences</w:t>
      </w:r>
    </w:p>
    <w:p>
      <w:r>
        <w:t>through his Solar Plexus Centre that has twelve divis-ions based on an annual cycle.  Eventually, when he becomes polarised in his Heart Centre, he will be subject to the stellar infl uences of the Seven Rays.</w:t>
      </w:r>
    </w:p>
    <w:p>
      <w:r>
        <w:t>Ancient philosophy was based on an observational</w:t>
      </w:r>
    </w:p>
    <w:p>
      <w:r>
        <w:t>perspective, because it was used to describe and explain what man saw.  This was not only important</w:t>
      </w:r>
    </w:p>
    <w:p>
      <w:r>
        <w:t>THE SEVEN RAYS TODAY</w:t>
      </w:r>
    </w:p>
    <w:p>
      <w:r>
        <w:t>205 practically; he also realised  intuitively that his senses</w:t>
      </w:r>
    </w:p>
    <w:p>
      <w:r>
        <w:t>connected him to his enviro n m e n t .   H e  w a s n ' t  i n t e r -</w:t>
      </w:r>
    </w:p>
    <w:p>
      <w:r>
        <w:t>ested that light from the st ars he saw in the sky took</w:t>
      </w:r>
    </w:p>
    <w:p>
      <w:r>
        <w:t>thousands of years to reach him, and that perhaps many of those stars no longer existed.  He knew that</w:t>
      </w:r>
    </w:p>
    <w:p>
      <w:r>
        <w:t>the stars that he could se e were the important ones,</w:t>
      </w:r>
    </w:p>
    <w:p>
      <w:r>
        <w:t>and were also the ones that affected his life.  This is</w:t>
      </w:r>
    </w:p>
    <w:p>
      <w:r>
        <w:t>because our position on Earth is the centre of our real-</w:t>
      </w:r>
    </w:p>
    <w:p>
      <w:r>
        <w:t>ity, and the Sun, Moon, plan ets and stars circle across</w:t>
      </w:r>
    </w:p>
    <w:p>
      <w:r>
        <w:t>the sky and around our personal reality, irrespective of their actual orbits.  By anticipating their move-ments in relation to our own position as the central point of their apparent orbits, we can also anticipate the effects they are likely  to have on Humanity.</w:t>
      </w:r>
    </w:p>
    <w:p>
      <w:r>
        <w:t>The average person today is  the centre of his own</w:t>
      </w:r>
    </w:p>
    <w:p>
      <w:r>
        <w:t>universe.  Therefore he can be seen to be structured in the same way as the sky, and the movements of the heavens will affect him dire ctly, whereas in the past</w:t>
      </w:r>
    </w:p>
    <w:p>
      <w:r>
        <w:t>they have affected him indi rectly, through the planet</w:t>
      </w:r>
    </w:p>
    <w:p>
      <w:r>
        <w:t>Earth, and it’s own influe nces from the Moon, Sun,</w:t>
      </w:r>
    </w:p>
    <w:p>
      <w:r>
        <w:t>planets and stars.  As we can consider any point on this planet as the centre of the universe, a Human being can become that point,  and learn to work with</w:t>
      </w:r>
    </w:p>
    <w:p>
      <w:r>
        <w:t>the pure cosmic energy which he will be directly co-nnected to, and which he can use to affect the stars as</w:t>
      </w:r>
    </w:p>
    <w:p>
      <w:r>
        <w:t>much as they affect him.</w:t>
      </w:r>
    </w:p>
    <w:p>
      <w:r>
        <w:t>THE SEVEN RAYS TODAY</w:t>
      </w:r>
    </w:p>
    <w:p>
      <w:r>
        <w:t>206</w:t>
      </w:r>
    </w:p>
    <w:p>
      <w:r>
        <w:t>THE SEVEN RAYS TODAY</w:t>
      </w:r>
    </w:p>
    <w:p>
      <w:r>
        <w:t>207 CHAPTER SIX</w:t>
      </w:r>
    </w:p>
    <w:p>
      <w:r>
        <w:t>The Rays and Human Centres</w:t>
      </w:r>
    </w:p>
    <w:p>
      <w:r>
        <w:t>he essence of the ideas in  this book is that Hu-</w:t>
      </w:r>
    </w:p>
    <w:p>
      <w:r>
        <w:t>mans are essentially ener gy based, and this ener-</w:t>
      </w:r>
    </w:p>
    <w:p>
      <w:r>
        <w:t>gy we know as consciousness.  As energy beings Hu-mans can interact with the rest of the universe and everything in it, not just the forms of life present on the planet Earth.  The Human individual is a being of consciousness, and the univers e is filled with the same</w:t>
      </w:r>
    </w:p>
    <w:p>
      <w:r>
        <w:t>energy of latent consciousness, which I have been referring to as the Second Primary, and which in this situation can be seen as th e feminine aspect of the</w:t>
      </w:r>
    </w:p>
    <w:p>
      <w:r>
        <w:t>Absolute’s creation.  The Absolute acts on the void by exerting the masculine energy of His Will, and this reaction manifests in our reality as light, the duality between masculine and feminine.  Light is the ideal symbol for consciousness, because it is a tangible dem-onstration of the separation between the observer and the observed, between the Human eye and what it is looking at and seeing.  Through sight we are able to recognise the Second</w:t>
      </w:r>
    </w:p>
    <w:p>
      <w:r>
        <w:t>Primary as light, although what we are actually inter-preting is the interplay of  the Second Primary with</w:t>
      </w:r>
    </w:p>
    <w:p>
      <w:r>
        <w:t>angles, which are also present throughout the univ-erse as the relationship between the various bodies in space.  Without the presence of angles we would have nothing to see, as they are responsible for the form of everything we consider real. These angles are not sta-tic but continually changing , dispersing, and moving,</w:t>
      </w:r>
    </w:p>
    <w:p>
      <w:r>
        <w:t>depending initially on the relationship between the planets and Sun of our sola r system.  However, the</w:t>
      </w:r>
    </w:p>
    <w:p>
      <w:r>
        <w:t>absence of light merely means that the consciousness connection between angles an d the forms they repres-</w:t>
      </w:r>
    </w:p>
    <w:p>
      <w:r>
        <w:t>ent are beyond our sensory limitations.</w:t>
      </w:r>
    </w:p>
    <w:p>
      <w:r>
        <w:t>There are many forms of existence in the universe</w:t>
      </w:r>
    </w:p>
    <w:p>
      <w:r>
        <w:t>of which we can never be aware. Everything we are T</w:t>
      </w:r>
    </w:p>
    <w:p>
      <w:r>
        <w:t>THE SEVEN RAYS TODAY</w:t>
      </w:r>
    </w:p>
    <w:p>
      <w:r>
        <w:t>208 able to see has a reality that  can be stretched down to</w:t>
      </w:r>
    </w:p>
    <w:p>
      <w:r>
        <w:t>our own physical reality, so what we are connecting with when we see a star in  the sky is the physical</w:t>
      </w:r>
    </w:p>
    <w:p>
      <w:r>
        <w:t>manifestation of an entity whose real existence covers a huge range of levels above  our limited sensory lev-</w:t>
      </w:r>
    </w:p>
    <w:p>
      <w:r>
        <w:t>els.  This is why we can sa y stars are real living entit-</w:t>
      </w:r>
    </w:p>
    <w:p>
      <w:r>
        <w:t>ies, because the tiny light in  the sky we see is just the</w:t>
      </w:r>
    </w:p>
    <w:p>
      <w:r>
        <w:t>tip of the iceberg, a fracti o n  o f  w h a t  m u s t  b e  a n</w:t>
      </w:r>
    </w:p>
    <w:p>
      <w:r>
        <w:t>incredibly complex form of life with the power and strength to exert it’s identity from a vast distance to react through our own angular connections in order to make itself visible to us.  Space is neither empty nor</w:t>
      </w:r>
    </w:p>
    <w:p>
      <w:r>
        <w:t>dark, because light is the original duality, the direct connection between the posi tive and negative polar-</w:t>
      </w:r>
    </w:p>
    <w:p>
      <w:r>
        <w:t>ities of any type of singular existence. Once the polar-ities of separate existences are resolved back into the</w:t>
      </w:r>
    </w:p>
    <w:p>
      <w:r>
        <w:t>First Primary of pure energy , all we are able to see is</w:t>
      </w:r>
    </w:p>
    <w:p>
      <w:r>
        <w:t>darkness, and this darkness represents realities that exist beyond the boundaries of our sensory environ-ment.  It is only when life becomes involved that angles begin to operate as apparently separate entities, be-cause intelligent life has the divine ability through it’s separateness of individualis ed conscious awareness, to</w:t>
      </w:r>
    </w:p>
    <w:p>
      <w:r>
        <w:t>apply conscious energy to the angles.  This gives them</w:t>
      </w:r>
    </w:p>
    <w:p>
      <w:r>
        <w:t>an extra dimension and meaning to their existence, thereby prolonging their existence for as long as they retain this extra impetus of energy, and enabling man to react with the pure potential of absolute existence beyond his own stellar enviro nment.  In this way, man</w:t>
      </w:r>
    </w:p>
    <w:p>
      <w:r>
        <w:t>has the power to utilise angles  as aids to his life style,</w:t>
      </w:r>
    </w:p>
    <w:p>
      <w:r>
        <w:t>but only so long as he employs them subjectively.</w:t>
      </w:r>
    </w:p>
    <w:p>
      <w:r>
        <w:t>Space is filled with this same energy which origin-</w:t>
      </w:r>
    </w:p>
    <w:p>
      <w:r>
        <w:t>ates with the stars, and th is is why Humans are part</w:t>
      </w:r>
    </w:p>
    <w:p>
      <w:r>
        <w:t>of the star kingdom.  Human beings have been tied in with planetary evolution as a necessary part of their maturing process, but even in their present immature condition they still have the ability to react with the Second Primary of space, and to use their own energy to react with stellar energy from distant worlds.  All</w:t>
      </w:r>
    </w:p>
    <w:p>
      <w:r>
        <w:t>THE SEVEN RAYS TODAY</w:t>
      </w:r>
    </w:p>
    <w:p>
      <w:r>
        <w:t>209 such energy is based on the form of a spiral until it</w:t>
      </w:r>
    </w:p>
    <w:p>
      <w:r>
        <w:t>manifests with the lower levels of existence, that of planetary life, when it assu mes a more circular form.</w:t>
      </w:r>
    </w:p>
    <w:p>
      <w:r>
        <w:t>Therefore Humans in the most pure condition, whilst still at a point where they can react with and through</w:t>
      </w:r>
    </w:p>
    <w:p>
      <w:r>
        <w:t>planetary existence, must be seen as spherical beings.</w:t>
      </w:r>
    </w:p>
    <w:p>
      <w:r>
        <w:t>This is because the outer form of the most highly de-veloped Human being is the etheric envelope that is required to interact with conventional physical life,</w:t>
      </w:r>
    </w:p>
    <w:p>
      <w:r>
        <w:t>and this natural shape is determined by the purest form of Devic planetary energy.</w:t>
      </w:r>
    </w:p>
    <w:p>
      <w:r>
        <w:t>The true Human shape, which exists on the fourth</w:t>
      </w:r>
    </w:p>
    <w:p>
      <w:r>
        <w:t>etheric sub-plane, is spherical, and structured with a polar region around the head and another at the feet, and a circular equatorial belt  which is centred around</w:t>
      </w:r>
    </w:p>
    <w:p>
      <w:r>
        <w:t>either the Sex Centre, Sola r Plexus Centre or Heart</w:t>
      </w:r>
    </w:p>
    <w:p>
      <w:r>
        <w:t>Centre, depending on the evolutionary status of the person.  This circle will have the largest circumfer-ence, or be positioned at the person’s equivalent equator.</w:t>
      </w:r>
    </w:p>
    <w:p>
      <w:r>
        <w:t>If we picture the individual as a globe that encloses</w:t>
      </w:r>
    </w:p>
    <w:p>
      <w:r>
        <w:t>all his various ‘bodies’ conne cted to each other by his</w:t>
      </w:r>
    </w:p>
    <w:p>
      <w:r>
        <w:t>seven major chakras, there will be three imaginary circles which can be used to  define his overall shape,</w:t>
      </w:r>
    </w:p>
    <w:p>
      <w:r>
        <w:t>two circles which pass through the North Above or Crown Centre and the Sout h Below or Base Centre</w:t>
      </w:r>
    </w:p>
    <w:p>
      <w:r>
        <w:t>relating to his universal environment, which are nine-ty degrees apart, and anot her circle which circum-</w:t>
      </w:r>
    </w:p>
    <w:p>
      <w:r>
        <w:t>vents his ‘equatorial regions’  which is positioned nine-</w:t>
      </w:r>
    </w:p>
    <w:p>
      <w:r>
        <w:t>ty degrees to his spine.  The major centres or chakras are situated on the central North Above/ South Below axis, which we call the spin e, but using their central</w:t>
      </w:r>
    </w:p>
    <w:p>
      <w:r>
        <w:t>point as a circle they can also be allocated four card-inal points according to hi s physical environment.</w:t>
      </w:r>
    </w:p>
    <w:p>
      <w:r>
        <w:t>The important circle will su rround a person’s Cent-</w:t>
      </w:r>
    </w:p>
    <w:p>
      <w:r>
        <w:t>re of Polarisation, but the other centres will also be</w:t>
      </w:r>
    </w:p>
    <w:p>
      <w:r>
        <w:t>demonstrated by circles of lesser circumference ext-ending from the central points of the other six centres positioned on the spine.  In this way we can see how</w:t>
      </w:r>
    </w:p>
    <w:p>
      <w:r>
        <w:t>the Rays work through thes e ‘bodies’ and centres via</w:t>
      </w:r>
    </w:p>
    <w:p>
      <w:r>
        <w:t>THE SEVEN RAYS TODAY</w:t>
      </w:r>
    </w:p>
    <w:p>
      <w:r>
        <w:t>210 the polar spinal axis as seventh divisions in every</w:t>
      </w:r>
    </w:p>
    <w:p>
      <w:r>
        <w:t>reality that a person can expe rience at this particular</w:t>
      </w:r>
    </w:p>
    <w:p>
      <w:r>
        <w:t>stage of their evolution.  This demonstrates that al-</w:t>
      </w:r>
    </w:p>
    <w:p>
      <w:r>
        <w:t>though there are numerous chakras situated at every major junction of angles, the seven major chakras are the true gateways to each level of reality, which is why they are of importance.</w:t>
      </w:r>
    </w:p>
    <w:p>
      <w:r>
        <w:t>Through these seven main chakras, Humans are</w:t>
      </w:r>
    </w:p>
    <w:p>
      <w:r>
        <w:t>able to live ordinary lives via their senses, and enjoy the various states of consciousness such as being awake, and remaining alive during sleep without be-ing aware of the processes involved.  They also enable Humans to relate to othe r dimensions, through the</w:t>
      </w:r>
    </w:p>
    <w:p>
      <w:r>
        <w:t>higher kinds of experience such as love, the aesthetic appreciation of beauty, and the caring for others, for</w:t>
      </w:r>
    </w:p>
    <w:p>
      <w:r>
        <w:t>animals and for plants.</w:t>
      </w:r>
    </w:p>
    <w:p>
      <w:r>
        <w:t>On a horoscope, these seve n major chakras exist at</w:t>
      </w:r>
    </w:p>
    <w:p>
      <w:r>
        <w:t>junction points of the thre e lines that transmit the</w:t>
      </w:r>
    </w:p>
    <w:p>
      <w:r>
        <w:t>energy of the Primary Rays .  The Sex Centre and Sol-</w:t>
      </w:r>
    </w:p>
    <w:p>
      <w:r>
        <w:t>ar Plexus Centre relate to the M.C. and I.C. as two op-posing points on the Line of Volition, which transmits the First Primary, and their interaction ties in with</w:t>
      </w:r>
    </w:p>
    <w:p>
      <w:r>
        <w:t>the Head Centre and Heart Ce ntre which relate to the</w:t>
      </w:r>
    </w:p>
    <w:p>
      <w:r>
        <w:t>Ascendant and Descendant as two equally opposing points on the Line of Awareness, which transmits the Second Primary.  Through the natural reaction of these two lines representing the Primaries in earthly manifestation, the Third Prim ary is brought into play</w:t>
      </w:r>
    </w:p>
    <w:p>
      <w:r>
        <w:t>through the central point, becoming the conventional</w:t>
      </w:r>
    </w:p>
    <w:p>
      <w:r>
        <w:t>zodiac circle.</w:t>
      </w:r>
    </w:p>
    <w:p>
      <w:r>
        <w:t>So all four of these personal points and the centres</w:t>
      </w:r>
    </w:p>
    <w:p>
      <w:r>
        <w:t>they represent are connected to each other through the Line of Form; also every centre is connected to the</w:t>
      </w:r>
    </w:p>
    <w:p>
      <w:r>
        <w:t>Throat Centre and to either the Crown or Base Cent-res, through the central point or axis. All of these lines are interdependent on the others, so the more energy that flows along one will be compensated for by the</w:t>
      </w:r>
    </w:p>
    <w:p>
      <w:r>
        <w:t>energy flowing through the others, and ideally they should always be in a state of perfect equilibrium.  For</w:t>
      </w:r>
    </w:p>
    <w:p>
      <w:r>
        <w:t>most of us they aren’t, and that is why we are here, to</w:t>
      </w:r>
    </w:p>
    <w:p>
      <w:r>
        <w:t>THE SEVEN RAYS TODAY</w:t>
      </w:r>
    </w:p>
    <w:p>
      <w:r>
        <w:t>211 learn how to achieve an idea l balance so that we can</w:t>
      </w:r>
    </w:p>
    <w:p>
      <w:r>
        <w:t>become perfect vehicles for the transmission of Ray energy from our Higher Selves operating through the Crown Centre, into the areas of life in which we find</w:t>
      </w:r>
    </w:p>
    <w:p>
      <w:r>
        <w:t>ourselves.</w:t>
      </w:r>
    </w:p>
    <w:p>
      <w:r>
        <w:t>Initially, it must be seen that the chakras are the</w:t>
      </w:r>
    </w:p>
    <w:p>
      <w:r>
        <w:t>only way Human beings are connected to both their</w:t>
      </w:r>
    </w:p>
    <w:p>
      <w:r>
        <w:t>normal earthly environment and their spiritual poten-</w:t>
      </w:r>
    </w:p>
    <w:p>
      <w:r>
        <w:t>tialities.  These two concepts are alluded to in occult works by saying Humans ar e composed of two essent-</w:t>
      </w:r>
    </w:p>
    <w:p>
      <w:r>
        <w:t>ial energies, magnetic energy from the planet Earth, and electric energy from the stars, and both of these connect him to his personal reality through the chakra</w:t>
      </w:r>
    </w:p>
    <w:p>
      <w:r>
        <w:t>system.  The way a person recognises his connection with his higher and lower wo rlds is through his sens-</w:t>
      </w:r>
    </w:p>
    <w:p>
      <w:r>
        <w:t>es, which act externally thro ugh sight, hearing, taste,</w:t>
      </w:r>
    </w:p>
    <w:p>
      <w:r>
        <w:t>touch and smell, and intern ally through impressions</w:t>
      </w:r>
    </w:p>
    <w:p>
      <w:r>
        <w:t>which appear to behave as  senses, but are actually</w:t>
      </w:r>
    </w:p>
    <w:p>
      <w:r>
        <w:t>glimpses of intuitive knowledge.  Our regular senses are considered magically as  being magnetic, and our</w:t>
      </w:r>
    </w:p>
    <w:p>
      <w:r>
        <w:t>internal or psychic senses are electric.</w:t>
      </w:r>
    </w:p>
    <w:p>
      <w:r>
        <w:t>The reason the senses are intimately connected</w:t>
      </w:r>
    </w:p>
    <w:p>
      <w:r>
        <w:t>with the chakra system is that they are a collective</w:t>
      </w:r>
    </w:p>
    <w:p>
      <w:r>
        <w:t>term for Human receptive angles.  We translate the energy that surrounds us into a form we can under-stand and appreciate throug h the senses.  This pro-</w:t>
      </w:r>
    </w:p>
    <w:p>
      <w:r>
        <w:t>cess takes place in the brain, but it is the Solar Plexus</w:t>
      </w:r>
    </w:p>
    <w:p>
      <w:r>
        <w:t>that is actually responsible for channelling the inform-ation from the chakra sens ing equipment because this</w:t>
      </w:r>
    </w:p>
    <w:p>
      <w:r>
        <w:t>is where our seat of consciousness lies.  Our conscious-ness is the result of the interaction of the First Prim-ary of the sky and the Third Primary of the planet Earth, and it is the Sola r Plexus where these two</w:t>
      </w:r>
    </w:p>
    <w:p>
      <w:r>
        <w:t>major polarities meet to pr oduce the overall effect we</w:t>
      </w:r>
    </w:p>
    <w:p>
      <w:r>
        <w:t>call consciousness, after be ing processed by the angles</w:t>
      </w:r>
    </w:p>
    <w:p>
      <w:r>
        <w:t>of our Throat Centre.  This Second Primary unit of consciousness energy we call ‘I’ is contained by a mag-</w:t>
      </w:r>
    </w:p>
    <w:p>
      <w:r>
        <w:t>netic field surrounding the Human spine that con-nects the First Primary energy entering through our head to the Third Primary energy entering through</w:t>
      </w:r>
    </w:p>
    <w:p>
      <w:r>
        <w:t>THE SEVEN RAYS TODAY</w:t>
      </w:r>
    </w:p>
    <w:p>
      <w:r>
        <w:t>212 our feet or base of the spin e.  The magnetic field is</w:t>
      </w:r>
    </w:p>
    <w:p>
      <w:r>
        <w:t>centred on our Solar Plexus area, but because our brain is in our heads, we believe it alone is responsible for our consciousness.  It is  not, it only organises our</w:t>
      </w:r>
    </w:p>
    <w:p>
      <w:r>
        <w:t>perception of the energies involved and translates some of them into tangible concepts we can use to our</w:t>
      </w:r>
    </w:p>
    <w:p>
      <w:r>
        <w:t>advantage in general life terms.</w:t>
      </w:r>
    </w:p>
    <w:p>
      <w:r>
        <w:t>The lower five centres connect to the brain via the</w:t>
      </w:r>
    </w:p>
    <w:p>
      <w:r>
        <w:t>senses, one for each centre, and the Head Centre then</w:t>
      </w:r>
    </w:p>
    <w:p>
      <w:r>
        <w:t>uses these sensory impression s to create awareness.</w:t>
      </w:r>
    </w:p>
    <w:p>
      <w:r>
        <w:t>Awareness can thus be seen as a way of interpreting</w:t>
      </w:r>
    </w:p>
    <w:p>
      <w:r>
        <w:t>external energies into an understandable reality. This</w:t>
      </w:r>
    </w:p>
    <w:p>
      <w:r>
        <w:t>is an involved process that will be easier to explain once the idea of angles has been assimilated, and so I</w:t>
      </w:r>
    </w:p>
    <w:p>
      <w:r>
        <w:t>will only summarise the ideas here and clarify them later.</w:t>
      </w:r>
    </w:p>
    <w:p>
      <w:r>
        <w:t>The Head Centre is respon sible for the assimilation</w:t>
      </w:r>
    </w:p>
    <w:p>
      <w:r>
        <w:t>of the sensory impressions it receives, and their inter-pretation into a form that  can be understood by the</w:t>
      </w:r>
    </w:p>
    <w:p>
      <w:r>
        <w:t>physical brain. This is done  through the application of</w:t>
      </w:r>
    </w:p>
    <w:p>
      <w:r>
        <w:t>personal consciousness, whic h we call awareness, and</w:t>
      </w:r>
    </w:p>
    <w:p>
      <w:r>
        <w:t>which is closely allied to si ght. For this reason the</w:t>
      </w:r>
    </w:p>
    <w:p>
      <w:r>
        <w:t>eyes are of paramount importance because they are responsible for conceptualising images and stylising them into a recognisable form, but it is really the pin-eal situated in the centre of  the brain which reacts to</w:t>
      </w:r>
    </w:p>
    <w:p>
      <w:r>
        <w:t>the sensitivity of light that is responsible for our awareness, as this gland is the physical representat-ion of the Head Centre and works with Second Ray energy.</w:t>
      </w:r>
    </w:p>
    <w:p>
      <w:r>
        <w:t>For us to be aw are of any sense ~ sensory percept-</w:t>
      </w:r>
    </w:p>
    <w:p>
      <w:r>
        <w:t>ion ~ it’s energy has to pass through the Head Centre: however, each centre is so lely responsible for process-</w:t>
      </w:r>
    </w:p>
    <w:p>
      <w:r>
        <w:t>ing a particular sense before it reaches the Head.  Sight is a function of the Solar Plexus, so this is the centre that is responsible for processing the energy from the angles that determ ine what we see, before</w:t>
      </w:r>
    </w:p>
    <w:p>
      <w:r>
        <w:t>this information is sent to the brain.  Similarly the Sex Centre processes the sensory angles connected with what we taste, the Base Centre processes the</w:t>
      </w:r>
    </w:p>
    <w:p>
      <w:r>
        <w:t>THE SEVEN RAYS TODAY</w:t>
      </w:r>
    </w:p>
    <w:p>
      <w:r>
        <w:t>213 sensory angles of what we smell, the Heart Centre</w:t>
      </w:r>
    </w:p>
    <w:p>
      <w:r>
        <w:t>those angles concerned with touch, and the Throat Centre those angles concerned with hearing.  As there is a connection between every centre, the energy from several centres representing several different senses will react with the brain to  give a more complete und-</w:t>
      </w:r>
    </w:p>
    <w:p>
      <w:r>
        <w:t>erstanding of the external reality being experienced.  Ultimately though, our brains work with pictorial im-ages, and so whether we se e images through our eyes</w:t>
      </w:r>
    </w:p>
    <w:p>
      <w:r>
        <w:t>or just think in images, our brain is actually process-ing energy coming from the solar plexus.  It is the pol-arised energy working throug h the Solar Plexus Cent-</w:t>
      </w:r>
    </w:p>
    <w:p>
      <w:r>
        <w:t>re that enables us to think pictorially.   When we eventually begi n to experience a repolar-</w:t>
      </w:r>
    </w:p>
    <w:p>
      <w:r>
        <w:t>isation through the Heart Centre, we will be using an entirely different type of energy to understand our surroundings which will work  through a higher aspect</w:t>
      </w:r>
    </w:p>
    <w:p>
      <w:r>
        <w:t>of the sense of touch.  To uch is associated with the</w:t>
      </w:r>
    </w:p>
    <w:p>
      <w:r>
        <w:t>Fourth Ray just as sight is related to the Fifth Ray, and as a consequence we will no longer be so concern-</w:t>
      </w:r>
    </w:p>
    <w:p>
      <w:r>
        <w:t>ed with visual stimulation or pictorial thoughts, but more with a general awareness of our connection to our surroundings.  In other words, we will feel, as in the meaning of touch but applied conceptually rather than actually, the sense of connection and separation.</w:t>
      </w:r>
    </w:p>
    <w:p>
      <w:r>
        <w:t>The easiest way we can explain this at present is through the idea of love, wh ich will generate the attr-</w:t>
      </w:r>
    </w:p>
    <w:p>
      <w:r>
        <w:t>action towards a polar opposite in order to create a unity through a dissolution of  the opposites, by using</w:t>
      </w:r>
    </w:p>
    <w:p>
      <w:r>
        <w:t>Second Ray energy in a Fourth Ray manner.  For this reason the Heart Centre, and it’s position</w:t>
      </w:r>
    </w:p>
    <w:p>
      <w:r>
        <w:t>at the Descendant, is connected with the objectivity of our world, through which we must decide on how best</w:t>
      </w:r>
    </w:p>
    <w:p>
      <w:r>
        <w:t>to use the angles which operate mainly through the Fourth Ray, by evaluating them before passing them</w:t>
      </w:r>
    </w:p>
    <w:p>
      <w:r>
        <w:t>over to be used by the Head Centre.  Interestingly, the Heart Centre is directly co nnected to the Head Centre</w:t>
      </w:r>
    </w:p>
    <w:p>
      <w:r>
        <w:t>via the Throat Centre, on  the Line of Awareness,</w:t>
      </w:r>
    </w:p>
    <w:p>
      <w:r>
        <w:t>which indicates how this process will eventually lead to a conscious application of fulfilling our true life</w:t>
      </w:r>
    </w:p>
    <w:p>
      <w:r>
        <w:t>THE SEVEN RAYS TODAY</w:t>
      </w:r>
    </w:p>
    <w:p>
      <w:r>
        <w:t>214 purpose through the correct application of Earth</w:t>
      </w:r>
    </w:p>
    <w:p>
      <w:r>
        <w:t>energies.  This is becaus e the Heart Centre/Descend-</w:t>
      </w:r>
    </w:p>
    <w:p>
      <w:r>
        <w:t>ant is the point where we are aware of the physical</w:t>
      </w:r>
    </w:p>
    <w:p>
      <w:r>
        <w:t>barrier between our own body and the external envir-onment ~ the point of union and separation between two people. Such a situation happens during pregnan-cy between a mother and her baby, as a result of the foetus losing it’s awareness of it’s connection with it’s</w:t>
      </w:r>
    </w:p>
    <w:p>
      <w:r>
        <w:t>soul, and it is also demonstr ated in the idea of part-</w:t>
      </w:r>
    </w:p>
    <w:p>
      <w:r>
        <w:t>nership, marriage or intimacy when two people are as close as possible whilst retaining separate bodies.  This is the essence of the Heart Centre, the Desc-endant, and the Fourth Ray that works through it.  And just as it marks the po int of separation, the barr-</w:t>
      </w:r>
    </w:p>
    <w:p>
      <w:r>
        <w:t>ier between inside and outside, it also marks the point of objectivity.  It is because this idea invokes the sym-bolic union with God that the Heart Centre has been</w:t>
      </w:r>
    </w:p>
    <w:p>
      <w:r>
        <w:t>given so much prominence in mystical works.  It is the gateway between the lower four Rays and Planes as related to the earthly elements of Fire, Water, Air and Earth, and the triune godhead of the Father, the Son and Holy Ghost: the three aspects of Human divinity, and the material cloak of our Monad.  The majority of Humans alive today are polarised on the Fifth level of the So lar Plexus.  Through this</w:t>
      </w:r>
    </w:p>
    <w:p>
      <w:r>
        <w:t>centre we have developed a logical mental approach to life based on power over the environment and fellow creatures which is well exemp lified by modern society.</w:t>
      </w:r>
    </w:p>
    <w:p>
      <w:r>
        <w:t>To put it simply, we are conscious on the Mental Plane so our minds reign supreme.  In the immediate cosmic future we will be working through the Heart Centre which is the world of angles in action, and therefore we will be aware of how we are connected to our environment ~ personal and ter-restrial ~ and will have an  additional etheric sense</w:t>
      </w:r>
    </w:p>
    <w:p>
      <w:r>
        <w:t>related to touch to help us to relate to this new en-</w:t>
      </w:r>
    </w:p>
    <w:p>
      <w:r>
        <w:t>vironment.  Also, we will become more susceptible to</w:t>
      </w:r>
    </w:p>
    <w:p>
      <w:r>
        <w:t>energies originating from beyond our solar system, which can be thought of as energies from the Greater</w:t>
      </w:r>
    </w:p>
    <w:p>
      <w:r>
        <w:t>Zodiac, making us very aw are of the Aquarian Age</w:t>
      </w:r>
    </w:p>
    <w:p>
      <w:r>
        <w:t>THE SEVEN RAYS TODAY</w:t>
      </w:r>
    </w:p>
    <w:p>
      <w:r>
        <w:t>215 and how we, as dwellers on Earth, fit into the solar</w:t>
      </w:r>
    </w:p>
    <w:p>
      <w:r>
        <w:t>system as a whole as interp lanetary travel becomes a</w:t>
      </w:r>
    </w:p>
    <w:p>
      <w:r>
        <w:t>physical reality.  At present we are controlled by this level but are usually unaware of it except through the hidden workings of our conscience.</w:t>
      </w:r>
    </w:p>
    <w:p>
      <w:r>
        <w:t>The other important fact, is that due to man’s</w:t>
      </w:r>
    </w:p>
    <w:p>
      <w:r>
        <w:t>upright posture he alone is in fluenced by st ellar forces</w:t>
      </w:r>
    </w:p>
    <w:p>
      <w:r>
        <w:t>in an individual sense, be cause he has the ability to</w:t>
      </w:r>
    </w:p>
    <w:p>
      <w:r>
        <w:t>respond and react with Ray energy from beyond the</w:t>
      </w:r>
    </w:p>
    <w:p>
      <w:r>
        <w:t>circle of zodiac signs which act to shelter planetary life from such extraterrestrial energies.  All other creat-ures which are totally dependant on the planet are only influenced by daily terrestrial, monthly lunar, and annual solar influences, except in dramatic cir-</w:t>
      </w:r>
    </w:p>
    <w:p>
      <w:r>
        <w:t>cumstances which affect the whole planet en masse, such as natural disasters which cover large areas of</w:t>
      </w:r>
    </w:p>
    <w:p>
      <w:r>
        <w:t>the globe.</w:t>
      </w:r>
    </w:p>
    <w:p>
      <w:r>
        <w:t>This is due to man’s Garden of Eden experience,</w:t>
      </w:r>
    </w:p>
    <w:p>
      <w:r>
        <w:t>the tasting of the apple of knowledge, which has given him the power to affect his environment like no other creature before him.  Even the dinosaurs that ruled the Earth for a far longer period than Humans have</w:t>
      </w:r>
    </w:p>
    <w:p>
      <w:r>
        <w:t>been in existence never learnt to manipulate their environment.  Man’s upright posture allows this high-</w:t>
      </w:r>
    </w:p>
    <w:p>
      <w:r>
        <w:t>er energy to activate the spinal channels and pass down through his higher centres into his lower cen-tres.  The upright spine acts like the axis through the personal centre that is the individual, and gives access to the three Primary Rays working through the</w:t>
      </w:r>
    </w:p>
    <w:p>
      <w:r>
        <w:t>Crown, Throat and Base Centres to stimulate the four centres on the horoscope.  From this we can see that the Head, Heart, Sex and So lar Plexus Centres, which</w:t>
      </w:r>
    </w:p>
    <w:p>
      <w:r>
        <w:t>appear to be terrestrial as they are tied in with the</w:t>
      </w:r>
    </w:p>
    <w:p>
      <w:r>
        <w:t>Ascendant/Descendant, and M.C./I.C. axes, are in fact junction points between the magnetic and electric angular structures, and are responsible for both our physical and spiritual aw areness, by working in</w:t>
      </w:r>
    </w:p>
    <w:p>
      <w:r>
        <w:t>unison to produce man’s spec ial self consciousness.</w:t>
      </w:r>
    </w:p>
    <w:p>
      <w:r>
        <w:t>Although these lower centres are the connection</w:t>
      </w:r>
    </w:p>
    <w:p>
      <w:r>
        <w:t>points of the four occult bo dies of man, they function</w:t>
      </w:r>
    </w:p>
    <w:p>
      <w:r>
        <w:t>THE SEVEN RAYS TODAY</w:t>
      </w:r>
    </w:p>
    <w:p>
      <w:r>
        <w:t>216 on all four levels, as they obviously have physical</w:t>
      </w:r>
    </w:p>
    <w:p>
      <w:r>
        <w:t>correspondences on the Physical Plane.  For example the Solar Plexus Centre is si tuated at the point in our</w:t>
      </w:r>
    </w:p>
    <w:p>
      <w:r>
        <w:t>physical world where our solar plexus is situated in the body, this is it’s seventh sub-plane existence: it also has correspondences on higher sub-planes of the Physical, including the etheri c sub-plane, and here it</w:t>
      </w:r>
    </w:p>
    <w:p>
      <w:r>
        <w:t>corresponds to the Hara centre of eastern medicine.  The reason the Hara can be used to diagnose certain</w:t>
      </w:r>
    </w:p>
    <w:p>
      <w:r>
        <w:t>physical ailments is becaus e it acts as the main eth-</w:t>
      </w:r>
    </w:p>
    <w:p>
      <w:r>
        <w:t>eric channel or centre for th e energies of the three Pri-</w:t>
      </w:r>
    </w:p>
    <w:p>
      <w:r>
        <w:t>maries, and so is surrounded by it’s own ‘mini zodiac’ which corresponds to the organs of the physical body.</w:t>
      </w:r>
    </w:p>
    <w:p>
      <w:r>
        <w:t>Incidentally, the Chinese system of centres, includ-</w:t>
      </w:r>
    </w:p>
    <w:p>
      <w:r>
        <w:t>ing the Hara, as well as the twelve meridians and</w:t>
      </w:r>
    </w:p>
    <w:p>
      <w:r>
        <w:t>numerous acupuncture pressure  points, relate to the</w:t>
      </w:r>
    </w:p>
    <w:p>
      <w:r>
        <w:t>etheric sub-plane of the physical body.  The major chakras or centres we are co ncerned with in this book</w:t>
      </w:r>
    </w:p>
    <w:p>
      <w:r>
        <w:t>are gateways to higher levels and dimensions, allow-ing energy to connect in both directions from the Physical, Astral, Mental and the Etheric Plane as well</w:t>
      </w:r>
    </w:p>
    <w:p>
      <w:r>
        <w:t>as the Planes above these, and are not limited to the etheric sub-plane of the Physical.  Again, we must be aware of this confusion over  the term ‘etheric’.  The</w:t>
      </w:r>
    </w:p>
    <w:p>
      <w:r>
        <w:t>Chinese systems of astrology, healing, feng shui and the martial arts have great practical applications, pro-</w:t>
      </w:r>
    </w:p>
    <w:p>
      <w:r>
        <w:t>vided we remain aware of their limitations, because they concentrate mainly on the energies working thr-ough the Earth Zodiac, and how these are tied in with the lunar and solar cycles wh ich affect the terrestrial</w:t>
      </w:r>
    </w:p>
    <w:p>
      <w:r>
        <w:t>forces.  Their importance he re is the emphasis they</w:t>
      </w:r>
    </w:p>
    <w:p>
      <w:r>
        <w:t>give to energies which orig inate on the Etheric Plane,</w:t>
      </w:r>
    </w:p>
    <w:p>
      <w:r>
        <w:t>and work mainly through th e etheric sub-plane of the</w:t>
      </w:r>
    </w:p>
    <w:p>
      <w:r>
        <w:t>Physical Plane, which will become stronger as more people adjust to the natural energies of their Heart Centres.   Disease and ill health ca n originate on any level on</w:t>
      </w:r>
    </w:p>
    <w:p>
      <w:r>
        <w:t>which a person is at all awar e.  For example, a broken</w:t>
      </w:r>
    </w:p>
    <w:p>
      <w:r>
        <w:t>bone obviously originates on  the Physical Plane.  It</w:t>
      </w:r>
    </w:p>
    <w:p>
      <w:r>
        <w:t>follows that etheric illnesse s originate on the Etheric</w:t>
      </w:r>
    </w:p>
    <w:p>
      <w:r>
        <w:t>THE SEVEN RAYS TODAY</w:t>
      </w:r>
    </w:p>
    <w:p>
      <w:r>
        <w:t>217 Plane, related to the Fire element which correspond to</w:t>
      </w:r>
    </w:p>
    <w:p>
      <w:r>
        <w:t>energy in some form, for example electromagnetic en-ergy.  Such etheric diseases  therefore originate when</w:t>
      </w:r>
    </w:p>
    <w:p>
      <w:r>
        <w:t>our etheric energies are severely disrupted, and the prime example is cancer, which can be caused by rad-iation, intake of certain dr ugs which affect the etheric</w:t>
      </w:r>
    </w:p>
    <w:p>
      <w:r>
        <w:t>like smoking, the close proximity to electric pylons, and over exposure to X-rays or the sun.    Ancient man had not sunk fully into the physical realms, and so his etheric form was the outer extens-ion of his body, like his sk in.  To heal his whole self</w:t>
      </w:r>
    </w:p>
    <w:p>
      <w:r>
        <w:t>from the etheric downwards,  he made pilgrimages to</w:t>
      </w:r>
    </w:p>
    <w:p>
      <w:r>
        <w:t>holy places at holy times, festivals or Saint’s days, and</w:t>
      </w:r>
    </w:p>
    <w:p>
      <w:r>
        <w:t>by praying to the local deity he tuned himself into the energies of the place, the genii locii, and the Fourth Ray quality of etheric linking joined his body to the perfect vibrations of the time and place to heal him of ill health caused by the im balance of his own natural</w:t>
      </w:r>
    </w:p>
    <w:p>
      <w:r>
        <w:t>energies.  Nowadays we sh ould be able to do some-</w:t>
      </w:r>
    </w:p>
    <w:p>
      <w:r>
        <w:t>thing similar, by subjecting our etheric bodies to the perfect vibrations for a he althy Human psyche, tuned</w:t>
      </w:r>
    </w:p>
    <w:p>
      <w:r>
        <w:t>into a kind of carrier wave  adjusted to an optimum</w:t>
      </w:r>
    </w:p>
    <w:p>
      <w:r>
        <w:t>healthy ‘rate’, as the pilgri ms did when praying to the</w:t>
      </w:r>
    </w:p>
    <w:p>
      <w:r>
        <w:t>deity on a Saint’s day.</w:t>
      </w:r>
    </w:p>
    <w:p>
      <w:r>
        <w:t>We will now move on to co nsider in more  detail how</w:t>
      </w:r>
    </w:p>
    <w:p>
      <w:r>
        <w:t>the Primaries work into the life of a Human being.  These energies exist as Third Primary earth energy, First Primary stellar energy and Second Primary sol-ar energy, and they converge  in the Solar Plexus that</w:t>
      </w:r>
    </w:p>
    <w:p>
      <w:r>
        <w:t>is the gateway to the Human li fe energies at this point</w:t>
      </w:r>
    </w:p>
    <w:p>
      <w:r>
        <w:t>of evolution.  These thre e Primaries are associated</w:t>
      </w:r>
    </w:p>
    <w:p>
      <w:r>
        <w:t>with the three Lines of Volition, Awareness and Form on the Celtic Cross, and wo rk more easily through the</w:t>
      </w:r>
    </w:p>
    <w:p>
      <w:r>
        <w:t>particular centres situated on the junction point of these Lines.  Therefore we find the Crown and Base Centres work mainly with First and Second Primary energy, the Head and Heart Centres with Second and</w:t>
      </w:r>
    </w:p>
    <w:p>
      <w:r>
        <w:t>Third Primary energy, the Sex and Solar Plexus Centres with First and Thir d Primary energy, and the</w:t>
      </w:r>
    </w:p>
    <w:p>
      <w:r>
        <w:t>THE SEVEN RAYS TODAY</w:t>
      </w:r>
    </w:p>
    <w:p>
      <w:r>
        <w:t>218 Throat Centre with all three,  as it is centrally placed</w:t>
      </w:r>
    </w:p>
    <w:p>
      <w:r>
        <w:t>and is considered the swit chboard for angular energy.</w:t>
      </w:r>
    </w:p>
    <w:p>
      <w:r>
        <w:t>This brings up two points of interest.  First, that</w:t>
      </w:r>
    </w:p>
    <w:p>
      <w:r>
        <w:t>the Solar Plexus is situated on the junction of the Form and Volition Lines, and not on the Line of Awar-eness, so it works mostly with First and Third Prim-ary energy, and not the Second  Primary.  This is an-</w:t>
      </w:r>
    </w:p>
    <w:p>
      <w:r>
        <w:t>other demonstration of why we are unaware that our</w:t>
      </w:r>
    </w:p>
    <w:p>
      <w:r>
        <w:t>consciousness resides in this  area.  Second, that even</w:t>
      </w:r>
    </w:p>
    <w:p>
      <w:r>
        <w:t>though the Second Primary is  usually associated with</w:t>
      </w:r>
    </w:p>
    <w:p>
      <w:r>
        <w:t>the Head Centre, the physic al manifestation of this</w:t>
      </w:r>
    </w:p>
    <w:p>
      <w:r>
        <w:t>energy is more closely tied in with breath, which en-ters through the nose and mo uth by way of the Throat</w:t>
      </w:r>
    </w:p>
    <w:p>
      <w:r>
        <w:t>Centre.  This is connected to  the idea of the constant</w:t>
      </w:r>
    </w:p>
    <w:p>
      <w:r>
        <w:t>rhythm of the inhalation and exhalation of the breath as the original cycle of polarity, regulating life thr-ough the alternating of the magnetic and electrical energies.  So we connect to positive electrical energy of</w:t>
      </w:r>
    </w:p>
    <w:p>
      <w:r>
        <w:t>the First Primary through the Crown Centre, to neg-</w:t>
      </w:r>
    </w:p>
    <w:p>
      <w:r>
        <w:t>ative magnetic energy of the Third Primary through</w:t>
      </w:r>
    </w:p>
    <w:p>
      <w:r>
        <w:t>the Base Centre and these ar e balanced by the Second</w:t>
      </w:r>
    </w:p>
    <w:p>
      <w:r>
        <w:t>Primary through the Throat Centre that controls the</w:t>
      </w:r>
    </w:p>
    <w:p>
      <w:r>
        <w:t>three energies by re gulating the breath.</w:t>
      </w:r>
    </w:p>
    <w:p>
      <w:r>
        <w:t>For this simple reason, the Throat Centre is one of</w:t>
      </w:r>
    </w:p>
    <w:p>
      <w:r>
        <w:t>the hidden centres represente d by the central point of</w:t>
      </w:r>
    </w:p>
    <w:p>
      <w:r>
        <w:t>the horoscope chart, rather than the Heart Centre.  It</w:t>
      </w:r>
    </w:p>
    <w:p>
      <w:r>
        <w:t>is the breath that is the life essence, and when the</w:t>
      </w:r>
    </w:p>
    <w:p>
      <w:r>
        <w:t>breathing stops, then the he art stops.  The operation</w:t>
      </w:r>
    </w:p>
    <w:p>
      <w:r>
        <w:t>of the Throat Centre is complicated, and has to do with the manipulation of the angles of the environ-ment through sound, as well as being the entrance to</w:t>
      </w:r>
    </w:p>
    <w:p>
      <w:r>
        <w:t>other dimensions of reality.  The fact that  the Throat</w:t>
      </w:r>
    </w:p>
    <w:p>
      <w:r>
        <w:t>Centre lies at the central point of each of the three circles, shows that breath co ntrol that is connected to</w:t>
      </w:r>
    </w:p>
    <w:p>
      <w:r>
        <w:t>this centre is the key to the proper manipulation of energies within the body.  Various breathing exercis-es, including those which stimulate the vocal chords through chanting or singing, are the most effective way we can learn to directly affect our angles of Form,</w:t>
      </w:r>
    </w:p>
    <w:p>
      <w:r>
        <w:t>Volition and Awareness.</w:t>
      </w:r>
    </w:p>
    <w:p>
      <w:r>
        <w:t>THE SEVEN RAYS TODAY</w:t>
      </w:r>
    </w:p>
    <w:p>
      <w:r>
        <w:t>219 In addition, the Throat Ce ntre equates with pure</w:t>
      </w:r>
    </w:p>
    <w:p>
      <w:r>
        <w:t>planetary energy acting independently from the zod-iac signs, just as the Head  Centre works with solar</w:t>
      </w:r>
    </w:p>
    <w:p>
      <w:r>
        <w:t>energy without consideration of the zodiac signs.  The zodiacs work through the lower centres only, because we cannot consciously use the pure energy from either the planets or the Sun, which is Primary energy, but these energies combine on Earth to form the air we</w:t>
      </w:r>
    </w:p>
    <w:p>
      <w:r>
        <w:t>breathe.  Therefore, thes e two centres work closely</w:t>
      </w:r>
    </w:p>
    <w:p>
      <w:r>
        <w:t>with each other in the dist ribution of the conscious</w:t>
      </w:r>
    </w:p>
    <w:p>
      <w:r>
        <w:t>energy stored in the Solar Plexus.</w:t>
      </w:r>
    </w:p>
    <w:p>
      <w:r>
        <w:t>Actual life energy originates with the Crown and</w:t>
      </w:r>
    </w:p>
    <w:p>
      <w:r>
        <w:t>Base Centres and is converte d into useable energy in</w:t>
      </w:r>
    </w:p>
    <w:p>
      <w:r>
        <w:t>the form of chi or prana by Second Primary energy working through the Throat Ce ntre.  From there, it is</w:t>
      </w:r>
    </w:p>
    <w:p>
      <w:r>
        <w:t>stored in the Solar Plexus, until either the Head Cent-</w:t>
      </w:r>
    </w:p>
    <w:p>
      <w:r>
        <w:t>re decides how or when to us e it, or the Throat Centre</w:t>
      </w:r>
    </w:p>
    <w:p>
      <w:r>
        <w:t>distributes it as required.  Consciousness is the high-est form of the Second Pr imary on Earth and is the</w:t>
      </w:r>
    </w:p>
    <w:p>
      <w:r>
        <w:t>essence of our Human divinity; and this is different to the life energy of prana or chi that can be  applied to</w:t>
      </w:r>
    </w:p>
    <w:p>
      <w:r>
        <w:t>various parts of the body by the mind, either consc-iously or subconsciously.</w:t>
      </w:r>
    </w:p>
    <w:p>
      <w:r>
        <w:t>It might be helpful here to clear up any confusion</w:t>
      </w:r>
    </w:p>
    <w:p>
      <w:r>
        <w:t>over the energies working through the Crown, Throat and Base Centres.  I have pointed out before that the three Primary Rays work sepa rately in the cosmos to</w:t>
      </w:r>
    </w:p>
    <w:p>
      <w:r>
        <w:t>the First, Second and Thir d Rays, as the Primaries</w:t>
      </w:r>
    </w:p>
    <w:p>
      <w:r>
        <w:t>are external influences beyond the Seven Rays and represent the Elemental, Devic and Human life-streams as the original sour ce of all life energies.</w:t>
      </w:r>
    </w:p>
    <w:p>
      <w:r>
        <w:t>Although the Primaries meet and fuse in the Solar Plexus or Centre of Polari sation to provide the basic</w:t>
      </w:r>
    </w:p>
    <w:p>
      <w:r>
        <w:t>motive power of Human life, these pure energies can also work independently of  each other through the</w:t>
      </w:r>
    </w:p>
    <w:p>
      <w:r>
        <w:t>Head, Throat and Base Centres.  These three centres have the ability to work with the Primaries that connect Humans to universal energies, and also to employ the Rays as life giving Human energies.  Therefore the Crown is connected to the First Primary</w:t>
      </w:r>
    </w:p>
    <w:p>
      <w:r>
        <w:t>THE SEVEN RAYS TODAY</w:t>
      </w:r>
    </w:p>
    <w:p>
      <w:r>
        <w:t>220 of the Will which is used to implement the energy of</w:t>
      </w:r>
    </w:p>
    <w:p>
      <w:r>
        <w:t>the First Ray, but the Base Centre draws primal energy from the planet Ea rth, which is essentially</w:t>
      </w:r>
    </w:p>
    <w:p>
      <w:r>
        <w:t>Third Primary Devic energy, and uses Seventh Ray energy to accomplish it’s  aims, while the Throat</w:t>
      </w:r>
    </w:p>
    <w:p>
      <w:r>
        <w:t>Centre uses the Second Pr imary energy of conscious-</w:t>
      </w:r>
    </w:p>
    <w:p>
      <w:r>
        <w:t>ness to direct the pranic life energies of Third Ray form, as we saw above.  Although this may appear</w:t>
      </w:r>
    </w:p>
    <w:p>
      <w:r>
        <w:t>confusing, it is the only way we can appreciate that the three essential ingredient s of life, the Primaries,</w:t>
      </w:r>
    </w:p>
    <w:p>
      <w:r>
        <w:t>have to be converted to the Seven Rays to function on</w:t>
      </w:r>
    </w:p>
    <w:p>
      <w:r>
        <w:t>the Physical Plane.</w:t>
      </w:r>
    </w:p>
    <w:p>
      <w:r>
        <w:t>This is a good example of the fact that any centre</w:t>
      </w:r>
    </w:p>
    <w:p>
      <w:r>
        <w:t>can work with the energy from any Ray, so, just as I explained that the Base Cent re works with both Third</w:t>
      </w:r>
    </w:p>
    <w:p>
      <w:r>
        <w:t>Primary energy and Seventh Ray energy, it can also work with energy from any other Ray.  The same goes for all centres, but the importance is that the angles that operate through and are permanently connected</w:t>
      </w:r>
    </w:p>
    <w:p>
      <w:r>
        <w:t>to the Base Centre are made  up of terrestrial or Sev-</w:t>
      </w:r>
    </w:p>
    <w:p>
      <w:r>
        <w:t>enth Plane energies.  This gives Humans the ability to use any Ray energy through the particular sensory organ and associated angles connected to his Base Centre, just as he can use any Sun sign individuality to control any Ascendant sign set of angles.</w:t>
      </w:r>
    </w:p>
    <w:p>
      <w:r>
        <w:t>A further complication is  that the Base Centre</w:t>
      </w:r>
    </w:p>
    <w:p>
      <w:r>
        <w:t>translates as the Head Centre at the present stage of evolution, because the awareness we feel from any of these lower centres always translates to us as mental impressions, so we have to  equate the Head Centre</w:t>
      </w:r>
    </w:p>
    <w:p>
      <w:r>
        <w:t>with the Base Centre until such time as we are able to consciously use the kundalini energies of the Earth.  This is impossible at this point of our evolution, and so the Base Centre work s ultimately through the</w:t>
      </w:r>
    </w:p>
    <w:p>
      <w:r>
        <w:t>Head Centre in all  living forms , but this awareness</w:t>
      </w:r>
    </w:p>
    <w:p>
      <w:r>
        <w:t>through the Head Centre will  alter as higher centres</w:t>
      </w:r>
    </w:p>
    <w:p>
      <w:r>
        <w:t>come under conscious control.   For now, the Base Cen-</w:t>
      </w:r>
    </w:p>
    <w:p>
      <w:r>
        <w:t>tre energies are only seen working through the head, via the brain, which is why the Base Centre is shown as the central dot in the horoscope diagram, along</w:t>
      </w:r>
    </w:p>
    <w:p>
      <w:r>
        <w:t>THE SEVEN RAYS TODAY</w:t>
      </w:r>
    </w:p>
    <w:p>
      <w:r>
        <w:t>221 with the Crown and Throat  ~ these three cannot be</w:t>
      </w:r>
    </w:p>
    <w:p>
      <w:r>
        <w:t>seen as working independently from the form aspect in any living being.</w:t>
      </w:r>
    </w:p>
    <w:p>
      <w:r>
        <w:t>The Base Centre works with energies that are</w:t>
      </w:r>
    </w:p>
    <w:p>
      <w:r>
        <w:t>derived from the planet Ea rth itself, the earth energ-</w:t>
      </w:r>
    </w:p>
    <w:p>
      <w:r>
        <w:t>ies of the Earth Zodiac.  Through this centre, Humans are connected to the energy which gives them the ability to function as beings who are able to interact with the physical world, by utilising the Elemental life-force which enables them to move through and interact with their environm ent.  This is the para-</w:t>
      </w:r>
    </w:p>
    <w:p>
      <w:r>
        <w:t>mount function of this cent re, the ability to live a</w:t>
      </w:r>
    </w:p>
    <w:p>
      <w:r>
        <w:t>conventional life through the natural attributes of normal body movements, by  drawing on the deepest</w:t>
      </w:r>
    </w:p>
    <w:p>
      <w:r>
        <w:t>instinctual levels of primal energy.  It is the most pot-</w:t>
      </w:r>
    </w:p>
    <w:p>
      <w:r>
        <w:t>ent centre in regard to th e Elemental energies of the</w:t>
      </w:r>
    </w:p>
    <w:p>
      <w:r>
        <w:t>planet Earth.  As Humans are unable to access the earth energy of the Base Centre directly, it works predominantly through the Head Centre, because if we want some way of interacting with these energies, we can only do so with th e awareness that is accessed</w:t>
      </w:r>
    </w:p>
    <w:p>
      <w:r>
        <w:t>through the Head Centre.  Th is awareness is tied in</w:t>
      </w:r>
    </w:p>
    <w:p>
      <w:r>
        <w:t>with the sense associated with the Base Centre, the</w:t>
      </w:r>
    </w:p>
    <w:p>
      <w:r>
        <w:t>sense of smell.  Although we have the ability to be</w:t>
      </w:r>
    </w:p>
    <w:p>
      <w:r>
        <w:t>aware of different smells, it is the most intangible sense, and is responsible for much deeper effects on an individual than is often realised just through the</w:t>
      </w:r>
    </w:p>
    <w:p>
      <w:r>
        <w:t>awareness of the Head Cent re.  Smells are able to</w:t>
      </w:r>
    </w:p>
    <w:p>
      <w:r>
        <w:t>affect us from beyond the range of our normal percept-</w:t>
      </w:r>
    </w:p>
    <w:p>
      <w:r>
        <w:t>ion, and can make consider able changes in the body</w:t>
      </w:r>
    </w:p>
    <w:p>
      <w:r>
        <w:t>chemistry without our being aware of the process, so</w:t>
      </w:r>
    </w:p>
    <w:p>
      <w:r>
        <w:t>we only notice the result .  The most common example</w:t>
      </w:r>
    </w:p>
    <w:p>
      <w:r>
        <w:t>of this is the sexual instinct, which can be aroused through the smell of the opposite sex, which stim-ulates the energies of the Base Centre, encouraging them to rise up to the ne xt centre, the Sex Centre.</w:t>
      </w:r>
    </w:p>
    <w:p>
      <w:r>
        <w:t>It is also through the Base Centre that our body is aware of it's position on the surface of the Earth,</w:t>
      </w:r>
    </w:p>
    <w:p>
      <w:r>
        <w:t>through it’s ability to recognise the magnetic forces of the planet which operate through the North and</w:t>
      </w:r>
    </w:p>
    <w:p>
      <w:r>
        <w:t>THE SEVEN RAYS TODAY</w:t>
      </w:r>
    </w:p>
    <w:p>
      <w:r>
        <w:t>222 South Poles.  Again, this wo rks on very deep instinct-</w:t>
      </w:r>
    </w:p>
    <w:p>
      <w:r>
        <w:t>ual levels that we cannot appreciate with our aware-</w:t>
      </w:r>
    </w:p>
    <w:p>
      <w:r>
        <w:t>ness.  Lower species of crea tures use this same ability</w:t>
      </w:r>
    </w:p>
    <w:p>
      <w:r>
        <w:t>to navigate across large distances.  As the Base Centre forms part of the Earth Zodiac,</w:t>
      </w:r>
    </w:p>
    <w:p>
      <w:r>
        <w:t>it’s influences are felt through the houses of the horoscope.  The point of conne ction to these energies is</w:t>
      </w:r>
    </w:p>
    <w:p>
      <w:r>
        <w:t>the Ascendant and Head Cent re and the division of a</w:t>
      </w:r>
    </w:p>
    <w:p>
      <w:r>
        <w:t>horoscope into twelve hous es beginning at the Asc-</w:t>
      </w:r>
    </w:p>
    <w:p>
      <w:r>
        <w:t>endant show how these energies relate us to our normal physical environment.  The energies passing through the Head Centre are responsible for our everyday awareness, but because this is a subjective process we are unable to appr eciate this connection we</w:t>
      </w:r>
    </w:p>
    <w:p>
      <w:r>
        <w:t>have with our environment.  The Head Centre/Ascen-dant is situated opposite the Heart Centre/Descend-ant on the Line of Awareness, which functions in Human beings as a channel for energies coming from</w:t>
      </w:r>
    </w:p>
    <w:p>
      <w:r>
        <w:t>other centres.  Therefore, wh en a person is considered</w:t>
      </w:r>
    </w:p>
    <w:p>
      <w:r>
        <w:t>in his etheric form as a gl obe, both the Head Centre</w:t>
      </w:r>
    </w:p>
    <w:p>
      <w:r>
        <w:t>and the Heart Centre lie midway between the Base</w:t>
      </w:r>
    </w:p>
    <w:p>
      <w:r>
        <w:t>and Crown Centres, through which the First and Third Primary energies flow.  This word flow is the key to how the energies work  into our reality.  The</w:t>
      </w:r>
    </w:p>
    <w:p>
      <w:r>
        <w:t>Line of Awareness is a channel for the Primary energ-i es, and  so we ar e abl e to c onnec t wi th i ncomi ng en-ergies through the Heart Centre, and have the ability to direct these energies through the Head Centre.  This process can be described more clearly by saying the Heart Centre angles in this context are receptive</w:t>
      </w:r>
    </w:p>
    <w:p>
      <w:r>
        <w:t>angles, and the Head Centre angles are projective.</w:t>
      </w:r>
    </w:p>
    <w:p>
      <w:r>
        <w:t>The working behind this process is based on the</w:t>
      </w:r>
    </w:p>
    <w:p>
      <w:r>
        <w:t>idea of sub-personalities, introduced earlier. Sub-personalities work through the Ascendant to connect</w:t>
      </w:r>
    </w:p>
    <w:p>
      <w:r>
        <w:t>us with the Earth Zodiac energies coming from our Base Centre, which we can use to manifest our pres-ence in the world, and as th e Heart Centre is directly</w:t>
      </w:r>
    </w:p>
    <w:p>
      <w:r>
        <w:t>opposed to the Head Centre the energies can also have</w:t>
      </w:r>
    </w:p>
    <w:p>
      <w:r>
        <w:t>an effect on us through the Descendant, which will always be influenced by th e zodiac energies coming</w:t>
      </w:r>
    </w:p>
    <w:p>
      <w:r>
        <w:t>THE SEVEN RAYS TODAY</w:t>
      </w:r>
    </w:p>
    <w:p>
      <w:r>
        <w:t>223 from the sign in opposition to the sign on the Asc-</w:t>
      </w:r>
    </w:p>
    <w:p>
      <w:r>
        <w:t>endant.  These sub-personalities are a function of the</w:t>
      </w:r>
    </w:p>
    <w:p>
      <w:r>
        <w:t>changing zodiac signs that pass over the Ascendant every two hours or so, and affect the subjective Pers-onality by assuming it’s role.  The real importance of this idea is that the Ascendant sign energies are dep-endent on the earth energi es operative through the</w:t>
      </w:r>
    </w:p>
    <w:p>
      <w:r>
        <w:t>current position of the native rather than their birth place, and so will apply to other people who are at the</w:t>
      </w:r>
    </w:p>
    <w:p>
      <w:r>
        <w:t>same place and at the same time. This enables us to</w:t>
      </w:r>
    </w:p>
    <w:p>
      <w:r>
        <w:t>interact with others thro ugh a common set of angles,</w:t>
      </w:r>
    </w:p>
    <w:p>
      <w:r>
        <w:t>the sub-personality angles, which function through the personal angles of the original birth chart, but</w:t>
      </w:r>
    </w:p>
    <w:p>
      <w:r>
        <w:t>adjusts them to the angular energies of the time and</w:t>
      </w:r>
    </w:p>
    <w:p>
      <w:r>
        <w:t>place in question.  Therefore, this idea of sub-person-alities explains how individuals are able to interact with each other on a personal level, irrespective of how their natal angles may conflict, because when they are in close proximity with each other they will</w:t>
      </w:r>
    </w:p>
    <w:p>
      <w:r>
        <w:t>all have common sub-personality angles controlling their Ascendant angles.  The same situation will also apply to other aspects of their immediate environ-ment, such as animals, objects, climate and the general atmospheric feel of the uniqueness of every situation, because everythi ng within range of the</w:t>
      </w:r>
    </w:p>
    <w:p>
      <w:r>
        <w:t>senses will share  these common sub-personality</w:t>
      </w:r>
    </w:p>
    <w:p>
      <w:r>
        <w:t>angles!   This important point is fundamental in</w:t>
      </w:r>
    </w:p>
    <w:p>
      <w:r>
        <w:t>explaining how we use angles to interact with our environment.   Like the Base Centre, the Sex Centre deals with primal Elemental energies, but as this centre can be symbolised by a particular point on the horoscope, it’s energies are more understandable to us, and easier to work with.  Although it is known as the Sex Centre, this is in many ways a mislea ding title.  It is concern-</w:t>
      </w:r>
    </w:p>
    <w:p>
      <w:r>
        <w:t>ed with sex and the instinct  of procreation, but the</w:t>
      </w:r>
    </w:p>
    <w:p>
      <w:r>
        <w:t>energies which flow throug h this centre are equally</w:t>
      </w:r>
    </w:p>
    <w:p>
      <w:r>
        <w:t>concerned with the evolution of the species in very broad terms. This is why it is associated with the M.C.</w:t>
      </w:r>
    </w:p>
    <w:p>
      <w:r>
        <w:t>THE SEVEN RAYS TODAY</w:t>
      </w:r>
    </w:p>
    <w:p>
      <w:r>
        <w:t>224 through which we are not only connected with our</w:t>
      </w:r>
    </w:p>
    <w:p>
      <w:r>
        <w:t>higher purpose in life, wh ich in usual astrological</w:t>
      </w:r>
    </w:p>
    <w:p>
      <w:r>
        <w:t>terms is seen as our career  prospects, but also with</w:t>
      </w:r>
    </w:p>
    <w:p>
      <w:r>
        <w:t>our natural role to further the evolution of Humanity.</w:t>
      </w:r>
    </w:p>
    <w:p>
      <w:r>
        <w:t>The Sex Centre is associated with natural rhythms, and in it’s basic form respon ds to lunar energies that</w:t>
      </w:r>
    </w:p>
    <w:p>
      <w:r>
        <w:t>mark our natural sense of time.  Through it’s associat-ion with the Moon, it is concerned with astral energ-ies, which are both fluid and malleable.  The energies of the Astral Plane play an extremely important role in our lives, because as we ll as being the medium for</w:t>
      </w:r>
    </w:p>
    <w:p>
      <w:r>
        <w:t>our normal emotional conditions, it is also the level immediately above the phys ical; and anything that</w:t>
      </w:r>
    </w:p>
    <w:p>
      <w:r>
        <w:t>manifests on the solid Earth Plane has first to pass through the astral, irrespective  of it’s original source.</w:t>
      </w:r>
    </w:p>
    <w:p>
      <w:r>
        <w:t>Therefore, when certain infl uences act on us that are</w:t>
      </w:r>
    </w:p>
    <w:p>
      <w:r>
        <w:t>destined to resolve into any type of objective exper-ience, these will first have to come through the astral.</w:t>
      </w:r>
    </w:p>
    <w:p>
      <w:r>
        <w:t>This is the reason why in astrology it is usually the Moon’s phases that are critical in timing the effect of important transits.  The Sex Centre works through polarities, between two opposing and contrary forces, as exemplified by</w:t>
      </w:r>
    </w:p>
    <w:p>
      <w:r>
        <w:t>the male and female energies in sex.  Traditionally it is tied in with the idea of twins, which is the division of two energies sharing the same initialising urge, but using the energies to acco mplish two separate but</w:t>
      </w:r>
    </w:p>
    <w:p>
      <w:r>
        <w:t>complementary results.  It is also concerned with the</w:t>
      </w:r>
    </w:p>
    <w:p>
      <w:r>
        <w:t>alternating balance betwee n these two opposing for-</w:t>
      </w:r>
    </w:p>
    <w:p>
      <w:r>
        <w:t>ces, through which a waveform  is produced as the en-</w:t>
      </w:r>
    </w:p>
    <w:p>
      <w:r>
        <w:t>ergy cycles through it’s posi tive and negative phases.</w:t>
      </w:r>
    </w:p>
    <w:p>
      <w:r>
        <w:t>Through the Sex Centre we  have the ability to re-</w:t>
      </w:r>
    </w:p>
    <w:p>
      <w:r>
        <w:t>solve the other essential polarity which exists within all of us, not the differenc e between our Devic and Hu-</w:t>
      </w:r>
    </w:p>
    <w:p>
      <w:r>
        <w:t>man selves, but the difference between our Devic and Elemental essences.  This polarity is the difference be-tween the male and female of our species, and the male and female instincts that reside in members of both sexes.  The sexual act is a way of resolving the basic opposites of female form, as the Devic essence,</w:t>
      </w:r>
    </w:p>
    <w:p>
      <w:r>
        <w:t>THE SEVEN RAYS TODAY</w:t>
      </w:r>
    </w:p>
    <w:p>
      <w:r>
        <w:t>225 and male will, as the Elemental essence, which when</w:t>
      </w:r>
    </w:p>
    <w:p>
      <w:r>
        <w:t>combined produces an alteration to our consciousness that we experience through the temporary condition of the orgasm.</w:t>
      </w:r>
    </w:p>
    <w:p>
      <w:r>
        <w:t>This duality of energies working through the Sex</w:t>
      </w:r>
    </w:p>
    <w:p>
      <w:r>
        <w:t>Centre are Sixth Ray energies, but they are intimately connected with the basic energy of the Base Centre, which is the Seventh Ray working with the Third Pri-mary and so manifests as a threefold influence.  The energy which functions thro ugh the Base Centre is</w:t>
      </w:r>
    </w:p>
    <w:p>
      <w:r>
        <w:t>related to the base energy of the kundalini serpent; it</w:t>
      </w:r>
    </w:p>
    <w:p>
      <w:r>
        <w:t>is the root of all life, the triplicity of Devic/Elemental/</w:t>
      </w:r>
    </w:p>
    <w:p>
      <w:r>
        <w:t>Human at it’s most fundamental level, where the Hu-man condition of consciousness plays an extremely minor role.  It is therefore more a primal energy which takes place between the Devic and Elemental King-doms, and which we ~ or the part we identify with ~</w:t>
      </w:r>
    </w:p>
    <w:p>
      <w:r>
        <w:t>take only an inactive and non-participating role.  It is only when this same ener gy is moved up to the Sex</w:t>
      </w:r>
    </w:p>
    <w:p>
      <w:r>
        <w:t>Centre, which happens in the majority of the natural world through the rhythmic influence of the seasons,</w:t>
      </w:r>
    </w:p>
    <w:p>
      <w:r>
        <w:t>that the Humanness of crea tures becomes involved.</w:t>
      </w:r>
    </w:p>
    <w:p>
      <w:r>
        <w:t>This is the mating instinct, as opposed to the survival instinct; the difference between these two lowest</w:t>
      </w:r>
    </w:p>
    <w:p>
      <w:r>
        <w:t>centres which are active in the vast majority of all land creatures, and through evolution has lead to the</w:t>
      </w:r>
    </w:p>
    <w:p>
      <w:r>
        <w:t>uniqueness of the mammals , which can reproduce</w:t>
      </w:r>
    </w:p>
    <w:p>
      <w:r>
        <w:t>their own kind through their own bodies without the Devic necessity of laying eggs.  So this is what the dual ity of the Sex Centre is</w:t>
      </w:r>
    </w:p>
    <w:p>
      <w:r>
        <w:t>mainly concerned with: the interaction of all three of the basic energies of a life, without which we would not be able to conceive a new life, as every life has to</w:t>
      </w:r>
    </w:p>
    <w:p>
      <w:r>
        <w:t>have the Elemental essence of  the life-force to main-</w:t>
      </w:r>
    </w:p>
    <w:p>
      <w:r>
        <w:t>tain it, not just the Devic and Human life energies we</w:t>
      </w:r>
    </w:p>
    <w:p>
      <w:r>
        <w:t>are aware of. The important point which I must stress is that we cannot relate to the Elemental energies of the body which are focussed in the Base Centre except through Devic assistance, and it is through the Sex Centre that this triple relationship is realised at</w:t>
      </w:r>
    </w:p>
    <w:p>
      <w:r>
        <w:t>THE SEVEN RAYS TODAY</w:t>
      </w:r>
    </w:p>
    <w:p>
      <w:r>
        <w:t>226 specific times when all th ree energies are brought</w:t>
      </w:r>
    </w:p>
    <w:p>
      <w:r>
        <w:t>together, and resolved into a duality with the capacity to create.</w:t>
      </w:r>
    </w:p>
    <w:p>
      <w:r>
        <w:t>This is a further demonstration of why the Sex</w:t>
      </w:r>
    </w:p>
    <w:p>
      <w:r>
        <w:t>Centre is associated with the M.C. point on the horo-</w:t>
      </w:r>
    </w:p>
    <w:p>
      <w:r>
        <w:t>scope.  Through this cent re we are able to connect</w:t>
      </w:r>
    </w:p>
    <w:p>
      <w:r>
        <w:t>with the Ray energy of our Higher Self, which is act-ually a term for all three aspects of life working thr-ough the three Primaries; and then by balancing the</w:t>
      </w:r>
    </w:p>
    <w:p>
      <w:r>
        <w:t>Ray energy working through our psyche we can utilise the energies of the world st age to bring real effects</w:t>
      </w:r>
    </w:p>
    <w:p>
      <w:r>
        <w:t>into manifestation which will have the ability to affect</w:t>
      </w:r>
    </w:p>
    <w:p>
      <w:r>
        <w:t>Humanity as a whole. This is because through the Sex Centre we can conceive ne w ways of applying the</w:t>
      </w:r>
    </w:p>
    <w:p>
      <w:r>
        <w:t>angles of the world around us, as well as conceiving a new member of our species.  The essence of the Sixth</w:t>
      </w:r>
    </w:p>
    <w:p>
      <w:r>
        <w:t>Ray energies working through the Sex Centre is the desire to manifest the natural Human creativity in it’s most ideal state, and this manifestation will event-ually be realised on the next level down, the Seventh Ray level of earthly materialisation.   Although the Sex Centre is concerned with the lunar energies, it functions by balancing all three life</w:t>
      </w:r>
    </w:p>
    <w:p>
      <w:r>
        <w:t>energies, as we saw above,  and these energies orig-</w:t>
      </w:r>
    </w:p>
    <w:p>
      <w:r>
        <w:t>inate with the Sun, Moon and Earth.  It is through the</w:t>
      </w:r>
    </w:p>
    <w:p>
      <w:r>
        <w:t>relationship of these three planetary bodies that we are able to experience and use the sexual and worldly</w:t>
      </w:r>
    </w:p>
    <w:p>
      <w:r>
        <w:t>effects of a balanced motive force that is able to pro-</w:t>
      </w:r>
    </w:p>
    <w:p>
      <w:r>
        <w:t>duce real effects.  And it is by a study of the relation-ship between the Sun, Moon  and Earth, through the</w:t>
      </w:r>
    </w:p>
    <w:p>
      <w:r>
        <w:t>lunar phases as indicate d by New and Full Moons,</w:t>
      </w:r>
    </w:p>
    <w:p>
      <w:r>
        <w:t>which can lead us to a practical application of these energies, rather than working with the Lunar Zodiac which is responsible for the distribution of astral and Devic energies only.  The Lunar Zodiac is still valid and useful, because it can sh ow the condition of emot-</w:t>
      </w:r>
    </w:p>
    <w:p>
      <w:r>
        <w:t>ional responses and is invaluable in seeing how and when astral energies are likely to manifest on Earth, but it was far more applicable to Humanity when it was at an earlier stage of it’s evolution.</w:t>
      </w:r>
    </w:p>
    <w:p>
      <w:r>
        <w:t>THE SEVEN RAYS TODAY</w:t>
      </w:r>
    </w:p>
    <w:p>
      <w:r>
        <w:t>227  We are now ready to be gin a short study of the</w:t>
      </w:r>
    </w:p>
    <w:p>
      <w:r>
        <w:t>Solar Plexus and Heart Cent res.  The important point</w:t>
      </w:r>
    </w:p>
    <w:p>
      <w:r>
        <w:t>to consider here is that each level is both positive and negative, but this polarity changes as we rise through</w:t>
      </w:r>
    </w:p>
    <w:p>
      <w:r>
        <w:t>the levels of conscious experi ence, so that the positive</w:t>
      </w:r>
    </w:p>
    <w:p>
      <w:r>
        <w:t>aspect of one level becomes the negative aspect of the next level, and vice versa.  To explain, we must see that the astral experience of emotional feelings is a subjective condition, whereas the physical world we experience every day is very much an objective condit-ion or state of mind.  When we look at the mental en-</w:t>
      </w:r>
    </w:p>
    <w:p>
      <w:r>
        <w:t>ergies working through the Solar Plexus, we are again in an objective condition of  awareness, and this makes</w:t>
      </w:r>
    </w:p>
    <w:p>
      <w:r>
        <w:t>it easy for us to relate the thoughts in our head, which stem from Solar Plexus ener gy, to the outside world of</w:t>
      </w:r>
    </w:p>
    <w:p>
      <w:r>
        <w:t>physical reality.  Once we  become aware of the Heart</w:t>
      </w:r>
    </w:p>
    <w:p>
      <w:r>
        <w:t>Centre energies, we will agai n be more subjectively in-</w:t>
      </w:r>
    </w:p>
    <w:p>
      <w:r>
        <w:t>volved with our environment, which we will apprec-iate through a developed se nse of touch, the sense</w:t>
      </w:r>
    </w:p>
    <w:p>
      <w:r>
        <w:t>associated with this centre.  We can gain an idea of how this will function by considering the negative pol-arity of our present day feelings which work through the astral, and are more si milar to the Heart Centre</w:t>
      </w:r>
    </w:p>
    <w:p>
      <w:r>
        <w:t>awareness which will become our normal reality, than our present condition which is centred around the thoughts in our heads.  An other way of appreciating</w:t>
      </w:r>
    </w:p>
    <w:p>
      <w:r>
        <w:t>the difference this repolarisation will make to our awareness is that Heart Centre energies, using their polar negativity, will attract essential and permanent attachments, whereas the positive polarity of our Solar Plexus only attracts inessential and temporary attachments.</w:t>
      </w:r>
    </w:p>
    <w:p>
      <w:r>
        <w:t>This point can be illustrated through the idea of</w:t>
      </w:r>
    </w:p>
    <w:p>
      <w:r>
        <w:t>possessions. Ordinary mate rial possessions have no</w:t>
      </w:r>
    </w:p>
    <w:p>
      <w:r>
        <w:t>spiritual value; they ar e unnecessary and we cannot</w:t>
      </w:r>
    </w:p>
    <w:p>
      <w:r>
        <w:t>take them with us when we die.  They are therefore temporary attachments.  Howe ver, what we do need is</w:t>
      </w:r>
    </w:p>
    <w:p>
      <w:r>
        <w:t>essential possessions, which become qualities of the soul and which we can take with us into subsequent</w:t>
      </w:r>
    </w:p>
    <w:p>
      <w:r>
        <w:t>life conditions after death.  These essential possessions</w:t>
      </w:r>
    </w:p>
    <w:p>
      <w:r>
        <w:t>THE SEVEN RAYS TODAY</w:t>
      </w:r>
    </w:p>
    <w:p>
      <w:r>
        <w:t>228 are soul qualities, which we have to earn by applying</w:t>
      </w:r>
    </w:p>
    <w:p>
      <w:r>
        <w:t>our spirituality rather than our business acumen.  This illustrates a fundamental difference between the Solar Plexus and Heart Centres.  One deals with tem-porary energies, which are equally valid provided they are recognised for what they are; but the other deals with permanent energies: those which can be used to access higher dimensions, an d which can be added to</w:t>
      </w:r>
    </w:p>
    <w:p>
      <w:r>
        <w:t>our Higher Self as Ray qualities to use in this life and all future lives.  Material possessions are merely ang-les which we carry around wi th us as excess baggage,</w:t>
      </w:r>
    </w:p>
    <w:p>
      <w:r>
        <w:t>and as the connection to our possessions is through the objective angles of the Solar Plexus, ownership and general possessiveness holds us down to Solar</w:t>
      </w:r>
    </w:p>
    <w:p>
      <w:r>
        <w:t>Plexus polarisation, rather than leading to Heart Cen-tre polarisation.  Heart Centre angles are an gles in motion, they are</w:t>
      </w:r>
    </w:p>
    <w:p>
      <w:r>
        <w:t>not static and have not yet become crystallised into</w:t>
      </w:r>
    </w:p>
    <w:p>
      <w:r>
        <w:t>form, which happens once th ey have manifested on</w:t>
      </w:r>
    </w:p>
    <w:p>
      <w:r>
        <w:t>the lower three Planes of Air, Water and Earth.  The angles which work through the Fourth level and the Heart Centre are only just of this world; they are still in a form which we know of as energy and have not</w:t>
      </w:r>
    </w:p>
    <w:p>
      <w:r>
        <w:t>yet sunk into the lowly condition of heavy matter.  And because they are energy , we can only comprehend</w:t>
      </w:r>
    </w:p>
    <w:p>
      <w:r>
        <w:t>them as transient and unstable, which they are to our reality.  These energies are angles in motion, activat-ed angular energy, and our appreciation of them cannot be understood throug h the mind as they exist</w:t>
      </w:r>
    </w:p>
    <w:p>
      <w:r>
        <w:t>beyond the conceptual application of thought.  Neither can we understand them thro ugh any type of normal</w:t>
      </w:r>
    </w:p>
    <w:p>
      <w:r>
        <w:t>emotional response, although in many ways activated angles appear to act more like emotions than thoughts.</w:t>
      </w:r>
    </w:p>
    <w:p>
      <w:r>
        <w:t>I don’t want to get too de eply involved in explan-</w:t>
      </w:r>
    </w:p>
    <w:p>
      <w:r>
        <w:t>ations concerning the manifest ations of angles here as</w:t>
      </w:r>
    </w:p>
    <w:p>
      <w:r>
        <w:t>I will be dealing with them soon enough, but I must try and show how they work through the Heart</w:t>
      </w:r>
    </w:p>
    <w:p>
      <w:r>
        <w:t>Centre because this is the essential application of this important centre.  As we st and on the threshold of a</w:t>
      </w:r>
    </w:p>
    <w:p>
      <w:r>
        <w:t>THE SEVEN RAYS TODAY</w:t>
      </w:r>
    </w:p>
    <w:p>
      <w:r>
        <w:t>229 new awareness, a new consciousness level, we must</w:t>
      </w:r>
    </w:p>
    <w:p>
      <w:r>
        <w:t>realise that although we wi ll still behave in the same</w:t>
      </w:r>
    </w:p>
    <w:p>
      <w:r>
        <w:t>way, and live normal lives just as we do today, this will be achieved through an understanding of our</w:t>
      </w:r>
    </w:p>
    <w:p>
      <w:r>
        <w:t>reality through an entirely new sense, the etheric sense of the appreciation of angles.  Eventually, we will not be using our Solar Plexus energy to think in</w:t>
      </w:r>
    </w:p>
    <w:p>
      <w:r>
        <w:t>our heads with pictorial imagery, but will understand and appreciate our external reality through the Heart Centre energy in a non-concep tual way that is tied in</w:t>
      </w:r>
    </w:p>
    <w:p>
      <w:r>
        <w:t>with the intuition.  It is this new etheric sense which</w:t>
      </w:r>
    </w:p>
    <w:p>
      <w:r>
        <w:t>will be responsible for adjusting the form of our angles, so that they can be used to attract qualities from our environment which will become food for our</w:t>
      </w:r>
    </w:p>
    <w:p>
      <w:r>
        <w:t>Higher Selves, and eventually take on a permanence of their own making which wi ll lead to a refinement of</w:t>
      </w:r>
    </w:p>
    <w:p>
      <w:r>
        <w:t>our basic inherent Ray qualities.  This is the type of essential possession we will be able to develop through working with this centre, and translated into real terms such possessions will correspond to the essence of matter ~ rather than physical matter.</w:t>
      </w:r>
    </w:p>
    <w:p>
      <w:r>
        <w:t>This will be brought about through the refinement</w:t>
      </w:r>
    </w:p>
    <w:p>
      <w:r>
        <w:t>and unity of the lower three worlds of Air, Water and Earth; and their manifestat ion in their most exalted</w:t>
      </w:r>
    </w:p>
    <w:p>
      <w:r>
        <w:t>condition, by understanding  the basic energy forms of</w:t>
      </w:r>
    </w:p>
    <w:p>
      <w:r>
        <w:t>these lower levels as a form ulaic equation that does</w:t>
      </w:r>
    </w:p>
    <w:p>
      <w:r>
        <w:t>not require the realisation in to manifestation to achie-</w:t>
      </w:r>
    </w:p>
    <w:p>
      <w:r>
        <w:t>ve their intention. In othe r words, the essential qual-</w:t>
      </w:r>
    </w:p>
    <w:p>
      <w:r>
        <w:t>ity of our surroundings do not require physical form, which is transient, as their etheric equivalent is suff-icient for us to use once we have developed our own</w:t>
      </w:r>
    </w:p>
    <w:p>
      <w:r>
        <w:t>abilities to use etheric energies.  This ability will be</w:t>
      </w:r>
    </w:p>
    <w:p>
      <w:r>
        <w:t>essential once we have become polarised in our Heart Centres.  And once we are ab le to function in an ether-</w:t>
      </w:r>
    </w:p>
    <w:p>
      <w:r>
        <w:t>ic environment, we can learn how to use this ability to</w:t>
      </w:r>
    </w:p>
    <w:p>
      <w:r>
        <w:t>manifest form without the requirement of convention-al earthly materials.  Magic today is viewed as an arc-haic form of paganism, and alchemy a mere prelude to</w:t>
      </w:r>
    </w:p>
    <w:p>
      <w:r>
        <w:t>bio-chemistry, but in the not too distant future we are all destined to become magicians and alchemists!</w:t>
      </w:r>
    </w:p>
    <w:p>
      <w:r>
        <w:t>THE SEVEN RAYS TODAY</w:t>
      </w:r>
    </w:p>
    <w:p>
      <w:r>
        <w:t>230 This is taking the long term view, but the import-</w:t>
      </w:r>
    </w:p>
    <w:p>
      <w:r>
        <w:t>ant point to realise is that  the next stage of develop-</w:t>
      </w:r>
    </w:p>
    <w:p>
      <w:r>
        <w:t>ment for Humans will lead to  a more conscious applic-</w:t>
      </w:r>
    </w:p>
    <w:p>
      <w:r>
        <w:t>ation of the etheric body or shell, with the ability to</w:t>
      </w:r>
    </w:p>
    <w:p>
      <w:r>
        <w:t>use it as naturally as our physical, astral and mental</w:t>
      </w:r>
    </w:p>
    <w:p>
      <w:r>
        <w:t>bodies.  This is a difficul t concept to appreciate, be-</w:t>
      </w:r>
    </w:p>
    <w:p>
      <w:r>
        <w:t>cause eventually people will  consider the outside of</w:t>
      </w:r>
    </w:p>
    <w:p>
      <w:r>
        <w:t>this etheric energy body as  the outer layer of their</w:t>
      </w:r>
    </w:p>
    <w:p>
      <w:r>
        <w:t>skin.  The etheric sense related through the Heart Centre</w:t>
      </w:r>
    </w:p>
    <w:p>
      <w:r>
        <w:t>is touch, and this is an all-over sense, which we use mostly through our hands, but covers the whole ex-panse of our outer layer of skin.  It is also connected with the feeling of pleasure  and relates to many other</w:t>
      </w:r>
    </w:p>
    <w:p>
      <w:r>
        <w:t>sensations which we often speak colloquially as being related to ‘feeling’, such as  feeling under the weather,</w:t>
      </w:r>
    </w:p>
    <w:p>
      <w:r>
        <w:t>situations feel familiar, we feel exhilarated, and of course, feeling in love.  It is also the feeling of separ-ation, as experienced when a loved one or place is missed, and this has been de alt with before in regard</w:t>
      </w:r>
    </w:p>
    <w:p>
      <w:r>
        <w:t>to the separation felt between a mother and her newly born infant.  And although touch appears to be related</w:t>
      </w:r>
    </w:p>
    <w:p>
      <w:r>
        <w:t>to the physical, and feelings to the astral, this confus-</w:t>
      </w:r>
    </w:p>
    <w:p>
      <w:r>
        <w:t>ion only stems from the limita tion of language.  I will</w:t>
      </w:r>
    </w:p>
    <w:p>
      <w:r>
        <w:t>try to expand on this.  Man has four bodies, the physical which is concern-ed with action, the astral which is concerned with emotions, the mental which is concerned with thought</w:t>
      </w:r>
    </w:p>
    <w:p>
      <w:r>
        <w:t>and the etheric which is concerned with connection .</w:t>
      </w:r>
    </w:p>
    <w:p>
      <w:r>
        <w:t>The latter we can appreciate better by describing it as</w:t>
      </w:r>
    </w:p>
    <w:p>
      <w:r>
        <w:t>the connection that leads to  intuitive awareness, and</w:t>
      </w:r>
    </w:p>
    <w:p>
      <w:r>
        <w:t>we often translate these flashes of intuition as higher emotional conditions, such as love.  We feel we know something, we feel we must be careful, we feel we had</w:t>
      </w:r>
    </w:p>
    <w:p>
      <w:r>
        <w:t>better not try something: these are three cases where our intuitive faculty working through our etheric body is connected to one of our lower bodies and senses, so that we are able to be intu itively aware in a way we</w:t>
      </w:r>
    </w:p>
    <w:p>
      <w:r>
        <w:t>can comprehend.  In these examples, the Heart Centre is utilising the lower centres to enable our brain to</w:t>
      </w:r>
    </w:p>
    <w:p>
      <w:r>
        <w:t>THE SEVEN RAYS TODAY</w:t>
      </w:r>
    </w:p>
    <w:p>
      <w:r>
        <w:t>231 process etheric energy in a way we can understand,</w:t>
      </w:r>
    </w:p>
    <w:p>
      <w:r>
        <w:t>and this natural function of the Heart Centre we often associate with instinct because it works through lower centres.  Once we are pola rised in our Heart Centres,</w:t>
      </w:r>
    </w:p>
    <w:p>
      <w:r>
        <w:t>we will be aware of the et heric energy in it’s pure</w:t>
      </w:r>
    </w:p>
    <w:p>
      <w:r>
        <w:t>form, without the need to pr ocess it through the lower</w:t>
      </w:r>
    </w:p>
    <w:p>
      <w:r>
        <w:t>centres.</w:t>
      </w:r>
    </w:p>
    <w:p>
      <w:r>
        <w:t>Our natural environment is solely composed of an-</w:t>
      </w:r>
    </w:p>
    <w:p>
      <w:r>
        <w:t>gles, and the Throat Centre is the source of our co-</w:t>
      </w:r>
    </w:p>
    <w:p>
      <w:r>
        <w:t>nnection with the particular  angles which make up</w:t>
      </w:r>
    </w:p>
    <w:p>
      <w:r>
        <w:t>our Second Primary personal  realities, before this</w:t>
      </w:r>
    </w:p>
    <w:p>
      <w:r>
        <w:t>energy is converted into a recognisable form through it’s combination with the other Primaries in the Solar Plexus.  The Throat Centre deals with angular potent-</w:t>
      </w:r>
    </w:p>
    <w:p>
      <w:r>
        <w:t>ialities, which have to be converted into actualities in order for us to use them.  So although we are connect-</w:t>
      </w:r>
    </w:p>
    <w:p>
      <w:r>
        <w:t>ed to the angles of our external reality through the Throat Centre, we are able to react with the outside</w:t>
      </w:r>
    </w:p>
    <w:p>
      <w:r>
        <w:t>world because we have a me chanism inside us which</w:t>
      </w:r>
    </w:p>
    <w:p>
      <w:r>
        <w:t>translates the energies of which everything is compos-</w:t>
      </w:r>
    </w:p>
    <w:p>
      <w:r>
        <w:t>ed into a tangible form and reality which we are able to understand, so that the swirling mass of atoms, molecules and sub-atomic particles are redefined and given external forms or skins which separate each individual angular set, or object, from other objects and the general surroundings. This mechanism is associated with the sense of sight, the function of Solar Plexus energy, and this pictorial sense transl-ates the energies into images, assisted by the other senses.</w:t>
      </w:r>
    </w:p>
    <w:p>
      <w:r>
        <w:t>However the world we see about us, when we use</w:t>
      </w:r>
    </w:p>
    <w:p>
      <w:r>
        <w:t>Solar Plexus energy, is only composed of the lower three elements, of Air, Wate r and Earth, and Fire is</w:t>
      </w:r>
    </w:p>
    <w:p>
      <w:r>
        <w:t>excluded.  The Fire element is the energy of manifest-ation itself, and is as valid in the physical world as are the other three elements.  The Heart Centre has the ability to understand these energies of the fourth</w:t>
      </w:r>
    </w:p>
    <w:p>
      <w:r>
        <w:t>condition of matter that th e Solar Plexus Centre is</w:t>
      </w:r>
    </w:p>
    <w:p>
      <w:r>
        <w:t>unable to do.  Consequently , once we achieve aware-</w:t>
      </w:r>
    </w:p>
    <w:p>
      <w:r>
        <w:t>ness through the Heart Cent re, and are working with</w:t>
      </w:r>
    </w:p>
    <w:p>
      <w:r>
        <w:t>THE SEVEN RAYS TODAY</w:t>
      </w:r>
    </w:p>
    <w:p>
      <w:r>
        <w:t>232 Heart Centre energies to tr anslate our external realit-</w:t>
      </w:r>
    </w:p>
    <w:p>
      <w:r>
        <w:t>ies, we will begin to see things  as they really are, with</w:t>
      </w:r>
    </w:p>
    <w:p>
      <w:r>
        <w:t>their energy constituents included, which at present are left out of our awareness.</w:t>
      </w:r>
    </w:p>
    <w:p>
      <w:r>
        <w:t>For this reason alone, our level of perception will</w:t>
      </w:r>
    </w:p>
    <w:p>
      <w:r>
        <w:t>change in an astounding way.  Everything we exper-ience about us will have an additional quality, that of</w:t>
      </w:r>
    </w:p>
    <w:p>
      <w:r>
        <w:t>energy, and this will include our own bodies: we will no longer be beings who ar e encompassed by a skin of</w:t>
      </w:r>
    </w:p>
    <w:p>
      <w:r>
        <w:t>flesh, but will grow into be ings with an external skin</w:t>
      </w:r>
    </w:p>
    <w:p>
      <w:r>
        <w:t>of energy.  The sense we will use to accomplish this extra perception of the world at large will be the sense of touch.  At present, we associate touch mainly with</w:t>
      </w:r>
    </w:p>
    <w:p>
      <w:r>
        <w:t>our hands and the minor ce ntres we have in each</w:t>
      </w:r>
    </w:p>
    <w:p>
      <w:r>
        <w:t>hand, although we can feel through any part of our skin: and in the future, we will be using our whole b o d y  t o  b e  a w a r e  o f  o u r  s u r r o u n d i n g s .   T h i s  w i l l  b e  made possible by becoming sensitive to the energies</w:t>
      </w:r>
    </w:p>
    <w:p>
      <w:r>
        <w:t>which surround our physical bodies ~ the Human energy field which can be  viewed through Kilner</w:t>
      </w:r>
    </w:p>
    <w:p>
      <w:r>
        <w:t>screens, photographed with a Kirlian camera, and de-tected through dowsing pendul ums. As we learn to be-</w:t>
      </w:r>
    </w:p>
    <w:p>
      <w:r>
        <w:t>come more sensitive to thes e energies, anything which</w:t>
      </w:r>
    </w:p>
    <w:p>
      <w:r>
        <w:t>approaches our etheric energy aura surrounding our bodies will appear to our new awareness as a feeling</w:t>
      </w:r>
    </w:p>
    <w:p>
      <w:r>
        <w:t>of being touched.  Eventually this will translate as a new type of awareness which will function in our brain; an awareness which wi ll begin to use energies</w:t>
      </w:r>
    </w:p>
    <w:p>
      <w:r>
        <w:t>from the Heart Centre rather than the Solar Plexus Centre, and which is destined to replace it entirely.</w:t>
      </w:r>
    </w:p>
    <w:p>
      <w:r>
        <w:t>In the future, because of  our developed awareness</w:t>
      </w:r>
    </w:p>
    <w:p>
      <w:r>
        <w:t>of the energy fields of the o b j e c t s  t h a t  m a k e  u p  o u r</w:t>
      </w:r>
    </w:p>
    <w:p>
      <w:r>
        <w:t>surroundings, we will have to use new ways to trans-</w:t>
      </w:r>
    </w:p>
    <w:p>
      <w:r>
        <w:t>late our environment to oursel ves.  We will not be able</w:t>
      </w:r>
    </w:p>
    <w:p>
      <w:r>
        <w:t>to see the energies in the same way we can see their external forms at the moment, even though it will still be our brains which are translating the senses, because we will be using a new sense of touch which will replace our pictorial thoughts, and we can only</w:t>
      </w:r>
    </w:p>
    <w:p>
      <w:r>
        <w:t>THE SEVEN RAYS TODAY</w:t>
      </w:r>
    </w:p>
    <w:p>
      <w:r>
        <w:t>233 begin to imagine how this will  affect our normal levels</w:t>
      </w:r>
    </w:p>
    <w:p>
      <w:r>
        <w:t>of consciousness.  The Heart Centre is al so concerned with con-</w:t>
      </w:r>
    </w:p>
    <w:p>
      <w:r>
        <w:t>science, which is the intu ition working independently</w:t>
      </w:r>
    </w:p>
    <w:p>
      <w:r>
        <w:t>of any other centre, and stops us doing things, feeling things and thinking things, just because we feel we shouldn’t.  This is because every part of a Human is controlled by the level above the one on which he is functioning, or the part he is using at any particular</w:t>
      </w:r>
    </w:p>
    <w:p>
      <w:r>
        <w:t>moment, so the astral can control the physical ~ “I</w:t>
      </w:r>
    </w:p>
    <w:p>
      <w:r>
        <w:t>don’t feel like doing that” ~ the mental controls the</w:t>
      </w:r>
    </w:p>
    <w:p>
      <w:r>
        <w:t>astral  ~ “I don’t think I fe el like doing that” ~ and the</w:t>
      </w:r>
    </w:p>
    <w:p>
      <w:r>
        <w:t>etheric controls the mental ~ “I shouldn’t do that” ~ which as we saw above uses the conscience.</w:t>
      </w:r>
    </w:p>
    <w:p>
      <w:r>
        <w:t>Now although most centres connect up to just those</w:t>
      </w:r>
    </w:p>
    <w:p>
      <w:r>
        <w:t>immediately above and below,  the Heart Centre works</w:t>
      </w:r>
    </w:p>
    <w:p>
      <w:r>
        <w:t>in conjunction with the Four th Ray and Plane, giving</w:t>
      </w:r>
    </w:p>
    <w:p>
      <w:r>
        <w:t>it the ability to connect up with every other centre, as</w:t>
      </w:r>
    </w:p>
    <w:p>
      <w:r>
        <w:t>this is the natural attribut e of the Fourth Ray.  For</w:t>
      </w:r>
    </w:p>
    <w:p>
      <w:r>
        <w:t>this reason the intuition, as an extension of the ether-ic, can function and connect  with every other level</w:t>
      </w:r>
    </w:p>
    <w:p>
      <w:r>
        <w:t>working through each of the other bodily centres.  So</w:t>
      </w:r>
    </w:p>
    <w:p>
      <w:r>
        <w:t>as demonstrated above, it can work through the Base</w:t>
      </w:r>
    </w:p>
    <w:p>
      <w:r>
        <w:t>Centre to influence our actions, through the Sex Cent-re to influence our emotions and through the Solar Plexus Centre to influence our thoughts, as well as through the higher centres which work with the Prim-ary Rays. It also functions on  it’s own, and one day we</w:t>
      </w:r>
    </w:p>
    <w:p>
      <w:r>
        <w:t>will learn to use the intuition as an independent sense through which we will experi ence the reality of our</w:t>
      </w:r>
    </w:p>
    <w:p>
      <w:r>
        <w:t>own connection with other pe ople, beings and the en-</w:t>
      </w:r>
    </w:p>
    <w:p>
      <w:r>
        <w:t>vironment in general.      However, when man starts to become conscious in his etheric, the next higher centre has to be handed control.  This is the Throat  Centre, but in practice the</w:t>
      </w:r>
    </w:p>
    <w:p>
      <w:r>
        <w:t>Throat works with the He ad and Crown Centres to</w:t>
      </w:r>
    </w:p>
    <w:p>
      <w:r>
        <w:t>f o r m  w h a t  w e  k n o w  a s  t h e Higher Self, and this</w:t>
      </w:r>
    </w:p>
    <w:p>
      <w:r>
        <w:t>triplicate action can take charge of the whole Personality, which consists of  the lower four centres.</w:t>
      </w:r>
    </w:p>
    <w:p>
      <w:r>
        <w:t>When viewed separately, th ese higher three centres</w:t>
      </w:r>
    </w:p>
    <w:p>
      <w:r>
        <w:t>THE SEVEN RAYS TODAY</w:t>
      </w:r>
    </w:p>
    <w:p>
      <w:r>
        <w:t>234 can be related to the first three Rays, and from this,</w:t>
      </w:r>
    </w:p>
    <w:p>
      <w:r>
        <w:t>we can see that the Higher Self is actually the vehicle for these Primary Rays. The Third Ray works through the Throat, and connects us to the realms of the Devic Kingdom, and in Humans this figures as the Holy Guardian Angel.  But man’s true heritage, where the Hierarchy exist and where he will eventually go once he has progressed high enough, is the level of the Sec-ond Ray working through the Head Centre.  This is</w:t>
      </w:r>
    </w:p>
    <w:p>
      <w:r>
        <w:t>the level of pure consciousness that expresses the qualities of love and wisdom, and where the Human essence can be classified as being on one of the Seven Rays.  The Second and Th ird Rays working through</w:t>
      </w:r>
    </w:p>
    <w:p>
      <w:r>
        <w:t>the Throat and Head Centre  are two apparently ant-</w:t>
      </w:r>
    </w:p>
    <w:p>
      <w:r>
        <w:t>agonistic differences of form and consciousness, the Deva and Human that as a duality exists in the Hu-</w:t>
      </w:r>
    </w:p>
    <w:p>
      <w:r>
        <w:t>man condition in numerous guises, from the physical sex differentiation of male  and female, to being pre-</w:t>
      </w:r>
    </w:p>
    <w:p>
      <w:r>
        <w:t>dominantly mental or emotional, extrovert or intro-vert and all the other pairs of opposites we find in</w:t>
      </w:r>
    </w:p>
    <w:p>
      <w:r>
        <w:t>normal life.  Eventually, in the far distant future, when Hu-mans assume their correct station and become polar-ised in their Head Centres, which is the next stage after being polarised in the Heart Centre ~ so a long way in the future!  ~ these dualities will be resolved into the original pairing of  the Creator and His Creat-</w:t>
      </w:r>
    </w:p>
    <w:p>
      <w:r>
        <w:t>ions, and Human beings will  exist as th e total consc-</w:t>
      </w:r>
    </w:p>
    <w:p>
      <w:r>
        <w:t>iousness of all Creation.  Returning to the near, ra ther than distant future,</w:t>
      </w:r>
    </w:p>
    <w:p>
      <w:r>
        <w:t>we can see that Humankind is on the threshold of a new era when he will beco me polarised in his Heart</w:t>
      </w:r>
    </w:p>
    <w:p>
      <w:r>
        <w:t>Centre associated with the Fourth Ray rather than his Solar Plexus on the Fift h Ray.  This entails recog-</w:t>
      </w:r>
    </w:p>
    <w:p>
      <w:r>
        <w:t>nition of the level above, the Throat Centre working through the Third Ray.  Howe ver, man’s ultimate goal</w:t>
      </w:r>
    </w:p>
    <w:p>
      <w:r>
        <w:t>is to be polarised in his ri ghtful place, and to accept</w:t>
      </w:r>
    </w:p>
    <w:p>
      <w:r>
        <w:t>his natural heritage by working through his Head</w:t>
      </w:r>
    </w:p>
    <w:p>
      <w:r>
        <w:t>Centre. This is associated with the Second Ray.  The difference between the Third Ray working through the</w:t>
      </w:r>
    </w:p>
    <w:p>
      <w:r>
        <w:t>THE SEVEN RAYS TODAY</w:t>
      </w:r>
    </w:p>
    <w:p>
      <w:r>
        <w:t>235 Throat and the Second Ray working through the</w:t>
      </w:r>
    </w:p>
    <w:p>
      <w:r>
        <w:t>Head, is that the Throat Ce ntre is essentially Devic</w:t>
      </w:r>
    </w:p>
    <w:p>
      <w:r>
        <w:t>with it’s ultimate purpose of immersion into Form at the expense of consciousness.  This is not an ideal sit-uation for the development of Humanity.</w:t>
      </w:r>
    </w:p>
    <w:p>
      <w:r>
        <w:t>But once Humans are well on the way to becoming</w:t>
      </w:r>
    </w:p>
    <w:p>
      <w:r>
        <w:t>aware on the Fourth Ray th rough the Heart Centre,</w:t>
      </w:r>
    </w:p>
    <w:p>
      <w:r>
        <w:t>they are open to a choice of  higher levels to emulate</w:t>
      </w:r>
    </w:p>
    <w:p>
      <w:r>
        <w:t>and from which to seek guid ance.  This is because the</w:t>
      </w:r>
    </w:p>
    <w:p>
      <w:r>
        <w:t>Fourth Ray and Plane act na turally to form a connect-</w:t>
      </w:r>
    </w:p>
    <w:p>
      <w:r>
        <w:t>ing link to other levels, and therefore through the Heart we are able to access or  contact any of the three</w:t>
      </w:r>
    </w:p>
    <w:p>
      <w:r>
        <w:t>Primaries ~ which really are one anyway, being the</w:t>
      </w:r>
    </w:p>
    <w:p>
      <w:r>
        <w:t>three aspects of the Higher Self.  To explain in more depth let us look again at  how the relevant levels</w:t>
      </w:r>
    </w:p>
    <w:p>
      <w:r>
        <w:t>work.       Present day man is still half animal, a divine ani-mal perhaps, but still an animal. As such, he cannot live without some measure of  higher directive. People</w:t>
      </w:r>
    </w:p>
    <w:p>
      <w:r>
        <w:t>today are working through their Solar Plexus, and are connected to the higher en ergies of their Heart Cen-</w:t>
      </w:r>
    </w:p>
    <w:p>
      <w:r>
        <w:t>tres which exert some cont rol through the conscience</w:t>
      </w:r>
    </w:p>
    <w:p>
      <w:r>
        <w:t>until this centre starts to  become the focus of Human</w:t>
      </w:r>
    </w:p>
    <w:p>
      <w:r>
        <w:t>life energies. When this ha ppens, we need to recognise</w:t>
      </w:r>
    </w:p>
    <w:p>
      <w:r>
        <w:t>an ever higher authority that comes from the Throat Centre.  This is demonstrat ed on a horoscope by the</w:t>
      </w:r>
    </w:p>
    <w:p>
      <w:r>
        <w:t>line connecting the Head/Thr oat/Heart Centres on the</w:t>
      </w:r>
    </w:p>
    <w:p>
      <w:r>
        <w:t>Awareness axis, and symbolises the real use of earth energies for man at this st age of his evolution: the</w:t>
      </w:r>
    </w:p>
    <w:p>
      <w:r>
        <w:t>direct method.   The level immediately above the Heart Centre is the world of pure angles working through the Throat Centre, where the only awareness is through const-antly changing form produc ed through planetary int-</w:t>
      </w:r>
    </w:p>
    <w:p>
      <w:r>
        <w:t>eraction, and without a zodiac  to temper the influenc-</w:t>
      </w:r>
    </w:p>
    <w:p>
      <w:r>
        <w:t>es.  This is the most subjective condition possible, and in the old prophecies it is tied in with true evil ~ when evil is seen as the opposite to the Human evolution of objective consciousness.</w:t>
      </w:r>
    </w:p>
    <w:p>
      <w:r>
        <w:t>THE SEVEN RAYS TODAY</w:t>
      </w:r>
    </w:p>
    <w:p>
      <w:r>
        <w:t>236  We are therefore faced wi th the choice of either</w:t>
      </w:r>
    </w:p>
    <w:p>
      <w:r>
        <w:t>being controlled by the Devi c world of angles until we</w:t>
      </w:r>
    </w:p>
    <w:p>
      <w:r>
        <w:t>struggle through to finally see the light shining from above, or we can jump this level completely and take up our place on the right side  of God in true objective</w:t>
      </w:r>
    </w:p>
    <w:p>
      <w:r>
        <w:t>consciousness on the Second Ray level of our Head Centres, where our brain is controlled by the forces of light.  In other words the original duality, called the battle between the forces of good and evil, is no less</w:t>
      </w:r>
    </w:p>
    <w:p>
      <w:r>
        <w:t>than the choice we will have to face when we achieve true polarisation in our Heart Centres, and decide to go straight for Heaven across the abyss, the void be-tween our lower and higher  centres, and bypass the</w:t>
      </w:r>
    </w:p>
    <w:p>
      <w:r>
        <w:t>suffering of Hell.  So Hell in this instance is seen as being controlled by the Th ird Ray Devic forces work-</w:t>
      </w:r>
    </w:p>
    <w:p>
      <w:r>
        <w:t>ing through the Throat Centre only, the alignment with the Devic form at the expense of the Human con-sciousness.  It is the glor ifying of the flesh and the</w:t>
      </w:r>
    </w:p>
    <w:p>
      <w:r>
        <w:t>form, symbolised in the Bibl e as idolatry, rather than</w:t>
      </w:r>
    </w:p>
    <w:p>
      <w:r>
        <w:t>transcending to Christ consciousness.  This is anti-evolutionary for Human be ings, because Devas are</w:t>
      </w:r>
    </w:p>
    <w:p>
      <w:r>
        <w:t>the natural cause for the downward evolution into form of any creature, befo re the Human consciousness</w:t>
      </w:r>
    </w:p>
    <w:p>
      <w:r>
        <w:t>aspect can be awakened an d thus create an incentive</w:t>
      </w:r>
    </w:p>
    <w:p>
      <w:r>
        <w:t>to rise back up the Planes.</w:t>
      </w:r>
    </w:p>
    <w:p>
      <w:r>
        <w:t>The angelic world of Devic form which exists thr-</w:t>
      </w:r>
    </w:p>
    <w:p>
      <w:r>
        <w:t>ough the angular cross of matter, wants to work in full co-operation with the Human divinity of conscious Ray energy, in order to fulfil  the Will of the Absolute,</w:t>
      </w:r>
    </w:p>
    <w:p>
      <w:r>
        <w:t>as instigated by the Firs t Primary.  The Third Ray</w:t>
      </w:r>
    </w:p>
    <w:p>
      <w:r>
        <w:t>level, the angular cross of matter, is a meeting point of the two great forces of th e universe, where the Hier-</w:t>
      </w:r>
    </w:p>
    <w:p>
      <w:r>
        <w:t>archy of both Devic and Human energies can combine to realise the kingdom of Heaven on Earth.  Simply put, we need to enlist the help of the Third Ray Devic beings, the Angels  and Archange ls, to help</w:t>
      </w:r>
    </w:p>
    <w:p>
      <w:r>
        <w:t>us gain contact with our tr ue heritage as beings of</w:t>
      </w:r>
    </w:p>
    <w:p>
      <w:r>
        <w:t>consciousness on the Second Primary.  This is why in</w:t>
      </w:r>
    </w:p>
    <w:p>
      <w:r>
        <w:t>the Bible, the Angels which relate to the Third Primary are seen as interm ediaries between Fifth Ray</w:t>
      </w:r>
    </w:p>
    <w:p>
      <w:r>
        <w:t>THE SEVEN RAYS TODAY</w:t>
      </w:r>
    </w:p>
    <w:p>
      <w:r>
        <w:t>237 Human beings (coming up to Fourth Ray), and the</w:t>
      </w:r>
    </w:p>
    <w:p>
      <w:r>
        <w:t>Second Primary Christ and First Primary God.  Depending on our Ray inclinations and our evolut-ionary point of achievement,  we can either align our-</w:t>
      </w:r>
    </w:p>
    <w:p>
      <w:r>
        <w:t>selves with the Devic Archange ls to assist in their role</w:t>
      </w:r>
    </w:p>
    <w:p>
      <w:r>
        <w:t>to create a sacred Human/De vic planetary civilisation,</w:t>
      </w:r>
    </w:p>
    <w:p>
      <w:r>
        <w:t>or work with our Ascended Human Ancestors to cre-ate a new level of planetar y consciousness for all of</w:t>
      </w:r>
    </w:p>
    <w:p>
      <w:r>
        <w:t>Earth’s inhabitants.  Thes e are the Second and Third</w:t>
      </w:r>
    </w:p>
    <w:p>
      <w:r>
        <w:t>planetary centres, which co-o perate with each other as</w:t>
      </w:r>
    </w:p>
    <w:p>
      <w:r>
        <w:t>well as with the First planet ary centre of Shamballa.</w:t>
      </w:r>
    </w:p>
    <w:p>
      <w:r>
        <w:t>This centre is the channel for the highest Ray energies from outside of our solar system which are responsible for the evolution of the actual planet.  Fortunately for us, with our limited capa city to understand such</w:t>
      </w:r>
    </w:p>
    <w:p>
      <w:r>
        <w:t>matters of cosmic importance, the beings which funct-ion on the highest three levels act as one in relation to the life on Earth, and are known collectively as the Hierarchy, and even though they generally work thr-ough different planetary centres, they always work together.</w:t>
      </w:r>
    </w:p>
    <w:p>
      <w:r>
        <w:t>I should point out here that the Hierarchy is a mis-</w:t>
      </w:r>
    </w:p>
    <w:p>
      <w:r>
        <w:t>leading 19th century term which stands for the total-ity of Human consciousness including that of higher souls, Prophets, Masters, Sa ints etc, who no longer</w:t>
      </w:r>
    </w:p>
    <w:p>
      <w:r>
        <w:t>require incarnation, but who instead choose  to remain</w:t>
      </w:r>
    </w:p>
    <w:p>
      <w:r>
        <w:t>within the confines of our pl anet to aid in the general</w:t>
      </w:r>
    </w:p>
    <w:p>
      <w:r>
        <w:t>well being of it’s occupants. They work in conjunction with the Solar Masters, wh o exist as the personified</w:t>
      </w:r>
    </w:p>
    <w:p>
      <w:r>
        <w:t>facets of the unified consciou sness of all beings on all</w:t>
      </w:r>
    </w:p>
    <w:p>
      <w:r>
        <w:t>levels ~ not only the physical ~ throughout our solar system.  This is the explanation to what I said earlier, that there is but one duality in the cosmos, the original duality which exis ts between the Creator as</w:t>
      </w:r>
    </w:p>
    <w:p>
      <w:r>
        <w:t>the Absolute, and His Creation.  We are all His Creat-ion, so we are all One,  but He is our Creator.</w:t>
      </w:r>
    </w:p>
    <w:p>
      <w:r>
        <w:t>It is important to realise that Angelic Devas work through the Fourth level of angles in operation, thr-ough a co-operation with people who are working per-iodically through their Hear t Centres in preparation</w:t>
      </w:r>
    </w:p>
    <w:p>
      <w:r>
        <w:t>THE SEVEN RAYS TODAY</w:t>
      </w:r>
    </w:p>
    <w:p>
      <w:r>
        <w:t>238 for their ultimate repolarisation. So evolved Devas,</w:t>
      </w:r>
    </w:p>
    <w:p>
      <w:r>
        <w:t>who we know as Angels, ex ist on the Fourth level</w:t>
      </w:r>
    </w:p>
    <w:p>
      <w:r>
        <w:t>which is their equivalent level of physical reality.  Al-though they are more able to exist on higher levels than Humans, this is the lowest they can function on their own.  Even on this le vel, they usually work with</w:t>
      </w:r>
    </w:p>
    <w:p>
      <w:r>
        <w:t>the Fire Elementals or salamanders, and on the lower three levels, they also work through Elementals but without retaining their angelic form.</w:t>
      </w:r>
    </w:p>
    <w:p>
      <w:r>
        <w:t>The Elementals of the lower four Planes can only</w:t>
      </w:r>
    </w:p>
    <w:p>
      <w:r>
        <w:t>work with energies from another Plane through Devic intervention.  So Devas of the Third Plane create an-gles with the Elementals of any or all of the lower four Planes, and these angles become activated by the</w:t>
      </w:r>
    </w:p>
    <w:p>
      <w:r>
        <w:t>Human presence of the Seco nd Plane, in accordance</w:t>
      </w:r>
    </w:p>
    <w:p>
      <w:r>
        <w:t>with the work required by the Absolute in His role as the Elemental archetype on the First Plane.  I hope</w:t>
      </w:r>
    </w:p>
    <w:p>
      <w:r>
        <w:t>you can now see how the whol e plan is coming togeth-</w:t>
      </w:r>
    </w:p>
    <w:p>
      <w:r>
        <w:t>er.  We as Humans are dest ined one day to take up</w:t>
      </w:r>
    </w:p>
    <w:p>
      <w:r>
        <w:t>our rightful position on the Second Plane, where the Hierarchy presently exists, to aid the Absolute in His Plan by co-operation with the Devic evolution on the Third Plane.       The first stage on this journey to the higher levels is for the individual to become aware of their Ray type, in order to develop an d connect with the correct</w:t>
      </w:r>
    </w:p>
    <w:p>
      <w:r>
        <w:t>qualities. Also, a bridge mu st be built across the abyss</w:t>
      </w:r>
    </w:p>
    <w:p>
      <w:r>
        <w:t>of subjective and objective realities in order to make</w:t>
      </w:r>
    </w:p>
    <w:p>
      <w:r>
        <w:t>conscious contact with thos e energies which are real,</w:t>
      </w:r>
    </w:p>
    <w:p>
      <w:r>
        <w:t>and for which we need to learn about for ourselves,</w:t>
      </w:r>
    </w:p>
    <w:p>
      <w:r>
        <w:t>and not be told. Direct expe rience is the only way for-</w:t>
      </w:r>
    </w:p>
    <w:p>
      <w:r>
        <w:t>ward from here. Know it for yourself and then you can build your own bridge to yo ur own new awareness.</w:t>
      </w:r>
    </w:p>
    <w:p>
      <w:r>
        <w:t>The Primary Rays th at work through the highest</w:t>
      </w:r>
    </w:p>
    <w:p>
      <w:r>
        <w:t>three Human centres have been connected to their</w:t>
      </w:r>
    </w:p>
    <w:p>
      <w:r>
        <w:t>archetypal ideas in religious thought throughout the ages.  The First Ray is God, the invisible monotheic Absolute, the Second Ray co nsists of the ancestral</w:t>
      </w:r>
    </w:p>
    <w:p>
      <w:r>
        <w:t>gods, the spirits of our forefathers, and the Third Ray consists of the assorted denizens of Heaven, the</w:t>
      </w:r>
    </w:p>
    <w:p>
      <w:r>
        <w:t>THE SEVEN RAYS TODAY</w:t>
      </w:r>
    </w:p>
    <w:p>
      <w:r>
        <w:t>239 Angels and Archangels and the variety of spirits be-</w:t>
      </w:r>
    </w:p>
    <w:p>
      <w:r>
        <w:t>fore the throne of God. Go d the Father, the fearful im-</w:t>
      </w:r>
    </w:p>
    <w:p>
      <w:r>
        <w:t>age of a God ready to punish any mistreatment of the young etheric body is one ap proach, the ancestor as a</w:t>
      </w:r>
    </w:p>
    <w:p>
      <w:r>
        <w:t>fearful and aggressive role model is another, and the</w:t>
      </w:r>
    </w:p>
    <w:p>
      <w:r>
        <w:t>Angels of the Apocalypse ye t another.  Humans should</w:t>
      </w:r>
    </w:p>
    <w:p>
      <w:r>
        <w:t>not require fear to keep them  in control now they have</w:t>
      </w:r>
    </w:p>
    <w:p>
      <w:r>
        <w:t>grown accustomed to civilise d behaviour.  Instead of</w:t>
      </w:r>
    </w:p>
    <w:p>
      <w:r>
        <w:t>just one of these centres and the energies they re-present being in charge of an individual, as has often been the case in the past, Humanity has now come of age and can enlist the help of all three by identifying them as one and the same, and seeing them as differ-ent aspects of the one Higher Self, the only variation being the Ray each of us be longs to.  And fear is no</w:t>
      </w:r>
    </w:p>
    <w:p>
      <w:r>
        <w:t>longer required, because we will know through direct</w:t>
      </w:r>
    </w:p>
    <w:p>
      <w:r>
        <w:t>experience that our connect ion to our fellow beings</w:t>
      </w:r>
    </w:p>
    <w:p>
      <w:r>
        <w:t>actually means we hurt when  they hurt.  No longer</w:t>
      </w:r>
    </w:p>
    <w:p>
      <w:r>
        <w:t>will this be an idea to contemplate, but a reality that will be experienced!</w:t>
      </w:r>
    </w:p>
    <w:p>
      <w:r>
        <w:t>We have seen that our eventual goal is to function</w:t>
      </w:r>
    </w:p>
    <w:p>
      <w:r>
        <w:t>naturally through the Second  Plane of pure conscious-</w:t>
      </w:r>
    </w:p>
    <w:p>
      <w:r>
        <w:t>ness, above the level on which angles can exist, and the next stage of this jour ney can begin once we are</w:t>
      </w:r>
    </w:p>
    <w:p>
      <w:r>
        <w:t>able to work consciously on the Fourth Etheric Plane.  This is because the Fourth Plane is related to the Fourth Ray of links throug h which we can discover</w:t>
      </w:r>
    </w:p>
    <w:p>
      <w:r>
        <w:t>the universal links to every other Plane. Once we pass through the portal of initia tion we enter unfamiliar</w:t>
      </w:r>
    </w:p>
    <w:p>
      <w:r>
        <w:t>territory, and must remain wary of the pitfalls and respectful of the dangers we are likely to encounter.  We must be careful not to become enmeshed in angles,</w:t>
      </w:r>
    </w:p>
    <w:p>
      <w:r>
        <w:t>because the world of angl es functions through the</w:t>
      </w:r>
    </w:p>
    <w:p>
      <w:r>
        <w:t>attachments it makes to our reality by limiting our consciousness. Once we ha ve discovered our Monadic</w:t>
      </w:r>
    </w:p>
    <w:p>
      <w:r>
        <w:t>existence we will have no need for angles.  Until then we should learn to relate to  ideas, situations and peo-</w:t>
      </w:r>
    </w:p>
    <w:p>
      <w:r>
        <w:t>ple on a purely conscious level, using our Human Sec-ond Ray qualities of Love and Wisdom, irrespective of our own soul Ray, and learn to see through their</w:t>
      </w:r>
    </w:p>
    <w:p>
      <w:r>
        <w:t>THE SEVEN RAYS TODAY</w:t>
      </w:r>
    </w:p>
    <w:p>
      <w:r>
        <w:t>240 angular structures and recognise their true essence</w:t>
      </w:r>
    </w:p>
    <w:p>
      <w:r>
        <w:t>that exists above the level of angles.  This is conscious bonding.  To enlarge on this idea of conscious bonding, let us use the example of a meeting between two people, which as we saw earlier can only happen because their sub-personality angles are matched through sharing the common point of time and space of their</w:t>
      </w:r>
    </w:p>
    <w:p>
      <w:r>
        <w:t>meeting.  For two people to relate to each other in any way, they need to adjust the frequency of their relev-</w:t>
      </w:r>
    </w:p>
    <w:p>
      <w:r>
        <w:t>ant centres so that they wo rk harmoniously together.</w:t>
      </w:r>
    </w:p>
    <w:p>
      <w:r>
        <w:t>This happens on sub-conscious levels, and how well they communicate will depend on the quality of the harmonic relationship they share for the duration of</w:t>
      </w:r>
    </w:p>
    <w:p>
      <w:r>
        <w:t>their meeting.</w:t>
      </w:r>
    </w:p>
    <w:p>
      <w:r>
        <w:t>Unless the meeting is very casual, it usually occurs</w:t>
      </w:r>
    </w:p>
    <w:p>
      <w:r>
        <w:t>because certain angles common to both individuals match for a short period, enabling them to interact with each other.  If the horoscopes of the two people are examined there will be  a common aspect between</w:t>
      </w:r>
    </w:p>
    <w:p>
      <w:r>
        <w:t>the two charts that will signify the angle of connect-ion.  For example, one person’s Mercury may be part-icularly strong as it makes a trine to a transiting Jup-</w:t>
      </w:r>
    </w:p>
    <w:p>
      <w:r>
        <w:t>iter, and also occupies the same degree as the other</w:t>
      </w:r>
    </w:p>
    <w:p>
      <w:r>
        <w:t>person’s natal Jupiter.  Therefore, they are sharing a common angular se t for a certain period.  Conscious</w:t>
      </w:r>
    </w:p>
    <w:p>
      <w:r>
        <w:t>bonding does not require co nnecting angles, or angles</w:t>
      </w:r>
    </w:p>
    <w:p>
      <w:r>
        <w:t>of any kind to function, al though the initial meeting</w:t>
      </w:r>
    </w:p>
    <w:p>
      <w:r>
        <w:t>may be angular.  The develo ping relationship will be</w:t>
      </w:r>
    </w:p>
    <w:p>
      <w:r>
        <w:t>above the earthly angle set, and will have it’s connect-ion on the Second Plane or a second sub-plane of con-sciousness, above the level of angles.   To understand this whole idea of the interaction</w:t>
      </w:r>
    </w:p>
    <w:p>
      <w:r>
        <w:t>between our personal psyches and the environment about us, which although we sense as being separate is composed of the same angles which make up our</w:t>
      </w:r>
    </w:p>
    <w:p>
      <w:r>
        <w:t>own form, we have to recogn ise the continuity of the</w:t>
      </w:r>
    </w:p>
    <w:p>
      <w:r>
        <w:t>flow of consciousness as the energy of the whole cosmos, and the divisions of this flow are the maya or illusion that we put as constricts through our limited</w:t>
      </w:r>
    </w:p>
    <w:p>
      <w:r>
        <w:t>THE SEVEN RAYS TODAY</w:t>
      </w:r>
    </w:p>
    <w:p>
      <w:r>
        <w:t>241 understanding of cosmological workings.  To go with</w:t>
      </w:r>
    </w:p>
    <w:p>
      <w:r>
        <w:t>the natural flow as in the concept of Tao, is to act as a channel, both receiving and transmitting, of this heav-</w:t>
      </w:r>
    </w:p>
    <w:p>
      <w:r>
        <w:t>enly energy which should be as  natural for us as it is</w:t>
      </w:r>
    </w:p>
    <w:p>
      <w:r>
        <w:t>for all other life forms and fo rms of life in the cosmos.</w:t>
      </w:r>
    </w:p>
    <w:p>
      <w:r>
        <w:t>If we break down the barriers of separateness, that I am different to you, we are different to that, then this energy can flow naturally, and we will be able to acc-</w:t>
      </w:r>
    </w:p>
    <w:p>
      <w:r>
        <w:t>ess our Divine Will and act accordingly, for a natural and spiritual life.  However, such an ideal si tuation is not possible at</w:t>
      </w:r>
    </w:p>
    <w:p>
      <w:r>
        <w:t>the present stage of Humanity’s evolution.  We are alive in separate bodies and so have to allow for separ-</w:t>
      </w:r>
    </w:p>
    <w:p>
      <w:r>
        <w:t>ate existences. Therefore we do have a certain natural division to the flow of consciousness, and this natural division should provide us with enough capacity for life, at the same time as allowing for the particular qualities required for our development.  Such guide-lines exist which do give us natural boundaries in order to develop our qualities of separateness and obj-ectivity, and which adequately  provide all our needs.</w:t>
      </w:r>
    </w:p>
    <w:p>
      <w:r>
        <w:t>We are potentially part of all creation so we do have to have a certain ‘form’ which allows us to operate as</w:t>
      </w:r>
    </w:p>
    <w:p>
      <w:r>
        <w:t>separate beings of consciou sness, separate not as we</w:t>
      </w:r>
    </w:p>
    <w:p>
      <w:r>
        <w:t>know it, still linked to the rest of creation but linked as raindrop is to a shower  of rain, and this natural</w:t>
      </w:r>
    </w:p>
    <w:p>
      <w:r>
        <w:t>division of the flow of tota l consciousness is the zodiac</w:t>
      </w:r>
    </w:p>
    <w:p>
      <w:r>
        <w:t>signs at our present stage of evolution, and in the next</w:t>
      </w:r>
    </w:p>
    <w:p>
      <w:r>
        <w:t>stage of our evolution which we are now preparing for,</w:t>
      </w:r>
    </w:p>
    <w:p>
      <w:r>
        <w:t>it will be through a division  into our Seven Ray types.</w:t>
      </w:r>
    </w:p>
    <w:p>
      <w:r>
        <w:t>This is a difficult concept, so I will enlarge upon it here.  All Human beings are part of one huge mass of conscious energy that exists at a certain stage of development, and is known as the Human Kingdom.  Although it may be an unf ashionable way of looking</w:t>
      </w:r>
    </w:p>
    <w:p>
      <w:r>
        <w:t>at things, we must realise that all life in the cosmos is</w:t>
      </w:r>
    </w:p>
    <w:p>
      <w:r>
        <w:t>hierarchical, that it rise s from a low evolutionary</w:t>
      </w:r>
    </w:p>
    <w:p>
      <w:r>
        <w:t>point to a higher evolutionary point. The huge mass of conscious energy of which all Humans are part of to-day, seen from the largest possible view, is at a point</w:t>
      </w:r>
    </w:p>
    <w:p>
      <w:r>
        <w:t>THE SEVEN RAYS TODAY</w:t>
      </w:r>
    </w:p>
    <w:p>
      <w:r>
        <w:t>242 on the evolutionary path between animals below us</w:t>
      </w:r>
    </w:p>
    <w:p>
      <w:r>
        <w:t>and Humans who no longer require physical bodies above us, which have been re ferred to as Saints or</w:t>
      </w:r>
    </w:p>
    <w:p>
      <w:r>
        <w:t>Masters, and constitutes the Hierarchy.  So all higher</w:t>
      </w:r>
    </w:p>
    <w:p>
      <w:r>
        <w:t>and lower forms of Human life form the Human King-dom, which is one-third part of the Absolute, constit-uting the Lords Of Mind at different stages of develop-ment.   This accumulation of Human consciousness is alluded to as the Source.  Within the Source, all units</w:t>
      </w:r>
    </w:p>
    <w:p>
      <w:r>
        <w:t>of consciousness, which ha ve at some time had to</w:t>
      </w:r>
    </w:p>
    <w:p>
      <w:r>
        <w:t>‘endure’ physical existence or  life, exist as drops in the</w:t>
      </w:r>
    </w:p>
    <w:p>
      <w:r>
        <w:t>ocean and have no further need for the concept of a</w:t>
      </w:r>
    </w:p>
    <w:p>
      <w:r>
        <w:t>separate existence.  Humans  that are alive today, and</w:t>
      </w:r>
    </w:p>
    <w:p>
      <w:r>
        <w:t>the majority of those who ha ve lived over the last few</w:t>
      </w:r>
    </w:p>
    <w:p>
      <w:r>
        <w:t>millennia, are separate from this Source, and exist elsewhere between their earthly lives.  The reason for the earthly existence of Humans is to experience life on behalf of the Absolute, to develop the qualities He requires to further His own existence, because we are Him.  This must not be understood as though we are working on behalf of someone else: every one of us is an essential part of the Absolute.  All Humans contain the essence of the Absolute  within themselves; in a</w:t>
      </w:r>
    </w:p>
    <w:p>
      <w:r>
        <w:t>similar way that holograms can be separated into numerous pieces and still retain the same identity and attributes of the original because they are no different to the original.  There is no distinction bet-ween any part of the Absolute and His Kingdom and Creation, seen from His perspective, because all of His parts have the ability to ac t as though they are the</w:t>
      </w:r>
    </w:p>
    <w:p>
      <w:r>
        <w:t>only part, which in one sense they are.  Between Earthly lives we exist in a variety of high-er dimensions that are not only subject to different</w:t>
      </w:r>
    </w:p>
    <w:p>
      <w:r>
        <w:t>realities and with different time scales, so that four hundred years betw een lives might seem to the</w:t>
      </w:r>
    </w:p>
    <w:p>
      <w:r>
        <w:t>incarnating soul as no longer  than a day, but also that</w:t>
      </w:r>
    </w:p>
    <w:p>
      <w:r>
        <w:t>we are less separate from each other.  Part of the trauma of birth and earthly existence is due to the fact that we exist in separate bodies, where in higher</w:t>
      </w:r>
    </w:p>
    <w:p>
      <w:r>
        <w:t>THE SEVEN RAYS TODAY</w:t>
      </w:r>
    </w:p>
    <w:p>
      <w:r>
        <w:t>243 non-physical existences we  are connected in a very</w:t>
      </w:r>
    </w:p>
    <w:p>
      <w:r>
        <w:t>real sense to other beings who are working along similar lines to us, sometimes on the same Ray, but just as often on different Rays.  This joining of non-physical soul entities works through a higher type of angular connection when this existence is midway on these upper levels, but when considering the highest Planes and sub-planes, where we are destined to exist if our karma does not weigh too heavily, this is above the level where angles are able to exist, and so the connection between souls is through what is known as</w:t>
      </w:r>
    </w:p>
    <w:p>
      <w:r>
        <w:t>conscious bonding.</w:t>
      </w:r>
    </w:p>
    <w:p>
      <w:r>
        <w:t>The nearest condition we ha ve to this on Earth is</w:t>
      </w:r>
    </w:p>
    <w:p>
      <w:r>
        <w:t>telepathy, but conscious bonding is much more than this, and nearer to a kind  of council of minds with</w:t>
      </w:r>
    </w:p>
    <w:p>
      <w:r>
        <w:t>equal use of whatever form or appearance the soul is ‘wearing’, a true case of the whole being greater than</w:t>
      </w:r>
    </w:p>
    <w:p>
      <w:r>
        <w:t>the sum of it’s parts.  The relevance of this is that when these same souls are born into earthly life, which usually happens so that they are destined to be involved with each other du ring each life, this consc-</w:t>
      </w:r>
    </w:p>
    <w:p>
      <w:r>
        <w:t>ious bonding is translated into angles, which connects</w:t>
      </w:r>
    </w:p>
    <w:p>
      <w:r>
        <w:t>through the Heart Centre as this is the centre through</w:t>
      </w:r>
    </w:p>
    <w:p>
      <w:r>
        <w:t>which angles operate on a personal basis through it’s links with the Fourth Ray.</w:t>
      </w:r>
    </w:p>
    <w:p>
      <w:r>
        <w:t>From this we can see that all Humans are actually</w:t>
      </w:r>
    </w:p>
    <w:p>
      <w:r>
        <w:t>part of the same unit of co nsciousness, we are all con-</w:t>
      </w:r>
    </w:p>
    <w:p>
      <w:r>
        <w:t>nected and function on the higher Planes as different</w:t>
      </w:r>
    </w:p>
    <w:p>
      <w:r>
        <w:t>facets or limbs if you like of the same body of consc-</w:t>
      </w:r>
    </w:p>
    <w:p>
      <w:r>
        <w:t>iousness which we know as Humanity: there is no div-</w:t>
      </w:r>
    </w:p>
    <w:p>
      <w:r>
        <w:t>ision into me, you and her, we are all the same.  And</w:t>
      </w:r>
    </w:p>
    <w:p>
      <w:r>
        <w:t>the connection between these facets of the same consc-</w:t>
      </w:r>
    </w:p>
    <w:p>
      <w:r>
        <w:t>ious being which includes all Humanity is actually a Second Primary equivalent of  angles called conscious</w:t>
      </w:r>
    </w:p>
    <w:p>
      <w:r>
        <w:t>bonding.  When these conscious bonds between indiv-idual units of consciousness are brought down through the levels to experience Human life, they are copied into a similar form of exis tence and become personal</w:t>
      </w:r>
    </w:p>
    <w:p>
      <w:r>
        <w:t>angles, which being of Devic rather than Human conception make us aware of our separateness rather</w:t>
      </w:r>
    </w:p>
    <w:p>
      <w:r>
        <w:t>THE SEVEN RAYS TODAY</w:t>
      </w:r>
    </w:p>
    <w:p>
      <w:r>
        <w:t>244 than our connection.  This is why we cannot</w:t>
      </w:r>
    </w:p>
    <w:p>
      <w:r>
        <w:t>appreciate that we are all pa rt of the same collective</w:t>
      </w:r>
    </w:p>
    <w:p>
      <w:r>
        <w:t>identity known as the Human race, because instead of being aware through our conscious bonds which would allow us to understand this connection, these bonds have been replaced with angles, which develop the</w:t>
      </w:r>
    </w:p>
    <w:p>
      <w:r>
        <w:t>idea of separateness instead of unification.   This is not due to fault in the creation process.  This is a very necessary part of our evolution and de-velopment.  Without this feeling of separateness, we would not have the ability to  interact with other life</w:t>
      </w:r>
    </w:p>
    <w:p>
      <w:r>
        <w:t>through our senses, and so gain the understanding and wisdom that can only be learnt from experience.  The only way we can learn from our experience of life is through the interconnection only angles can give us.  Angles allow the interaction between apparently diff-erent forms that are in fact all powered by a common source of conscious energy.  The only way this can work with a maximum amount of freedom is to set in-</w:t>
      </w:r>
    </w:p>
    <w:p>
      <w:r>
        <w:t>finite restrictions, which at present are the angular restraints of zodiac signs, and at a later stage when the true self is functioning with more conviction, these same infinite restrictions become the Seven Rays.  So</w:t>
      </w:r>
    </w:p>
    <w:p>
      <w:r>
        <w:t>although we believe ourselves to be separate from other souls because we wear the mask of a particular</w:t>
      </w:r>
    </w:p>
    <w:p>
      <w:r>
        <w:t>zodiac sign or Ray, this is  the only way we can give</w:t>
      </w:r>
    </w:p>
    <w:p>
      <w:r>
        <w:t>the Absolute or ourselves th e ability to grow through</w:t>
      </w:r>
    </w:p>
    <w:p>
      <w:r>
        <w:t>such experiences, even though we, as the Absolute, are already perfect: we are divided into Rays so we can assimilate the unity of the Absolute.</w:t>
      </w:r>
    </w:p>
    <w:p>
      <w:r>
        <w:t>The relevance of this will become clearer when we</w:t>
      </w:r>
    </w:p>
    <w:p>
      <w:r>
        <w:t>discuss the concept of free-will, but ultimately this idea means Humanity as a whole will act in accord with stellar and terrestrial influences as the rest of nature and wildlife do, bu t the Human individual can</w:t>
      </w:r>
    </w:p>
    <w:p>
      <w:r>
        <w:t>choose his personal conscious response to the angles and so exercise his right of free-will.  He is then lined u p  o n  t h e  p a t h  t o  a s s i s t  the Hierarchy, the Second</w:t>
      </w:r>
    </w:p>
    <w:p>
      <w:r>
        <w:t>planetary centre, and will begin to respond to the First planetary centre of Sh amballa.  This is because</w:t>
      </w:r>
    </w:p>
    <w:p>
      <w:r>
        <w:t>THE SEVEN RAYS TODAY</w:t>
      </w:r>
    </w:p>
    <w:p>
      <w:r>
        <w:t>245 all responsive centres work from the next one up in</w:t>
      </w:r>
    </w:p>
    <w:p>
      <w:r>
        <w:t>the hierarchical structure, which is why the Hierarchy</w:t>
      </w:r>
    </w:p>
    <w:p>
      <w:r>
        <w:t>is so named.  Humans in  general respond to Human-</w:t>
      </w:r>
    </w:p>
    <w:p>
      <w:r>
        <w:t>ity as a whole, through social and cultural habits, in-dividual Humans respond to the Hierarchy, and the Hierarchy responds to Shamballa.</w:t>
      </w:r>
    </w:p>
    <w:p>
      <w:r>
        <w:t>THE SEVEN RAYS TODAY</w:t>
      </w:r>
    </w:p>
    <w:p>
      <w:r>
        <w:t>246</w:t>
      </w:r>
    </w:p>
    <w:p>
      <w:r>
        <w:t>THE SEVEN RAYS TODAY</w:t>
      </w:r>
    </w:p>
    <w:p>
      <w:r>
        <w:t>247 CHAPTER SEVEN</w:t>
      </w:r>
    </w:p>
    <w:p>
      <w:r>
        <w:t>Angles and Consciousness</w:t>
      </w:r>
    </w:p>
    <w:p>
      <w:r>
        <w:t>n this chapter I want to demonstrate the workings</w:t>
      </w:r>
    </w:p>
    <w:p>
      <w:r>
        <w:t>of angles, and the various ways they manifest in</w:t>
      </w:r>
    </w:p>
    <w:p>
      <w:r>
        <w:t>our conventional reality. The angular framework of each individual Human being has three different asp-ects that relate to the th ree Primary Rays.  The First</w:t>
      </w:r>
    </w:p>
    <w:p>
      <w:r>
        <w:t>Primary is the archetype of  the Human through which</w:t>
      </w:r>
    </w:p>
    <w:p>
      <w:r>
        <w:t>his Monadic essence flows, the Second Primary is his true spiritual motivation an d therefore his soul Ray,</w:t>
      </w:r>
    </w:p>
    <w:p>
      <w:r>
        <w:t>and his Third Primary is hi s Personality type, the co-</w:t>
      </w:r>
    </w:p>
    <w:p>
      <w:r>
        <w:t>mmon denominator of his astr ological form as mapped</w:t>
      </w:r>
    </w:p>
    <w:p>
      <w:r>
        <w:t>out by his horoscope. The De vic form of the Human re-</w:t>
      </w:r>
    </w:p>
    <w:p>
      <w:r>
        <w:t>lated to the Third Primary is connected to the planet Earth through the so called kundalini force which emanates through his Base Centre and which is distr-</w:t>
      </w:r>
    </w:p>
    <w:p>
      <w:r>
        <w:t>ibuted to us at a level we can use through the agency of the Moon; without this connection to our planet we would not exist in physical  form, because Earth gives</w:t>
      </w:r>
    </w:p>
    <w:p>
      <w:r>
        <w:t>man his substance.  Simila rly our Elemental First Pri-</w:t>
      </w:r>
    </w:p>
    <w:p>
      <w:r>
        <w:t>mary life energy is connec ted to us through our Crown</w:t>
      </w:r>
    </w:p>
    <w:p>
      <w:r>
        <w:t>Centre, and this energy is distributed to us from the</w:t>
      </w:r>
    </w:p>
    <w:p>
      <w:r>
        <w:t>Sun.  This is responsible for our intention, or will to live. Finally, the interactio n of these two energies org-</w:t>
      </w:r>
    </w:p>
    <w:p>
      <w:r>
        <w:t>anises the Second Primary production of conscious-ness that allows our form life to exercise our intention in both directions, to be influenced as well as to exert influence, through the Asce ndant, and via the action</w:t>
      </w:r>
    </w:p>
    <w:p>
      <w:r>
        <w:t>of the circulating planets.</w:t>
      </w:r>
    </w:p>
    <w:p>
      <w:r>
        <w:t>Although Human beings respond to these three</w:t>
      </w:r>
    </w:p>
    <w:p>
      <w:r>
        <w:t>cosmic energies, the Human evolution is essentially bi-polar, being the product of the original two Prim-aries, of Will and Love, which relate magically speak-ing to electrical and magnetic energies.  Angles are also bi-polar, but the product of two different Primar-ies, The First Primary Of Will, which is responsible I</w:t>
      </w:r>
    </w:p>
    <w:p>
      <w:r>
        <w:t>THE SEVEN RAYS TODAY</w:t>
      </w:r>
    </w:p>
    <w:p>
      <w:r>
        <w:t>248 for their intention, and th e Third Primary of Form,</w:t>
      </w:r>
    </w:p>
    <w:p>
      <w:r>
        <w:t>which is responsible for th eir substance.  So man’s</w:t>
      </w:r>
    </w:p>
    <w:p>
      <w:r>
        <w:t>t r u e  h e r i t a g e  i s  t o  e x i s t  a s  a  b i - p o l a r  b e i n g ,  h e  i s  a  creature of consciousness subject to the Will of the Absolute, but he has to utili se Third Primary energies</w:t>
      </w:r>
    </w:p>
    <w:p>
      <w:r>
        <w:t>for manifestation: this is how and why he has become</w:t>
      </w:r>
    </w:p>
    <w:p>
      <w:r>
        <w:t>connected to the Devic evolut ion in a mutually helpful</w:t>
      </w:r>
    </w:p>
    <w:p>
      <w:r>
        <w:t>capacity.  In man’s true co ndition, he does not have</w:t>
      </w:r>
    </w:p>
    <w:p>
      <w:r>
        <w:t>form, and neither is he be holden to time, another</w:t>
      </w:r>
    </w:p>
    <w:p>
      <w:r>
        <w:t>Third Primary manifestation.</w:t>
      </w:r>
    </w:p>
    <w:p>
      <w:r>
        <w:t>Every part of our make-up, and every thought and</w:t>
      </w:r>
    </w:p>
    <w:p>
      <w:r>
        <w:t>feeling we have is an angl e.  Every sub-personality,</w:t>
      </w:r>
    </w:p>
    <w:p>
      <w:r>
        <w:t>that we identify with as though it was ourselves, is another angle.  As the original angular set exists in the relationship between the planets in our solar system, these angles can be determined approximat-ely from a horoscope.  More than this, each individual is part of a huge angular structure that ties us in with all forms of life in the universe, from planets and stars, to Devas and Elementals.  Humanity as a whole is an angle as much as each individual is a smaller angle within the group collective, and the constituent parts are all based on the same original design.  This is the origin of the idea of archetypes, or in a mythical sense that “man is made in God’s image”, because all Human beings are archetypal man with the same basic angular set.</w:t>
      </w:r>
    </w:p>
    <w:p>
      <w:r>
        <w:t>Every Human is composed of these archetypal an-</w:t>
      </w:r>
    </w:p>
    <w:p>
      <w:r>
        <w:t>gles, which are responsible for his body and it’s natur-al life giving functions.  There are four levels of angles operative on Earth, and similarly there are four levels of angles within the angula r structure of each individ-</w:t>
      </w:r>
    </w:p>
    <w:p>
      <w:r>
        <w:t>u a l .   T h e s e  r e l a t e  t o  t h e  f o u r  z o d i a c s ,  a n d  t h e  l o w e r  four centres.  Through these we are linked to the four levels of Human existence, the physical, emotional, mental and etheric/spiritua l parts of our existence</w:t>
      </w:r>
    </w:p>
    <w:p>
      <w:r>
        <w:t>that we call life.   On the Physical Plane, these angles exist at the molecular or cellular level and their variety of functions shows which of the sub-planes they work</w:t>
      </w:r>
    </w:p>
    <w:p>
      <w:r>
        <w:t>THE SEVEN RAYS TODAY</w:t>
      </w:r>
    </w:p>
    <w:p>
      <w:r>
        <w:t>249 through.  For example, angles of the seventh sub-</w:t>
      </w:r>
    </w:p>
    <w:p>
      <w:r>
        <w:t>plane are responsible for the solid parts of our bodies,</w:t>
      </w:r>
    </w:p>
    <w:p>
      <w:r>
        <w:t>like the skeletal form, those of the sixth sub-plane for the bloodstream and water content while the fifth sub-plane angles control the inha lation and exhalation of</w:t>
      </w:r>
    </w:p>
    <w:p>
      <w:r>
        <w:t>breath, and those of the fourth sub-plane the nervous system.  The root of all these physical angles is the Base Centre, the point of connection of the Human be-ing to his physical existence through the elements of Earth substance. These angles have their correspond-ence on the sub-planes of the Astral Plane, which function beyond our reality, but which we recognise as emotional states of mind.  These angles form the so-called astral body, which connects with our physical</w:t>
      </w:r>
    </w:p>
    <w:p>
      <w:r>
        <w:t>form through the Sex Centre .  Similarly we have men-</w:t>
      </w:r>
    </w:p>
    <w:p>
      <w:r>
        <w:t>tal angles which we recognise as thoughts and which are functions of our mental  body, which connect with</w:t>
      </w:r>
    </w:p>
    <w:p>
      <w:r>
        <w:t>our physical form through the Solar Plexus Centre, and we have flashes of intuition which originate in our Etheric Plane angles which make up our etheric body,</w:t>
      </w:r>
    </w:p>
    <w:p>
      <w:r>
        <w:t>and which is attached to our physical body through the Heart Centre.</w:t>
      </w:r>
    </w:p>
    <w:p>
      <w:r>
        <w:t>A good example to show th at we are creatures of</w:t>
      </w:r>
    </w:p>
    <w:p>
      <w:r>
        <w:t>consciousness, who inhabit physical bodies composed of angles, can be demonstrated practically by seeing how our consciousness is able  to exist beyond time in</w:t>
      </w:r>
    </w:p>
    <w:p>
      <w:r>
        <w:t>our ordinary lives.  When we sleep, we have no aware-ness of time because we ar e functioning on other con-</w:t>
      </w:r>
    </w:p>
    <w:p>
      <w:r>
        <w:t>sciousness levels.  During sleep, we are conscious of other realities because we naturally access different levels of consciousness.  More than this, we have the ability to do things , to move about and function in a</w:t>
      </w:r>
    </w:p>
    <w:p>
      <w:r>
        <w:t>similar way to our usual acti vity in our physical and</w:t>
      </w:r>
    </w:p>
    <w:p>
      <w:r>
        <w:t>wide-awake periods.  Dreams are only a small part of our sleep life, and generally astral in origin.</w:t>
      </w:r>
    </w:p>
    <w:p>
      <w:r>
        <w:t>This is because awareness is not the same as consc-</w:t>
      </w:r>
    </w:p>
    <w:p>
      <w:r>
        <w:t>iousness, we are conscious when we are asleep even</w:t>
      </w:r>
    </w:p>
    <w:p>
      <w:r>
        <w:t>though our physical body is  unaware of it’s surround-</w:t>
      </w:r>
    </w:p>
    <w:p>
      <w:r>
        <w:t>ings.  During sleep, our ce ntres function on different</w:t>
      </w:r>
    </w:p>
    <w:p>
      <w:r>
        <w:t>levels so that our senses  are retuned and do not</w:t>
      </w:r>
    </w:p>
    <w:p>
      <w:r>
        <w:t>THE SEVEN RAYS TODAY</w:t>
      </w:r>
    </w:p>
    <w:p>
      <w:r>
        <w:t>250 register the angular influences from our physical surr-</w:t>
      </w:r>
    </w:p>
    <w:p>
      <w:r>
        <w:t>oundings.  We dream throug h our elevated state of</w:t>
      </w:r>
    </w:p>
    <w:p>
      <w:r>
        <w:t>consciousness when we are physically unaware and asleep ~ it is only that we lack the ability to join our different states of consciousness that inhibits our ability to remember dreams, and our nightly activity on even higher Planes.  We are conscious the whole of our lives and although our awareness apparently ceases for eight hours da ily, our consciousness rem-</w:t>
      </w:r>
    </w:p>
    <w:p>
      <w:r>
        <w:t>ains, and is our most prized treasure.</w:t>
      </w:r>
    </w:p>
    <w:p>
      <w:r>
        <w:t>In order to explain in more depth, we need to clar-</w:t>
      </w:r>
    </w:p>
    <w:p>
      <w:r>
        <w:t>ify the difference between the concept of the Planes</w:t>
      </w:r>
    </w:p>
    <w:p>
      <w:r>
        <w:t>and the variety of conditions , or levels, of conscious-</w:t>
      </w:r>
    </w:p>
    <w:p>
      <w:r>
        <w:t>ness.  Basically, when we talk about the Astral and Mental Planes we are disc ussing areas of existence</w:t>
      </w:r>
    </w:p>
    <w:p>
      <w:r>
        <w:t>beyond usual Huma n perception, even though people</w:t>
      </w:r>
    </w:p>
    <w:p>
      <w:r>
        <w:t>function quite normally in these realms when they are deep in thought or feeling very emotional.  The reason a person is unaware that these common occurrences put him in touch with higher Planes, is because the angles that connect him to the Planes during his wak-</w:t>
      </w:r>
    </w:p>
    <w:p>
      <w:r>
        <w:t>ing state can operate thro ugh any one of the four</w:t>
      </w:r>
    </w:p>
    <w:p>
      <w:r>
        <w:t>active centres shown on a ho roscope, not just the Head</w:t>
      </w:r>
    </w:p>
    <w:p>
      <w:r>
        <w:t>Centre.  As only those experiences which pass through angles connected to his Head  Centre give him cause to</w:t>
      </w:r>
    </w:p>
    <w:p>
      <w:r>
        <w:t>notice them as thoughts or emotions, experiences which pass through different areas of his angular structure remain as background impressions below the level of consciousness.  This is necessary because the consciousness of the physical realm, the normal waking state that is exper-ienced mainly through the Head Centre and the relev-</w:t>
      </w:r>
    </w:p>
    <w:p>
      <w:r>
        <w:t>ant sensory apparatus that is controlled by this, is sol-ely concerned with the physical activity experienced through the second sub-plane of the physical realm.  The reason man is conscious of the physical is because</w:t>
      </w:r>
    </w:p>
    <w:p>
      <w:r>
        <w:t>his awareness is centred on the second sub-plane of the Physical Plane.  This is the normal Human condit-</w:t>
      </w:r>
    </w:p>
    <w:p>
      <w:r>
        <w:t>ion of consciousness.  A pers on is awake when the first</w:t>
      </w:r>
    </w:p>
    <w:p>
      <w:r>
        <w:t>three sub-plane correspondences are active, the first</w:t>
      </w:r>
    </w:p>
    <w:p>
      <w:r>
        <w:t>THE SEVEN RAYS TODAY</w:t>
      </w:r>
    </w:p>
    <w:p>
      <w:r>
        <w:t>251 sub-plane of will, giving vo lition, the physical move-</w:t>
      </w:r>
    </w:p>
    <w:p>
      <w:r>
        <w:t>ment of the body, his activity; the second sub-plane of consciousness which we are concerned with here and</w:t>
      </w:r>
    </w:p>
    <w:p>
      <w:r>
        <w:t>which gives him general aw areness of his surround-</w:t>
      </w:r>
    </w:p>
    <w:p>
      <w:r>
        <w:t>ings via his senses; and th e third sub-plane of co-</w:t>
      </w:r>
    </w:p>
    <w:p>
      <w:r>
        <w:t>ordination and imagination which are tied in with the alternative Third Ray definiti on of intelligent activity.</w:t>
      </w:r>
    </w:p>
    <w:p>
      <w:r>
        <w:t>When we are asleep, or in any kind of semi-consc-ious or trance condition, these three sub-planes of the Physical become dormant an d are superseded by their</w:t>
      </w:r>
    </w:p>
    <w:p>
      <w:r>
        <w:t>counterparts on the Astral.  So when we are asleep we</w:t>
      </w:r>
    </w:p>
    <w:p>
      <w:r>
        <w:t>are still conscious, but on the second sub-plane of the Astral rather than the Phys ical, because it is through</w:t>
      </w:r>
    </w:p>
    <w:p>
      <w:r>
        <w:t>the second sub-plane of every Plane that we exper-ience the condition we know as  consciousness.  This is</w:t>
      </w:r>
    </w:p>
    <w:p>
      <w:r>
        <w:t>not the same as awareness,  which is related to the</w:t>
      </w:r>
    </w:p>
    <w:p>
      <w:r>
        <w:t>physical sensation of the se nses that operate through</w:t>
      </w:r>
    </w:p>
    <w:p>
      <w:r>
        <w:t>lower sub-planes of the Physical.  The first and third sub-planes are also operative on the Astral during sleep, giving ‘freedom of  movement’, which I will</w:t>
      </w:r>
    </w:p>
    <w:p>
      <w:r>
        <w:t>explain in a moment, and the ability to utilise the imaginative faculties.  Wh en consciousness descends</w:t>
      </w:r>
    </w:p>
    <w:p>
      <w:r>
        <w:t>back to the Physical and the person ‘comes round’, the only awareness will be vague memories of illogical dream imagery.  So the first three sub-planes responsible for our volition, consciousness and intelligent activity, become stimulated through the action of the three Primaries t o  m a i n t a i n  l i f e  o n  t h e  P h y s i c a l  P l a n e  w h e n  w e  a r e  conscious, and similarly ac t through the equivalent</w:t>
      </w:r>
    </w:p>
    <w:p>
      <w:r>
        <w:t>sub-planes of the Astral, Mental or Etheric Planes when we are unconscious .  When a person is unconsc-</w:t>
      </w:r>
    </w:p>
    <w:p>
      <w:r>
        <w:t>ious, the lower four sub-planes  of the physical stay op-</w:t>
      </w:r>
    </w:p>
    <w:p>
      <w:r>
        <w:t>erative under the direction of the fourth etheric sub-plane, through the medium of the subconscious work-ing with the Primaries of the Solar Plexus Centre.   We saw earlier how this Centre of Polarisation is dir-ectly connected to the energies of the Primaries, and during sleep these conne ct through the etheric</w:t>
      </w:r>
    </w:p>
    <w:p>
      <w:r>
        <w:t>umbilical cord giving unconscious volition of necessary</w:t>
      </w:r>
    </w:p>
    <w:p>
      <w:r>
        <w:t>THE SEVEN RAYS TODAY</w:t>
      </w:r>
    </w:p>
    <w:p>
      <w:r>
        <w:t>252 body functions to keep the body alive.  Meanwhile, the</w:t>
      </w:r>
    </w:p>
    <w:p>
      <w:r>
        <w:t>higher three sub-planes of the Astral take over the</w:t>
      </w:r>
    </w:p>
    <w:p>
      <w:r>
        <w:t>previously dormant astral body composed of the four lower sub-planes of the astral realms, allowing a person to function naturally on the Astral Plane, to move about, to be aware an d to respond to this al-</w:t>
      </w:r>
    </w:p>
    <w:p>
      <w:r>
        <w:t>ternative environment.  Everybody does this everyday when they sleep, but as the Astral is entirely different to the Physical, we must not assume the same con-</w:t>
      </w:r>
    </w:p>
    <w:p>
      <w:r>
        <w:t>ditions apply.  This is a very complicated topic, and I am only concerned here wi th illustrating the Prim-</w:t>
      </w:r>
    </w:p>
    <w:p>
      <w:r>
        <w:t>aries as they function thro ugh higher Planes, and how</w:t>
      </w:r>
    </w:p>
    <w:p>
      <w:r>
        <w:t>we can use the idea of angles to explain many ordin-ary concepts we take for granted, such as sleeping.  From this we can see each of a Human’s higher bodies or shells, and in pa rticular the astral and men-</w:t>
      </w:r>
    </w:p>
    <w:p>
      <w:r>
        <w:t>tal bodies are composed of th e lower four sub-planes of</w:t>
      </w:r>
    </w:p>
    <w:p>
      <w:r>
        <w:t>their respective Planes an d remain dormant while the</w:t>
      </w:r>
    </w:p>
    <w:p>
      <w:r>
        <w:t>physical body is in operation during normal waking consciousness.  In sleep or trance conditions, the high-est three sub-planes of the Ph ysical turn off by moving</w:t>
      </w:r>
    </w:p>
    <w:p>
      <w:r>
        <w:t>up to the Astral, where they  activate the astral body,</w:t>
      </w:r>
    </w:p>
    <w:p>
      <w:r>
        <w:t>or they rise higher and acti vate the mental body. Only</w:t>
      </w:r>
    </w:p>
    <w:p>
      <w:r>
        <w:t>one body can be operative at any one time.  The key to the linking of the Planes and their respective bodies lies with the fourth sub-planes that we know as the Etheric.  Through this sub- plane we can connect with</w:t>
      </w:r>
    </w:p>
    <w:p>
      <w:r>
        <w:t>our experiences of other realities, by retaining the memory of the consciousness experienced on the second sub-planes of other Planes and connecting it with the consciousness of the Physical Plane.  One further point concerning the three higher sub-planes taking charge of either the physical body when awake, or the higher bodies when unconscious, is that the fourth sub-plane can be le ft in control because it is</w:t>
      </w:r>
    </w:p>
    <w:p>
      <w:r>
        <w:t>intimately connected with the Devic evolution, who</w:t>
      </w:r>
    </w:p>
    <w:p>
      <w:r>
        <w:t>function naturally on the Fourth Plane of the Etheric, their equivalent ‘physical form’ level.  Therefore the Fourth Plane is the meet ing point of Devic and</w:t>
      </w:r>
    </w:p>
    <w:p>
      <w:r>
        <w:t>Human life, and their lowest point of manifestation</w:t>
      </w:r>
    </w:p>
    <w:p>
      <w:r>
        <w:t>THE SEVEN RAYS TODAY</w:t>
      </w:r>
    </w:p>
    <w:p>
      <w:r>
        <w:t>253 as themselves,  as well as our highest, except in rare</w:t>
      </w:r>
    </w:p>
    <w:p>
      <w:r>
        <w:t>cases, and through the medium of the fourth sub-plane of the Physical the De vas assist in the control</w:t>
      </w:r>
    </w:p>
    <w:p>
      <w:r>
        <w:t>and regulation of Human life functions through their association with the Elementals of the Physical, while man’s highest three principles are absent and sojourning on higher Planes.  When we are unconscious only the Line of Volition is physically active through the Crown, Sex, Solar Plexus and Base Centres, an d it is through the Throat</w:t>
      </w:r>
    </w:p>
    <w:p>
      <w:r>
        <w:t>Centre that we remain connected to the other centres on the Lines of Awareness and Form. We have already</w:t>
      </w:r>
    </w:p>
    <w:p>
      <w:r>
        <w:t>seen that the Throat works differently to our other centres, and this is another example, because it can actively function on any level, irrespective of our state</w:t>
      </w:r>
    </w:p>
    <w:p>
      <w:r>
        <w:t>of consciousness.</w:t>
      </w:r>
    </w:p>
    <w:p>
      <w:r>
        <w:t>Angles are responsible for the interpretation of</w:t>
      </w:r>
    </w:p>
    <w:p>
      <w:r>
        <w:t>every reality we are normally  able to experience, be-</w:t>
      </w:r>
    </w:p>
    <w:p>
      <w:r>
        <w:t>cause they originate with uni versal energies that have</w:t>
      </w:r>
    </w:p>
    <w:p>
      <w:r>
        <w:t>their origins in the delicate balance and interaction of the planets in our solar system.  These planetary an-gles are continually in moti on whilst retaining a per-</w:t>
      </w:r>
    </w:p>
    <w:p>
      <w:r>
        <w:t>manent existence, although their intensity and inf-luence varies considerably over time.  On Earth, we interact with angles like these because they relate to various subtle levels of electromagnetic frequencies, which are tuned to our Human sensory apparatus working through our personal centres.  Our world only exists because our senses are tuned to the frequencies of the lower four worlds of the</w:t>
      </w:r>
    </w:p>
    <w:p>
      <w:r>
        <w:t>elements, and without our senses it would not appear to exist at all.  If our sens es were tuned differently, we</w:t>
      </w:r>
    </w:p>
    <w:p>
      <w:r>
        <w:t>could have experience of an  astral environment inst-</w:t>
      </w:r>
    </w:p>
    <w:p>
      <w:r>
        <w:t>ead of a physical environment.  If we did not have any senses, we would ha ve direct subjective experience of</w:t>
      </w:r>
    </w:p>
    <w:p>
      <w:r>
        <w:t>the world of angles, through which our consciousness could experience form in ways that would appear alien and even terrifying.   This world we actually inhabit is a world of energies swirling  around numerous centres,</w:t>
      </w:r>
    </w:p>
    <w:p>
      <w:r>
        <w:t>reacting with our consciousness and with our life-</w:t>
      </w:r>
    </w:p>
    <w:p>
      <w:r>
        <w:t>THE SEVEN RAYS TODAY</w:t>
      </w:r>
    </w:p>
    <w:p>
      <w:r>
        <w:t>254 force, but in such a way that it would be incompre-</w:t>
      </w:r>
    </w:p>
    <w:p>
      <w:r>
        <w:t>hensible to us if our senses were ‘out of tune’.  To exp-</w:t>
      </w:r>
    </w:p>
    <w:p>
      <w:r>
        <w:t>erience the reality of this ex istence as it truly is, we</w:t>
      </w:r>
    </w:p>
    <w:p>
      <w:r>
        <w:t>would have to exist without any form except the capacity to experience the most basic, yet paradox-ically, the most advanced idea  of duality.  This is the</w:t>
      </w:r>
    </w:p>
    <w:p>
      <w:r>
        <w:t>basic duality of separatene ss from our surroundings.</w:t>
      </w:r>
    </w:p>
    <w:p>
      <w:r>
        <w:t>This is the duality even the Absolute has to exper-</w:t>
      </w:r>
    </w:p>
    <w:p>
      <w:r>
        <w:t>ience, because we are the Absolute in this condition.  For anything to exist at all it must have some form of objectivity, because if this objectivity was taken away all would cease to be, and only a void would ‘exist’ as a non-existing void.  The only things that can exist without any objectivity whatsoever are angles, which form the totally subjective  connections between any</w:t>
      </w:r>
    </w:p>
    <w:p>
      <w:r>
        <w:t>set of objective realities.  And the only way angles can</w:t>
      </w:r>
    </w:p>
    <w:p>
      <w:r>
        <w:t>become concepts is throug h the recognition Humans</w:t>
      </w:r>
    </w:p>
    <w:p>
      <w:r>
        <w:t>are able to give them th rough the application of</w:t>
      </w:r>
    </w:p>
    <w:p>
      <w:r>
        <w:t>conscious energy.    In real terms, you cannot have angles; you can only have what angles represent in each situation.  This is because once you limit angles to any kind of definition or actual form, this become s the concept that has been</w:t>
      </w:r>
    </w:p>
    <w:p>
      <w:r>
        <w:t>arrived at via angles, and so angles remain constantly subjective and beyond description. Therefore it is best to consider each example of the workings of angles by</w:t>
      </w:r>
    </w:p>
    <w:p>
      <w:r>
        <w:t>their conceptual result, rather than their form.  Be-cause angles exist in a subjective world where there is no conceivable reality, becomes the very reason we must have such an idea as angles.  Without this idea,</w:t>
      </w:r>
    </w:p>
    <w:p>
      <w:r>
        <w:t>we have no way of underst anding or appreciating</w:t>
      </w:r>
    </w:p>
    <w:p>
      <w:r>
        <w:t>anything about the subjective world that lies beyond the world we know and experience.  Our world is truly composed of maya and illusion, which we are only aware of because our senses  are tuned to the four</w:t>
      </w:r>
    </w:p>
    <w:p>
      <w:r>
        <w:t>elements, the lower aspects of creation.  However, angles do actually  exist, they are not just</w:t>
      </w:r>
    </w:p>
    <w:p>
      <w:r>
        <w:t>symbolic, and any examples of angles working thr-ough into the normal physic al world are helpful for us</w:t>
      </w:r>
    </w:p>
    <w:p>
      <w:r>
        <w:t>to appreciate their validity.  Although angles exist on</w:t>
      </w:r>
    </w:p>
    <w:p>
      <w:r>
        <w:t>THE SEVEN RAYS TODAY</w:t>
      </w:r>
    </w:p>
    <w:p>
      <w:r>
        <w:t>255 the Third Plane as mere potentialities, once they have</w:t>
      </w:r>
    </w:p>
    <w:p>
      <w:r>
        <w:t>been injected with consciou s energy they function on</w:t>
      </w:r>
    </w:p>
    <w:p>
      <w:r>
        <w:t>the Fourth Plane of the Ethe ric, and this is when we</w:t>
      </w:r>
    </w:p>
    <w:p>
      <w:r>
        <w:t>are able to experience them through their effects. This is when they take the form of angular lives, and once they have completed their f unction, they return to the</w:t>
      </w:r>
    </w:p>
    <w:p>
      <w:r>
        <w:t>Third Plane as new angular potentialities.   The planet Earth exists in it’s highest representat-ion on the Third Plane and is covered with a huge web of constantly moving angles  that encompass the whole</w:t>
      </w:r>
    </w:p>
    <w:p>
      <w:r>
        <w:t>planet and everything within the planetary environ-ment.  Humans are alive because of those angles.  At birth our conscious energy took control of the angles which were operative at that  moment in time and at</w:t>
      </w:r>
    </w:p>
    <w:p>
      <w:r>
        <w:t>that precise point in space, so that we could become separate entities from the planet by crystallising these angles which we continue to use for our whole existence until death.  Ther efore every person’s indiv-</w:t>
      </w:r>
    </w:p>
    <w:p>
      <w:r>
        <w:t>idual angular structure is actually the same as those operative at the time and pl ace of birth.  Our consc-</w:t>
      </w:r>
    </w:p>
    <w:p>
      <w:r>
        <w:t>ious energy, which is our in dividuality, takes control</w:t>
      </w:r>
    </w:p>
    <w:p>
      <w:r>
        <w:t>of these angles and uses them  to relate to the rest of</w:t>
      </w:r>
    </w:p>
    <w:p>
      <w:r>
        <w:t>the world.  However, from  t h e  m o m e n t  w e  s e p a r a t e</w:t>
      </w:r>
    </w:p>
    <w:p>
      <w:r>
        <w:t>ourselves from the continually changing angular form of Earth, our own personal angles owe their existence</w:t>
      </w:r>
    </w:p>
    <w:p>
      <w:r>
        <w:t>to us alone, and not to th e ever changing planetary</w:t>
      </w:r>
    </w:p>
    <w:p>
      <w:r>
        <w:t>angles which they continue to react with.  During our lives, we learn to use them  through the application of</w:t>
      </w:r>
    </w:p>
    <w:p>
      <w:r>
        <w:t>conscious energy, until this consciousness begins to rise to higher levels and our physical angles decay,</w:t>
      </w:r>
    </w:p>
    <w:p>
      <w:r>
        <w:t>leading to the death of our physical existence.   If you were born at ex actly the same place and</w:t>
      </w:r>
    </w:p>
    <w:p>
      <w:r>
        <w:t>same time as me, and I was born at exactly the same</w:t>
      </w:r>
    </w:p>
    <w:p>
      <w:r>
        <w:t>place and same time as yo u, you would be me and I</w:t>
      </w:r>
    </w:p>
    <w:p>
      <w:r>
        <w:t>would be you.  This is what astrology teaches, and it is</w:t>
      </w:r>
    </w:p>
    <w:p>
      <w:r>
        <w:t>right up to a point.        The only difference between you and me in this example is that our Rays wo uld be different, and even</w:t>
      </w:r>
    </w:p>
    <w:p>
      <w:r>
        <w:t>if they happened to be the same we would still have a</w:t>
      </w:r>
    </w:p>
    <w:p>
      <w:r>
        <w:t>different accumulation of previous life experience</w:t>
      </w:r>
    </w:p>
    <w:p>
      <w:r>
        <w:t>THE SEVEN RAYS TODAY</w:t>
      </w:r>
    </w:p>
    <w:p>
      <w:r>
        <w:t>256 which had coloured and individualised our Ray,</w:t>
      </w:r>
    </w:p>
    <w:p>
      <w:r>
        <w:t>making our Higher Selves ~ the part which exists eternally and between ea rthly lives ~ unique.</w:t>
      </w:r>
    </w:p>
    <w:p>
      <w:r>
        <w:t>However, unless we are in touch with our Higher Selves, this difference would not be apparent.  The reason for the total likeness of two people in this hypothetical situation, is that we only exist as an intelligent angular framework through which our Higher Self operates.  We are nothing more than one</w:t>
      </w:r>
    </w:p>
    <w:p>
      <w:r>
        <w:t>big personal angle, which is made up of a collection of minor angles, and these are completely earthbound through their association with the exact time and</w:t>
      </w:r>
    </w:p>
    <w:p>
      <w:r>
        <w:t>place of our birth.  As our Higher Self cannot consc-iously control the angular fo rm of our Personality, it</w:t>
      </w:r>
    </w:p>
    <w:p>
      <w:r>
        <w:t>remains in a stable condition during each lifetime, but at the end of each life takes on board the surplus conscious energy which has not been dealt with or</w:t>
      </w:r>
    </w:p>
    <w:p>
      <w:r>
        <w:t>worked through during a li fetime.  After death, the</w:t>
      </w:r>
    </w:p>
    <w:p>
      <w:r>
        <w:t>Higher Self consumes these extraneous energies and their weight draws it back into another earthly life in order to clear these excess energies, or karma.  There-fore the Higher Self during a lifetime is often in a more pure condition than it is between lifetimes.  In-cidentally, a soul can elect to be born to accomplish certain life aims even thou gh the weight of the karma</w:t>
      </w:r>
    </w:p>
    <w:p>
      <w:r>
        <w:t>may not require it, and this would be the case with Christ, who as a conseque nce was able to soak up</w:t>
      </w:r>
    </w:p>
    <w:p>
      <w:r>
        <w:t>much of Humanity’s suffering through his symbolic crucifixion on the cross of matter.</w:t>
      </w:r>
    </w:p>
    <w:p>
      <w:r>
        <w:t>As we are now dealing with the practical issues</w:t>
      </w:r>
    </w:p>
    <w:p>
      <w:r>
        <w:t>that surround angles, it woul d be relevant here to des-</w:t>
      </w:r>
    </w:p>
    <w:p>
      <w:r>
        <w:t>cribe how the attributes of angles, their intention and substance, translate in the real world.  The intention part of angles is tied in with the idea of archetypes, so that somewhere there exists  an archetype for every</w:t>
      </w:r>
    </w:p>
    <w:p>
      <w:r>
        <w:t>form, whether creature or concept, and all angles that relate to this archetype possess similar qualities that are essential in the make-up of this ‘father angle’.  In addition, each archetype has a particular function, a special and unique talent, which corresponds to one of</w:t>
      </w:r>
    </w:p>
    <w:p>
      <w:r>
        <w:t>THE SEVEN RAYS TODAY</w:t>
      </w:r>
    </w:p>
    <w:p>
      <w:r>
        <w:t>257 the myriad of facets of the Absolute’s Will.  This is the</w:t>
      </w:r>
    </w:p>
    <w:p>
      <w:r>
        <w:t>reason why the archetype was created, to perform it’s own part in the Divine Plan.  The archetype and the intention are the same thin g, but an archetype cannot</w:t>
      </w:r>
    </w:p>
    <w:p>
      <w:r>
        <w:t>exist without Devic substance to give form to it’s in-tention.  By viewing angles  as fields and archetypes,</w:t>
      </w:r>
    </w:p>
    <w:p>
      <w:r>
        <w:t>we see how they are connect ed to each other in pro-</w:t>
      </w:r>
    </w:p>
    <w:p>
      <w:r>
        <w:t>gressive steps with a common and constant First Primary.  The First Primary is the archetype, but it is const-antly evolving to maintain a balance with the other two Primaries whilst keeping a strict limitation on the</w:t>
      </w:r>
    </w:p>
    <w:p>
      <w:r>
        <w:t>divergence from the original archetypal plan. Through this original singular moti ve which is the First Prim-</w:t>
      </w:r>
    </w:p>
    <w:p>
      <w:r>
        <w:t>ary in action, an idea will be kept alive and produce a</w:t>
      </w:r>
    </w:p>
    <w:p>
      <w:r>
        <w:t>uniformity that will appear as  a field.  This is because</w:t>
      </w:r>
    </w:p>
    <w:p>
      <w:r>
        <w:t>all three Primaries have to act in balance to support</w:t>
      </w:r>
    </w:p>
    <w:p>
      <w:r>
        <w:t>life, and a change in any one will necessitate a change in the other two to maintain this balance.  Ultimately it is the First Primary that decides the amount of div-ergence, and the amount of redress required to main-</w:t>
      </w:r>
    </w:p>
    <w:p>
      <w:r>
        <w:t>tain this ideal balanced condition.  This demonstrates how angles relate to fields, because every manifest-ation of the same angle will be activated or respond in some way to a common rate of vibration. wherever it is situated.  As the rate of vibration changes in one angle, it will invoke a change in all others of the same type.</w:t>
      </w:r>
    </w:p>
    <w:p>
      <w:r>
        <w:t>The idea of frequency variables is a good way of</w:t>
      </w:r>
    </w:p>
    <w:p>
      <w:r>
        <w:t>explaining the difference between objective and subj-ective realities.  You are objective when your senses are tuned to a harmonic of the natural frequency of an object, which allows you to be aware of it through your</w:t>
      </w:r>
    </w:p>
    <w:p>
      <w:r>
        <w:t>senses, and to relate to or react with it.  When you ad-</w:t>
      </w:r>
    </w:p>
    <w:p>
      <w:r>
        <w:t>just the frequency of your senses to exactly the same</w:t>
      </w:r>
    </w:p>
    <w:p>
      <w:r>
        <w:t>vibration as the object, you become subjectively in-volved, and can relate to it on far deeper levels.  This idea of objective and subjective relationships with the external world is used in meditation, in particular the</w:t>
      </w:r>
    </w:p>
    <w:p>
      <w:r>
        <w:t>THE SEVEN RAYS TODAY</w:t>
      </w:r>
    </w:p>
    <w:p>
      <w:r>
        <w:t>258 techniques known as cont emplation and concentrat-</w:t>
      </w:r>
    </w:p>
    <w:p>
      <w:r>
        <w:t>ion.</w:t>
      </w:r>
    </w:p>
    <w:p>
      <w:r>
        <w:t>Archetypes take many forms and are not limited to</w:t>
      </w:r>
    </w:p>
    <w:p>
      <w:r>
        <w:t>the real world, but include powerful archetypes such as mythic characters like Ki ng Arthur, or gods of the</w:t>
      </w:r>
    </w:p>
    <w:p>
      <w:r>
        <w:t>planets such as Mars.  These are major angles that have the ability to exercise  control over the angular</w:t>
      </w:r>
    </w:p>
    <w:p>
      <w:r>
        <w:t>functions they are associated with, but can also take in extra qualities: because an archetype must not be seen as a fixed thing, it ca n grow and change and evol-</w:t>
      </w:r>
    </w:p>
    <w:p>
      <w:r>
        <w:t>ve according to the energies it receives: it is a two way thing, it gives and receives energy.  So the substance accommodates the archetypal changes, and also exerts it’s own extra energies that are supplied by the Hu-man imagination. As much as the will drives the in-tention, but adjusts it’s energies dependent on it’s sit-uation or circumstance, th e substance does likewise</w:t>
      </w:r>
    </w:p>
    <w:p>
      <w:r>
        <w:t>by following the altering forms given it by the meand-ering consciousness of a Hu man’s imagination.  The</w:t>
      </w:r>
    </w:p>
    <w:p>
      <w:r>
        <w:t>intention is the original archetypal idea that initiates the conscious awareness of the imagination into giv-ing it substance.  From this we can see that the imag-ination can be used to cons truct certain imagery as a</w:t>
      </w:r>
    </w:p>
    <w:p>
      <w:r>
        <w:t>way of reorganising the angles of a concept, provided the boundaries set by the archetypal intention are not exceeded.  So every horse fits the archetypal idea of a horse, every hurricane fits the arch etypal idea of a hurricane</w:t>
      </w:r>
    </w:p>
    <w:p>
      <w:r>
        <w:t>and every computer fits the idea of an archetypal com-puter.  When a new idea is  created, such as when a</w:t>
      </w:r>
    </w:p>
    <w:p>
      <w:r>
        <w:t>strong wind first became known as a hurricane, or</w:t>
      </w:r>
    </w:p>
    <w:p>
      <w:r>
        <w:t>when a computer was first in vented although it took</w:t>
      </w:r>
    </w:p>
    <w:p>
      <w:r>
        <w:t>the form of a super calcul ating machine, a new angle</w:t>
      </w:r>
    </w:p>
    <w:p>
      <w:r>
        <w:t>was formed through the adaptation of an angle al-ready in existence; in thes e examples the wind angle</w:t>
      </w:r>
    </w:p>
    <w:p>
      <w:r>
        <w:t>or calculating machine angle.  The same process is in-volved in angles that are not related to specific forms but to concepts, such as space travel, hypnotism, psy-chic phenomena, works of art, language, in fact absolutely anything.  The importance is that a new</w:t>
      </w:r>
    </w:p>
    <w:p>
      <w:r>
        <w:t>THE SEVEN RAYS TODAY</w:t>
      </w:r>
    </w:p>
    <w:p>
      <w:r>
        <w:t>259 idea uses an already existing angle, giving it a</w:t>
      </w:r>
    </w:p>
    <w:p>
      <w:r>
        <w:t>different form and thereby creating a new angle out of an old one.  These new angl es are weak to begin with,</w:t>
      </w:r>
    </w:p>
    <w:p>
      <w:r>
        <w:t>but through recognition they  gain in popularity, and</w:t>
      </w:r>
    </w:p>
    <w:p>
      <w:r>
        <w:t>this allows them to accu mulate their own energy out</w:t>
      </w:r>
    </w:p>
    <w:p>
      <w:r>
        <w:t>of this recognition and cons equent use, leading to a</w:t>
      </w:r>
    </w:p>
    <w:p>
      <w:r>
        <w:t>separate established identity .  Advertising is a good</w:t>
      </w:r>
    </w:p>
    <w:p>
      <w:r>
        <w:t>example of the efficient use of angles in our daily lives, because the strength of a new product is depend-ent on it’s recognition, in speech, writing and the media, which in turn leads to it’s adoption by many</w:t>
      </w:r>
    </w:p>
    <w:p>
      <w:r>
        <w:t>people.  So the simple answer to what is responsible for an</w:t>
      </w:r>
    </w:p>
    <w:p>
      <w:r>
        <w:t>angle’s two attributes of in tention and substance, seen</w:t>
      </w:r>
    </w:p>
    <w:p>
      <w:r>
        <w:t>from the Human perspective,  is the imagination creat-</w:t>
      </w:r>
    </w:p>
    <w:p>
      <w:r>
        <w:t>es the substance or form of angles, and the will supp-lies the intention that directs the angles.  Together these two produce the archetypal form of the angle, but the energy that propels the idea forward is it’s accumulation of conscious en ergy, which in most cases</w:t>
      </w:r>
    </w:p>
    <w:p>
      <w:r>
        <w:t>works through the emotiona l condition we recognise</w:t>
      </w:r>
    </w:p>
    <w:p>
      <w:r>
        <w:t>as desire, the driving force behind manifestation.  On</w:t>
      </w:r>
    </w:p>
    <w:p>
      <w:r>
        <w:t>the Celtic Cross, the imagination works through the central Throat Centre to crea te the form of the angle,</w:t>
      </w:r>
    </w:p>
    <w:p>
      <w:r>
        <w:t>and the will works through either of the two centres on the Line of Volition, the Sex or Solar Plexus Cent-res.  These centres draw creative conscious energy from either the Head or He art Centre on the Line of</w:t>
      </w:r>
    </w:p>
    <w:p>
      <w:r>
        <w:t>Awareness to create the angular life, which then gathers energy for itself to complete it’s task.</w:t>
      </w:r>
    </w:p>
    <w:p>
      <w:r>
        <w:t>Although static angles are predominantly Devic,</w:t>
      </w:r>
    </w:p>
    <w:p>
      <w:r>
        <w:t>activated angles are Elemental beings with a singular intention and a limited consciousness, which is no more than a conscious reco gnition of their separate</w:t>
      </w:r>
    </w:p>
    <w:p>
      <w:r>
        <w:t>existence, or substance.  Just to recognise the separat-eness of something is enough to give it’s angle life, ins-piring it to search for more conscious energy from it’s surroundings in order to prolong it’s life, sometimes beyond it’s original intention.  An example is disease, and such angles can be of either the astral sub-plane</w:t>
      </w:r>
    </w:p>
    <w:p>
      <w:r>
        <w:t>THE SEVEN RAYS TODAY</w:t>
      </w:r>
    </w:p>
    <w:p>
      <w:r>
        <w:t>260 when transmitted via bodily fluids, or of the mental</w:t>
      </w:r>
    </w:p>
    <w:p>
      <w:r>
        <w:t>sub-plane if they spread through airborne transmiss-ion.  As such, they relate sp ecifically to the demons of</w:t>
      </w:r>
    </w:p>
    <w:p>
      <w:r>
        <w:t>medieval and primitive medici ne.  This also provides a</w:t>
      </w:r>
    </w:p>
    <w:p>
      <w:r>
        <w:t>valid explanation for the efficacy of sweat lodges, which use extreme temperature changes to dissolve unhealthy angles.</w:t>
      </w:r>
    </w:p>
    <w:p>
      <w:r>
        <w:t>Temperature is the easiest way to understand how</w:t>
      </w:r>
    </w:p>
    <w:p>
      <w:r>
        <w:t>angles work through different sub-planes, because Elementals can only exist on  a single Plane. To exert</w:t>
      </w:r>
    </w:p>
    <w:p>
      <w:r>
        <w:t>them to a drastic change in temperature inhibits their ability to function on thei r own Plane, and by their</w:t>
      </w:r>
    </w:p>
    <w:p>
      <w:r>
        <w:t>nature they can’t change Planes.  In addition to this particular consideration of temperature, we must re-member that the Fourth Pl ane of the Etheric is the</w:t>
      </w:r>
    </w:p>
    <w:p>
      <w:r>
        <w:t>realm of Fire, and through this Plane we can access</w:t>
      </w:r>
    </w:p>
    <w:p>
      <w:r>
        <w:t>any other Plane, higher or  lower.  The Fourth plane</w:t>
      </w:r>
    </w:p>
    <w:p>
      <w:r>
        <w:t>has a special function conne cted with heat and cold,</w:t>
      </w:r>
    </w:p>
    <w:p>
      <w:r>
        <w:t>and extreme differences in temperature can transform physical angles.  The same idea forms the practical basis for alchemy.</w:t>
      </w:r>
    </w:p>
    <w:p>
      <w:r>
        <w:t>The whole universe is filled  with the energy of con-</w:t>
      </w:r>
    </w:p>
    <w:p>
      <w:r>
        <w:t>sciousness.  This conscious energy equates with light</w:t>
      </w:r>
    </w:p>
    <w:p>
      <w:r>
        <w:t>in our physical world, and so the more awareness we</w:t>
      </w:r>
    </w:p>
    <w:p>
      <w:r>
        <w:t>give to an angle, through sight and our other senses,</w:t>
      </w:r>
    </w:p>
    <w:p>
      <w:r>
        <w:t>the more we are able to di rectly experience it, which</w:t>
      </w:r>
    </w:p>
    <w:p>
      <w:r>
        <w:t>in turn gives it additional strength.  Humans are con-sciousness machines with the ability to recognise form</w:t>
      </w:r>
    </w:p>
    <w:p>
      <w:r>
        <w:t>through all of our senses, and to direct this conscious energy towards the forms we  perceive which in turn</w:t>
      </w:r>
    </w:p>
    <w:p>
      <w:r>
        <w:t>fuels and drives the particular angles under scrutiny.  This whole process is necessarily subjective, we can never be aware of the processes involved except intell-ectually, otherwise the angles would not be function-ing as angles.  This is the hardest thing to appreciate:</w:t>
      </w:r>
    </w:p>
    <w:p>
      <w:r>
        <w:t>how we can use these idea s without allowing our-</w:t>
      </w:r>
    </w:p>
    <w:p>
      <w:r>
        <w:t>selves to be consciously awar e of doing so.  And this is</w:t>
      </w:r>
    </w:p>
    <w:p>
      <w:r>
        <w:t>where various occult systems broadly coming under the heading of magic are invaluable, for example through the personification of angles into gods and</w:t>
      </w:r>
    </w:p>
    <w:p>
      <w:r>
        <w:t>THE SEVEN RAYS TODAY</w:t>
      </w:r>
    </w:p>
    <w:p>
      <w:r>
        <w:t>261 demons.  It also clarifies the reasoning behind some of</w:t>
      </w:r>
    </w:p>
    <w:p>
      <w:r>
        <w:t>the more obscure eastern religious doctrines, such as Zen Buddhism, which attempt to bypass the logical processes of our conscious awareness.</w:t>
      </w:r>
    </w:p>
    <w:p>
      <w:r>
        <w:t>I n  t h i s  d i s c u s s i o n  o n  a n g l e s ,  w e  h a v e  t o  l o o k  a t</w:t>
      </w:r>
    </w:p>
    <w:p>
      <w:r>
        <w:t>them in two different ways.  First there are personal</w:t>
      </w:r>
    </w:p>
    <w:p>
      <w:r>
        <w:t>angles, which are part of our integral make-up and which we have the ability to use in whatever way we want, even though we aren’t aware of the processes involved.  Then there are im personal or external an-</w:t>
      </w:r>
    </w:p>
    <w:p>
      <w:r>
        <w:t>gles that are responsible for the composition of our</w:t>
      </w:r>
    </w:p>
    <w:p>
      <w:r>
        <w:t>surroundings and environment.  I say of our total en-</w:t>
      </w:r>
    </w:p>
    <w:p>
      <w:r>
        <w:t>vironment, because this is necessarily different to say-ing the total environment, because there is only an</w:t>
      </w:r>
    </w:p>
    <w:p>
      <w:r>
        <w:t>apparent barrier between ou r internal personal an-</w:t>
      </w:r>
    </w:p>
    <w:p>
      <w:r>
        <w:t>gular world and the external impersonal world of the angular environment we experience.  This apparent barrier makes us believe what we experience outside of ourselves is the same as what others experience, which in itself is an angle functioning to allow us to</w:t>
      </w:r>
    </w:p>
    <w:p>
      <w:r>
        <w:t>communicate our own experiences to others using common angular terms.</w:t>
      </w:r>
    </w:p>
    <w:p>
      <w:r>
        <w:t>In fact, everybody’s experience of the apparent co-</w:t>
      </w:r>
    </w:p>
    <w:p>
      <w:r>
        <w:t>mmon external environment is different, because no real barrier exists between the variety of energies which make up our individual selves and the external world we inhabit.  We believe we are separate from the world outside but this is  again illusionary.  We are</w:t>
      </w:r>
    </w:p>
    <w:p>
      <w:r>
        <w:t>not.  Our external environment depends on our own personal angular structure and will change and adapt</w:t>
      </w:r>
    </w:p>
    <w:p>
      <w:r>
        <w:t>itself according to our pers onal angles.  Therefore our</w:t>
      </w:r>
    </w:p>
    <w:p>
      <w:r>
        <w:t>conception of our surroundings is unique to us and depends on the condition of our personal angles, but through language we use the same symbols of recog-nition and are programmed to believe we experience an identical environment with our Human compan-ions.  The best example of this is the common one of</w:t>
      </w:r>
    </w:p>
    <w:p>
      <w:r>
        <w:t>colour recognition: does the colour blue look the same</w:t>
      </w:r>
    </w:p>
    <w:p>
      <w:r>
        <w:t>to me as it does to you?  Ultimately though the world in which we live is identical to the one in which</w:t>
      </w:r>
    </w:p>
    <w:p>
      <w:r>
        <w:t>THE SEVEN RAYS TODAY</w:t>
      </w:r>
    </w:p>
    <w:p>
      <w:r>
        <w:t>262 everybody else lives, and this  once again is because of</w:t>
      </w:r>
    </w:p>
    <w:p>
      <w:r>
        <w:t>the angles that make it so.  We believe it is the same</w:t>
      </w:r>
    </w:p>
    <w:p>
      <w:r>
        <w:t>world; therefore it is, subjec tively speaking.  It does</w:t>
      </w:r>
    </w:p>
    <w:p>
      <w:r>
        <w:t>not have to be, an d many people labelled insane know</w:t>
      </w:r>
    </w:p>
    <w:p>
      <w:r>
        <w:t>this, but it is easier and cosier for us to inhabit a</w:t>
      </w:r>
    </w:p>
    <w:p>
      <w:r>
        <w:t>common world with our ne ighbours.  Even so, our</w:t>
      </w:r>
    </w:p>
    <w:p>
      <w:r>
        <w:t>concept of our environment is still unique.  Another example to show wh at I mean is to ask two</w:t>
      </w:r>
    </w:p>
    <w:p>
      <w:r>
        <w:t>people who have lived most of their lives together to</w:t>
      </w:r>
    </w:p>
    <w:p>
      <w:r>
        <w:t>briefly describe their mutu al life.  The two accounts</w:t>
      </w:r>
    </w:p>
    <w:p>
      <w:r>
        <w:t>will differ greatly in the areas pertaining to the imp-ortant events remembered, and this is due to the uni-queness of each individual’s angles.  This is also an</w:t>
      </w:r>
    </w:p>
    <w:p>
      <w:r>
        <w:t>indication of the Ray differences between individuals.  People on different Rays will interpret a mutually ex-perienced event according to their Ray, so that they will give the event a different emphasis according to</w:t>
      </w:r>
    </w:p>
    <w:p>
      <w:r>
        <w:t>their Ray .  For example, the idea of perfect health can</w:t>
      </w:r>
    </w:p>
    <w:p>
      <w:r>
        <w:t>be seen as a perfect balance between life energies, which is the typical Fourth Ray concept of health, or</w:t>
      </w:r>
    </w:p>
    <w:p>
      <w:r>
        <w:t>by following the path of Tao through exercising one’s true will, the typical First Ra y concept, or by the right</w:t>
      </w:r>
    </w:p>
    <w:p>
      <w:r>
        <w:t>use of the body and mind  through exercise and</w:t>
      </w:r>
    </w:p>
    <w:p>
      <w:r>
        <w:t>meditation, the typical Second Ray concept, and so on.  So we use the concept of  a personal barrier or</w:t>
      </w:r>
    </w:p>
    <w:p>
      <w:r>
        <w:t>shield which apparently separates us from our enviro-nment, and this barrier is our etheric or energy body, which surrounds our physical f o r m  t o  a n  e x t e n t  o f  a</w:t>
      </w:r>
    </w:p>
    <w:p>
      <w:r>
        <w:t>few inches, and exists on the fourth sub-plane of the Physical Plane. This energy body can be recorded with</w:t>
      </w:r>
    </w:p>
    <w:p>
      <w:r>
        <w:t>scientific devices such as the Kirlian camera.  In real-ity, our physical bodies also have a less tangible indiv-idual spherical form of personal angles extending to around twenty feet which exis ts on higher Planes: this</w:t>
      </w:r>
    </w:p>
    <w:p>
      <w:r>
        <w:t>cannot be detected by physical instruments, but can be sensed by people with developed psychic abilities.    Using these ideas, we can assume that everybody has a set of angles which is used to gain experience of</w:t>
      </w:r>
    </w:p>
    <w:p>
      <w:r>
        <w:t>life, and similarly every object in our surroundings also consists of a set of pers onal angles, which relate it</w:t>
      </w:r>
    </w:p>
    <w:p>
      <w:r>
        <w:t>THE SEVEN RAYS TODAY</w:t>
      </w:r>
    </w:p>
    <w:p>
      <w:r>
        <w:t>263 t o  t h e  a r c h e t y p e  o f  i t ’ s  f o r m  a s  w e  r e l a t e  t o  t h e</w:t>
      </w:r>
    </w:p>
    <w:p>
      <w:r>
        <w:t>archetype of the Human form.  Linking each of the ob-jects in this objective world of our outer environment there are also connecting angles, which enable us to react with these objects in whichever way is applic-able.  The creation of the physical form is due to angles, so that eac h form wi ll hav e  it’s own angles based on</w:t>
      </w:r>
    </w:p>
    <w:p>
      <w:r>
        <w:t>it’s archetype, and these angles will be octave related to the archetypal formula.  Also each individual form or object will have one major individual angle, which is controlled by an individu al Devic being who is in</w:t>
      </w:r>
    </w:p>
    <w:p>
      <w:r>
        <w:t>charge of the Elementals and their energies in each of</w:t>
      </w:r>
    </w:p>
    <w:p>
      <w:r>
        <w:t>the sub-planes composing that object, as well as num-erous secondary angles which allow it to relate to it’s environment in order to ex ecute it’s own unique will</w:t>
      </w:r>
    </w:p>
    <w:p>
      <w:r>
        <w:t>or purpose for it’s existence.  Each one of these angles, including those which are responsible for individual items in our environment, is formed by the crossing of the intention and substance energies, but before it can be realised into actual exis tence it has to be subjected</w:t>
      </w:r>
    </w:p>
    <w:p>
      <w:r>
        <w:t>to a third energy, that of co nsciousness.  This doesn’t</w:t>
      </w:r>
    </w:p>
    <w:p>
      <w:r>
        <w:t>mean the object has to be conscious, more that it</w:t>
      </w:r>
    </w:p>
    <w:p>
      <w:r>
        <w:t>recognises consciousness and so has the ability to be experienced by the senses of a living being equipped</w:t>
      </w:r>
    </w:p>
    <w:p>
      <w:r>
        <w:t>with a certain level of consciousness ~ because a</w:t>
      </w:r>
    </w:p>
    <w:p>
      <w:r>
        <w:t>machine can’t on it’s own recognise the existence of</w:t>
      </w:r>
    </w:p>
    <w:p>
      <w:r>
        <w:t>another machine.  The next important point is that Humans have many sets of angles, one set for each area of conscious-</w:t>
      </w:r>
    </w:p>
    <w:p>
      <w:r>
        <w:t>ness through which we have the ability to experience.  Each of these areas function through the chakras or centres, which are gateways  of experiencing the en-</w:t>
      </w:r>
    </w:p>
    <w:p>
      <w:r>
        <w:t>ergies on different levels.  Lower beings from animals downwards also have centres, and so do planets such as Earth.  These are either recognised as spiritual centres such as Glastonbury or Rome, or centres of civilisation, such as London, New York and Berlin.</w:t>
      </w:r>
    </w:p>
    <w:p>
      <w:r>
        <w:t>Human angles which are personal and which we</w:t>
      </w:r>
    </w:p>
    <w:p>
      <w:r>
        <w:t>use in experiencing the real physical world of our</w:t>
      </w:r>
    </w:p>
    <w:p>
      <w:r>
        <w:t>THE SEVEN RAYS TODAY</w:t>
      </w:r>
    </w:p>
    <w:p>
      <w:r>
        <w:t>264 environment are known to us as our senses, and these</w:t>
      </w:r>
    </w:p>
    <w:p>
      <w:r>
        <w:t>sensory angles are connected to our chakras.  Now these sensory angles are the only angles that connect us to the reality of our everyday existence.  Obviously, as we saw before, there is only an apparent barrier between the external world and our own physical form, but for us to understand and make sense of our lives we need a method of translating the energies that flow across this appare nt barrier.  If we did not</w:t>
      </w:r>
    </w:p>
    <w:p>
      <w:r>
        <w:t>have any senses we would be  cut off from the outside</w:t>
      </w:r>
    </w:p>
    <w:p>
      <w:r>
        <w:t>world altogether.  Therefore, our only awareness of the outside world is through our senses, which are the only angles that connect us via our chakras to our immediate environment.  This is why chakras are so important.  Without them we would not be able to live a normal life, and would be medically classified as comatose.  The senses are often listed against the chakras in yoga books and their derivatives, but the importance of this connection is not clarified.  An awareness of how the senses function through the chakra system is vital in understanding how Human beings work with the energies of the universe.   Each centre receives infl uences from it’s receptive</w:t>
      </w:r>
    </w:p>
    <w:p>
      <w:r>
        <w:t>angles which we know as the senses, so that when we perceive an object, another person, or a situation/ event, we may perceive through every chakra, but each will have it’s own bias, i.e., some things are more important through sight, others through smell, others through sound.  Obviously mo st of our awareness of</w:t>
      </w:r>
    </w:p>
    <w:p>
      <w:r>
        <w:t>our surroundings through angl es does not limit us to</w:t>
      </w:r>
    </w:p>
    <w:p>
      <w:r>
        <w:t>just one sense, and it is al so unusual to be aware of all</w:t>
      </w:r>
    </w:p>
    <w:p>
      <w:r>
        <w:t>five senses at the same time .  With intense situations,</w:t>
      </w:r>
    </w:p>
    <w:p>
      <w:r>
        <w:t>such as emergencies, our se nses are heightened which</w:t>
      </w:r>
    </w:p>
    <w:p>
      <w:r>
        <w:t>means the angles carry more  energy into our centres.</w:t>
      </w:r>
    </w:p>
    <w:p>
      <w:r>
        <w:t>I f  w e  s t a n d  f a c i n g  a n  o b j e c t  w e  a r e  a w a r e  o f  i t</w:t>
      </w:r>
    </w:p>
    <w:p>
      <w:r>
        <w:t>through our eyes because we  can see it, through our</w:t>
      </w:r>
    </w:p>
    <w:p>
      <w:r>
        <w:t>noses because we can smell it, through our ears be-</w:t>
      </w:r>
    </w:p>
    <w:p>
      <w:r>
        <w:t>cause we can hear it, and if  we move closer we are</w:t>
      </w:r>
    </w:p>
    <w:p>
      <w:r>
        <w:t>able to touch it and even taste it.  Many of these senses will not be apparent  to our normal awareness</w:t>
      </w:r>
    </w:p>
    <w:p>
      <w:r>
        <w:t>THE SEVEN RAYS TODAY</w:t>
      </w:r>
    </w:p>
    <w:p>
      <w:r>
        <w:t>265 so we may not realise the object has a feint smell or</w:t>
      </w:r>
    </w:p>
    <w:p>
      <w:r>
        <w:t>affects the sound coming into our ears via it’s place-ment in regard to the rest of our surroundings, but all these senses are continually  at work and assessing</w:t>
      </w:r>
    </w:p>
    <w:p>
      <w:r>
        <w:t>data or angular energy, which is then translated by our brains to interpret what we experience, which is actually angular energy, an d in a way we can under-</w:t>
      </w:r>
    </w:p>
    <w:p>
      <w:r>
        <w:t>stand. If we can understand it  in a conventional sense,</w:t>
      </w:r>
    </w:p>
    <w:p>
      <w:r>
        <w:t>we can interpret as bein g part of our reality.</w:t>
      </w:r>
    </w:p>
    <w:p>
      <w:r>
        <w:t>However all reality as we perceive it is actually</w:t>
      </w:r>
    </w:p>
    <w:p>
      <w:r>
        <w:t>illusion.  This is what is re ally happening.  The object</w:t>
      </w:r>
    </w:p>
    <w:p>
      <w:r>
        <w:t>consists of numerous angles that are formed into a particular configuration under the direction of a Devic entity, whose job it is to see that the angles remain re-latively constant depending on time, and the natural decay process produced by time.  So if the angles of the object are not contaminated by the influence of larger angles such as weathe r, the close proximity of a</w:t>
      </w:r>
    </w:p>
    <w:p>
      <w:r>
        <w:t>different angular structure, or it’s movement relative</w:t>
      </w:r>
    </w:p>
    <w:p>
      <w:r>
        <w:t>to it’s original position on the planet’s surface, it will remain a constant, with the ability to be sensed by</w:t>
      </w:r>
    </w:p>
    <w:p>
      <w:r>
        <w:t>Humans and other sentient creatures.  This is what the object really is, an indi vidual angle, comprising of</w:t>
      </w:r>
    </w:p>
    <w:p>
      <w:r>
        <w:t>a collection of angles form ed and contained by a Devic</w:t>
      </w:r>
    </w:p>
    <w:p>
      <w:r>
        <w:t>intelligence, with the added attribute of an Elemental energy base as an archetypal  intention, re lated to it’s</w:t>
      </w:r>
    </w:p>
    <w:p>
      <w:r>
        <w:t>existence on one or usually several of the lower four elemental divisions of realit y, Fire, or plasma energy,</w:t>
      </w:r>
    </w:p>
    <w:p>
      <w:r>
        <w:t>Air or gas, Water or liquid, Earth or solid.</w:t>
      </w:r>
    </w:p>
    <w:p>
      <w:r>
        <w:t>The specific angle of the object is composed of many</w:t>
      </w:r>
    </w:p>
    <w:p>
      <w:r>
        <w:t>smaller angles, but has an overall substance and intention related to it’s Devic and Elemental parts, and the collective smaller angles can be identified by attaching as many labels as possible to the object.  They can in this way be des cribed by their intention or</w:t>
      </w:r>
    </w:p>
    <w:p>
      <w:r>
        <w:t>their substance, such as th eir shape, type, colour, wei-</w:t>
      </w:r>
    </w:p>
    <w:p>
      <w:r>
        <w:t>ght, texture, as well as their use and how well they</w:t>
      </w:r>
    </w:p>
    <w:p>
      <w:r>
        <w:t>are made, etc.  Every applicable description will be an angle with a separate identi ty, and together they will</w:t>
      </w:r>
    </w:p>
    <w:p>
      <w:r>
        <w:t>unite in one identity.</w:t>
      </w:r>
    </w:p>
    <w:p>
      <w:r>
        <w:t>THE SEVEN RAYS TODAY</w:t>
      </w:r>
    </w:p>
    <w:p>
      <w:r>
        <w:t>266  This is only half the story though.  What makes the</w:t>
      </w:r>
    </w:p>
    <w:p>
      <w:r>
        <w:t>object real to us is our perception of it, the conscious response we give to it, and also receive from it.  Every angle requires conscious en ergy to become activated,</w:t>
      </w:r>
    </w:p>
    <w:p>
      <w:r>
        <w:t>so when we sense it, through sight, hearing, or smell,</w:t>
      </w:r>
    </w:p>
    <w:p>
      <w:r>
        <w:t>we are not only receiving en ergy from it but we are</w:t>
      </w:r>
    </w:p>
    <w:p>
      <w:r>
        <w:t>also giving it energy.  What  is really happening is we</w:t>
      </w:r>
    </w:p>
    <w:p>
      <w:r>
        <w:t>are giving it energy in order for us to sense it, because if our senses do not work, if  we are blind for example,</w:t>
      </w:r>
    </w:p>
    <w:p>
      <w:r>
        <w:t>then we are unable to send sight energy to it, and as a consequence are unable to receive sight energy from it.  Therefore our senses, acting through our centres, are responsible for the continued activation of an obj-ect, and the object can actu ally be changed in char-</w:t>
      </w:r>
    </w:p>
    <w:p>
      <w:r>
        <w:t>acter, if not in form ~ although this is also possible ~ by our different conscious energy applications.</w:t>
      </w:r>
    </w:p>
    <w:p>
      <w:r>
        <w:t>Every centre experiences th rough it’s own type of</w:t>
      </w:r>
    </w:p>
    <w:p>
      <w:r>
        <w:t>angles, just as it will project energy of it’s own type through it’s unique angles th at are able to operate on-</w:t>
      </w:r>
    </w:p>
    <w:p>
      <w:r>
        <w:t>to the environment.  Angles require conscious energy to power them into operatio n, although this energy</w:t>
      </w:r>
    </w:p>
    <w:p>
      <w:r>
        <w:t>works below our level of normal awareness because angles work subjectively without our knowledge, as reflexes, senses and natural and instinctual habits. So if we direct our conscious awareness towards a par-ticular bodily area, this is  empowering certain angles</w:t>
      </w:r>
    </w:p>
    <w:p>
      <w:r>
        <w:t>to work above and beyond their natural inclinations, and this is another demons tration that conscious en-</w:t>
      </w:r>
    </w:p>
    <w:p>
      <w:r>
        <w:t>ergy as used to motivate angles in this way is Second Ray energy originating in the Head Centre, and a diff-erent energy to prana which is the conscious energy inherent in angles.  Consciousness does not equate with awareness, what we are concerned with here is the energy of consciousness which is related to the Second Primary and is the commanding energy of the Human psyche, the energy that instigates the other forms of energy such as pran a, or chi, to act without</w:t>
      </w:r>
    </w:p>
    <w:p>
      <w:r>
        <w:t>awareness as far as the individual is concerned.</w:t>
      </w:r>
    </w:p>
    <w:p>
      <w:r>
        <w:t>Many translations of Ea stern mystical books use</w:t>
      </w:r>
    </w:p>
    <w:p>
      <w:r>
        <w:t>the idea of pure thought as  a way of distinguishing</w:t>
      </w:r>
    </w:p>
    <w:p>
      <w:r>
        <w:t>THE SEVEN RAYS TODAY</w:t>
      </w:r>
    </w:p>
    <w:p>
      <w:r>
        <w:t>267 this type of conscious ener gy from prana, but ultimat-</w:t>
      </w:r>
    </w:p>
    <w:p>
      <w:r>
        <w:t>ely it doesn’t matter which word is used, provided the idea is understood.  Once conscious energy is applied,</w:t>
      </w:r>
    </w:p>
    <w:p>
      <w:r>
        <w:t>the angle gives form to it’s motive and applies energy in the way it was designed, but still in a subjective</w:t>
      </w:r>
    </w:p>
    <w:p>
      <w:r>
        <w:t>manner.  This conscious ener gy that has the power to</w:t>
      </w:r>
    </w:p>
    <w:p>
      <w:r>
        <w:t>stimulate angular functions is actually a mixture of all three Primaries, but as all angles when dormant incorporate their own Firs t and Third Primaries we</w:t>
      </w:r>
    </w:p>
    <w:p>
      <w:r>
        <w:t>can see that it is mainly Second Primary energy that is required, and the other two facets are mere balanc-ing factors which have to be included, as all energies are ultimately threefold.</w:t>
      </w:r>
    </w:p>
    <w:p>
      <w:r>
        <w:t>There are several types of energy involved in our</w:t>
      </w:r>
    </w:p>
    <w:p>
      <w:r>
        <w:t>bodies, but the controlling en ergy is the Second Prim-</w:t>
      </w:r>
    </w:p>
    <w:p>
      <w:r>
        <w:t>ary Ray of consciousness and love, the attractive force of the universe, which is connected to both the Head Centre and the Throat Centre.  All Human angles come under the ultimate control of the Throat Centre, because this centre functions with both the Second Primary and the Third Ray, giving it the ability to</w:t>
      </w:r>
    </w:p>
    <w:p>
      <w:r>
        <w:t>convert conscious thought or Second Primary energy into Third Ray angular energy, which in turn can con-trol the Solar Plexus prana which is the energising force of angles, and so is ul timately responsible for the</w:t>
      </w:r>
    </w:p>
    <w:p>
      <w:r>
        <w:t>creation of our physical real ity. To put it another way,</w:t>
      </w:r>
    </w:p>
    <w:p>
      <w:r>
        <w:t>Second Primary energy which equates with light as an apt metaphor for directed th ought, has the ability to</w:t>
      </w:r>
    </w:p>
    <w:p>
      <w:r>
        <w:t>transform itself into the material world through it’s interplay with sound, which is an apt metaphor for creative energy, and which ca n, in turn, be used to</w:t>
      </w:r>
    </w:p>
    <w:p>
      <w:r>
        <w:t>accomplish a physical reaction in the lower sub-planes of the Physical Plane.  This is because matter is the intention of light crystallised into form through the medium of sound.</w:t>
      </w:r>
    </w:p>
    <w:p>
      <w:r>
        <w:t>Knowing that every single degree of a zodiac circle</w:t>
      </w:r>
    </w:p>
    <w:p>
      <w:r>
        <w:t>has it’s own intention, but every thirty degrees forms</w:t>
      </w:r>
    </w:p>
    <w:p>
      <w:r>
        <w:t>into a zodiac sign with it ’s own consciousness type,</w:t>
      </w:r>
    </w:p>
    <w:p>
      <w:r>
        <w:t>gives us an idea of how angl es work in us through ha-</w:t>
      </w:r>
    </w:p>
    <w:p>
      <w:r>
        <w:t>ving many different function s, all powered by different</w:t>
      </w:r>
    </w:p>
    <w:p>
      <w:r>
        <w:t>THE SEVEN RAYS TODAY</w:t>
      </w:r>
    </w:p>
    <w:p>
      <w:r>
        <w:t>268 consciousness responses to both internal and external</w:t>
      </w:r>
    </w:p>
    <w:p>
      <w:r>
        <w:t>stimulus.  Such stimulus can come from emotional</w:t>
      </w:r>
    </w:p>
    <w:p>
      <w:r>
        <w:t>moods fuelled by planetary movements working thr-ough the natal horoscope, or  external events triggered</w:t>
      </w:r>
    </w:p>
    <w:p>
      <w:r>
        <w:t>by planetary movements but affecting us through the medium of a third party event, situation or person.  These two types of angular effect can be called the internal and external stimulus of angles, and the an-gles we are considering here are our own angles which are part of us, so we call these our personal angles, as opposed to the angles of ob jects and situations which</w:t>
      </w:r>
    </w:p>
    <w:p>
      <w:r>
        <w:t>does not include individuals, which are called impers-onal angles.  Similarly we are equally able to direct our conscious energy outside of our own bodies, by act-ing on our environment, and the angles we use to accomplish this are called projective angles, as oppos-ed to those that receive influences from our environ-ment, which are called recept ive angles. Therefore, we</w:t>
      </w:r>
    </w:p>
    <w:p>
      <w:r>
        <w:t>have six distinct varieties of angles: internal, external, personal, impersonal, recept ive and projective.  These</w:t>
      </w:r>
    </w:p>
    <w:p>
      <w:r>
        <w:t>can also be classified accord ing to the level of Form on</w:t>
      </w:r>
    </w:p>
    <w:p>
      <w:r>
        <w:t>which they operate, or Plane or sub-plane on which they usually manifest, so that each one of these can be classified as either Earth/Physical, Water/Astral, Air/ Mental, or Fire /Etheric.  Angles are not limited to just these classifications,</w:t>
      </w:r>
    </w:p>
    <w:p>
      <w:r>
        <w:t>so I am using the idea of six types of angles to show that the angles we interact with can be described according to the way their energies work.  To use such classification helps us to ap preciate how al l angles are</w:t>
      </w:r>
    </w:p>
    <w:p>
      <w:r>
        <w:t>connected to each other as part of a complex and uni-fied process, and this includes our own personal an-gles.  As members of the Human race we all have a reason for being here other than self-development: we are also here as part of th e Divine Plan, and our indi-</w:t>
      </w:r>
    </w:p>
    <w:p>
      <w:r>
        <w:t>vidual roles must be absolutely essential or we would not have been given the right to  life in the first place.</w:t>
      </w:r>
    </w:p>
    <w:p>
      <w:r>
        <w:t>We have two reasons for being alive, for our own self-development and for the general development of the species, but we may never be aware of the important</w:t>
      </w:r>
    </w:p>
    <w:p>
      <w:r>
        <w:t>THE SEVEN RAYS TODAY</w:t>
      </w:r>
    </w:p>
    <w:p>
      <w:r>
        <w:t>269 and essential roles of our personal angles within this</w:t>
      </w:r>
    </w:p>
    <w:p>
      <w:r>
        <w:t>scheme, as they only work subjectively.</w:t>
      </w:r>
    </w:p>
    <w:p>
      <w:r>
        <w:t>We all have a vast collection of personal angles,</w:t>
      </w:r>
    </w:p>
    <w:p>
      <w:r>
        <w:t>which enable us to live normal lives.  And although all these angles are stamped with our Personality and individuality, they are also identical to everyone else’s</w:t>
      </w:r>
    </w:p>
    <w:p>
      <w:r>
        <w:t>personal angles.  This is no different to saying we are physically composed of chem ical elements, which form</w:t>
      </w:r>
    </w:p>
    <w:p>
      <w:r>
        <w:t>part of our own individual bodies, but these elements are identical to those forming every other person’s individual bodies ~ we do no t have exclusive rights to</w:t>
      </w:r>
    </w:p>
    <w:p>
      <w:r>
        <w:t>the chemicals which make up our bodies, and which are constantly changing an d being replaced. The same</w:t>
      </w:r>
    </w:p>
    <w:p>
      <w:r>
        <w:t>situation applies to angles.  All angles work like this;</w:t>
      </w:r>
    </w:p>
    <w:p>
      <w:r>
        <w:t>there are only a set number of them, but they separ-ate and divide continually and can be used by differ-</w:t>
      </w:r>
    </w:p>
    <w:p>
      <w:r>
        <w:t>ent angles which they join with, before separating again in a ballet of dancing energies.  When they be-</w:t>
      </w:r>
    </w:p>
    <w:p>
      <w:r>
        <w:t>come connected to larger angles they assume these</w:t>
      </w:r>
    </w:p>
    <w:p>
      <w:r>
        <w:t>angle’s character, but still retain their own individual properties and connection with their original type or stock, to which they will eventually return.</w:t>
      </w:r>
    </w:p>
    <w:p>
      <w:r>
        <w:t>As above, so below, all li fe follows the same patt-</w:t>
      </w:r>
    </w:p>
    <w:p>
      <w:r>
        <w:t>ern, and the patterns of an gles work in the same way</w:t>
      </w:r>
    </w:p>
    <w:p>
      <w:r>
        <w:t>right up into their purest form, the Devic Angels, the</w:t>
      </w:r>
    </w:p>
    <w:p>
      <w:r>
        <w:t>Third Hierarchy of the Absolute .  Because of this, we</w:t>
      </w:r>
    </w:p>
    <w:p>
      <w:r>
        <w:t>can see that the Angels of the Devic Hierarchy work through the lesser angles of the lower four Planes of</w:t>
      </w:r>
    </w:p>
    <w:p>
      <w:r>
        <w:t>Manifestation, and their sub-planes which equate with our own physical reality, to accomplish the ongo-ing process of divine manifest ation, the creation of life</w:t>
      </w:r>
    </w:p>
    <w:p>
      <w:r>
        <w:t>on Earth.  The same proce ss works in a negative sense</w:t>
      </w:r>
    </w:p>
    <w:p>
      <w:r>
        <w:t>with karma, so that the angles carrying the excess and wrongly charged energies will connect together, and every individual evil thought and deed will attach themselves to and strengthen the world evil, which as it grows will try and earth more victims as it’s angles overflow with energy, and it’s power increases.    We can now consider pr ediction and free-will.</w:t>
      </w:r>
    </w:p>
    <w:p>
      <w:r>
        <w:t>When we take control of our personal angles from</w:t>
      </w:r>
    </w:p>
    <w:p>
      <w:r>
        <w:t>THE SEVEN RAYS TODAY</w:t>
      </w:r>
    </w:p>
    <w:p>
      <w:r>
        <w:t>270 birth through the application of our own conscious</w:t>
      </w:r>
    </w:p>
    <w:p>
      <w:r>
        <w:t>energy, we start to control our own destinies, and be-cause this control is subject to the whims of numerous sub-personalities, this use of energy is very erratic and inefficient.  Through misuse of our destinies we give prominence to certain areas of our angular struct-ure, and neglect other areas; and instead of interact-ing naturally with the ever-changing angles of our planet ~ which will produc e different lifestyles</w:t>
      </w:r>
    </w:p>
    <w:p>
      <w:r>
        <w:t>dependent on our birth angles ~ we begin to form unnecessary habits, which lead  us away from our nat-</w:t>
      </w:r>
    </w:p>
    <w:p>
      <w:r>
        <w:t>ural course through life.</w:t>
      </w:r>
    </w:p>
    <w:p>
      <w:r>
        <w:t>Our life’s journey should be dependent on a choice</w:t>
      </w:r>
    </w:p>
    <w:p>
      <w:r>
        <w:t>of which angles are operative at any one moment, rather than staying connected  to angles we feel com-</w:t>
      </w:r>
    </w:p>
    <w:p>
      <w:r>
        <w:t>fortable with through past experience, and those gov-erned by out of date habits  and memories.  The Tao of</w:t>
      </w:r>
    </w:p>
    <w:p>
      <w:r>
        <w:t>life is to become aware of every nuance of angular change, going with the flow, and making a choice from</w:t>
      </w:r>
    </w:p>
    <w:p>
      <w:r>
        <w:t>the highest level of consciousness possible, by utilising the finest conscious energy av ailable.  This is the opp-</w:t>
      </w:r>
    </w:p>
    <w:p>
      <w:r>
        <w:t>ortunity free-will gives us, to make the choice between which new angles to use as they appear, and this c h o i c e  s h o u l d  b e  d e t e r m i n e d  b y  a p p l y i n g  t h e  h i g h e s t  quality of conscious energy available to us.  Mostly we do not apply ourselves to life  situations in this way,</w:t>
      </w:r>
    </w:p>
    <w:p>
      <w:r>
        <w:t>and our free-will limits us to doing what our habits dictate via our negatively energised personal angle, or pursuing the easiest alternative.  This is not using fresh conscious energy, but stale energy transferred from old habitual angles: it is the easy option.</w:t>
      </w:r>
    </w:p>
    <w:p>
      <w:r>
        <w:t>To explain the complicated to pics of free-will, dest-</w:t>
      </w:r>
    </w:p>
    <w:p>
      <w:r>
        <w:t>iny and karma, we have to see angles as a composite part of all creation.  The manifestation of our entire physical environment owes it’s existence to the creat-ive properties of numerous centres situated at the meeting points of at least three different energies in-</w:t>
      </w:r>
    </w:p>
    <w:p>
      <w:r>
        <w:t>volving a particular ‘angular ’ relationship.  As each</w:t>
      </w:r>
    </w:p>
    <w:p>
      <w:r>
        <w:t>physical object consists of the same material as the planets although in a different state, and therefore</w:t>
      </w:r>
    </w:p>
    <w:p>
      <w:r>
        <w:t>THE SEVEN RAYS TODAY</w:t>
      </w:r>
    </w:p>
    <w:p>
      <w:r>
        <w:t>271 not only corresponds to th e planets but is actually</w:t>
      </w:r>
    </w:p>
    <w:p>
      <w:r>
        <w:t>made out of the planets themselves, including planet Earth, then not only does ea ch object carry with it an</w:t>
      </w:r>
    </w:p>
    <w:p>
      <w:r>
        <w:t>imprint of the angular relationship or centre respons-ible for it’s creation ~ i.e.  it’s horoscope ~ but by a</w:t>
      </w:r>
    </w:p>
    <w:p>
      <w:r>
        <w:t>study of the ongoing planetary and angular relation-ship it has with the planets it’s destiny can be plan-ned.  This same process involving centres is respons-ible for the creation of our own physical universe in it’s largest and smallest aspects, including material objects and living beings, as  well as other intangible</w:t>
      </w:r>
    </w:p>
    <w:p>
      <w:r>
        <w:t>areas of manifestation like individual experiences, the relationships between people and shared events, and every other area of planet ary life, all of which owe</w:t>
      </w:r>
    </w:p>
    <w:p>
      <w:r>
        <w:t>their existence to angles.</w:t>
      </w:r>
    </w:p>
    <w:p>
      <w:r>
        <w:t>The only way this can work is for all angles to be</w:t>
      </w:r>
    </w:p>
    <w:p>
      <w:r>
        <w:t>predestined.  This does away with free-will on the part of any organism if free-will is seen to be separate from angles. However, it is not.  Therefore, Human free-will</w:t>
      </w:r>
    </w:p>
    <w:p>
      <w:r>
        <w:t>does exist through the conscious interpretation of an-gles.  The angles exist because of the planets, and out of the apparent chaos seen from our limited perspect-</w:t>
      </w:r>
    </w:p>
    <w:p>
      <w:r>
        <w:t>ive or vision we cannot se e the wood for the trees.</w:t>
      </w:r>
    </w:p>
    <w:p>
      <w:r>
        <w:t>However the wood, seen as a complete organism com-posed of numerous trees, does exist and although it’s overall form is continually changing, we have no part</w:t>
      </w:r>
    </w:p>
    <w:p>
      <w:r>
        <w:t>in this.        Our free-will could be likened to going for a walk through the wood, and decidi ng which route to take.</w:t>
      </w:r>
    </w:p>
    <w:p>
      <w:r>
        <w:t>Every tree we see on our chosen journey will become part of our personal experien ce of the journey, because</w:t>
      </w:r>
    </w:p>
    <w:p>
      <w:r>
        <w:t>every tree seen will be an experience that will become an angle to which we apply our conscious awareness.  Whatever route we take, we will only see a small number of trees compared to  the total number in the</w:t>
      </w:r>
    </w:p>
    <w:p>
      <w:r>
        <w:t>wood, so there will be many  trees we are not aware of,</w:t>
      </w:r>
    </w:p>
    <w:p>
      <w:r>
        <w:t>even though we know they ex ist.  Therefore, we have</w:t>
      </w:r>
    </w:p>
    <w:p>
      <w:r>
        <w:t>exercised our free-will to decide which trees on our journey through the wood we will connect with thr-ough our sensory angles.  This is how we continually</w:t>
      </w:r>
    </w:p>
    <w:p>
      <w:r>
        <w:t>THE SEVEN RAYS TODAY</w:t>
      </w:r>
    </w:p>
    <w:p>
      <w:r>
        <w:t>272 exercise our free-will, by deciding our route through</w:t>
      </w:r>
    </w:p>
    <w:p>
      <w:r>
        <w:t>life’s angles.  We can no mo re change the angles which</w:t>
      </w:r>
    </w:p>
    <w:p>
      <w:r>
        <w:t>are responsible for our ever y d a y  l i v e s ,  t h a n  w e  c a n</w:t>
      </w:r>
    </w:p>
    <w:p>
      <w:r>
        <w:t>change the position or type  of trees which exist in a</w:t>
      </w:r>
    </w:p>
    <w:p>
      <w:r>
        <w:t>wood, but we can decide whether to take the well trodden and safe path and walk comfortably on the</w:t>
      </w:r>
    </w:p>
    <w:p>
      <w:r>
        <w:t>already trampled undergrowth , or whether to venture</w:t>
      </w:r>
    </w:p>
    <w:p>
      <w:r>
        <w:t>away from the track where we might discover inter-esting and beautiful trees mo st people miss, provided</w:t>
      </w:r>
    </w:p>
    <w:p>
      <w:r>
        <w:t>we don't trip over the hidden stumps and injure our-selves.    What this means in practice is that man on his journey through life not only  utilises the natural an-</w:t>
      </w:r>
    </w:p>
    <w:p>
      <w:r>
        <w:t>gles that are essential to all forms of life, but depend-ing on how he employs his conscious awareness, he</w:t>
      </w:r>
    </w:p>
    <w:p>
      <w:r>
        <w:t>has the ability to strength en some of these angles,</w:t>
      </w:r>
    </w:p>
    <w:p>
      <w:r>
        <w:t>weaken others, and to develop some that would usual-ly be beyond his reach. He  even has the ability to alter</w:t>
      </w:r>
    </w:p>
    <w:p>
      <w:r>
        <w:t>the angles of structures outside of himself, angles that create his environment, through science and the manufacture of objects.  However, he cannot actually create angles without employing help from the Devic realms, and this is the basis of magic.  It is through man’s choice of how he uses the angles of life that has</w:t>
      </w:r>
    </w:p>
    <w:p>
      <w:r>
        <w:t>given birth to the idea of free -will.  He can only choose</w:t>
      </w:r>
    </w:p>
    <w:p>
      <w:r>
        <w:t>how to employ his angles by adjusting his conscious</w:t>
      </w:r>
    </w:p>
    <w:p>
      <w:r>
        <w:t>response to them.  This does give him a very great choice, but it also explains why he can apply his right of free-will without disrupting the workings of the universe.  The physical worl d man inhabits is an in-</w:t>
      </w:r>
    </w:p>
    <w:p>
      <w:r>
        <w:t>tegrated angular structure, based on precise math-ematical formula, and he has no way of changing the overall pattern.  He merely has the ability to manip-ulate minor aspects of the pattern through his consc-</w:t>
      </w:r>
    </w:p>
    <w:p>
      <w:r>
        <w:t>iousness responses. This fact  is recognised by the sci-</w:t>
      </w:r>
    </w:p>
    <w:p>
      <w:r>
        <w:t>ence of quantum mechanics. The cosmos creates the angles, not man; man can only  choose his response to</w:t>
      </w:r>
    </w:p>
    <w:p>
      <w:r>
        <w:t>the angles.  This has to be, because angles exist in the cosmos independently from Humans, the Human involvement</w:t>
      </w:r>
    </w:p>
    <w:p>
      <w:r>
        <w:t>THE SEVEN RAYS TODAY</w:t>
      </w:r>
    </w:p>
    <w:p>
      <w:r>
        <w:t>273 is only necessary to cont inue with the Absolute’s</w:t>
      </w:r>
    </w:p>
    <w:p>
      <w:r>
        <w:t>Great Plan.  Because the angles exist in their own right, through the Devic and Elemental evolutions, they cannot work independently from the system they are part of ~ they cannot collide into each other or suddenly reverse and go back the way they came.  This same situation applies when translated into Hu-man terms as events; the an gles that become ‘event-</w:t>
      </w:r>
    </w:p>
    <w:p>
      <w:r>
        <w:t>forms’ are part of a huge cosmic pattern that doesn't</w:t>
      </w:r>
    </w:p>
    <w:p>
      <w:r>
        <w:t>allow for unpremeditated chaos, only ordered chaos.  So, when Humans exercise th eir right of free-will this</w:t>
      </w:r>
    </w:p>
    <w:p>
      <w:r>
        <w:t>is only in the application of their conscious energy to-wards already existent angles.  They can change the type of event, even stop an angle becoming an event, but they cannot diverge from  the path laid down by</w:t>
      </w:r>
    </w:p>
    <w:p>
      <w:r>
        <w:t>the whole scheme of cosmolog ical angles.  This is the</w:t>
      </w:r>
    </w:p>
    <w:p>
      <w:r>
        <w:t>truth of man’s free-will.  He  can only interpret, stren-</w:t>
      </w:r>
    </w:p>
    <w:p>
      <w:r>
        <w:t>gthen or ignore angles, but he can’t change them or</w:t>
      </w:r>
    </w:p>
    <w:p>
      <w:r>
        <w:t>create them, except when he takes it upon himself to act as God, the God he is destined to become, a Solar God, a magician.</w:t>
      </w:r>
    </w:p>
    <w:p>
      <w:r>
        <w:t>The same thing applies to premonitions; on a pers-</w:t>
      </w:r>
    </w:p>
    <w:p>
      <w:r>
        <w:t>onal scale they are unreliable because the subject may behave non-characteristically towards the angular in-fluence which a psychic coul d predict, and apply his</w:t>
      </w:r>
    </w:p>
    <w:p>
      <w:r>
        <w:t>conscious energy in an altern ative direction. But when</w:t>
      </w:r>
    </w:p>
    <w:p>
      <w:r>
        <w:t>the angle is strong and affects many people, as in the case of air crashes and other major disasters, these ev-ents have to happen once the angle has been activat-ed.  This is often some time  in advance of the event,</w:t>
      </w:r>
    </w:p>
    <w:p>
      <w:r>
        <w:t>although not all the victims are destined to suffer in-volvement as each individual has the free-will not to take part, except if death is involved which is usually preordained.  This idea becomes even  more important when</w:t>
      </w:r>
    </w:p>
    <w:p>
      <w:r>
        <w:t>considering world events su ch as wars and religious</w:t>
      </w:r>
    </w:p>
    <w:p>
      <w:r>
        <w:t>premonitions, and the entry in to a new age.  Then the</w:t>
      </w:r>
    </w:p>
    <w:p>
      <w:r>
        <w:t>angles for change exist by gaining prominence on a g l o b a l  s c a l e ,  a n d  i t  i s  u p  to Humanity as a whole to</w:t>
      </w:r>
    </w:p>
    <w:p>
      <w:r>
        <w:t>apply it’s consciousness in a positive way to handle</w:t>
      </w:r>
    </w:p>
    <w:p>
      <w:r>
        <w:t>THE SEVEN RAYS TODAY</w:t>
      </w:r>
    </w:p>
    <w:p>
      <w:r>
        <w:t>274 the energies for the advantage of all.  This is what is</w:t>
      </w:r>
    </w:p>
    <w:p>
      <w:r>
        <w:t>happening now, and the best thing we can do is to ap-</w:t>
      </w:r>
    </w:p>
    <w:p>
      <w:r>
        <w:t>ply positive conscious energy to the angles of change.  Something is happening, something is bound to man-ifest in the physical world so on, and it is up to us to</w:t>
      </w:r>
    </w:p>
    <w:p>
      <w:r>
        <w:t>make sure that this change is positive!  Karma is also relevant here.  Every action must have an equal reaction.  If we adjust the equation, by applying too much or too little energy to each angular situation, we become responsible for either the debit or credit of energy produced.  It is as simple as that. We should act in the correct manner, as laid down by the Absolute, to ke ep our karmic score even.  We must</w:t>
      </w:r>
    </w:p>
    <w:p>
      <w:r>
        <w:t>choose to obey the Divine Law of the Absolute for no other reason than in the end this Law is in itself per-</w:t>
      </w:r>
    </w:p>
    <w:p>
      <w:r>
        <w:t>fect, and to do God’s Will is to act naturally with the angular forces operating throughout our lives.   But this is not right.  It  is one thing to explain kar-</w:t>
      </w:r>
    </w:p>
    <w:p>
      <w:r>
        <w:t>ma and free-will in this simple fashion, but quite an-other to advise how to co pe with these concepts. To</w:t>
      </w:r>
    </w:p>
    <w:p>
      <w:r>
        <w:t>begin with we aren’t born free from karma, but to disregard this for a moment, we find it impossible to see each situation as being new and unique, because every time we get involved in a situation part of us can remember the last time we  used that angle. And if</w:t>
      </w:r>
    </w:p>
    <w:p>
      <w:r>
        <w:t>the last time we didn’t a pply exactly the right amount</w:t>
      </w:r>
    </w:p>
    <w:p>
      <w:r>
        <w:t>of energy, the next time we will be made aware of the</w:t>
      </w:r>
    </w:p>
    <w:p>
      <w:r>
        <w:t>fact that we didn’t try ha rd enough, or we tried too</w:t>
      </w:r>
    </w:p>
    <w:p>
      <w:r>
        <w:t>hard, or whatever verb or adverb fits the situation.   All angular lives contain energy, usually in the form of emotional energy, which is the application of the consciousness given each time they are brought in-to manifestation.  A memory is the recognition of an angle, because when we be come consciously aware of</w:t>
      </w:r>
    </w:p>
    <w:p>
      <w:r>
        <w:t>an angle, showing it is connected through the Head</w:t>
      </w:r>
    </w:p>
    <w:p>
      <w:r>
        <w:t>Centre, the energy it contai ns is experienced as mem-</w:t>
      </w:r>
    </w:p>
    <w:p>
      <w:r>
        <w:t>ory, and the more vivid th e memory, the stronger the</w:t>
      </w:r>
    </w:p>
    <w:p>
      <w:r>
        <w:t>angular energy.  This also explains that every event</w:t>
      </w:r>
    </w:p>
    <w:p>
      <w:r>
        <w:t>we experience through our se nses contains within it’s</w:t>
      </w:r>
    </w:p>
    <w:p>
      <w:r>
        <w:t>angular structure the memory of the last event it was</w:t>
      </w:r>
    </w:p>
    <w:p>
      <w:r>
        <w:t>THE SEVEN RAYS TODAY</w:t>
      </w:r>
    </w:p>
    <w:p>
      <w:r>
        <w:t>275 associated with.  Every time an angle is activated, this</w:t>
      </w:r>
    </w:p>
    <w:p>
      <w:r>
        <w:t>energy makes itself available whether wanted or not, and so if on previous occasions negative energy has been applied to it, the same energy will surface again to cause negative reactions.</w:t>
      </w:r>
    </w:p>
    <w:p>
      <w:r>
        <w:t>To handle angles correctly, this negative energy</w:t>
      </w:r>
    </w:p>
    <w:p>
      <w:r>
        <w:t>must be dissipated, and positive energy applied in it’s place.  So when we experience a trauma, the angle re-sponsible for it or through which this experience is</w:t>
      </w:r>
    </w:p>
    <w:p>
      <w:r>
        <w:t>made manifest, accumulates a vast amount of energy, and the normal post trauma re action is not to dwell on</w:t>
      </w:r>
    </w:p>
    <w:p>
      <w:r>
        <w:t>the events surrounding the tr auma, but to get on with</w:t>
      </w:r>
    </w:p>
    <w:p>
      <w:r>
        <w:t>life.  This means the energy  stays in the angle, and</w:t>
      </w:r>
    </w:p>
    <w:p>
      <w:r>
        <w:t>can even increase in strength through the subconsc-ious angular activity of dreams.  In the course of time, this energy will start to surface into the physical world as depression or an illness, when the angular resonance of similar events tr igger it.  This is the sig-</w:t>
      </w:r>
    </w:p>
    <w:p>
      <w:r>
        <w:t>nal that it requires de-angling by re-experiencing the trauma, complete with all the emotional feelings, even though this is a painful experience.  It is only through a complete and direct re-e xperiencing of the event</w:t>
      </w:r>
    </w:p>
    <w:p>
      <w:r>
        <w:t>that the angular energy can be released, so crying,</w:t>
      </w:r>
    </w:p>
    <w:p>
      <w:r>
        <w:t>screaming and shouting become the natural ways of clearing the angle by releasing the negative energy stored within it, so that next time the angle is trigger-ed it can function naturally.  As an angle is subjective it only understands direct  experience, and could be</w:t>
      </w:r>
    </w:p>
    <w:p>
      <w:r>
        <w:t>seen as exactly the same as the experience itself, even though one angle can relate to many different exper-iences.    Difficult experiences must be objectified, and talked about rather than buried, to release the negative energy and begin the process of applying positive energy in it’s place.   Angles that only contain</w:t>
      </w:r>
    </w:p>
    <w:p>
      <w:r>
        <w:t>positive energy can be strengthened in this way and utilised in a positive situatio n.  The relating of stories</w:t>
      </w:r>
    </w:p>
    <w:p>
      <w:r>
        <w:t>is one way many ancient cult ures used to correct the</w:t>
      </w:r>
    </w:p>
    <w:p>
      <w:r>
        <w:t>imbalance of angles, by po sitively enjoying the re-</w:t>
      </w:r>
    </w:p>
    <w:p>
      <w:r>
        <w:t>enactment of past deeds through dialogue ~ the Third</w:t>
      </w:r>
    </w:p>
    <w:p>
      <w:r>
        <w:t>THE SEVEN RAYS TODAY</w:t>
      </w:r>
    </w:p>
    <w:p>
      <w:r>
        <w:t>276 Primary of speech being the most potent use of</w:t>
      </w:r>
    </w:p>
    <w:p>
      <w:r>
        <w:t>angular energy ~ as well as  publicly dissipating the</w:t>
      </w:r>
    </w:p>
    <w:p>
      <w:r>
        <w:t>negative energy by weeping.  The importance comes from the expression and demonstration of the feelings that are the result of th e experience, leading to a</w:t>
      </w:r>
    </w:p>
    <w:p>
      <w:r>
        <w:t>release of the relevant negative energy, which can be replenished with positive energy when the angle is next used.      Every angle, once it has been activated, holds en-</w:t>
      </w:r>
    </w:p>
    <w:p>
      <w:r>
        <w:t>ergy, and the type of energy is dependent on the type of angle.  In our normal lives, as in the examples ab-ove, we often become more aware of the personal angles which operate on th e emotional level and so</w:t>
      </w:r>
    </w:p>
    <w:p>
      <w:r>
        <w:t>hold emotional energy, but the same is true for every type of angle, from the angle of a place or situation, an</w:t>
      </w:r>
    </w:p>
    <w:p>
      <w:r>
        <w:t>object, an idea, a feeling, a relationship or whatever.</w:t>
      </w:r>
    </w:p>
    <w:p>
      <w:r>
        <w:t>Every experience is an angl e in operation.  Unless the</w:t>
      </w:r>
    </w:p>
    <w:p>
      <w:r>
        <w:t>experience is followed through to it’s natural conclus-ion, it’s energy will continue to seep down through the Planes into the physical realms, and culminate by festering inside the physical body to earth itself as disease.</w:t>
      </w:r>
    </w:p>
    <w:p>
      <w:r>
        <w:t>A more practical applicat ion of these ideas will</w:t>
      </w:r>
    </w:p>
    <w:p>
      <w:r>
        <w:t>have to wait, because first we must explore this idea</w:t>
      </w:r>
    </w:p>
    <w:p>
      <w:r>
        <w:t>of free-will in more detail.  A horoscope is an esoteric</w:t>
      </w:r>
    </w:p>
    <w:p>
      <w:r>
        <w:t>representation of the angles  operative at a particular</w:t>
      </w:r>
    </w:p>
    <w:p>
      <w:r>
        <w:t>point on the Earth's surface at a precise time.  For an</w:t>
      </w:r>
    </w:p>
    <w:p>
      <w:r>
        <w:t>individual it is the seed for a life, and contains all the possibilities of it’s future.  As every horoscope repres-ents a unique point in time and space, it indicates the future as well as the past po tentialities of the angular</w:t>
      </w:r>
    </w:p>
    <w:p>
      <w:r>
        <w:t>forces operative through that  point.  These forces are</w:t>
      </w:r>
    </w:p>
    <w:p>
      <w:r>
        <w:t>both terrestrial and cosmic , because although they</w:t>
      </w:r>
    </w:p>
    <w:p>
      <w:r>
        <w:t>originate on Earth they also include influences from planetary, solar and stellar bodies.  Therefore the an-gles, as symbolic representations of these forces, are also unique, and you could say that the whole collect-ion of angles shown in a horoscope are part of one angle representing the individual who is born at that particular moment.   Each single angle will contain</w:t>
      </w:r>
    </w:p>
    <w:p>
      <w:r>
        <w:t>THE SEVEN RAYS TODAY</w:t>
      </w:r>
    </w:p>
    <w:p>
      <w:r>
        <w:t>277 the qualities of the overall angle signified by the</w:t>
      </w:r>
    </w:p>
    <w:p>
      <w:r>
        <w:t>horoscope as a whole.  And again, just as an individ-</w:t>
      </w:r>
    </w:p>
    <w:p>
      <w:r>
        <w:t>ual could be considered as an angle, he or she would</w:t>
      </w:r>
    </w:p>
    <w:p>
      <w:r>
        <w:t>also be just one part of a greater angle or several greater angles which would include their family, their immediate environment, thei r national heritage, cult-</w:t>
      </w:r>
    </w:p>
    <w:p>
      <w:r>
        <w:t>ure and language.  Civilisation is no more or less than a huge angle</w:t>
      </w:r>
    </w:p>
    <w:p>
      <w:r>
        <w:t>that disseminates the Divine Plan of the Absolute, or</w:t>
      </w:r>
    </w:p>
    <w:p>
      <w:r>
        <w:t>should in ideal circumstances.  Each individual is an angle operating within an angular structure that can be seen as a family unit, a society or nation, or Hu-manity as the Third Centre of the Earth Logos.  Also,</w:t>
      </w:r>
    </w:p>
    <w:p>
      <w:r>
        <w:t>each individual is made up of a myriad of angles that comprise his individuality.  Bu t in all this it is import-</w:t>
      </w:r>
    </w:p>
    <w:p>
      <w:r>
        <w:t>ant to realise that Humanity is different to the rest of</w:t>
      </w:r>
    </w:p>
    <w:p>
      <w:r>
        <w:t>life on Earth as Humans ar e blessed with the Second</w:t>
      </w:r>
    </w:p>
    <w:p>
      <w:r>
        <w:t>Aspect of the Absolute, which is Divine Consciousness or Love, and have the ability of free-will in their use of their creative powers.   Humans have access to choice in the path they will</w:t>
      </w:r>
    </w:p>
    <w:p>
      <w:r>
        <w:t>take through life by exercisi ng this gift of free-will,</w:t>
      </w:r>
    </w:p>
    <w:p>
      <w:r>
        <w:t>which gives us the ability to progress our own evolutionary and spiritual development. This free-will is a function of our creative consciousness, giving us a choice of how we interpret and fulfil our life obligat-</w:t>
      </w:r>
    </w:p>
    <w:p>
      <w:r>
        <w:t>ions to our Divine Spirit.  Angular lives have a sing-ular function, their intentio n, which is the one reason</w:t>
      </w:r>
    </w:p>
    <w:p>
      <w:r>
        <w:t>they are in existence, whereas Humans have numer-ous functions ~ although yo u could say only one is</w:t>
      </w:r>
    </w:p>
    <w:p>
      <w:r>
        <w:t>right. At every moment during a Human life a decis-ion has to be made, and there may be only one correct decision, which would line up with the Will of the</w:t>
      </w:r>
    </w:p>
    <w:p>
      <w:r>
        <w:t>Absolute to further the Divine Plan.  Often a different decision is made and the wh ole universe has to correct</w:t>
      </w:r>
    </w:p>
    <w:p>
      <w:r>
        <w:t>the resulting imbalance.  This is the problem facing modern physics, where it po stulates that every action</w:t>
      </w:r>
    </w:p>
    <w:p>
      <w:r>
        <w:t>made by a person will create a new and entirely different future for everything that exists on this planet.  This is not entirely correct, but with our</w:t>
      </w:r>
    </w:p>
    <w:p>
      <w:r>
        <w:t>THE SEVEN RAYS TODAY</w:t>
      </w:r>
    </w:p>
    <w:p>
      <w:r>
        <w:t>278 limited conception of the multi-dimensional universe</w:t>
      </w:r>
    </w:p>
    <w:p>
      <w:r>
        <w:t>in which we exist it is a feasible concept until we accept and understand the tr ue relationship between</w:t>
      </w:r>
    </w:p>
    <w:p>
      <w:r>
        <w:t>all aspects of our cosmos, and that our choice is</w:t>
      </w:r>
    </w:p>
    <w:p>
      <w:r>
        <w:t>actually more limited than we may realise.  In fact quantum physics does show that the random action or free-will of some individual particles does not affect the general predictability of a whole system ~ such wrong choices are allowed for and taken into consideration by the Absolute!    To go into the scientific idea about the unpredict-ability of particles is beyond the scope of this book, but the basic idea is that when a system is viewed micro-scopically, many of it’s individual parts appear to be acting in a chaotic fashion, whereas the overall system is following a set and predic table pattern.  Therefore,</w:t>
      </w:r>
    </w:p>
    <w:p>
      <w:r>
        <w:t>a l t h o u g h  a n  i n d i v i d u a l  p a r t i c l e  c a n  b e h a v e  c h a o t i c -ally, the system it is part of remains predictable.  The relevance here when  applied to Humans and</w:t>
      </w:r>
    </w:p>
    <w:p>
      <w:r>
        <w:t>society, is that individual people can exercise their free-will within certain limits set by society without upsetting the status quo, and modern societies are constantly updating their laws to maintain this bal-ance.  Society is well aware that it can be changed in certain areas it considers sacr ed if a large collection of</w:t>
      </w:r>
    </w:p>
    <w:p>
      <w:r>
        <w:t>individuals elect to follow a common path which is different from the original archetype, and this will</w:t>
      </w:r>
    </w:p>
    <w:p>
      <w:r>
        <w:t>lead to a breakdown in th e system, and a forced de-</w:t>
      </w:r>
    </w:p>
    <w:p>
      <w:r>
        <w:t>caying of the social structur es.  A similar situation can</w:t>
      </w:r>
    </w:p>
    <w:p>
      <w:r>
        <w:t>be applied to an individual rather than a society, with</w:t>
      </w:r>
    </w:p>
    <w:p>
      <w:r>
        <w:t>the constituent parts being the individual cells.  Then the ‘free-will’ of the cells ca n turn them into cancerous</w:t>
      </w:r>
    </w:p>
    <w:p>
      <w:r>
        <w:t>cells, each becoming selfish and not allowing the nor-mal bodily functions to operate, resulting in a com-plete breakdown of the system and ultimate death of the host individual.  It is also helpful to see this as yet another example of the three Primaries at work, with the Third Prim-</w:t>
      </w:r>
    </w:p>
    <w:p>
      <w:r>
        <w:t>ary of Form as the solid and stable functioning of</w:t>
      </w:r>
    </w:p>
    <w:p>
      <w:r>
        <w:t>society that resists change. When the First Primary</w:t>
      </w:r>
    </w:p>
    <w:p>
      <w:r>
        <w:t>THE SEVEN RAYS TODAY</w:t>
      </w:r>
    </w:p>
    <w:p>
      <w:r>
        <w:t>279 builds up enough latent Second Primary energy of</w:t>
      </w:r>
    </w:p>
    <w:p>
      <w:r>
        <w:t>consciousness through the accumulation of chaotic action and lawlessness, the form of the Third Primary collapses, allowing a new st ructure to form out of the</w:t>
      </w:r>
    </w:p>
    <w:p>
      <w:r>
        <w:t>chaos, which will again assume a Third Primary stable function.  Every revolutionary leader is dest-ined to become the new de spot, would be the cynical</w:t>
      </w:r>
    </w:p>
    <w:p>
      <w:r>
        <w:t>view of this situation.  And this is true, this is how life</w:t>
      </w:r>
    </w:p>
    <w:p>
      <w:r>
        <w:t>works through change and evolution, and this is how society and it’s individual members progress and evolve.  However, this idea of choice between two or more alternatives is itself illusi ve.  The truth is it is our</w:t>
      </w:r>
    </w:p>
    <w:p>
      <w:r>
        <w:t>Divine Right not to have choice in anything we do,</w:t>
      </w:r>
    </w:p>
    <w:p>
      <w:r>
        <w:t>because choice is again an angular function, and therefore a constraint on our supreme Human spirit-uality.  There is a very instructive phase in Buddhism t h a t  i s  we l l  t o me d i t ate  on  t o f i n d  a n  a n s w e r  t o t h i s problem.  The phrase is “I AM THAT”.  This can be used as a symbolic way of visualising the three Prim-aries in operation through our Human conception of</w:t>
      </w:r>
    </w:p>
    <w:p>
      <w:r>
        <w:t>our environment, with each word relating to a Prim-ary.  “I” is the First Prim ary;  “AM” is the Second</w:t>
      </w:r>
    </w:p>
    <w:p>
      <w:r>
        <w:t>Primary;  “THAT” is the Third Primary.  We do not need the Third Primary to live in the holiness of our Beingness:  “I AM” is enough, “THAT” is the choice we do not need to make.  To do the Divine Will of the Ab-solute is to take the singul ar path through life where</w:t>
      </w:r>
    </w:p>
    <w:p>
      <w:r>
        <w:t>the road is straight and without forks.  This cannot be explained any more, so realise the truth today, or if not tomorrow.  It is Tao.  The real point here is that a Human has free-will because his essence exists above the realms of angles, he is a being of consciousn ess and with this attribute</w:t>
      </w:r>
    </w:p>
    <w:p>
      <w:r>
        <w:t>has the ability to choose the angles he wants to utilise for the benefit of himself and his species, and the world as a whole. The main quality of consciousness is</w:t>
      </w:r>
    </w:p>
    <w:p>
      <w:r>
        <w:t>creativity; therefore as cr eative beings who exist</w:t>
      </w:r>
    </w:p>
    <w:p>
      <w:r>
        <w:t>above the level of angles Hu mans have the ability to</w:t>
      </w:r>
    </w:p>
    <w:p>
      <w:r>
        <w:t>create their own life circumstances and the life</w:t>
      </w:r>
    </w:p>
    <w:p>
      <w:r>
        <w:t>THE SEVEN RAYS TODAY</w:t>
      </w:r>
    </w:p>
    <w:p>
      <w:r>
        <w:t>280 circumstances of other beings on our planet.  When an</w:t>
      </w:r>
    </w:p>
    <w:p>
      <w:r>
        <w:t>individual functions from this point he is above the level where he is pushed fr om his true course through</w:t>
      </w:r>
    </w:p>
    <w:p>
      <w:r>
        <w:t>life by planetary influences .  Here man can truly ex-</w:t>
      </w:r>
    </w:p>
    <w:p>
      <w:r>
        <w:t>ercise his free-will, and learn to tread his own path of destiny for his and Humanity’s benefit.  The person who can work solely from this point has conquered karma, the Third Primary ka rma that is Devic, an-</w:t>
      </w:r>
    </w:p>
    <w:p>
      <w:r>
        <w:t>gular and planetary in origin .  The nearest we can get</w:t>
      </w:r>
    </w:p>
    <w:p>
      <w:r>
        <w:t>to accessing this part of ourselves is through our imagination, which does actu ally use angles but is like</w:t>
      </w:r>
    </w:p>
    <w:p>
      <w:r>
        <w:t>the bridge to the purely creative force of consciousness that is our eventual and inev itable birthright.  This is</w:t>
      </w:r>
    </w:p>
    <w:p>
      <w:r>
        <w:t>when we achieve true free-will, once we exist above the level of angles.</w:t>
      </w:r>
    </w:p>
    <w:p>
      <w:r>
        <w:t>THE SEVEN RAYS TODAY</w:t>
      </w:r>
    </w:p>
    <w:p>
      <w:r>
        <w:t>281 CHAPTER EIGHT</w:t>
      </w:r>
    </w:p>
    <w:p>
      <w:r>
        <w:t>Working with Angles</w:t>
      </w:r>
    </w:p>
    <w:p>
      <w:r>
        <w:t>e can now move onto a deeper discussion of the workings of angles, because before we can</w:t>
      </w:r>
    </w:p>
    <w:p>
      <w:r>
        <w:t>consider how to use them magically through our Heart</w:t>
      </w:r>
    </w:p>
    <w:p>
      <w:r>
        <w:t>Centre we first need to establish the essential role they play in our everyday lives.  I f  y o u  h a v e  r e a d  t h e  b o o k  t h i s  f a r ,  a n d  y o u  s t i l l  cannot accept the truth of angles, perhaps this idea</w:t>
      </w:r>
    </w:p>
    <w:p>
      <w:r>
        <w:t>will help.  An angle can be seen as an ‘intangible constant’, so that even if an gles do not actually exist ~</w:t>
      </w:r>
    </w:p>
    <w:p>
      <w:r>
        <w:t>although they most certai nly do ~ then their simpl-</w:t>
      </w:r>
    </w:p>
    <w:p>
      <w:r>
        <w:t>icity as an intangible cons tant can help explain other</w:t>
      </w:r>
    </w:p>
    <w:p>
      <w:r>
        <w:t>intangible concepts more successfully.</w:t>
      </w:r>
    </w:p>
    <w:p>
      <w:r>
        <w:t>Angles are the subjective relationship between any</w:t>
      </w:r>
    </w:p>
    <w:p>
      <w:r>
        <w:t>two objective realities, and their importance stems from the fact that everything in the universe is con-nected directly or indirectly  to everything else.  A lot</w:t>
      </w:r>
    </w:p>
    <w:p>
      <w:r>
        <w:t>of connections are obvious, such as your hand is con-nected to your arm, or a st rong wind is responsible for</w:t>
      </w:r>
    </w:p>
    <w:p>
      <w:r>
        <w:t>leaves falling from trees, and in these instances the connection is objective, because we understand and</w:t>
      </w:r>
    </w:p>
    <w:p>
      <w:r>
        <w:t>appreciate the connection.  However, there are many</w:t>
      </w:r>
    </w:p>
    <w:p>
      <w:r>
        <w:t>indirect connections betwee n things that we may or</w:t>
      </w:r>
    </w:p>
    <w:p>
      <w:r>
        <w:t>may not realise, and that are far less obvious.  We</w:t>
      </w:r>
    </w:p>
    <w:p>
      <w:r>
        <w:t>cannot understand such connections because they are subjective and involve angles.  Many examples of these subjective connections are being studied by science, su ch as the 11-year sunspot</w:t>
      </w:r>
    </w:p>
    <w:p>
      <w:r>
        <w:t>cycle which appears to in fluence the stock market,</w:t>
      </w:r>
    </w:p>
    <w:p>
      <w:r>
        <w:t>and the astrological rising si gns that relate to partic-</w:t>
      </w:r>
    </w:p>
    <w:p>
      <w:r>
        <w:t>ular professions, and although the vast majority of these unseen connections are dismissed as coincid-ence, this very convenient word has a similar meaning</w:t>
      </w:r>
    </w:p>
    <w:p>
      <w:r>
        <w:t>to the word ‘angle’. W</w:t>
      </w:r>
    </w:p>
    <w:p>
      <w:r>
        <w:t>THE SEVEN RAYS TODAY</w:t>
      </w:r>
    </w:p>
    <w:p>
      <w:r>
        <w:t>282 If you go through a dictio nary, every adjective as</w:t>
      </w:r>
    </w:p>
    <w:p>
      <w:r>
        <w:t>well as every noun can be represented by an angle, be-cause any definition that ca n be applied to an object,</w:t>
      </w:r>
    </w:p>
    <w:p>
      <w:r>
        <w:t>person or situation is an ad ditional angle in the make-</w:t>
      </w:r>
    </w:p>
    <w:p>
      <w:r>
        <w:t>up of the subject under consid eration.  So a cup has an</w:t>
      </w:r>
    </w:p>
    <w:p>
      <w:r>
        <w:t>individual angle, and it is also associated with the an-</w:t>
      </w:r>
    </w:p>
    <w:p>
      <w:r>
        <w:t>gle which includes all cups, as well as the angles gov-</w:t>
      </w:r>
    </w:p>
    <w:p>
      <w:r>
        <w:t>erning it’s appearance, colour , shape, size, and what it</w:t>
      </w:r>
    </w:p>
    <w:p>
      <w:r>
        <w:t>is made of; and although it is the form that decides it is a cup, and this form has to be able to contain liquid in a hygienic sense which limits the material from which it is made, ultimately it is the intention that de-termines it is a cup rather than a vase which might look like a cup.  Another quality of angles is that small angles group together to form into larger angles and this idea</w:t>
      </w:r>
    </w:p>
    <w:p>
      <w:r>
        <w:t>can be illustrated in the idea of building a house.  The individual components are the bricks, the mortar, the wood and the metal which ma ke up the structure, so</w:t>
      </w:r>
    </w:p>
    <w:p>
      <w:r>
        <w:t>that the brick angle joins with the mortar angle to become a wall angle, the wood angle becomes a rafter angle, and eventually each of these become part of one large overall angle called a house.  This takes on it’s own identity that relates it to all houses through it’s</w:t>
      </w:r>
    </w:p>
    <w:p>
      <w:r>
        <w:t>association with it’s ultimate purpose, as a dwelling place for people.  It also has a definite relationship to the angle of the exact plac e where it has been built,</w:t>
      </w:r>
    </w:p>
    <w:p>
      <w:r>
        <w:t>including the town, district and country, and the people who live in it.  When the house angle nears the end of it’s life expectancy, the components crumble, and slowly the house angle takes on the form of a ruin angle, and eventually each of it’s constituent angles are then brought back into  importance and become</w:t>
      </w:r>
    </w:p>
    <w:p>
      <w:r>
        <w:t>separate brick and wood an d metal angles, which can</w:t>
      </w:r>
    </w:p>
    <w:p>
      <w:r>
        <w:t>be reclaimed and used again in the building of an-other house.</w:t>
      </w:r>
    </w:p>
    <w:p>
      <w:r>
        <w:t>An example of how angles become activated, and</w:t>
      </w:r>
    </w:p>
    <w:p>
      <w:r>
        <w:t>accomplish their task by using Elemental energy, can be demonstrated with the simple action of lighting a match.  The angle has the intention to produce fire,</w:t>
      </w:r>
    </w:p>
    <w:p>
      <w:r>
        <w:t>THE SEVEN RAYS TODAY</w:t>
      </w:r>
    </w:p>
    <w:p>
      <w:r>
        <w:t>283 and it’s substance is the ma tch and striking area on</w:t>
      </w:r>
    </w:p>
    <w:p>
      <w:r>
        <w:t>the matchbox.  Once Human intervention applies con-scious energy, by striking the match against the box,</w:t>
      </w:r>
    </w:p>
    <w:p>
      <w:r>
        <w:t>the Deva in charge of the match angle commands an Elemental of the fire sub-plane to create a flame, but only if the necessary angular details are being main-tained: that the match and the box are dry, and the correct amount of angular fo rce is being applied.  So</w:t>
      </w:r>
    </w:p>
    <w:p>
      <w:r>
        <w:t>the Elemental creates it’s Fire and the angle has ach-ieved it’s function, and return s to it’s existence as an</w:t>
      </w:r>
    </w:p>
    <w:p>
      <w:r>
        <w:t>angle of potential until th e next time that it is</w:t>
      </w:r>
    </w:p>
    <w:p>
      <w:r>
        <w:t>required.</w:t>
      </w:r>
    </w:p>
    <w:p>
      <w:r>
        <w:t>Angles exist everywhere around us.  They are pres-</w:t>
      </w:r>
    </w:p>
    <w:p>
      <w:r>
        <w:t>ent in our surroundings, and in the relationship be-tween things we take  for granted.  If something is ple-</w:t>
      </w:r>
    </w:p>
    <w:p>
      <w:r>
        <w:t>asing to the eye, it is because the angles of which it is composed are structured in  a harmonious way which</w:t>
      </w:r>
    </w:p>
    <w:p>
      <w:r>
        <w:t>shows that it has been constructed according to cert-ain principles which a gifted designer or artist can in-</w:t>
      </w:r>
    </w:p>
    <w:p>
      <w:r>
        <w:t>stinctively incorporate into the form.  Certain rules can be applied to help achi eve this abstract quality of</w:t>
      </w:r>
    </w:p>
    <w:p>
      <w:r>
        <w:t>being well designed, because I am not concerned with personal preferences, but the difference between what</w:t>
      </w:r>
    </w:p>
    <w:p>
      <w:r>
        <w:t>everybody would notice as bein g either ‘nice’ or ‘ugly’:</w:t>
      </w:r>
    </w:p>
    <w:p>
      <w:r>
        <w:t>and which depends on it’s angular composition. This difference depends on numero us factors most of which</w:t>
      </w:r>
    </w:p>
    <w:p>
      <w:r>
        <w:t>can be determined through sc ientific evaluation, that</w:t>
      </w:r>
    </w:p>
    <w:p>
      <w:r>
        <w:t>one colour will clash with another, that one shape is too distorted in a particular area, and so on.  This is why in many old masters’ paintings certain mathem-atical principles can be de termined, such as the Gold-</w:t>
      </w:r>
    </w:p>
    <w:p>
      <w:r>
        <w:t>en Mean and the Fibonacci se ries.  It does not mean</w:t>
      </w:r>
    </w:p>
    <w:p>
      <w:r>
        <w:t>that the artists used these methods, although perhaps they did, this is not the i ssue.  What I am saying, is</w:t>
      </w:r>
    </w:p>
    <w:p>
      <w:r>
        <w:t>that for something to be arti stically pleasing, or of a</w:t>
      </w:r>
    </w:p>
    <w:p>
      <w:r>
        <w:t>popular design, these princi ples will apply, whether</w:t>
      </w:r>
    </w:p>
    <w:p>
      <w:r>
        <w:t>the creator of the objects ha s intuitively sensed this,</w:t>
      </w:r>
    </w:p>
    <w:p>
      <w:r>
        <w:t>or whether mathematics was actually used to plan their concept.</w:t>
      </w:r>
    </w:p>
    <w:p>
      <w:r>
        <w:t>THE SEVEN RAYS TODAY</w:t>
      </w:r>
    </w:p>
    <w:p>
      <w:r>
        <w:t>284 T h e  r e a s o n  f o r  t h i s  i s  t h a t  a n g l e s  i n  t h i s  t y p e  o f</w:t>
      </w:r>
    </w:p>
    <w:p>
      <w:r>
        <w:t>situation, which is very similar to the principles be-hind feng shui, are being co nsidered in their natural</w:t>
      </w:r>
    </w:p>
    <w:p>
      <w:r>
        <w:t>function as the relationship  between separate object-</w:t>
      </w:r>
    </w:p>
    <w:p>
      <w:r>
        <w:t>ive realities.  As such, they work in a subjective way beyond the boundaries of our awareness, and we do not consider their influence or involvement in the pro-cess of creation.  The same applies to music, to poetry and prose, to sculpture and architecture, to dance, and</w:t>
      </w:r>
    </w:p>
    <w:p>
      <w:r>
        <w:t>t o  commonplace objects.   In this way, angles are responsible for the creation of things irrespective of whether they are ugly or be autiful; but beautiful obj-</w:t>
      </w:r>
    </w:p>
    <w:p>
      <w:r>
        <w:t>ects will become more powerful because this will ind-icate that the angles of wh ich they are composed are</w:t>
      </w:r>
    </w:p>
    <w:p>
      <w:r>
        <w:t>harmonious.  Therefore they will have the ability to increase their natural angula r energies, and this will</w:t>
      </w:r>
    </w:p>
    <w:p>
      <w:r>
        <w:t>l e a d  t o  a n  a c c u m u l a t i v e  r e s p o n s e  s o  t h a t  t h e  m o r e  they are appreciated the more energy they will accum-ulate from their admirers.  In  this way, both the object</w:t>
      </w:r>
    </w:p>
    <w:p>
      <w:r>
        <w:t>of appreciation and the person acting as observer gain benefit from the increased quantity and quality of the angular energy involved.</w:t>
      </w:r>
    </w:p>
    <w:p>
      <w:r>
        <w:t>The same principles can be applied to our personal</w:t>
      </w:r>
    </w:p>
    <w:p>
      <w:r>
        <w:t>angles.  If our surroundings  are pleasant, we will add</w:t>
      </w:r>
    </w:p>
    <w:p>
      <w:r>
        <w:t>positive angles to the senses we use to appreciate those surroundings, and if the surroundings are un-pleasant, we will absorb negative sensory energy into our angles.  This idea can help with practical issues.</w:t>
      </w:r>
    </w:p>
    <w:p>
      <w:r>
        <w:t>If we work on our consciousness to improve it’s quality by stimulating our angular senses with bright, harm-onious angles of quality rath er than disturbing or dull</w:t>
      </w:r>
    </w:p>
    <w:p>
      <w:r>
        <w:t>energies, when we activate angles with our improved consciousness, they will oper ate more naturally.  They</w:t>
      </w:r>
    </w:p>
    <w:p>
      <w:r>
        <w:t>will also be less likely to  cause complexes when react-</w:t>
      </w:r>
    </w:p>
    <w:p>
      <w:r>
        <w:t>ivated on subsequent occasions.  This simple idea is too obvious to notice immedi ately, but is the way of</w:t>
      </w:r>
    </w:p>
    <w:p>
      <w:r>
        <w:t>living a life of uncomplicated angular progression.</w:t>
      </w:r>
    </w:p>
    <w:p>
      <w:r>
        <w:t>Once you understand the basic workings behind</w:t>
      </w:r>
    </w:p>
    <w:p>
      <w:r>
        <w:t>angles you will be able to explain many coincidences</w:t>
      </w:r>
    </w:p>
    <w:p>
      <w:r>
        <w:t>as the work of angles, but initially we should</w:t>
      </w:r>
    </w:p>
    <w:p>
      <w:r>
        <w:t>THE SEVEN RAYS TODAY</w:t>
      </w:r>
    </w:p>
    <w:p>
      <w:r>
        <w:t>285 concentrate on angles we us e in daily life.  These may</w:t>
      </w:r>
    </w:p>
    <w:p>
      <w:r>
        <w:t>appear different to  the examples above , but they still</w:t>
      </w:r>
    </w:p>
    <w:p>
      <w:r>
        <w:t>fit the definition of angles and show the complex variety of angular functions.    A good idea of a personal angle is our sense of sight.  We all know how to  use our eyes to observe</w:t>
      </w:r>
    </w:p>
    <w:p>
      <w:r>
        <w:t>something, that we have to have our eyes open, and t h a t  w e  h a v e  t o  l i n e  t h e m  u p  t o  f a c e  t h e  o b j e c t  w e  want to look at.  Beyond th at, we do not have any con-</w:t>
      </w:r>
    </w:p>
    <w:p>
      <w:r>
        <w:t>trol over the way we use our eyes to observe some-</w:t>
      </w:r>
    </w:p>
    <w:p>
      <w:r>
        <w:t>thing.  We do know that li ght is reflected from an ob-</w:t>
      </w:r>
    </w:p>
    <w:p>
      <w:r>
        <w:t>ject and strikes our retina, and our brain converts the energy received into a picture in our mind, but this still doesn’t tell us which button in our head we have to push to make us see. Everybody has the experience of daydreaming, apparently looking at whatever is in front of you, but instead of seeing it we imagine some-</w:t>
      </w:r>
    </w:p>
    <w:p>
      <w:r>
        <w:t>thing else, and if disturbed from our reverie we cannot recall exactly what we ha ve been observing through</w:t>
      </w:r>
    </w:p>
    <w:p>
      <w:r>
        <w:t>our eyes, as our attention has been focussed else-</w:t>
      </w:r>
    </w:p>
    <w:p>
      <w:r>
        <w:t>where.  The process of observation through sight is an angle that we use all the time and something over which we have no control because the process is subj-ective.  Angles are subjective pote ntialities that are realis-</w:t>
      </w:r>
    </w:p>
    <w:p>
      <w:r>
        <w:t>ed into manifestation by adding the consciousness aspect to the intention and su bstance aspects, so if we</w:t>
      </w:r>
    </w:p>
    <w:p>
      <w:r>
        <w:t>are talking about the simple act of looking at an obj-</w:t>
      </w:r>
    </w:p>
    <w:p>
      <w:r>
        <w:t>ect, the person's ‘looking’ or  ‘sight’ angle is activated</w:t>
      </w:r>
    </w:p>
    <w:p>
      <w:r>
        <w:t>by being made consciously aware, in this instance an awareness of the need to see something, in order to appreciate it’s form  or substance.  The person looks at</w:t>
      </w:r>
    </w:p>
    <w:p>
      <w:r>
        <w:t>the object utilising their ‘sight’ angle, which transmits information concerning the ob ject back to the part of</w:t>
      </w:r>
    </w:p>
    <w:p>
      <w:r>
        <w:t>the brain that deals with making sense of the senses, and then a different angle takes over.  This is the simplified way we use angles  without considering the</w:t>
      </w:r>
    </w:p>
    <w:p>
      <w:r>
        <w:t>angles of the object itself, or the angles that may be involved in prejudicing our opinion concerning the obj-</w:t>
      </w:r>
    </w:p>
    <w:p>
      <w:r>
        <w:t>ect and which may colour the original angle.</w:t>
      </w:r>
    </w:p>
    <w:p>
      <w:r>
        <w:t>THE SEVEN RAYS TODAY</w:t>
      </w:r>
    </w:p>
    <w:p>
      <w:r>
        <w:t>286  Similarly we can reach out and pick up something</w:t>
      </w:r>
    </w:p>
    <w:p>
      <w:r>
        <w:t>with our hand. We instigate this action but we are not fully aware of how we are do ing it, and how precise we</w:t>
      </w:r>
    </w:p>
    <w:p>
      <w:r>
        <w:t>can be without any apparent  control; our arm and our</w:t>
      </w:r>
    </w:p>
    <w:p>
      <w:r>
        <w:t>hand merely obey the comma nd given: such as “pick</w:t>
      </w:r>
    </w:p>
    <w:p>
      <w:r>
        <w:t>up that pencil”, and an an gle takes control of the sit-</w:t>
      </w:r>
    </w:p>
    <w:p>
      <w:r>
        <w:t>uation and accomplishes the act without us working out the distance to be moved, the amount our fingers have to open, etc.  Obviously, we are not able to do this without first learning the associated skill, as a child has to do.  So in this instance, and many others, angles are related</w:t>
      </w:r>
    </w:p>
    <w:p>
      <w:r>
        <w:t>t o  s k i l l s ,  t h a t  w e  h a v e  t o  l e a r n  b e f o r e  w e  c a n  p a s s  them over to an angle to accomplish on our behalf.     Driving a car is another example of a skill which can be entrusted to an angle to perform once the basic skill has been learnt.  It is also a good example how</w:t>
      </w:r>
    </w:p>
    <w:p>
      <w:r>
        <w:t>angles work together to accomplish a single task.  An experienced driver will und ertake hundreds of tasks</w:t>
      </w:r>
    </w:p>
    <w:p>
      <w:r>
        <w:t>automatically and therefore subjectively, all which come under the general headin g of ‘driving’.  Once a</w:t>
      </w:r>
    </w:p>
    <w:p>
      <w:r>
        <w:t>driver becomes experienced, he can rely completely on that angle to compensate for all types of inconsistenc-ies during a car journey.  An experienced driver will</w:t>
      </w:r>
    </w:p>
    <w:p>
      <w:r>
        <w:t>have a major angle in his make-up which we can call the driving angle, but this is made up of a multitude of lesser angles, many of wh ich had to be learnt mere-</w:t>
      </w:r>
    </w:p>
    <w:p>
      <w:r>
        <w:t>ly in order to drive, such as the precise movement of his limbs to enable him to operate the gears and steer-ing wheel, and many which we consider instinctual e v e n  t h o u g h  t h e y  m a y  h a v e  h a d  t o  b e  l e a r n t  d u r i n g  infancy ~ such as the judgem ent of distances, and of</w:t>
      </w:r>
    </w:p>
    <w:p>
      <w:r>
        <w:t>course the usual senses we re quire in every life situat-</w:t>
      </w:r>
    </w:p>
    <w:p>
      <w:r>
        <w:t>ion, like sight, hearing and touch.  Each one of these smaller angles work together under the direction of the major angle employed to drive a car, and the effic-iency of every one of the minor angles employed will affect the overall driving ability.  We now understand a few of the basic ideas of an-gles, through some simple examples.  We know that</w:t>
      </w:r>
    </w:p>
    <w:p>
      <w:r>
        <w:t>THE SEVEN RAYS TODAY</w:t>
      </w:r>
    </w:p>
    <w:p>
      <w:r>
        <w:t>287 our senses are angles because they operate independ-</w:t>
      </w:r>
    </w:p>
    <w:p>
      <w:r>
        <w:t>ently and without our intervention, and from this we can assume, quite correctly, that the majority of other bodily functions can also be seen as angles, such as the beating of our hearts, the blinking of our eyelids, our hunger and our thirst, and many others which are not skills or anything we had to learn because they</w:t>
      </w:r>
    </w:p>
    <w:p>
      <w:r>
        <w:t>are instinctual.  We also know that skills, both simple ones we learn as children such as walking, talking and using our hands in prec ise ways, and more diffic-</w:t>
      </w:r>
    </w:p>
    <w:p>
      <w:r>
        <w:t>ult ones such as becoming fl uent in a foreign language</w:t>
      </w:r>
    </w:p>
    <w:p>
      <w:r>
        <w:t>become angles, once they have been learnt.</w:t>
      </w:r>
    </w:p>
    <w:p>
      <w:r>
        <w:t>A skill is formed because we have the intention of acquiring the skill in order to accomplish something we want or need to do.  To begin with, we employ the First Primary of Will, the de cision to acquire the skill</w:t>
      </w:r>
    </w:p>
    <w:p>
      <w:r>
        <w:t>in question. Next, we require the form. This means we have to understand the actual  form the skill will have</w:t>
      </w:r>
    </w:p>
    <w:p>
      <w:r>
        <w:t>to take, so the form is the method of accomplishing the intention.  Then we apply some conscious energy, the Human part of the equation, into applying the skills according to the correct procedures or form, and with the diligent intent and resolution of the will, the skill will eventually be lear nt.  Once the skill becomes</w:t>
      </w:r>
    </w:p>
    <w:p>
      <w:r>
        <w:t>a habit through continual us e and practice, the consc-</w:t>
      </w:r>
    </w:p>
    <w:p>
      <w:r>
        <w:t>ious application is no longer required, the angle will take over on it’s own, and in future it will only require a conscious prompting to accomplish this new task.  Now let us look at the process in reverse, by seeing how a bad habit can be resolved, or even eradicated.  A habit, like a skill, is an automatic reaction, an angle waiting to be activated at  any moment when the con-</w:t>
      </w:r>
    </w:p>
    <w:p>
      <w:r>
        <w:t>ditions are right, but if we apply conscious energy to it</w:t>
      </w:r>
    </w:p>
    <w:p>
      <w:r>
        <w:t>we can control it by making it objective.  Most habits are hard to break, either because we do not recognise their existence, or if we do, we only become aware of them until after they have manifested their result, when it is too late.  This is because the energy flowing through the angles responsible for such actions takes the line of least resistance, and so is inclined to travel</w:t>
      </w:r>
    </w:p>
    <w:p>
      <w:r>
        <w:t>THE SEVEN RAYS TODAY</w:t>
      </w:r>
    </w:p>
    <w:p>
      <w:r>
        <w:t>288 along often used angles rather than attempting to use</w:t>
      </w:r>
    </w:p>
    <w:p>
      <w:r>
        <w:t>unfamiliar ones.  In this way they behave the same as skills, which in this instance can be thought of as good habits, differing only in their intention. The reason we tend to slip back into old ha bits unless we persistently</w:t>
      </w:r>
    </w:p>
    <w:p>
      <w:r>
        <w:t>channel our energies into new areas, is because it is easier to substitute one angle for another than stop the energy flowing altogether.  By applying conscious-ness to our bad habits and becoming aware of them, we can transform them into an objective rather than</w:t>
      </w:r>
    </w:p>
    <w:p>
      <w:r>
        <w:t>subjective condition.  Then  we can decide whether to</w:t>
      </w:r>
    </w:p>
    <w:p>
      <w:r>
        <w:t>continue with them or not,  which becomes the role for</w:t>
      </w:r>
    </w:p>
    <w:p>
      <w:r>
        <w:t>the First Primary will.   The idea of applying objectivity to an angle involves the use of the Second Prim ary, which has the ability</w:t>
      </w:r>
    </w:p>
    <w:p>
      <w:r>
        <w:t>to control the energy inherent in angles.  This in turn</w:t>
      </w:r>
    </w:p>
    <w:p>
      <w:r>
        <w:t>is subjectively controlled by  the will, which can funct-</w:t>
      </w:r>
    </w:p>
    <w:p>
      <w:r>
        <w:t>ion as the instrument of the Higher Self, the Personal-ity or one of the sub-personalities, which is why we often find it hard to conti nue applying effort in order</w:t>
      </w:r>
    </w:p>
    <w:p>
      <w:r>
        <w:t>to eradicate a bad habit, or  learn a new skill.  How-</w:t>
      </w:r>
    </w:p>
    <w:p>
      <w:r>
        <w:t>ever, it is easy to notice ‘w ho’ is in control, especially</w:t>
      </w:r>
    </w:p>
    <w:p>
      <w:r>
        <w:t>after succumbing to temptation in some form, because minor sub-personalities only have a few hours of infl-</w:t>
      </w:r>
    </w:p>
    <w:p>
      <w:r>
        <w:t>uence.</w:t>
      </w:r>
    </w:p>
    <w:p>
      <w:r>
        <w:t>We saw earlier how Second Primary energy has the</w:t>
      </w:r>
    </w:p>
    <w:p>
      <w:r>
        <w:t>ability to control the energies of angles, because it is closely related to the pure Second Ray energy of Love</w:t>
      </w:r>
    </w:p>
    <w:p>
      <w:r>
        <w:t>and Wisdom, the intelligent attractive energy which is the power behind all earthly manifestation, and which is more easily understood by calling it the power of</w:t>
      </w:r>
    </w:p>
    <w:p>
      <w:r>
        <w:t>concentrated thought.  Ther efore, during a task that</w:t>
      </w:r>
    </w:p>
    <w:p>
      <w:r>
        <w:t>has not been learnt as a skill, one that is new, you remain totally conscious of what you are doing by concentrating fully on the ta sk at hand.  This consc-</w:t>
      </w:r>
    </w:p>
    <w:p>
      <w:r>
        <w:t>ious awareness is the Second Primary energy of concentrated thought, but it is also present when em-ploying a familiar skill, when it becomes prana as the conscious energy which gives life to the angle, leaving your awareness free to explore further complications</w:t>
      </w:r>
    </w:p>
    <w:p>
      <w:r>
        <w:t>THE SEVEN RAYS TODAY</w:t>
      </w:r>
    </w:p>
    <w:p>
      <w:r>
        <w:t>289 of your skilled task.  So in the driving example,</w:t>
      </w:r>
    </w:p>
    <w:p>
      <w:r>
        <w:t>although the driving itself is under angular control,</w:t>
      </w:r>
    </w:p>
    <w:p>
      <w:r>
        <w:t>the precision required to use this angle or skill, as in rally driving or motor raci ng, comes under the control</w:t>
      </w:r>
    </w:p>
    <w:p>
      <w:r>
        <w:t>of the concentrated Second  Primary awareness, which</w:t>
      </w:r>
    </w:p>
    <w:p>
      <w:r>
        <w:t>tunes all of your body angles into the accomplishment</w:t>
      </w:r>
    </w:p>
    <w:p>
      <w:r>
        <w:t>of this one task.  As your whole psyche is dedicated to accomplishing one task for the necessary duration, it functions as a single angle, and all the minor angles and their accomplished skills come under control of the three Primaries, with a singular motive or intent-ion.</w:t>
      </w:r>
    </w:p>
    <w:p>
      <w:r>
        <w:t>This is the correct use of angles, and should be em-</w:t>
      </w:r>
    </w:p>
    <w:p>
      <w:r>
        <w:t>ployed throughout life.  If the ideal life for a Human is</w:t>
      </w:r>
    </w:p>
    <w:p>
      <w:r>
        <w:t>to act as an angle for the in terpretation of the will of</w:t>
      </w:r>
    </w:p>
    <w:p>
      <w:r>
        <w:t>their Higher Self, then surely  it will help their posit-</w:t>
      </w:r>
    </w:p>
    <w:p>
      <w:r>
        <w:t>ion if they develop the natura l qualities of an angle?</w:t>
      </w:r>
    </w:p>
    <w:p>
      <w:r>
        <w:t>The best way to accomplish this is to apply conscious</w:t>
      </w:r>
    </w:p>
    <w:p>
      <w:r>
        <w:t>energy into perfecting the form  of the life intention .</w:t>
      </w:r>
    </w:p>
    <w:p>
      <w:r>
        <w:t>All successful people have the ability to apply their</w:t>
      </w:r>
    </w:p>
    <w:p>
      <w:r>
        <w:t>consciousness intentionally, and to achieve the form of their particular goal, even though this goal may not be the one required by their Higher Self.  Therefore, we should endeavour to apply the efficient use of angular energy into accomplishing al l of life tasks in the best</w:t>
      </w:r>
    </w:p>
    <w:p>
      <w:r>
        <w:t>possible and most natural way.  Only through the del-icate balance of the object ive and subjective can the</w:t>
      </w:r>
    </w:p>
    <w:p>
      <w:r>
        <w:t>true middle way be reached, and this is Tao.</w:t>
      </w:r>
    </w:p>
    <w:p>
      <w:r>
        <w:t>It is not possible to build angles where none exist,</w:t>
      </w:r>
    </w:p>
    <w:p>
      <w:r>
        <w:t>but it is possible to make the best use of the angles that already exist naturally,  and attempt to disregard</w:t>
      </w:r>
    </w:p>
    <w:p>
      <w:r>
        <w:t>those angles that are superf luous and act only as lim-</w:t>
      </w:r>
    </w:p>
    <w:p>
      <w:r>
        <w:t>itations.  As we identify  ourselves with our aware-</w:t>
      </w:r>
    </w:p>
    <w:p>
      <w:r>
        <w:t>ness, which we could think of as the ‘conscious energy that travels through angles’, it is obvious that our goal should be to rid ourselves of the limitations of our low-er base angles and learn to  function predominantly in</w:t>
      </w:r>
    </w:p>
    <w:p>
      <w:r>
        <w:t>our highest angles ~ most of  which are dormant at the</w:t>
      </w:r>
    </w:p>
    <w:p>
      <w:r>
        <w:t>present time ~ and in partic ular those that connect us</w:t>
      </w:r>
    </w:p>
    <w:p>
      <w:r>
        <w:t>to our Higher Self.</w:t>
      </w:r>
    </w:p>
    <w:p>
      <w:r>
        <w:t>THE SEVEN RAYS TODAY</w:t>
      </w:r>
    </w:p>
    <w:p>
      <w:r>
        <w:t>290  To start with, we will study our angular connect-</w:t>
      </w:r>
    </w:p>
    <w:p>
      <w:r>
        <w:t>ions with our Higher Self, and although I have said some of this before, it is vitally relevant.  The subcon-scious mind acts as a ch annel of communication be-</w:t>
      </w:r>
    </w:p>
    <w:p>
      <w:r>
        <w:t>tween the physical body of a Human being and his higher bodies or shells, but it is actually one of four such channels.  I mentione d these briefly earlier on;</w:t>
      </w:r>
    </w:p>
    <w:p>
      <w:r>
        <w:t>they relate to the four arms  of the Celtic Cross, which</w:t>
      </w:r>
    </w:p>
    <w:p>
      <w:r>
        <w:t>equate with the conscious, unconscious, superconsc-ious and subconscious channe ls down to the physical.</w:t>
      </w:r>
    </w:p>
    <w:p>
      <w:r>
        <w:t>To assume all higher impressions reach a person thr-ough their subconscious is obviously wrong, and by self-observation we can prove it - because we are able to feel and think through th e realms of the Astral and</w:t>
      </w:r>
    </w:p>
    <w:p>
      <w:r>
        <w:t>Mental Planes, and this is where our thoughts and feelings come from, they do not exist on the Physical, we feel and think quite consciously and this is a direct link everybody has with these higher Planes.   For any experience to be conscious it must pass through the angles of the brain signified on the horo-scope by the Ascendant.  These conscious experiences</w:t>
      </w:r>
    </w:p>
    <w:p>
      <w:r>
        <w:t>may or may not originate on the Physical Plane: if they do they will be led to the brain and the conscious angles operating through the Ascendant via the nerv-ous system, and if they originate on other Planes they will travel along the etheric channels through 'consc-iously aware' etheric angles from one of the other centres.   To illustrate this point, I draw your attention to</w:t>
      </w:r>
    </w:p>
    <w:p>
      <w:r>
        <w:t>Diagram 7.  This is not intend ed to be a literal represent-</w:t>
      </w:r>
    </w:p>
    <w:p>
      <w:r>
        <w:t>ation of a Human’s angular system, but merely an attempt to show in diagram f o r m  p a r t  o f  t h e  r e a l i t y</w:t>
      </w:r>
    </w:p>
    <w:p>
      <w:r>
        <w:t>that exists through three, four or more dimensions.</w:t>
      </w:r>
    </w:p>
    <w:p>
      <w:r>
        <w:t>THE SEVEN RAYS TODAY</w:t>
      </w:r>
    </w:p>
    <w:p>
      <w:r>
        <w:t>291</w:t>
      </w:r>
    </w:p>
    <w:p>
      <w:r>
        <w:t>THE SEVEN RAYS TODAY</w:t>
      </w:r>
    </w:p>
    <w:p>
      <w:r>
        <w:t>292  Until now I have considered the angles of a Human</w:t>
      </w:r>
    </w:p>
    <w:p>
      <w:r>
        <w:t>being as a varied collection of separate factors, which they are, but now I want you to think of them as part of a greater whole, which they also are.  When they are considered as though join ed end to end in one long</w:t>
      </w:r>
    </w:p>
    <w:p>
      <w:r>
        <w:t>continuous thread, interwoven in an extremely com-plex way through the various Planes and sub-planes, then the Human angular structure can be represented as it is in Diagram 7.  The angles ‘begin’ at Point A, pass down the thick black line to the Point B, which is the seat of life at the bott om of the spine, and from</w:t>
      </w:r>
    </w:p>
    <w:p>
      <w:r>
        <w:t>there they spiral upwards to Point A again at the</w:t>
      </w:r>
    </w:p>
    <w:p>
      <w:r>
        <w:t>head, where they are joined  with the beginning.  The</w:t>
      </w:r>
    </w:p>
    <w:p>
      <w:r>
        <w:t>outer reaches of the spiral signify the limit of a per-</w:t>
      </w:r>
    </w:p>
    <w:p>
      <w:r>
        <w:t>son’s potential life experiences.  The vertical line AB is a representation of the spin-</w:t>
      </w:r>
    </w:p>
    <w:p>
      <w:r>
        <w:t>al channel, known in yoga philosophy as the Brahma-danda or stick of Brahmah, which is the main angular superstructure holding the individual to earthly life, or to be more precise, sepa rating him from his divine</w:t>
      </w:r>
    </w:p>
    <w:p>
      <w:r>
        <w:t>heritage: at Point A he is co nnected to his Higher Self,</w:t>
      </w:r>
    </w:p>
    <w:p>
      <w:r>
        <w:t>and at Point B he is  connected to his animal instincts,</w:t>
      </w:r>
    </w:p>
    <w:p>
      <w:r>
        <w:t>and between lay the variety of states or conditions of</w:t>
      </w:r>
    </w:p>
    <w:p>
      <w:r>
        <w:t>awareness.  Point A is wher e he is connected to his</w:t>
      </w:r>
    </w:p>
    <w:p>
      <w:r>
        <w:t>Human heritage through the Sun, and Point B is his connection to the Devic re alm through the Earth.</w:t>
      </w:r>
    </w:p>
    <w:p>
      <w:r>
        <w:t>Many yoga exercises, as well as more recent adapt-ations of them, stimulate the practitioner’s self-aware-ness in areas usually domina ted by habit and reflex</w:t>
      </w:r>
    </w:p>
    <w:p>
      <w:r>
        <w:t>by focussing the point of awareness on particular ar-eas of the body.  This prod uces an objective connection</w:t>
      </w:r>
    </w:p>
    <w:p>
      <w:r>
        <w:t>between the angles concerned.  Any exercise that al-igns the reflex and habitual sides of the subconscious has this effect, through by passing the angles that</w:t>
      </w:r>
    </w:p>
    <w:p>
      <w:r>
        <w:t>stand between the conscious and unconscious or sub-conscious states: and if such  an exercise is repeated</w:t>
      </w:r>
    </w:p>
    <w:p>
      <w:r>
        <w:t>continually it may even pr oduce the permanent dissol-</w:t>
      </w:r>
    </w:p>
    <w:p>
      <w:r>
        <w:t>ution of those angles.  Co nscious perception through</w:t>
      </w:r>
    </w:p>
    <w:p>
      <w:r>
        <w:t>the etheric body is therefore possible by using angles that short circuit the unconscious states, and which</w:t>
      </w:r>
    </w:p>
    <w:p>
      <w:r>
        <w:t>THE SEVEN RAYS TODAY</w:t>
      </w:r>
    </w:p>
    <w:p>
      <w:r>
        <w:t>293 proceed direct to the brain rather than pass through</w:t>
      </w:r>
    </w:p>
    <w:p>
      <w:r>
        <w:t>the glandular plexuses and lo wer centres.  This can be</w:t>
      </w:r>
    </w:p>
    <w:p>
      <w:r>
        <w:t>helpful in describing mystical  states of mind such as</w:t>
      </w:r>
    </w:p>
    <w:p>
      <w:r>
        <w:t>nirvana.  In this context we can say nirvana results from a person spreading his focus of awareness across</w:t>
      </w:r>
    </w:p>
    <w:p>
      <w:r>
        <w:t>his whole angular structure, thereby transforming his perception of all things that  are objective into the sub-</w:t>
      </w:r>
    </w:p>
    <w:p>
      <w:r>
        <w:t>jective.  It is possible to disper se unwanted angles complet-</w:t>
      </w:r>
    </w:p>
    <w:p>
      <w:r>
        <w:t>ely, but this process, known as de-angling, is both diff-</w:t>
      </w:r>
    </w:p>
    <w:p>
      <w:r>
        <w:t>icult and potentially danger ous; however, a deeper</w:t>
      </w:r>
    </w:p>
    <w:p>
      <w:r>
        <w:t>discussion of the theories behind it may prove inter-</w:t>
      </w:r>
    </w:p>
    <w:p>
      <w:r>
        <w:t>esting and enlightening.  For example, by de-angling the spinal angles at Point B, and so shortening the length of the line AB, the spiral angles expand out-wards, like a spring under compression.  This outward</w:t>
      </w:r>
    </w:p>
    <w:p>
      <w:r>
        <w:t>expansion in all directions spreads our outer angular limit to cover a larger area.  The shortening of the thick black line AB bears a resemblance to the raising of the kundalini serpent in the yoga systems, as we shall soon see.  General de-angling or shor tening of the spinal an-</w:t>
      </w:r>
    </w:p>
    <w:p>
      <w:r>
        <w:t>gles creates more space betw een the layers of the an-</w:t>
      </w:r>
    </w:p>
    <w:p>
      <w:r>
        <w:t>gles that compose the spiral: and a person can grow into this space as they in crease their awareness and</w:t>
      </w:r>
    </w:p>
    <w:p>
      <w:r>
        <w:t>minimise their limitations.  The next stage of the de-angling process would be to remove part of the outer spiral angle, which reacts consciously through Point A at the Head Centre and br ings a person’s increased</w:t>
      </w:r>
    </w:p>
    <w:p>
      <w:r>
        <w:t>awareness down into physical existence.  This draw-ing down of the higher into  the lower gives experience</w:t>
      </w:r>
    </w:p>
    <w:p>
      <w:r>
        <w:t>of higher consciousness at the normal level of aware-ness, and allows a person to apply the experience of it’s reality in life, instead of only having vague mem-ories of mystic visions.  I would like to move on now to show the similarit-ies as well as the differenc es between our concept of</w:t>
      </w:r>
    </w:p>
    <w:p>
      <w:r>
        <w:t>angles and the parallel philosophy of yoga.  True yoga, based on the Vedic literature  of India, is one of the</w:t>
      </w:r>
    </w:p>
    <w:p>
      <w:r>
        <w:t>most complete and detailed practical esoteric sciences</w:t>
      </w:r>
    </w:p>
    <w:p>
      <w:r>
        <w:t>THE SEVEN RAYS TODAY</w:t>
      </w:r>
    </w:p>
    <w:p>
      <w:r>
        <w:t>294 in the world today.  Many of  it’s practices have become</w:t>
      </w:r>
    </w:p>
    <w:p>
      <w:r>
        <w:t>absorbed in a variety of Western philosophies.  In the West we have ritual magic, alchemy, the tarot and the Quabbalah, as well as astr ology, but these systems</w:t>
      </w:r>
    </w:p>
    <w:p>
      <w:r>
        <w:t>have seen so many changes of influence over the cent-uries that their common root is all but lost in the dim-ness of time.  Yoga has been  more fortunate, but it is</w:t>
      </w:r>
    </w:p>
    <w:p>
      <w:r>
        <w:t>likely that what is known of  i t  t o d a y  i s  s t i l l  a  m e r e</w:t>
      </w:r>
    </w:p>
    <w:p>
      <w:r>
        <w:t>fragment of the whole that once existed, and any app-arent errors we may see in it now are only the result of omissions which have occurred in it’s transmission through the ages.  Although yoga has differ ent schools that allow for</w:t>
      </w:r>
    </w:p>
    <w:p>
      <w:r>
        <w:t>the development of individual Ray types, each of them base their practices on a common philosophy concern-</w:t>
      </w:r>
    </w:p>
    <w:p>
      <w:r>
        <w:t>ing the Human constitution. Besides the recognition of</w:t>
      </w:r>
    </w:p>
    <w:p>
      <w:r>
        <w:t>different spiritual bodies, yoga is the originator of our western conception of chakras or etheric centres, which are fundamental to our knowledge of how we are able to access higher Planes.  Chakras figure in most ancient philosophies, but the knowledge concern-i n g  t h e i r  w o r k i n g s  d o e s  n o t  a p p e a r  t o  h a v e  s u r v i v e d  except in the Vedic books, so the descriptions applied</w:t>
      </w:r>
    </w:p>
    <w:p>
      <w:r>
        <w:t>to them can vary enormously.    The other concept borrowed  from the yoga system</w:t>
      </w:r>
    </w:p>
    <w:p>
      <w:r>
        <w:t>by many western magical philosophies, is the idea of the kundalini serpent.  Kundalini energy is essent-ially the Devic energy that is the elemental power of</w:t>
      </w:r>
    </w:p>
    <w:p>
      <w:r>
        <w:t>the planet Earth, and as ou r Base Centre  forms part</w:t>
      </w:r>
    </w:p>
    <w:p>
      <w:r>
        <w:t>of the Earth Zodiac, it too responds to the energy of the kundalini serpent throug h this centre at the base</w:t>
      </w:r>
    </w:p>
    <w:p>
      <w:r>
        <w:t>of the spine.  Yoga symbolises kundalini energy as a serpent that can be made to rise up the spine, endow-ing the subject with psychic powers and eventual en-lightenment.  It’s raising is accompanied by a strong</w:t>
      </w:r>
    </w:p>
    <w:p>
      <w:r>
        <w:t>and very real burning sensation, which can actually raise the temperature of the body, but practitioners are warned of the very real  dangers involved in the</w:t>
      </w:r>
    </w:p>
    <w:p>
      <w:r>
        <w:t>premature awakening of this ‘fire’.  Without correct</w:t>
      </w:r>
    </w:p>
    <w:p>
      <w:r>
        <w:t>THE SEVEN RAYS TODAY</w:t>
      </w:r>
    </w:p>
    <w:p>
      <w:r>
        <w:t>295 spiritual and moral training , it can produce insanity</w:t>
      </w:r>
    </w:p>
    <w:p>
      <w:r>
        <w:t>or even death instead of enlightenment.    The potential danger involved in a premature</w:t>
      </w:r>
    </w:p>
    <w:p>
      <w:r>
        <w:t>awakening of the kundalini serpent lies with the pro-cess of de-angling.  The base of the spine, Point B in Diagram 7, is the most im portant point in the body</w:t>
      </w:r>
    </w:p>
    <w:p>
      <w:r>
        <w:t>where the majority of angles connect with the physic-al, and where they are kept separate from the point of</w:t>
      </w:r>
    </w:p>
    <w:p>
      <w:r>
        <w:t>consciousness at A, restricting us to normal aware-ness.  Any procedure that de -angles at this point will</w:t>
      </w:r>
    </w:p>
    <w:p>
      <w:r>
        <w:t>set up chain reactions thro ugh other angles in close</w:t>
      </w:r>
    </w:p>
    <w:p>
      <w:r>
        <w:t>proximity, and heat is produced by the dissolution of angles into energy.  It is not a sleeping serpent that produces the rise in temperature, but the disintegrat-ion of form and it’s conversion into energy.  The question of insanity resulting if the subject is not ready, relates to the da ngers of indiscriminate de-</w:t>
      </w:r>
    </w:p>
    <w:p>
      <w:r>
        <w:t>angling.  Point A is separate from Point B in Diagram 7 because it represents a living person.  If the line AB was destroyed, or de-angle d in one attempt, then A</w:t>
      </w:r>
    </w:p>
    <w:p>
      <w:r>
        <w:t>representing the positive pole and B representing the negative pole would become  united; and life ~ which</w:t>
      </w:r>
    </w:p>
    <w:p>
      <w:r>
        <w:t>depends on the potential di fference between these two</w:t>
      </w:r>
    </w:p>
    <w:p>
      <w:r>
        <w:t>points ~ would cease altoge ther.  This is the worst</w:t>
      </w:r>
    </w:p>
    <w:p>
      <w:r>
        <w:t>that could happen, but insani ty could easily follow the</w:t>
      </w:r>
    </w:p>
    <w:p>
      <w:r>
        <w:t>de-angling of the angles that are essential to the continuation of normal life.  This is why yoga can be dangerous, and why the serpent of kundalini should not be forced up the spinal  channels.  By working on</w:t>
      </w:r>
    </w:p>
    <w:p>
      <w:r>
        <w:t>your centres, and improving the quality of your consc-ious energy flowing throug h your Heart Centre, you</w:t>
      </w:r>
    </w:p>
    <w:p>
      <w:r>
        <w:t>will naturally become awar e of many new energies.</w:t>
      </w:r>
    </w:p>
    <w:p>
      <w:r>
        <w:t>The kundalini energies will exercise their own qual-ities when your awareness is ready, and to exert force in this area is not recommended.     Any process that involves deliberate dispersion of personal angular energy, or de-angling, is dangerous,</w:t>
      </w:r>
    </w:p>
    <w:p>
      <w:r>
        <w:t>particularly if not approach ed from the correct view-</w:t>
      </w:r>
    </w:p>
    <w:p>
      <w:r>
        <w:t>point, that of the soul.  We should not try to get rid of</w:t>
      </w:r>
    </w:p>
    <w:p>
      <w:r>
        <w:t>an angle because it is uncomfortable or annoying.</w:t>
      </w:r>
    </w:p>
    <w:p>
      <w:r>
        <w:t>THE SEVEN RAYS TODAY</w:t>
      </w:r>
    </w:p>
    <w:p>
      <w:r>
        <w:t>296 Most angles are essential for our development,</w:t>
      </w:r>
    </w:p>
    <w:p>
      <w:r>
        <w:t>however hard we find them to  deal with.  It is all a</w:t>
      </w:r>
    </w:p>
    <w:p>
      <w:r>
        <w:t>question of assuming the correct perspective.  We must always look from the point of view of the soul rather than the Personality, because we know the Per-sonality is potentially unstable owing to it’s composit-ion of numerous sub-personal ities that we cannot tell</w:t>
      </w:r>
    </w:p>
    <w:p>
      <w:r>
        <w:t>apart.  We need to balanc e the energies of the Person-</w:t>
      </w:r>
    </w:p>
    <w:p>
      <w:r>
        <w:t>a l i t y  s o  t h a t  w h e n  t h e  s o u l  b e g i n s  t o  m a k e  i t s e l f  apparent, we do no t clutter up it’s influence with sup-</w:t>
      </w:r>
    </w:p>
    <w:p>
      <w:r>
        <w:t>erfluous angles that we have given unnecessary imp-ortance through overuse.  Such angles can be recog-nised as complexes of some kind or other; they are</w:t>
      </w:r>
    </w:p>
    <w:p>
      <w:r>
        <w:t>conditions of ill health, although not necessarily dis-ease.  We need to become whole, integrated and bal-</w:t>
      </w:r>
    </w:p>
    <w:p>
      <w:r>
        <w:t>anced, and de-angling superf luous angles is part of</w:t>
      </w:r>
    </w:p>
    <w:p>
      <w:r>
        <w:t>this process.  But it should be handled with extreme caution, or an opposite im balance can occur which will</w:t>
      </w:r>
    </w:p>
    <w:p>
      <w:r>
        <w:t>be even more harmful for th e soul’s progress, because</w:t>
      </w:r>
    </w:p>
    <w:p>
      <w:r>
        <w:t>we will believe ourselves to be balanced when in fact</w:t>
      </w:r>
    </w:p>
    <w:p>
      <w:r>
        <w:t>we are out of sync in a way our more prominent sub-personalities require for their own purposes.  Angles come into play wh en consciousness is appl-</w:t>
      </w:r>
    </w:p>
    <w:p>
      <w:r>
        <w:t>ied to them, and this usually happens through ext-ernal events rather than through any personal volit-</w:t>
      </w:r>
    </w:p>
    <w:p>
      <w:r>
        <w:t>ion by the ‘owner’ of the an gle, and in particular thr-</w:t>
      </w:r>
    </w:p>
    <w:p>
      <w:r>
        <w:t>ough planetary aspects.  What  concerns us here is how</w:t>
      </w:r>
    </w:p>
    <w:p>
      <w:r>
        <w:t>can one positively control the variety of aspects we are all subject to throughout ou r lives, so that we can</w:t>
      </w:r>
    </w:p>
    <w:p>
      <w:r>
        <w:t>become the master of our de stinies rather than a slave</w:t>
      </w:r>
    </w:p>
    <w:p>
      <w:r>
        <w:t>to our fate?  The answer is to bring into play the sup-</w:t>
      </w:r>
    </w:p>
    <w:p>
      <w:r>
        <w:t>erconscious part of our mind s, rather than relying on</w:t>
      </w:r>
    </w:p>
    <w:p>
      <w:r>
        <w:t>the everyday conscious mind.  This part of our mind is related to the First Primar y and the will, whereas the</w:t>
      </w:r>
    </w:p>
    <w:p>
      <w:r>
        <w:t>conscious mind is related to the Second Primary of</w:t>
      </w:r>
    </w:p>
    <w:p>
      <w:r>
        <w:t>conscious awareness and the subconscious to the Third Primary form-building angles.  The superconsc-ious part of our mind can help us organise our life.  To explain in detail we ha ve to remember that our</w:t>
      </w:r>
    </w:p>
    <w:p>
      <w:r>
        <w:t>everyday consciously aware se lf consists of many sub-</w:t>
      </w:r>
    </w:p>
    <w:p>
      <w:r>
        <w:t>THE SEVEN RAYS TODAY</w:t>
      </w:r>
    </w:p>
    <w:p>
      <w:r>
        <w:t>297 personalities, which we don't recognise as separate</w:t>
      </w:r>
    </w:p>
    <w:p>
      <w:r>
        <w:t>entities as they all assume the distinct characteristics</w:t>
      </w:r>
    </w:p>
    <w:p>
      <w:r>
        <w:t>of our Personality which go under our personal name.  We identify ourselves with whichever current sub-personality is active at an y particular moment, think-</w:t>
      </w:r>
    </w:p>
    <w:p>
      <w:r>
        <w:t>ing or feeling that this is ou r real self that is running</w:t>
      </w:r>
    </w:p>
    <w:p>
      <w:r>
        <w:t>the show we call life.  This is wrong.  What is happen-ing is that at any one moment in the individual’s life it is an angle that is in co ntrol, an angle that has been</w:t>
      </w:r>
    </w:p>
    <w:p>
      <w:r>
        <w:t>activated by a planetary conf iguration.  We do not not-</w:t>
      </w:r>
    </w:p>
    <w:p>
      <w:r>
        <w:t>ice the difference because it  is a part, a small part</w:t>
      </w:r>
    </w:p>
    <w:p>
      <w:r>
        <w:t>perhaps, but still a part of  the complete Personality.</w:t>
      </w:r>
    </w:p>
    <w:p>
      <w:r>
        <w:t>As such, each of these angles will have unlimited acc-ess to all of one’s qualities, failings, idiosyncrasies, memories etc., and during the time it is operative it will be in complete control of our life.  It is through</w:t>
      </w:r>
    </w:p>
    <w:p>
      <w:r>
        <w:t>these sub-personalities that we receive and respond to planetary influences.  Sub-personalities only work through the Person-ality because they are of planetary and Devic origin,</w:t>
      </w:r>
    </w:p>
    <w:p>
      <w:r>
        <w:t>and cannot access the Higher Self, which is not plan-</w:t>
      </w:r>
    </w:p>
    <w:p>
      <w:r>
        <w:t>etary.  The Higher Self ac cesses our mind through the</w:t>
      </w:r>
    </w:p>
    <w:p>
      <w:r>
        <w:t>superconsciousness: and this works through the First Primary of the will, because the true essence of a Hu-man being exists on the Second Plane above the level of angles, which can only be accessed through the First Primary.  There are tw o reasons for this.  First,</w:t>
      </w:r>
    </w:p>
    <w:p>
      <w:r>
        <w:t>every level, which includes every sub-plane, Plane, Ray or sub-Ray, can only be controlled by the level above it; and second, althou gh man can be conscious</w:t>
      </w:r>
    </w:p>
    <w:p>
      <w:r>
        <w:t>on any second sub-plane on each Plane that his con-sciousness has the ability to  access, only the actual</w:t>
      </w:r>
    </w:p>
    <w:p>
      <w:r>
        <w:t>Second Plane proper is above the level of angles; every other lower second sub-plane is where consciousness resides but as the actual sub-planes on these lower levels are formed from angles, these must also be seen as being part of the angula r frame of the ordinary Hu-</w:t>
      </w:r>
    </w:p>
    <w:p>
      <w:r>
        <w:t>man being.</w:t>
      </w:r>
    </w:p>
    <w:p>
      <w:r>
        <w:t>So we have the difficult situation that to access</w:t>
      </w:r>
    </w:p>
    <w:p>
      <w:r>
        <w:t>pure Second Plane consciousn ess a person must be in</w:t>
      </w:r>
    </w:p>
    <w:p>
      <w:r>
        <w:t>THE SEVEN RAYS TODAY</w:t>
      </w:r>
    </w:p>
    <w:p>
      <w:r>
        <w:t>298 complete touch with their Higher Self, and as this is</w:t>
      </w:r>
    </w:p>
    <w:p>
      <w:r>
        <w:t>not possible except for Saints and sages, the rest of us</w:t>
      </w:r>
    </w:p>
    <w:p>
      <w:r>
        <w:t>have to make do with a lo wer form of consciousness</w:t>
      </w:r>
    </w:p>
    <w:p>
      <w:r>
        <w:t>which is still dependent on angles for it’s existence.  Therefore the only way we can control these angular</w:t>
      </w:r>
    </w:p>
    <w:p>
      <w:r>
        <w:t>types of consciousness is to rise to the next level up,</w:t>
      </w:r>
    </w:p>
    <w:p>
      <w:r>
        <w:t>the first sub-plane, which although still angular is able to exert control over the conscious capacity of the second sub-plane immediately below it.  This complic-ated point is of vital impo rtance in appreciating how</w:t>
      </w:r>
    </w:p>
    <w:p>
      <w:r>
        <w:t>to deal with angles.</w:t>
      </w:r>
    </w:p>
    <w:p>
      <w:r>
        <w:t>An individual on the spiritual path must realise</w:t>
      </w:r>
    </w:p>
    <w:p>
      <w:r>
        <w:t>that angles are in complete control of his life, but in</w:t>
      </w:r>
    </w:p>
    <w:p>
      <w:r>
        <w:t>the knowing of this, one ha s taken the first step to-</w:t>
      </w:r>
    </w:p>
    <w:p>
      <w:r>
        <w:t>wards salvation.  The secret of becoming in control of</w:t>
      </w:r>
    </w:p>
    <w:p>
      <w:r>
        <w:t>your angles is to make them objective.  To objectively realise that your angles ar e making you behave in the</w:t>
      </w:r>
    </w:p>
    <w:p>
      <w:r>
        <w:t>way you do is the first and most important stage in your development.  If you can become aware of the prevailing angle, but still remain in the present rather than standing back in your  m i n d ,  a  v e r y  h a r d  t r i c k ,</w:t>
      </w:r>
    </w:p>
    <w:p>
      <w:r>
        <w:t>then you are well on the way to your redemption and accessing contact with your Higher Self.  Your Higher</w:t>
      </w:r>
    </w:p>
    <w:p>
      <w:r>
        <w:t>Self must eventually take charge of all your life</w:t>
      </w:r>
    </w:p>
    <w:p>
      <w:r>
        <w:t>situations, not just the quiet times of self-recollection and meditation.  Until such a time as we are able to make use of angles through the employment of our Higher Self working through our true will, there are various</w:t>
      </w:r>
    </w:p>
    <w:p>
      <w:r>
        <w:t>methods which we can employ to learn a more efficient way of working with these natural angular energies.     The idea of hypnotic regression is relevant to the practical use of angles, in particular when the subject is guided to a conscious awareness with an event from their own past.  The person has to link their conscious-ness with this past experience  to destroy it’s separate-</w:t>
      </w:r>
    </w:p>
    <w:p>
      <w:r>
        <w:t>ness of identity, to disper se it’s excess energy and</w:t>
      </w:r>
    </w:p>
    <w:p>
      <w:r>
        <w:t>thereby resolve it’s duality.   Hypnosis is a means of</w:t>
      </w:r>
    </w:p>
    <w:p>
      <w:r>
        <w:t>going direct to the circumst ances of the event itself,</w:t>
      </w:r>
    </w:p>
    <w:p>
      <w:r>
        <w:t>THE SEVEN RAYS TODAY</w:t>
      </w:r>
    </w:p>
    <w:p>
      <w:r>
        <w:t>299 rather than the circumstances that surround it, which</w:t>
      </w:r>
    </w:p>
    <w:p>
      <w:r>
        <w:t>are the over-energised angles which have been used and strengthened every time they have been re-visited</w:t>
      </w:r>
    </w:p>
    <w:p>
      <w:r>
        <w:t>with the memory.  Recalling events gives strength to the circumstantial angles, as well as grossly distorting them.  We saw earlier that the memory of an angle is it’s inherent conscious en ergy, which can become un-</w:t>
      </w:r>
    </w:p>
    <w:p>
      <w:r>
        <w:t>stable through over-use.  Therefore, we often find that when the angles that caused the original event-form are set in motion through re sonance by similar angles,</w:t>
      </w:r>
    </w:p>
    <w:p>
      <w:r>
        <w:t>either planetary or environmental, in time the angles can become so frequently used that they gain extra importance compared to their worth, and lead to a distorted memory.  This makes the original angles hard to re-experience in th eir true form because the</w:t>
      </w:r>
    </w:p>
    <w:p>
      <w:r>
        <w:t>subject becomes unaware of the true reality of the event in question, and doesn’t even realise his mem-ory is wrong!  He has subs tituted the distorted view</w:t>
      </w:r>
    </w:p>
    <w:p>
      <w:r>
        <w:t>he believes to be the truth,  because he remembers his</w:t>
      </w:r>
    </w:p>
    <w:p>
      <w:r>
        <w:t>earlier memories of the ev ent rather than the event</w:t>
      </w:r>
    </w:p>
    <w:p>
      <w:r>
        <w:t>itself.  Memory is the energy held in an angular form,</w:t>
      </w:r>
    </w:p>
    <w:p>
      <w:r>
        <w:t>and through constant ac cess ~ which adds fresh</w:t>
      </w:r>
    </w:p>
    <w:p>
      <w:r>
        <w:t>energy ~ the original energy or memory becomes distorted.    Hypnosis can help a subject become fully aware of the true angular conception of an event of their past,</w:t>
      </w:r>
    </w:p>
    <w:p>
      <w:r>
        <w:t>making it easy to re-experie nce it exactly as it was,</w:t>
      </w:r>
    </w:p>
    <w:p>
      <w:r>
        <w:t>leading to a reasonable chance of de-angling it.  Hypnosis bypasses the superfluous angles that norm-ally surround a memory, which the subject would normally use as a vehicle for his awareness, and allows access to the original angle.  It is able to do this because the will of the hypn otist replaces the intent-</w:t>
      </w:r>
    </w:p>
    <w:p>
      <w:r>
        <w:t>ional energy which comes from the sub-personality responsible for activating the angle, and which is also responsible for adding extraneous energies to it.  So although we need to re-exper ience an event in order to</w:t>
      </w:r>
    </w:p>
    <w:p>
      <w:r>
        <w:t>de-angle it, the first requisite is to exactly match the original angle by remembering it correctly and pre-cisely in every detail, before we are able to recreate</w:t>
      </w:r>
    </w:p>
    <w:p>
      <w:r>
        <w:t>THE SEVEN RAYS TODAY</w:t>
      </w:r>
    </w:p>
    <w:p>
      <w:r>
        <w:t>300 and re-experience the event it signifies with equal</w:t>
      </w:r>
    </w:p>
    <w:p>
      <w:r>
        <w:t>accuracy.   Let us see how we can use this idea of de-angling in</w:t>
      </w:r>
    </w:p>
    <w:p>
      <w:r>
        <w:t>a safe way.  When we drea m during our sleep we let</w:t>
      </w:r>
    </w:p>
    <w:p>
      <w:r>
        <w:t>everything from our subconscious rise up and take over our reality without any moral or personal inter-vention: there is absolutely no censorship.  But when</w:t>
      </w:r>
    </w:p>
    <w:p>
      <w:r>
        <w:t>we daydream this is very ha rd to do, we naturally and</w:t>
      </w:r>
    </w:p>
    <w:p>
      <w:r>
        <w:t>unwittingly stop any images that we find repulsive, difficult to accept, which make us feel guilty or are outrageous in any form from entering our conscious awareness.  Quite simply, we  automatically censor our</w:t>
      </w:r>
    </w:p>
    <w:p>
      <w:r>
        <w:t>daydreams.  This is the difference between daydreams</w:t>
      </w:r>
    </w:p>
    <w:p>
      <w:r>
        <w:t>and nightdreams, and why we need nightdreams or</w:t>
      </w:r>
    </w:p>
    <w:p>
      <w:r>
        <w:t>sleep dreams to re lease the angular energy contained</w:t>
      </w:r>
    </w:p>
    <w:p>
      <w:r>
        <w:t>in subconscious desires and thoughts that our waking minds cannot accept as orig inating in our own heads.</w:t>
      </w:r>
    </w:p>
    <w:p>
      <w:r>
        <w:t>However if we try hard an d allow our thoughts and</w:t>
      </w:r>
    </w:p>
    <w:p>
      <w:r>
        <w:t>imaginations to wander with out any restrictions while</w:t>
      </w:r>
    </w:p>
    <w:p>
      <w:r>
        <w:t>we are still in an active and waking condition, then the release of these represse d imageries will have the</w:t>
      </w:r>
    </w:p>
    <w:p>
      <w:r>
        <w:t>s a m e  e f f e c t  a s  i t  d o e s  w i t h  our night dreams.  It is</w:t>
      </w:r>
    </w:p>
    <w:p>
      <w:r>
        <w:t>possible to train our minds to dream with full waking consciousness as we would dream while asleep ~ with no restrictions on the dream’s content or form ~ and in this way we can safely de-angle the complexes that build up and that are only dealt with during sleep periods by our subconscious.  The obvious advantage is that this gives us access to the part of our psyche where these archetypal images are found, and this area of our being is the same as the one that has</w:t>
      </w:r>
    </w:p>
    <w:p>
      <w:r>
        <w:t>latent psychic powers, where time is less linear than</w:t>
      </w:r>
    </w:p>
    <w:p>
      <w:r>
        <w:t>we are used to experiencing, and where we can tap into the higher sources of our beingness that is lost for most of us because we can’t remember the experiences we have in the sleep condition of dreaming.  The main technique for conscious dreaming, or negative visualisation, involves cancelling out the function of the will, which we  use to censor our mental</w:t>
      </w:r>
    </w:p>
    <w:p>
      <w:r>
        <w:t>images when awake.  Th e process is based on</w:t>
      </w:r>
    </w:p>
    <w:p>
      <w:r>
        <w:t>THE SEVEN RAYS TODAY</w:t>
      </w:r>
    </w:p>
    <w:p>
      <w:r>
        <w:t>301 hypnotism, which achieves a similar end, but our</w:t>
      </w:r>
    </w:p>
    <w:p>
      <w:r>
        <w:t>system allows the individual to partially control the direction of the dreaming, but not the content: the</w:t>
      </w:r>
    </w:p>
    <w:p>
      <w:r>
        <w:t>intention or First Primary,  not the form or Third</w:t>
      </w:r>
    </w:p>
    <w:p>
      <w:r>
        <w:t>Primary.  This is the opposite of creative visualisation.  With that method we use our will to determine exactly what we want to imagine in every precise detail, and so by building up a strong  image accompanied by the</w:t>
      </w:r>
    </w:p>
    <w:p>
      <w:r>
        <w:t>strong emotions of desire this is passed into our sub-</w:t>
      </w:r>
    </w:p>
    <w:p>
      <w:r>
        <w:t>conscious mind which will activate the relevant angles in order to realise the actual  image as an event: this</w:t>
      </w:r>
    </w:p>
    <w:p>
      <w:r>
        <w:t>method being as near as we  can get to actually creat-</w:t>
      </w:r>
    </w:p>
    <w:p>
      <w:r>
        <w:t>ing an angle.  So when the will is used in visualisation we can create events throug h the utilisation of angles,</w:t>
      </w:r>
    </w:p>
    <w:p>
      <w:r>
        <w:t>and when the opposite is the case, when the will is turned off but the desires and ideas are equally as real to us although we have  no way of deciding what</w:t>
      </w:r>
    </w:p>
    <w:p>
      <w:r>
        <w:t>we are imagining, this is a method of de-angling sup-</w:t>
      </w:r>
    </w:p>
    <w:p>
      <w:r>
        <w:t>erfluous angles ~ never essential angles but only those that have assumed an unbalanced importance.</w:t>
      </w:r>
    </w:p>
    <w:p>
      <w:r>
        <w:t>The simple and safe way to deal with your angles is to objectify them, release their negative energy, and re-absorb them back into a subjective state.  The neg-ative energy is released by involving yourself so com-pletely in the experiences surrounding the angle that they are re-experienced as though they were happen-ing again, just as they happened originally.  This works because experiences which become ‘bad angles’, those which can lead to complexes, recurring faults, and illness, are the result of not properly dealing with the energies of the original experience when it act-ually happened.  It is natural for us to handle difficult circumstances by remaining subjectively involved in the experience without the objective realisation that</w:t>
      </w:r>
    </w:p>
    <w:p>
      <w:r>
        <w:t>an angle is responsible.  Instead, we should try to un-derstand that painful experiences are lessons to be learnt, or karmic debts that have to be fulfilled, and have positive results on our soul, making the Personality a more efficient tool for the Higher Self.</w:t>
      </w:r>
    </w:p>
    <w:p>
      <w:r>
        <w:t>THE SEVEN RAYS TODAY</w:t>
      </w:r>
    </w:p>
    <w:p>
      <w:r>
        <w:t>302 Therefore the pain felt, although very real, is a necess-</w:t>
      </w:r>
    </w:p>
    <w:p>
      <w:r>
        <w:t>ary stage in our spiritual development.  This might seem trite, and the understanding behind this truth is hard to convey to someone actually having a bad experience, but it should be worked at until it is seen as an absolute truth.  The advantage is that such events will no longer beco me necessary, and from that</w:t>
      </w:r>
    </w:p>
    <w:p>
      <w:r>
        <w:t>moment on we will only ex perience karma instantly,</w:t>
      </w:r>
    </w:p>
    <w:p>
      <w:r>
        <w:t>so that every action we take will cause an immediate and natural balanced reaction.</w:t>
      </w:r>
    </w:p>
    <w:p>
      <w:r>
        <w:t>As each major event is triggered by angles that</w:t>
      </w:r>
    </w:p>
    <w:p>
      <w:r>
        <w:t>exist in our make-up, and will be re-activated to some extent when the same angle is subjected to further planetary transits at later stages in our lives, we need to realise the thread of angles which allows our</w:t>
      </w:r>
    </w:p>
    <w:p>
      <w:r>
        <w:t>conscious energy to flow naturally through our whole</w:t>
      </w:r>
    </w:p>
    <w:p>
      <w:r>
        <w:t>being.  This is particular ly important in working out</w:t>
      </w:r>
    </w:p>
    <w:p>
      <w:r>
        <w:t>how to deal with apparent ly inconsequential events</w:t>
      </w:r>
    </w:p>
    <w:p>
      <w:r>
        <w:t>that fill our everyday lives.  By recognising the res-trictions that angles put on us, we will become aware of our true life energy which comes from above, and which can deal with excess en ergy on it’s own.  Other-</w:t>
      </w:r>
    </w:p>
    <w:p>
      <w:r>
        <w:t>wise, if we have not comple tely dealt with the event</w:t>
      </w:r>
    </w:p>
    <w:p>
      <w:r>
        <w:t>by gaining from it’s experience and dismissing it as history, it will ri se up again in our memories to create</w:t>
      </w:r>
    </w:p>
    <w:p>
      <w:r>
        <w:t>an imbalance in our lives.  Eventually this will have to be de-angled, and the natural way this happens</w:t>
      </w:r>
    </w:p>
    <w:p>
      <w:r>
        <w:t>without our involvement is through illness.  Far better to learn in the firs t place how to deal with</w:t>
      </w:r>
    </w:p>
    <w:p>
      <w:r>
        <w:t>events as they happen, an d to release any excess</w:t>
      </w:r>
    </w:p>
    <w:p>
      <w:r>
        <w:t>energy at the earliest opport unity before it has time to</w:t>
      </w:r>
    </w:p>
    <w:p>
      <w:r>
        <w:t>sour.    Another problem in dealin g with the negative en-</w:t>
      </w:r>
    </w:p>
    <w:p>
      <w:r>
        <w:t>ergy of angles concerns the attribution of cause, which</w:t>
      </w:r>
    </w:p>
    <w:p>
      <w:r>
        <w:t>usually results in blamin g an external event or</w:t>
      </w:r>
    </w:p>
    <w:p>
      <w:r>
        <w:t>person.  This might be a me thod of clearing negative</w:t>
      </w:r>
    </w:p>
    <w:p>
      <w:r>
        <w:t>energy, but it is only tran sferring it to external</w:t>
      </w:r>
    </w:p>
    <w:p>
      <w:r>
        <w:t>angles, and besides the moral issue if other people are</w:t>
      </w:r>
    </w:p>
    <w:p>
      <w:r>
        <w:t>involved, the energy will sti ll have a link back to you,</w:t>
      </w:r>
    </w:p>
    <w:p>
      <w:r>
        <w:t>and will still be able to affect you!  This is why</w:t>
      </w:r>
    </w:p>
    <w:p>
      <w:r>
        <w:t>THE SEVEN RAYS TODAY</w:t>
      </w:r>
    </w:p>
    <w:p>
      <w:r>
        <w:t>303 expressive emotions of anguish are safest and</w:t>
      </w:r>
    </w:p>
    <w:p>
      <w:r>
        <w:t>adequate in most cases, and far healthier than blam-ing an outside cause.  We have seen the cause is never of external origin anyway, it is only angular, and an-gles do not isolate blame so much as connect through one’s own beingness to a high er causation.  The proper</w:t>
      </w:r>
    </w:p>
    <w:p>
      <w:r>
        <w:t>way to de-angle is to real ise the necessity of the sit-</w:t>
      </w:r>
    </w:p>
    <w:p>
      <w:r>
        <w:t>uation as viewed from a hi gher perspective, and while</w:t>
      </w:r>
    </w:p>
    <w:p>
      <w:r>
        <w:t>remaining aware of the connection between disparate influences, lining up one’s intention with the Higher Self.  This causes a linkin g to your own higher energ-</w:t>
      </w:r>
    </w:p>
    <w:p>
      <w:r>
        <w:t>ies that will adequately re juvenate the angle in quest-</w:t>
      </w:r>
    </w:p>
    <w:p>
      <w:r>
        <w:t>ion and it’s natural energies.</w:t>
      </w:r>
    </w:p>
    <w:p>
      <w:r>
        <w:t>It is dangerous to attemp t any form of de-angling</w:t>
      </w:r>
    </w:p>
    <w:p>
      <w:r>
        <w:t>without guidance, so initially you should concentrate on purifying the energy of your angles.  Using the concepts introduced earlier, it is possible to transform natal planetary energy by converting the elemental energies working through the Celtic Cross into their trine qualities, but there ar e other simple ways, such</w:t>
      </w:r>
    </w:p>
    <w:p>
      <w:r>
        <w:t>as the elimination of bad habits. All magical and occ-</w:t>
      </w:r>
    </w:p>
    <w:p>
      <w:r>
        <w:t>ult systems emphasise the need to become a balanced Human being before attempting the more difficult task of eliminating the angles  that restrict our earthly</w:t>
      </w:r>
    </w:p>
    <w:p>
      <w:r>
        <w:t>consciousness.   There is only a limited number of angles in each person’s make-up, but each angle works on numerous levels depending on the life circumstances involved when it is activated, making it appear different to it’s previous appearances.  This is an ideal application for astrology, to pinpoint and identify each angle in each of it’s many guises. Although we cannot stop our plan-etary aspects or angles be coming energised through</w:t>
      </w:r>
    </w:p>
    <w:p>
      <w:r>
        <w:t>life, their power can be cha nnelled into worthwhile ar-</w:t>
      </w:r>
    </w:p>
    <w:p>
      <w:r>
        <w:t>eas once they have been recognised and purified from the contamination of earlier occurrences.  This has to</w:t>
      </w:r>
    </w:p>
    <w:p>
      <w:r>
        <w:t>be the immediate goal before considering de-angling proper. Through the applicat ion of wisdom and under-</w:t>
      </w:r>
    </w:p>
    <w:p>
      <w:r>
        <w:t>standing, a sensitive astrologer could learn how to tune into the angles represented by the planets and</w:t>
      </w:r>
    </w:p>
    <w:p>
      <w:r>
        <w:t>THE SEVEN RAYS TODAY</w:t>
      </w:r>
    </w:p>
    <w:p>
      <w:r>
        <w:t>304 aspects on a horoscope, an d respond to the imbalance</w:t>
      </w:r>
    </w:p>
    <w:p>
      <w:r>
        <w:t>in such a way as to rebalance it on behalf of the subj-ect by assuming the role of  a healer rather than ad-</w:t>
      </w:r>
    </w:p>
    <w:p>
      <w:r>
        <w:t>visor.   Earlier I referred to the angular structure of man being like a coiled wire stretching from head to toe in a spiral, and this is why I say as we slowly de-angle</w:t>
      </w:r>
    </w:p>
    <w:p>
      <w:r>
        <w:t>ourselves the wire expands to take in more conscious awareness.  Our true consci ousness exists in the gaps</w:t>
      </w:r>
    </w:p>
    <w:p>
      <w:r>
        <w:t>between angles, and the more energy we allocate to the angular structures of our Personality by giving life to unwanted habits, mind games and ephemeral emot-</w:t>
      </w:r>
    </w:p>
    <w:p>
      <w:r>
        <w:t>ions is to waste it ~ when we should be using it to build our rainbow bridge which connects us to our Higher Self.  In this way, we can become more aware of our real self that does no t need concepts, ideas, feel-</w:t>
      </w:r>
    </w:p>
    <w:p>
      <w:r>
        <w:t>ings, and sensory stimulation because it is literally above such things.  Just to be is the goal, and to be</w:t>
      </w:r>
    </w:p>
    <w:p>
      <w:r>
        <w:t>you do not need angles.  It is  only when you need to be</w:t>
      </w:r>
    </w:p>
    <w:p>
      <w:r>
        <w:t>something , that angles become necessary.  The only</w:t>
      </w:r>
    </w:p>
    <w:p>
      <w:r>
        <w:t>thing we should all want to be is free ~ free from the restrictions of all angles , free to be ourselves.</w:t>
      </w:r>
    </w:p>
    <w:p>
      <w:r>
        <w:t>If we are lying down so that our spine is parallel to</w:t>
      </w:r>
    </w:p>
    <w:p>
      <w:r>
        <w:t>the surface of the Earth with  our head facing north,</w:t>
      </w:r>
    </w:p>
    <w:p>
      <w:r>
        <w:t>we are naturally aligned to the terrestrial influences.</w:t>
      </w:r>
    </w:p>
    <w:p>
      <w:r>
        <w:t>This is correct for most la nd mammals and creatures.</w:t>
      </w:r>
    </w:p>
    <w:p>
      <w:r>
        <w:t>However Humans naturally stand erect and so our head is pointing towards co smic north above us, and if</w:t>
      </w:r>
    </w:p>
    <w:p>
      <w:r>
        <w:t>we face east we come under  direct influence of the</w:t>
      </w:r>
    </w:p>
    <w:p>
      <w:r>
        <w:t>stellar influences through the passage of the Sun ris-</w:t>
      </w:r>
    </w:p>
    <w:p>
      <w:r>
        <w:t>ing in front of us, passing over our heads, then setting behind us in the west.</w:t>
      </w:r>
    </w:p>
    <w:p>
      <w:r>
        <w:t>When we stand facing east, we are facing the posit-</w:t>
      </w:r>
    </w:p>
    <w:p>
      <w:r>
        <w:t>ion of the Ascendant on our horoscope with the Desc-endant immediately behind us.  With our arms out-stretched, our bodies will symbolise the Celtic Cross of our native horoscope, with the M.C. on our right, and</w:t>
      </w:r>
    </w:p>
    <w:p>
      <w:r>
        <w:t>the I.C. on our left.  These important points which co-rrespond to the four chakra s shown on a horoscope are</w:t>
      </w:r>
    </w:p>
    <w:p>
      <w:r>
        <w:t>earth energy contacts, because they are positioned in</w:t>
      </w:r>
    </w:p>
    <w:p>
      <w:r>
        <w:t>THE SEVEN RAYS TODAY</w:t>
      </w:r>
    </w:p>
    <w:p>
      <w:r>
        <w:t>305 relation to the planet Earth’s polarities, via the card-</w:t>
      </w:r>
    </w:p>
    <w:p>
      <w:r>
        <w:t>inal compass points on the horizon, and without con-sideration of the stellar influences.  They therefore work through the Earth Zo diac and are considered</w:t>
      </w:r>
    </w:p>
    <w:p>
      <w:r>
        <w:t>magically as magnetic, wher eas the other centres, the</w:t>
      </w:r>
    </w:p>
    <w:p>
      <w:r>
        <w:t>Base, Crown and Throat, are tied in with the northern and southern pole stars and our Sun, and are consid-ered electric.</w:t>
      </w:r>
    </w:p>
    <w:p>
      <w:r>
        <w:t>Of the four earthly and magnetic centres, the Heart</w:t>
      </w:r>
    </w:p>
    <w:p>
      <w:r>
        <w:t>Centre is of particular im portance, because it is cen-</w:t>
      </w:r>
    </w:p>
    <w:p>
      <w:r>
        <w:t>tral when considering all seven chakras, and therefore relates to the Fourth Ray and Plane of the Etheric. Just as the Higher Self works through the three high-est centres: the Crown, Head and Throat, so the Pers-onality works through the three lower centres: the Solar Plexus, the Sex and the Base.  And just as the Higher Self uses the energy from the stars, the Sun and the planets through it’s centres so the Personality uses the energy of the Solar Zodiac, the Lunar Zodiac and the Earth Zodiac through it ’s centres.  This leaves</w:t>
      </w:r>
    </w:p>
    <w:p>
      <w:r>
        <w:t>the Heart Centre, which is the level of angles in act-ion, and the connection point or the true bridge be-tween the Personality and th e Higher Self.  When the</w:t>
      </w:r>
    </w:p>
    <w:p>
      <w:r>
        <w:t>Personality is in control, the Heart Centre uses infl-</w:t>
      </w:r>
    </w:p>
    <w:p>
      <w:r>
        <w:t>uences from the Higher Self  to guide the Personality,</w:t>
      </w:r>
    </w:p>
    <w:p>
      <w:r>
        <w:t>but when the Heart Centre is being particularly act-</w:t>
      </w:r>
    </w:p>
    <w:p>
      <w:r>
        <w:t>ive, it will come under the influence of the Throat Centre, which will act as the communication vehicle for higher contact.  Ultimately, it is through the Heart Centre that man is connected  to his higher realities,</w:t>
      </w:r>
    </w:p>
    <w:p>
      <w:r>
        <w:t>because it lies at the junc tion of the upper triad and</w:t>
      </w:r>
    </w:p>
    <w:p>
      <w:r>
        <w:t>lower quaternary of Human energies. Therefore, when</w:t>
      </w:r>
    </w:p>
    <w:p>
      <w:r>
        <w:t>you stand facing east, you are positioning yourself in the west and aligning yourse lf with the Heart Centre,</w:t>
      </w:r>
    </w:p>
    <w:p>
      <w:r>
        <w:t>and the energies that naturally flow through the Heart Centre.</w:t>
      </w:r>
    </w:p>
    <w:p>
      <w:r>
        <w:t>The symbolism of this stance also demonstrates</w:t>
      </w:r>
    </w:p>
    <w:p>
      <w:r>
        <w:t>that there are three major stages in a Human’s evol-utionary path to spiritual development, which are ass-ociated with the Mutable, Fixed and Cardinal Crosses</w:t>
      </w:r>
    </w:p>
    <w:p>
      <w:r>
        <w:t>THE SEVEN RAYS TODAY</w:t>
      </w:r>
    </w:p>
    <w:p>
      <w:r>
        <w:t>306 and the Centres of Polarisation.  The spiritual person</w:t>
      </w:r>
    </w:p>
    <w:p>
      <w:r>
        <w:t>today has developed his individuality by learning to work efficiently with the energies flowing through his Solar Plexus, and has established himself firmly upon the Fixed Cross.  The path of selfless service has be-</w:t>
      </w:r>
    </w:p>
    <w:p>
      <w:r>
        <w:t>come a natural way of life, and now another problem looms over the horizon.  He  has comes to terms with</w:t>
      </w:r>
    </w:p>
    <w:p>
      <w:r>
        <w:t>the idea that God is not always just, that people he is close to will still let him down but he continues to love them regardless, and many other such paradoxes that exist in the Human mentality.   However, he will still</w:t>
      </w:r>
    </w:p>
    <w:p>
      <w:r>
        <w:t>feel spiritually unsatisfied.  This is the beginning of</w:t>
      </w:r>
    </w:p>
    <w:p>
      <w:r>
        <w:t>the third stage, when he is preparing to become polar-ised through his Heart Cent re and is ready to mount</w:t>
      </w:r>
    </w:p>
    <w:p>
      <w:r>
        <w:t>the Cardinal Cross.  At this point he is fully aware of his inherent godhood, and realises that if only he had the ability of God, then he would act as God, because he is God, as al l Humans are God.</w:t>
      </w:r>
    </w:p>
    <w:p>
      <w:r>
        <w:t>This is the practical stage that follows on from astrology.  Astrology shows how angles work and how everybody is tied in to the same angular pattern that goes under the name of Humanity, the third esoteric centre of the planet Earth.  But to wield the power of</w:t>
      </w:r>
    </w:p>
    <w:p>
      <w:r>
        <w:t>God and truly become God is the next and most daun-ting task for man on the road to spiritual freedom and evolution.  This is the ability to use angles in the name of God, to anticipate  God’s Will and to act as</w:t>
      </w:r>
    </w:p>
    <w:p>
      <w:r>
        <w:t>God’s instrument on Earth,  with complete conscious</w:t>
      </w:r>
    </w:p>
    <w:p>
      <w:r>
        <w:t>awareness of what this involves.  This can only be done from the level above angles, the Second Plane of pure consciousness, where godman becomes one of the</w:t>
      </w:r>
    </w:p>
    <w:p>
      <w:r>
        <w:t>true servers our planet, an d aligns himself with the</w:t>
      </w:r>
    </w:p>
    <w:p>
      <w:r>
        <w:t>Hierarchy, the second esoteric  centre of Earth.  To do</w:t>
      </w:r>
    </w:p>
    <w:p>
      <w:r>
        <w:t>this, man has to identify himself with his soul Ray.  And the way to this spiritual goal is through initiation</w:t>
      </w:r>
    </w:p>
    <w:p>
      <w:r>
        <w:t>and magic.</w:t>
      </w:r>
    </w:p>
    <w:p>
      <w:r>
        <w:t>Therefore, astrology is the recognition of angular</w:t>
      </w:r>
    </w:p>
    <w:p>
      <w:r>
        <w:t>energies, and magic is the manipulation of the same angular energies.  The Human magician works as a centre between the forces of the gods operating</w:t>
      </w:r>
    </w:p>
    <w:p>
      <w:r>
        <w:t>THE SEVEN RAYS TODAY</w:t>
      </w:r>
    </w:p>
    <w:p>
      <w:r>
        <w:t>307 through the Stellar Zodiac, and the forces of the Devas</w:t>
      </w:r>
    </w:p>
    <w:p>
      <w:r>
        <w:t>working through the terres trial or Earth Zodiac.</w:t>
      </w:r>
    </w:p>
    <w:p>
      <w:r>
        <w:t>These are the First and Thir d Cosmic centres, and the</w:t>
      </w:r>
    </w:p>
    <w:p>
      <w:r>
        <w:t>magician takes on the role of the Second Cosmic cen-</w:t>
      </w:r>
    </w:p>
    <w:p>
      <w:r>
        <w:t>tre, as do the Hierarchy on this planet.  To accomplish this he has to connect with the energies which natur-ally flow through his hi ghest three centres, and</w:t>
      </w:r>
    </w:p>
    <w:p>
      <w:r>
        <w:t>channel their energies thro ugh his Heart Centre to</w:t>
      </w:r>
    </w:p>
    <w:p>
      <w:r>
        <w:t>deploy the angles of his Personality working through</w:t>
      </w:r>
    </w:p>
    <w:p>
      <w:r>
        <w:t>his lower centres in his quest to use his individual Ray energy for the benefit of all.</w:t>
      </w:r>
    </w:p>
    <w:p>
      <w:r>
        <w:t>What is magic?  In the light of the ideas in this</w:t>
      </w:r>
    </w:p>
    <w:p>
      <w:r>
        <w:t>book, we can define this mi sunderstood science of an-</w:t>
      </w:r>
    </w:p>
    <w:p>
      <w:r>
        <w:t>tiquity as follows: Magic is the power of man acting as God to affect change in th e angular structure of our</w:t>
      </w:r>
    </w:p>
    <w:p>
      <w:r>
        <w:t>planet, by aligning his will with God’s Will.</w:t>
      </w:r>
    </w:p>
    <w:p>
      <w:r>
        <w:t>So, whereas astrology is the recognition of angles</w:t>
      </w:r>
    </w:p>
    <w:p>
      <w:r>
        <w:t>and how their energies are being applied at a partic-ular time and place, magi c is the manipulation of</w:t>
      </w:r>
    </w:p>
    <w:p>
      <w:r>
        <w:t>angles.  As magic is merely the practical use of energ-ies that are not yet recognis ed by science, this dem-</w:t>
      </w:r>
    </w:p>
    <w:p>
      <w:r>
        <w:t>onstrates that magic can be used for heal ing as much</w:t>
      </w:r>
    </w:p>
    <w:p>
      <w:r>
        <w:t>as for sorcery.  To begin the practical work we need to know just how angles function to give  the variety of life exper-</w:t>
      </w:r>
    </w:p>
    <w:p>
      <w:r>
        <w:t>iences through using Ray energies, to see if we can become more in control of them and use them to our</w:t>
      </w:r>
    </w:p>
    <w:p>
      <w:r>
        <w:t>spiritual advantage.  Althou gh we may not be able to</w:t>
      </w:r>
    </w:p>
    <w:p>
      <w:r>
        <w:t>choose our future free from unexpected events, we can learn how to deal with such events to gain a greater understanding of our individu al roles by fulfilling our</w:t>
      </w:r>
    </w:p>
    <w:p>
      <w:r>
        <w:t>true destinies.  W h e n  w e  m o v e  u p  t o  p o l a r i s a t i o n  i n  t h e  H e a r t  Centre we will be consciously aware of the activity of angles through the Fourth Ray and Plane of the Eth-eric, and this will be a subjective awareness.  Each level alternates between po sitive and negative, and</w:t>
      </w:r>
    </w:p>
    <w:p>
      <w:r>
        <w:t>subjective and objective; in  fact, every level is both</w:t>
      </w:r>
    </w:p>
    <w:p>
      <w:r>
        <w:t>positive and negative, but these polarities alternate as you go up or down levels.  This is different to saying</w:t>
      </w:r>
    </w:p>
    <w:p>
      <w:r>
        <w:t>THE SEVEN RAYS TODAY</w:t>
      </w:r>
    </w:p>
    <w:p>
      <w:r>
        <w:t>308 each level is the opposite po larity to the one above and</w:t>
      </w:r>
    </w:p>
    <w:p>
      <w:r>
        <w:t>below, the polarity changes over from left positive and right negative, to right posi tive and left negative: a</w:t>
      </w:r>
    </w:p>
    <w:p>
      <w:r>
        <w:t>subtle but important difference.  However, we will assume for now the polarity between objective and subjective alternates as we change levels.  Our present level, the fifth, is very objective now, but it has not always been  so.  Magic, alchemy and</w:t>
      </w:r>
    </w:p>
    <w:p>
      <w:r>
        <w:t>astrology were first used in the period immediately following Humanity’s rise from the sixth level to the present level, and this was during man’s infancy when he still held a very subjecti ve state of mind.  Magical</w:t>
      </w:r>
    </w:p>
    <w:p>
      <w:r>
        <w:t>lore became the substance of legends and formed an oral tradition, as  writing was unnecessary in those far</w:t>
      </w:r>
    </w:p>
    <w:p>
      <w:r>
        <w:t>off days.  When we look at the early attempts to re-cord this same subjective knowledge by people who were just learning to use their Fifth Ray minds, it appears vague and without the reasoning we are used to today.  Nevertheless, it  was understood well enough</w:t>
      </w:r>
    </w:p>
    <w:p>
      <w:r>
        <w:t>in the past, because people were only just coming to</w:t>
      </w:r>
    </w:p>
    <w:p>
      <w:r>
        <w:t>terms with an objective reality.  What ancient man could do  just with his mind, for</w:t>
      </w:r>
    </w:p>
    <w:p>
      <w:r>
        <w:t>example, telepathy, remote viewing, sensing ley lines</w:t>
      </w:r>
    </w:p>
    <w:p>
      <w:r>
        <w:t>and power points on the Earth's surface, finding wat-er, food and medicinal herb s for healing, modern man</w:t>
      </w:r>
    </w:p>
    <w:p>
      <w:r>
        <w:t>has learnt to do through th e utilisation of the angles</w:t>
      </w:r>
    </w:p>
    <w:p>
      <w:r>
        <w:t>of the physical world.  Inst ead of learning to use his</w:t>
      </w:r>
    </w:p>
    <w:p>
      <w:r>
        <w:t>mind to achieve these result s, he has learnt how to</w:t>
      </w:r>
    </w:p>
    <w:p>
      <w:r>
        <w:t>build physical machines that will do the same tasks for him.  The most powerful  tool to ancient man was</w:t>
      </w:r>
    </w:p>
    <w:p>
      <w:r>
        <w:t>his imagination.  He realised that if he could imagine s om e t h i n g ,  i t  m u s t  h a v e  s om e  k i n d  of  e x i s t e n c e ,  a n d he could learn to recreate the same thing by applying his mind and psychic powers.  Science has been earth-ing these same ideas through the utilisation of matter.  We are now about  to enter a new phase of subject-</w:t>
      </w:r>
    </w:p>
    <w:p>
      <w:r>
        <w:t>ivity, when magic will again come into it’s own, al-thoug h t hi s wi ll  be a new ty pe of magi c, based  more on scientific principles.  In the pre-historical era, we used our angles subjective ly through our Sex Centre</w:t>
      </w:r>
    </w:p>
    <w:p>
      <w:r>
        <w:t>THE SEVEN RAYS TODAY</w:t>
      </w:r>
    </w:p>
    <w:p>
      <w:r>
        <w:t>309 to evolve, and since our early historical period, we</w:t>
      </w:r>
    </w:p>
    <w:p>
      <w:r>
        <w:t>have learnt how to objectify these same angles thr-ough our Solar Plexus Centre, and incorporate them into our modern lives.  The next stage for Humanity is to reabsorb these techniques and become subjective again with the experience behind us of an objective viewpoint.  Then we can begin to function naturally through our Heart Centres.  Magic is important becaus e it is the natural succ-</w:t>
      </w:r>
    </w:p>
    <w:p>
      <w:r>
        <w:t>essor to astrology: just as astrology is the science of interpreting the current angles, magic is the means of manipulating those same angles.  This is accomplish-ed by becoming an angle, an d acting subjectively as an</w:t>
      </w:r>
    </w:p>
    <w:p>
      <w:r>
        <w:t>angle would act by assuming the form of a spirit or</w:t>
      </w:r>
    </w:p>
    <w:p>
      <w:r>
        <w:t>god.    In ritual magic, the as pirant takes on the role of</w:t>
      </w:r>
    </w:p>
    <w:p>
      <w:r>
        <w:t>the godform he has invoked by becoming subjectively involved in the ritual, and by acting so convincingly he actually becomes the invoke d angle.  It is for this</w:t>
      </w:r>
    </w:p>
    <w:p>
      <w:r>
        <w:t>reason that magic must be associated with the Fourth level of the Etheric, man’s new awareness level ~ through magic man can learn to become what he is</w:t>
      </w:r>
    </w:p>
    <w:p>
      <w:r>
        <w:t>destined to become anyway, a subjective form of the angles he is composed of.  He will invoke angles and</w:t>
      </w:r>
    </w:p>
    <w:p>
      <w:r>
        <w:t>use their energy subjectively to create new forms through the application of his love and pure conscious energy, and this will be  accomplished under the</w:t>
      </w:r>
    </w:p>
    <w:p>
      <w:r>
        <w:t>direction of his true and holy will.  However, before we even consider the idea of using</w:t>
      </w:r>
    </w:p>
    <w:p>
      <w:r>
        <w:t>magic, we must first balanc e our lower energies.  All</w:t>
      </w:r>
    </w:p>
    <w:p>
      <w:r>
        <w:t>medieval grimoires agree on this point, that unless we</w:t>
      </w:r>
    </w:p>
    <w:p>
      <w:r>
        <w:t>fully prepare ourselves, any magical operation is not only doomed to failure, bu t could even cause serious</w:t>
      </w:r>
    </w:p>
    <w:p>
      <w:r>
        <w:t>damage to both the magici an’s body and soul.  We</w:t>
      </w:r>
    </w:p>
    <w:p>
      <w:r>
        <w:t>have seen the truth of this  when discussing the dang-</w:t>
      </w:r>
    </w:p>
    <w:p>
      <w:r>
        <w:t>ers of de-angling.  This is the same danger, because we are dealing with the same  basic energies of primal</w:t>
      </w:r>
    </w:p>
    <w:p>
      <w:r>
        <w:t>angles.  The first consideration must be to clean up our emotional bodies, and learn to control any fits of</w:t>
      </w:r>
    </w:p>
    <w:p>
      <w:r>
        <w:t>THE SEVEN RAYS TODAY</w:t>
      </w:r>
    </w:p>
    <w:p>
      <w:r>
        <w:t>310 temper, bouts of depression or lack of self-confidence</w:t>
      </w:r>
    </w:p>
    <w:p>
      <w:r>
        <w:t>we all feel at times.  We need to aspire towards good-</w:t>
      </w:r>
    </w:p>
    <w:p>
      <w:r>
        <w:t>ness, to clear the channel connecting us to our Ray</w:t>
      </w:r>
    </w:p>
    <w:p>
      <w:r>
        <w:t>energy, which can only come from our Higher Self.  Our Personality, with it’s emphasis on bodily desires, must be contained, so that when we do attempt magic it is our Higher Self who is holding the wand and calling down the angelic forc es of the universe, leaving</w:t>
      </w:r>
    </w:p>
    <w:p>
      <w:r>
        <w:t>our Personality to act as an efficient tool of our Higher</w:t>
      </w:r>
    </w:p>
    <w:p>
      <w:r>
        <w:t>Self.  Only then will magic work in an effective and safe way.  It is Ray energy  that is in command via the</w:t>
      </w:r>
    </w:p>
    <w:p>
      <w:r>
        <w:t>will, because the will is the instrument through which we have access to our divine nature.  The will is not a function of the Personality, but of the soul.  The Pers-</w:t>
      </w:r>
    </w:p>
    <w:p>
      <w:r>
        <w:t>onality can pretend to be ex ercising the will, but it</w:t>
      </w:r>
    </w:p>
    <w:p>
      <w:r>
        <w:t>naturally lacks the right motivation.  True motive is the essence of the Divine Will, which we can all access once we learn where in our ps yche it is to be found.</w:t>
      </w:r>
    </w:p>
    <w:p>
      <w:r>
        <w:t>And unlikely as it may seem, this Divine Energy is co-</w:t>
      </w:r>
    </w:p>
    <w:p>
      <w:r>
        <w:t>nnected to sexual energy, so  to begin with we must</w:t>
      </w:r>
    </w:p>
    <w:p>
      <w:r>
        <w:t>take a closer look at how this manifests in our lives.   Sexual energy can activate the higher centres be-cause it has the natural ability of ‘encouraging’ the kundalini force to rise up the middle spinal channel or</w:t>
      </w:r>
    </w:p>
    <w:p>
      <w:r>
        <w:t>Sushumna, by balancing the opposing energies of the spiralling Ida and Pingala channels which twist ar-ound the spine in man’s et heric body.  Kundalini en-</w:t>
      </w:r>
    </w:p>
    <w:p>
      <w:r>
        <w:t>ergy originates at the Base  Centre through it’s conn-</w:t>
      </w:r>
    </w:p>
    <w:p>
      <w:r>
        <w:t>ection with the Earth energies.  It is transformed into sexual energy when it reaches the next centre, the Sex Centre.  Humans have the ability to raise this raw</w:t>
      </w:r>
    </w:p>
    <w:p>
      <w:r>
        <w:t>primal earth energy from the Base Centre to the Sex Centre, and use this energy for sex by exercising the will (or not use it, by exercising the will!).  Humans can decide to make love or not, and so can control this</w:t>
      </w:r>
    </w:p>
    <w:p>
      <w:r>
        <w:t>basically instinctual behaviour, whereas in lower mammals this act of producing sexual energy is not under the animal’s control bu t is connected to various</w:t>
      </w:r>
    </w:p>
    <w:p>
      <w:r>
        <w:t>mating cycles which work wi th the natural rhythm of</w:t>
      </w:r>
    </w:p>
    <w:p>
      <w:r>
        <w:t>the Sex Centre.  This is an important point, because</w:t>
      </w:r>
    </w:p>
    <w:p>
      <w:r>
        <w:t>THE SEVEN RAYS TODAY</w:t>
      </w:r>
    </w:p>
    <w:p>
      <w:r>
        <w:t>311 now Humans are trying to  learn how to transmute</w:t>
      </w:r>
    </w:p>
    <w:p>
      <w:r>
        <w:t>this same energy which is used for sex into energising the higher centres.  And this  does not mean that there</w:t>
      </w:r>
    </w:p>
    <w:p>
      <w:r>
        <w:t>has to be an awareness of the sexual nature of the</w:t>
      </w:r>
    </w:p>
    <w:p>
      <w:r>
        <w:t>energy at any point in this transformation, and neither does it mean that this  is an infrequent ability.</w:t>
      </w:r>
    </w:p>
    <w:p>
      <w:r>
        <w:t>People today use this same  energy regularly through</w:t>
      </w:r>
    </w:p>
    <w:p>
      <w:r>
        <w:t>the Solar Plexus Centre to aid their mental life.  We now need to learn how to incr ease it’s power so that it</w:t>
      </w:r>
    </w:p>
    <w:p>
      <w:r>
        <w:t>can move up to the higher centres.</w:t>
      </w:r>
    </w:p>
    <w:p>
      <w:r>
        <w:t>As we have introduced the subject, let us think of</w:t>
      </w:r>
    </w:p>
    <w:p>
      <w:r>
        <w:t>the process involved in terms of sex.  The four centres are balanced first throug h the Line of Awareness</w:t>
      </w:r>
    </w:p>
    <w:p>
      <w:r>
        <w:t>joining the Head to the He art Centre, equating with</w:t>
      </w:r>
    </w:p>
    <w:p>
      <w:r>
        <w:t>feminine attraction, which stimulates the Line of</w:t>
      </w:r>
    </w:p>
    <w:p>
      <w:r>
        <w:t>Volition, joining the Sex an d Solar Centres, equating</w:t>
      </w:r>
    </w:p>
    <w:p>
      <w:r>
        <w:t>with masculine desire, so th at this energy stimulates</w:t>
      </w:r>
    </w:p>
    <w:p>
      <w:r>
        <w:t>the Line of Awareness again.  In this way all four cen-</w:t>
      </w:r>
    </w:p>
    <w:p>
      <w:r>
        <w:t>tres become united in the orgasm of the central point which becomes the Third Primary around which the Line of Form ~ as the usual zo diac circle ~ then flows.</w:t>
      </w:r>
    </w:p>
    <w:p>
      <w:r>
        <w:t>This is the marriage of heaven and earth, as symbol-ised in alchemy and tantra.</w:t>
      </w:r>
    </w:p>
    <w:p>
      <w:r>
        <w:t>Sex plays an important role  in our lives because it</w:t>
      </w:r>
    </w:p>
    <w:p>
      <w:r>
        <w:t>is ultimately the union of Human and god.  More than</w:t>
      </w:r>
    </w:p>
    <w:p>
      <w:r>
        <w:t>that, it is a symbol of the creation of life, and Human beings are creative beings, beings of creative consc-</w:t>
      </w:r>
    </w:p>
    <w:p>
      <w:r>
        <w:t>iousness; our role is to cr eate heaven on earth, so</w:t>
      </w:r>
    </w:p>
    <w:p>
      <w:r>
        <w:t>much so that the form this  takes is seco ndary to the</w:t>
      </w:r>
    </w:p>
    <w:p>
      <w:r>
        <w:t>actual idea of creating.  All magical arts are derived</w:t>
      </w:r>
    </w:p>
    <w:p>
      <w:r>
        <w:t>from sex, but Humans must realise that the ultimate creation is life itself, which leads on to the idea that Humans can create in their own likeness and ideally life itself could be seen as  an orgasm.  We can only</w:t>
      </w:r>
    </w:p>
    <w:p>
      <w:r>
        <w:t>truly understand this when we resolve the paradox of</w:t>
      </w:r>
    </w:p>
    <w:p>
      <w:r>
        <w:t>sex: that it is a natural bo dily function which makes it</w:t>
      </w:r>
    </w:p>
    <w:p>
      <w:r>
        <w:t>appear unexceptional, yet ever y physical sexual act is</w:t>
      </w:r>
    </w:p>
    <w:p>
      <w:r>
        <w:t>an act of magic which has the potential for changing the direction of all life on the planet.</w:t>
      </w:r>
    </w:p>
    <w:p>
      <w:r>
        <w:t>THE SEVEN RAYS TODAY</w:t>
      </w:r>
    </w:p>
    <w:p>
      <w:r>
        <w:t>312  Symbolically, the sexual ac t of creation can be expl-</w:t>
      </w:r>
    </w:p>
    <w:p>
      <w:r>
        <w:t>ained in this way.  The Line  of Volition is the north/</w:t>
      </w:r>
    </w:p>
    <w:p>
      <w:r>
        <w:t>south axis on a horoscope related to the masculine</w:t>
      </w:r>
    </w:p>
    <w:p>
      <w:r>
        <w:t>First Ray of Will and the First Primary, and the Line of Awareness is the east/west axis related to feminine Second Ray of Love/Wisdom and the Second Primary.  The aim is to balance the opposite ends of each of these axes  by combining the two opposing elements</w:t>
      </w:r>
    </w:p>
    <w:p>
      <w:r>
        <w:t>until they become as one, so that the elements of Fire and Earth equate with Will, and Water and Air equ-ate with Love/Wisdom.  In so doing, we have success-</w:t>
      </w:r>
    </w:p>
    <w:p>
      <w:r>
        <w:t>fully converted two elements into the First Primary and the other two elements in to the Second Primary.</w:t>
      </w:r>
    </w:p>
    <w:p>
      <w:r>
        <w:t>When these two Primaries are in balance, their meet-ing point or the centre po int about which they pivot,</w:t>
      </w:r>
    </w:p>
    <w:p>
      <w:r>
        <w:t>becomes or represents the Thir d Primary.  This is only</w:t>
      </w:r>
    </w:p>
    <w:p>
      <w:r>
        <w:t>seen as a dot in two dimens ions, but in a three-dimen-</w:t>
      </w:r>
    </w:p>
    <w:p>
      <w:r>
        <w:t>sional globe it is the other axis ~ and this is the basic</w:t>
      </w:r>
    </w:p>
    <w:p>
      <w:r>
        <w:t>method of converting the four earthly elements into the three heavenly qualities.  Therefore, although the lower four centres work through the Earth Zodiac, they form the connections between this and the higher zodiacs, giving the magician  the ability to contact the</w:t>
      </w:r>
    </w:p>
    <w:p>
      <w:r>
        <w:t>360 spirits of the degrees of every zodiac or celestial sphere.   In the symbolic language of astrology and magic, it is reasonable to assume that everybody and every-thing has only 360 angles, which relate to the degrees of a circle or zodiac. Each of these degrees has it’s own</w:t>
      </w:r>
    </w:p>
    <w:p>
      <w:r>
        <w:t>peculiar character, a concept that has been used both</w:t>
      </w:r>
    </w:p>
    <w:p>
      <w:r>
        <w:t>in ceremonial magic and astrology, and these Ele-</w:t>
      </w:r>
    </w:p>
    <w:p>
      <w:r>
        <w:t>mental spirits of the degr ees are the First Primary</w:t>
      </w:r>
    </w:p>
    <w:p>
      <w:r>
        <w:t>influences.  They are Elementals of the First Primary, and each one will have it’s  own character and attrib-</w:t>
      </w:r>
    </w:p>
    <w:p>
      <w:r>
        <w:t>utes, according to magical lore.  However, they can</w:t>
      </w:r>
    </w:p>
    <w:p>
      <w:r>
        <w:t>only be controlled by first appealing to the Angels, who are Devas overseeing the spirits, because Hu-mans cannot relate in an y way to these Elemental</w:t>
      </w:r>
    </w:p>
    <w:p>
      <w:r>
        <w:t>energies.  This is where the Third Primary comes in: the Devic world, as always, acts as an intermediary</w:t>
      </w:r>
    </w:p>
    <w:p>
      <w:r>
        <w:t>THE SEVEN RAYS TODAY</w:t>
      </w:r>
    </w:p>
    <w:p>
      <w:r>
        <w:t>313 between our Second Primar y existence and the First</w:t>
      </w:r>
    </w:p>
    <w:p>
      <w:r>
        <w:t>Primary existence of the Elemental degrees.  In con-ventional astrology this wo rks through groupings, so</w:t>
      </w:r>
    </w:p>
    <w:p>
      <w:r>
        <w:t>that every thirty degrees will have an overall Devic appearance, which is one significance of the signs of the zodiac.  In magic, the characters of  the degrees</w:t>
      </w:r>
    </w:p>
    <w:p>
      <w:r>
        <w:t>differ slightly according to which planetary sphere or zodiac they are associated with.  Essentially though,</w:t>
      </w:r>
    </w:p>
    <w:p>
      <w:r>
        <w:t>every degree will have one overall characteristic, which is it’s elemental function or intention.  This is the meeting poin t of astrology, geomancy,</w:t>
      </w:r>
    </w:p>
    <w:p>
      <w:r>
        <w:t>feng shui, terrestrial zodiac s, chakras, centres, and</w:t>
      </w:r>
    </w:p>
    <w:p>
      <w:r>
        <w:t>magic.  Every degree has a spirit overlooking it, and whether the circle containi ng the degrees is in the</w:t>
      </w:r>
    </w:p>
    <w:p>
      <w:r>
        <w:t>sky, on the earth, around ea ch individual or holy site,</w:t>
      </w:r>
    </w:p>
    <w:p>
      <w:r>
        <w:t>whether it is governed by ti me or space, by calendar</w:t>
      </w:r>
    </w:p>
    <w:p>
      <w:r>
        <w:t>or compass, the influences of each degree will be of the</w:t>
      </w:r>
    </w:p>
    <w:p>
      <w:r>
        <w:t>same character in all circle s, and can affect the same</w:t>
      </w:r>
    </w:p>
    <w:p>
      <w:r>
        <w:t>degree in every other circle.  This is the mechanics of</w:t>
      </w:r>
    </w:p>
    <w:p>
      <w:r>
        <w:t>magic: the purification and potential utilisation of the angles of each degree.   We have already discu ssed how the more we use</w:t>
      </w:r>
    </w:p>
    <w:p>
      <w:r>
        <w:t>angles subjectively the more they accumulate consc-ious energy, and that this energy is different to Sec-ond Primary consciousness, and is one of the types of prana or chi which depends on the position of the an-gle on the sub-planes or Planes.  Therefore, the type of conscious energy inherent in an angle depends on it’s position on the Planes.  Th e type of angle which is</w:t>
      </w:r>
    </w:p>
    <w:p>
      <w:r>
        <w:t>most subjective is a dyna mic planetary angle, which</w:t>
      </w:r>
    </w:p>
    <w:p>
      <w:r>
        <w:t>functions through the natura l cycle of planetary move-</w:t>
      </w:r>
    </w:p>
    <w:p>
      <w:r>
        <w:t>ment, so that every planetary angle will accumulate energy as it makes aspects to other planets and pers-onal points on it’s journe y around the sky and horo-</w:t>
      </w:r>
    </w:p>
    <w:p>
      <w:r>
        <w:t>scope.  This shows that every personal angle will hold a certain amount of this type of conscious energy</w:t>
      </w:r>
    </w:p>
    <w:p>
      <w:r>
        <w:t>which can be classified ac cording to it’s element.</w:t>
      </w:r>
    </w:p>
    <w:p>
      <w:r>
        <w:t>As our personal angles exist through their assoc-iation with the planets on our horoscope, each angle</w:t>
      </w:r>
    </w:p>
    <w:p>
      <w:r>
        <w:t>can be classified by the elemental attribute of it’s</w:t>
      </w:r>
    </w:p>
    <w:p>
      <w:r>
        <w:t>THE SEVEN RAYS TODAY</w:t>
      </w:r>
    </w:p>
    <w:p>
      <w:r>
        <w:t>314 home position.  This is be cause all angles are derived</w:t>
      </w:r>
    </w:p>
    <w:p>
      <w:r>
        <w:t>from the aspects between pl anets, and as planets are</w:t>
      </w:r>
    </w:p>
    <w:p>
      <w:r>
        <w:t>themselves considered as dynamic angles even when not forming major aspects to other planets, they are still the essence of angles.  So every planet’s energy</w:t>
      </w:r>
    </w:p>
    <w:p>
      <w:r>
        <w:t>will naturally manifest according to the element of the sign it occupies, which by it ’s position will naturally</w:t>
      </w:r>
    </w:p>
    <w:p>
      <w:r>
        <w:t>affect it’s anchor points. Ou r objective is to externalise</w:t>
      </w:r>
    </w:p>
    <w:p>
      <w:r>
        <w:t>our dynamic planetary energy through the element it is associated with according it’s natural horoscope position, instead of allowing it to work subjectively through the Ascendant, whic h it will attempt to do</w:t>
      </w:r>
    </w:p>
    <w:p>
      <w:r>
        <w:t>without our involvement.  If we are able to do this, we</w:t>
      </w:r>
    </w:p>
    <w:p>
      <w:r>
        <w:t>can use it to purify it’s own angles, those it is respons-ible for invoking, by render ing it’s energies into an</w:t>
      </w:r>
    </w:p>
    <w:p>
      <w:r>
        <w:t>objective condition in order to clear the accumulated karmic energies.  Once this  has been achieved, the an-</w:t>
      </w:r>
    </w:p>
    <w:p>
      <w:r>
        <w:t>gles can be redirected through our Ascendant but only after we have clarified their motivation.</w:t>
      </w:r>
    </w:p>
    <w:p>
      <w:r>
        <w:t>Although angles can never be changed, the energy</w:t>
      </w:r>
    </w:p>
    <w:p>
      <w:r>
        <w:t>they are charged with can be redirected towards more positive angular outlets.  This is one role of magical evocation, although there are several other methods for achieving this.  The point here is that we need to sanctify our planetary aspect s by objectifying them.</w:t>
      </w:r>
    </w:p>
    <w:p>
      <w:r>
        <w:t>They can then work positively through our Ascendant, and also in a less obvious way through our M.C., so that our Higher Self can concentrate on fulfilling it’s life work without unnecessary difficulties caused by a large karmic debt.       We have seen that ev ery angle is associated with</w:t>
      </w:r>
    </w:p>
    <w:p>
      <w:r>
        <w:t>one of the planets, and can be classified according to</w:t>
      </w:r>
    </w:p>
    <w:p>
      <w:r>
        <w:t>it’s planetary substance with  the Elemental giving it’s</w:t>
      </w:r>
    </w:p>
    <w:p>
      <w:r>
        <w:t>intention.  This is their connection with magic because every ceremony will be involved with a particular planetary angle and the asso ciated Devic hierarchy,</w:t>
      </w:r>
    </w:p>
    <w:p>
      <w:r>
        <w:t>which use this planet to cr eate the angles out of the</w:t>
      </w:r>
    </w:p>
    <w:p>
      <w:r>
        <w:t>Elemental beings that come under it’s control.  Every</w:t>
      </w:r>
    </w:p>
    <w:p>
      <w:r>
        <w:t>degree in every circle will have an Elemental intent,</w:t>
      </w:r>
    </w:p>
    <w:p>
      <w:r>
        <w:t>THE SEVEN RAYS TODAY</w:t>
      </w:r>
    </w:p>
    <w:p>
      <w:r>
        <w:t>315 but to be activated they will  have to be subject to the</w:t>
      </w:r>
    </w:p>
    <w:p>
      <w:r>
        <w:t>form of one of the planets.   The more the angle is used, even though it operates beyond the boundaries of our awareness, the more en-ergy it accumulates.  Once we objectify the angle, this angular energy becomes available to use, because we objectify it by using our Second Primary conscious awareness working through the Head Centre.  At this point, the angular energy can be directed by the Sec-ond Primary objective consciousness, rendering it into a form that can be used ma gically.  Usually angles</w:t>
      </w:r>
    </w:p>
    <w:p>
      <w:r>
        <w:t>operate on either the Ment al or Astral Planes, and</w:t>
      </w:r>
    </w:p>
    <w:p>
      <w:r>
        <w:t>magically they can be objectified on those Planes rath-er than bringing them down to the physical, but once they have been objectified and activated they become</w:t>
      </w:r>
    </w:p>
    <w:p>
      <w:r>
        <w:t>unstable and will eventually seek a way of external-</w:t>
      </w:r>
    </w:p>
    <w:p>
      <w:r>
        <w:t>ising themselves.  Therefore,  when we are talking ab-</w:t>
      </w:r>
    </w:p>
    <w:p>
      <w:r>
        <w:t>out de-angling, what we are considering is bringing an</w:t>
      </w:r>
    </w:p>
    <w:p>
      <w:r>
        <w:t>angle into objectivity so that it’s energy is earthed and manifests as emotions that we actually experience on the Physical Plane.  This causes the angular energy to dissipate, and the angle lose s it’s own strength that</w:t>
      </w:r>
    </w:p>
    <w:p>
      <w:r>
        <w:t>was contained within this energy.  However in magic</w:t>
      </w:r>
    </w:p>
    <w:p>
      <w:r>
        <w:t>this can be done without bringing it down to the Phys-i c a l ,  o r  r a t h e r  d e l a y i n g  t h i s  p r o c e s s  s o  t h a t  t h e  a n g -ular energy can be used to operate on the Astral and be earthed in the future when certain circumstances are prevailing.  This is the idea behind magical spells.   In magic, planets are associated with their partic-ular spirits and demons for this same reason: Devas and Elementals use dynamic planetary energy to accomplish their natural tasks on the Earth Plane.  As we know, the senses are the way Humans interact with their external environment, so in magic we use a way of tuning our senses to the particular frequency of the planet in question, and so certain smells, colours,</w:t>
      </w:r>
    </w:p>
    <w:p>
      <w:r>
        <w:t>gestures and designs are used in rituals which co-rrespond to their associated planetary energies, as this is a way of tuning our senses into the planetary</w:t>
      </w:r>
    </w:p>
    <w:p>
      <w:r>
        <w:t>THE SEVEN RAYS TODAY</w:t>
      </w:r>
    </w:p>
    <w:p>
      <w:r>
        <w:t>316 environment through which we intend to use the</w:t>
      </w:r>
    </w:p>
    <w:p>
      <w:r>
        <w:t>angular energy.</w:t>
      </w:r>
    </w:p>
    <w:p>
      <w:r>
        <w:t>To emphasise this point, I should add that every</w:t>
      </w:r>
    </w:p>
    <w:p>
      <w:r>
        <w:t>c e n t r e  m u s t  b e  i n v o l v e d  i n  a  p r o p e r  m a g i c  c e r e m o n y  by being suitably tuned to  the correct angle through</w:t>
      </w:r>
    </w:p>
    <w:p>
      <w:r>
        <w:t>the appropriate senses.  For example, smell, which is the sense tied in with the Base Centre, is important because it relates to the Earth Zodiac, and can there-fore be used to associate imagery with the actual pos-ition on the Earth's surface.</w:t>
      </w:r>
    </w:p>
    <w:p>
      <w:r>
        <w:t>Before we consider how to use angles in magic, we</w:t>
      </w:r>
    </w:p>
    <w:p>
      <w:r>
        <w:t>must realise that every angle that is responsible for a particular function in a pe rson’s psyche can be con-</w:t>
      </w:r>
    </w:p>
    <w:p>
      <w:r>
        <w:t>sidered as having a life of it ’s own.  This is not a true</w:t>
      </w:r>
    </w:p>
    <w:p>
      <w:r>
        <w:t>evolving life, but a temporar y life that continues for so</w:t>
      </w:r>
    </w:p>
    <w:p>
      <w:r>
        <w:t>long as it is required.  The ancients knew these things instinctively, and they recognised these natural forces not as angles but as spirits or demons.  So when a magician stands in his magic circle, waving his wand and performing conjurations in order to evoke demons</w:t>
      </w:r>
    </w:p>
    <w:p>
      <w:r>
        <w:t>in the triangle of art, this is what is really taking place: the magus is externalising part of his own psyche, an angle, which he can use to affect change either in his own world or in the world about him.  Al-ternatively, he invokes spirits to create the opposite effect, giving himself the power to use one angle at maximum strength.</w:t>
      </w:r>
    </w:p>
    <w:p>
      <w:r>
        <w:t>The essence of magical ritual is paralleled in the</w:t>
      </w:r>
    </w:p>
    <w:p>
      <w:r>
        <w:t>astrological idea of balancing natal planets by oppos-ite and square aspects to ar rive at a trine triplicity</w:t>
      </w:r>
    </w:p>
    <w:p>
      <w:r>
        <w:t>angle which is composed of a single element in each of it’s Cardinal, Fixed and Mutable primary signs.  Mag-ical lore states that the en ergies of the four elements</w:t>
      </w:r>
    </w:p>
    <w:p>
      <w:r>
        <w:t>are situated at the cardinal points, and the prelimin-ary part of magical ritual is to balance these energies by connecting with the resp ective Archangels, Gabriel</w:t>
      </w:r>
    </w:p>
    <w:p>
      <w:r>
        <w:t>in the west, Raphael in the east, Michael in the south,</w:t>
      </w:r>
    </w:p>
    <w:p>
      <w:r>
        <w:t>and Auriel in the north.  Whilst these energies main-</w:t>
      </w:r>
    </w:p>
    <w:p>
      <w:r>
        <w:t>tain a balanced condition, a Deva or Angel can be asked to command an Elemental to appear in the</w:t>
      </w:r>
    </w:p>
    <w:p>
      <w:r>
        <w:t>THE SEVEN RAYS TODAY</w:t>
      </w:r>
    </w:p>
    <w:p>
      <w:r>
        <w:t>317 ‘triangle of art’ correspond ing to the three Primaries</w:t>
      </w:r>
    </w:p>
    <w:p>
      <w:r>
        <w:t>of the activated angle associated with the Elemental, or degree, in question.  Such Elemental entities are actually manifestations of the magician’s own angles, which have been given a temporary objective exist-ence, and because they form part of larger angles, these aspects of the magician’s psyche are able to exert an influence on these larger angles and so make changes in the etheric and angular manifestations of the planet.</w:t>
      </w:r>
    </w:p>
    <w:p>
      <w:r>
        <w:t>Practical magic begins with the identification and</w:t>
      </w:r>
    </w:p>
    <w:p>
      <w:r>
        <w:t>correspondence between part icular parts of your psy-</w:t>
      </w:r>
    </w:p>
    <w:p>
      <w:r>
        <w:t>che and the forces you wish to connect with to assist you in your magical task.  Contact is made by tuning</w:t>
      </w:r>
    </w:p>
    <w:p>
      <w:r>
        <w:t>your senses to the planetary environment you have chosen through ritual symbolism, so a connection can be achieved through your higher senses, by visualis-ation and the exercising of your imagination.  Once contact has been made, the energies have to be charg-ed and their levels raised to create a power excess, and at the height of the ritual, the energised angle ~ which should by now exist as  a reality in your imag-</w:t>
      </w:r>
    </w:p>
    <w:p>
      <w:r>
        <w:t>ination ~ is projected into the triangle of art in an objective form.  It can no w be commanded to earth</w:t>
      </w:r>
    </w:p>
    <w:p>
      <w:r>
        <w:t>your idea or intention into a physical form, either as an event or a symbol you have dedicated to the angle of that part of your psyche.  A symbol charged in this way will hold angular energy that will remain in a latent condition, and can take many different forms, such as a contact specimen, a geometric talisman, a beautiful or meaningful object, or something you have made yourself.  The final st age is to banish the angle</w:t>
      </w:r>
    </w:p>
    <w:p>
      <w:r>
        <w:t>back into a subjective condition.  This ensures you will remain a normal person and be grounded back into everyday reality, but more importantl y, it starts the</w:t>
      </w:r>
    </w:p>
    <w:p>
      <w:r>
        <w:t>magical process, as the angle won’t begin to work until it is returned to being a subjective part of your psyche.  This is the real importance of banishing rit-</w:t>
      </w:r>
    </w:p>
    <w:p>
      <w:r>
        <w:t>uals performed at the end of every magical operation: they aren’t just to keep the magician sane!</w:t>
      </w:r>
    </w:p>
    <w:p>
      <w:r>
        <w:t>THE SEVEN RAYS TODAY</w:t>
      </w:r>
    </w:p>
    <w:p>
      <w:r>
        <w:t>318 Magic can be used to acce ntuate any part of the</w:t>
      </w:r>
    </w:p>
    <w:p>
      <w:r>
        <w:t>magician’s psyche, either to balance it’s energies as a form of self-healing, or to connect with other angles in</w:t>
      </w:r>
    </w:p>
    <w:p>
      <w:r>
        <w:t>the external environment.  In this way, the magician can tune into the world of  angles and use them to</w:t>
      </w:r>
    </w:p>
    <w:p>
      <w:r>
        <w:t>realise certain objectives of his true will.  As we saw</w:t>
      </w:r>
    </w:p>
    <w:p>
      <w:r>
        <w:t>above, he does this by ex teriorising and then reabsorb-</w:t>
      </w:r>
    </w:p>
    <w:p>
      <w:r>
        <w:t>ing particular energies; causing them to become obj-ective manifestations, and then absorbing them back</w:t>
      </w:r>
    </w:p>
    <w:p>
      <w:r>
        <w:t>into a subjective condition.  This can be illustrated by seeing that through his im agination certain energies</w:t>
      </w:r>
    </w:p>
    <w:p>
      <w:r>
        <w:t>can be given an objective form, and once the energies have been recognised and therefore dealt with, they can be dismissed back into subjectivity, and their sep-</w:t>
      </w:r>
    </w:p>
    <w:p>
      <w:r>
        <w:t>arate concepts are dissolve d back into th e magician’s</w:t>
      </w:r>
    </w:p>
    <w:p>
      <w:r>
        <w:t>psyche.        To put it another way, the ideas are realised by passing them from the left hand to the right hand, and once their concept has been clarified they are passed back to the left hand .  The idea of passing be-</w:t>
      </w:r>
    </w:p>
    <w:p>
      <w:r>
        <w:t>tween the hands is crucial to a deeper understanding</w:t>
      </w:r>
    </w:p>
    <w:p>
      <w:r>
        <w:t>of the workings of this process because the hands are connected to their opposite hemispheres of the brain, and to cause an angle to be ob jective is to move it from</w:t>
      </w:r>
    </w:p>
    <w:p>
      <w:r>
        <w:t>one hemisphere to another, and then move it back to</w:t>
      </w:r>
    </w:p>
    <w:p>
      <w:r>
        <w:t>become subjective again.      There are three active parts to the Human mind, one that relates to feeling,  another that relates to</w:t>
      </w:r>
    </w:p>
    <w:p>
      <w:r>
        <w:t>thinking, and another that relates to the will.  How-ever there is no clear cut distinction between them, so that the left and right he mispheres cannot be simply</w:t>
      </w:r>
    </w:p>
    <w:p>
      <w:r>
        <w:t>allocated to either feelings or to thoughts; but there is one distinction, which is that the left hemisphere us-ually functions in conjunction with the will, and the right hemisphere does not.  Therefore, we find that many abnormal mental cond itions, such as the hyp-</w:t>
      </w:r>
    </w:p>
    <w:p>
      <w:r>
        <w:t>notic trance, appear to canc el out the left hemisphere,</w:t>
      </w:r>
    </w:p>
    <w:p>
      <w:r>
        <w:t>allowing an external will to control the energies of</w:t>
      </w:r>
    </w:p>
    <w:p>
      <w:r>
        <w:t>thought and feeling through the right hemisphere.  This is because the right,  feeling and subconscious</w:t>
      </w:r>
    </w:p>
    <w:p>
      <w:r>
        <w:t>THE SEVEN RAYS TODAY</w:t>
      </w:r>
    </w:p>
    <w:p>
      <w:r>
        <w:t>319 side of the brain does not question commands, it</w:t>
      </w:r>
    </w:p>
    <w:p>
      <w:r>
        <w:t>merely obeys.  The subject is too complicated to dis-cuss in detail here, but it does have a relevance: that although it is the right he misphere associated with</w:t>
      </w:r>
    </w:p>
    <w:p>
      <w:r>
        <w:t>the feminine qualities found  in both sexes which has</w:t>
      </w:r>
    </w:p>
    <w:p>
      <w:r>
        <w:t>most relevance to magical techniques, the left hemi-sphere also plays an important role by earthing the energies, as well as discriminating between the psy-chic senses and the purely fantastic self indulgences.        As the three parts of the mind relate to thinking, feeling and willing, if we qu iet the mind of thoughts</w:t>
      </w:r>
    </w:p>
    <w:p>
      <w:r>
        <w:t>and feelings, this allows the true will better access to</w:t>
      </w:r>
    </w:p>
    <w:p>
      <w:r>
        <w:t>the senses, and through continual application, espec-ially when practised in conjunction with various other techniques, this can be used  to purify the channel for</w:t>
      </w:r>
    </w:p>
    <w:p>
      <w:r>
        <w:t>the will, resulting in a clea rer appreciation of our nat-</w:t>
      </w:r>
    </w:p>
    <w:p>
      <w:r>
        <w:t>ural Ray energies which work through it.</w:t>
      </w:r>
    </w:p>
    <w:p>
      <w:r>
        <w:t>Another magical practice concerns the exploration of the world of angles, which involves tuning into a particular situation or the angles surrounding it, and allowing the imagination wa nder.  This is called con-</w:t>
      </w:r>
    </w:p>
    <w:p>
      <w:r>
        <w:t>templation and concentratio n, and works by aligning</w:t>
      </w:r>
    </w:p>
    <w:p>
      <w:r>
        <w:t>the frequency of your percep tive angles with those of</w:t>
      </w:r>
    </w:p>
    <w:p>
      <w:r>
        <w:t>the subject being contemplated.  In this way, just one pa r ti c ul a r asp ect  of t he psy che i s ea rt hed ,  l ea d i ng  t o the strengthening or purification of an angle.      We can use this same procedure of forming a sub-jective connection to gain a greater understanding of</w:t>
      </w:r>
    </w:p>
    <w:p>
      <w:r>
        <w:t>symbols or myths, or anythi ng which has an objective</w:t>
      </w:r>
    </w:p>
    <w:p>
      <w:r>
        <w:t>existence.  When we consider something from an obj-ective viewpoint, we are tuning our thoughts or re-ceptivity to a harmonic interv al of the frequency of the</w:t>
      </w:r>
    </w:p>
    <w:p>
      <w:r>
        <w:t>subject; but when we comple tely tune into something</w:t>
      </w:r>
    </w:p>
    <w:p>
      <w:r>
        <w:t>and become one with it, we are tuning into the precise</w:t>
      </w:r>
    </w:p>
    <w:p>
      <w:r>
        <w:t>frequency of it’s angle rath er than a harmonic frequ-</w:t>
      </w:r>
    </w:p>
    <w:p>
      <w:r>
        <w:t>ency: giving us a subjective  viewpoint rather than an</w:t>
      </w:r>
    </w:p>
    <w:p>
      <w:r>
        <w:t>objective viewpoint.  This is the same idea as learning something objectively until it  becomes second nature</w:t>
      </w:r>
    </w:p>
    <w:p>
      <w:r>
        <w:t>and therefore subjective.  So when we concentrate hard on something, the co ncentration will become</w:t>
      </w:r>
    </w:p>
    <w:p>
      <w:r>
        <w:t>THE SEVEN RAYS TODAY</w:t>
      </w:r>
    </w:p>
    <w:p>
      <w:r>
        <w:t>320 contemplation as we become  less objective and more</w:t>
      </w:r>
    </w:p>
    <w:p>
      <w:r>
        <w:t>subjective, which is how we notice that our mental frequency passes through the complex harmonics of the object’s natural freque ncy, until eventually our</w:t>
      </w:r>
    </w:p>
    <w:p>
      <w:r>
        <w:t>perception is exactly  the same frequency.</w:t>
      </w:r>
    </w:p>
    <w:p>
      <w:r>
        <w:t>A t  t h i s  a d v a n c e d  s t a g e ,  our angles will have be-</w:t>
      </w:r>
    </w:p>
    <w:p>
      <w:r>
        <w:t>come subjectively connected to  the angles of the object</w:t>
      </w:r>
    </w:p>
    <w:p>
      <w:r>
        <w:t>involved, and if the true will can be invoked at this point of the proceedings, we can actually change the angular composition of the object.  A practised magic-ian could use this technique to alter the appearance of</w:t>
      </w:r>
    </w:p>
    <w:p>
      <w:r>
        <w:t>the objective reality of hi s surroundings, which could</w:t>
      </w:r>
    </w:p>
    <w:p>
      <w:r>
        <w:t>be appreciated by an observer  or audience.  This also</w:t>
      </w:r>
    </w:p>
    <w:p>
      <w:r>
        <w:t>demonstrates that every object or situation that owes it’s existence to angles has it’s own natural frequency,</w:t>
      </w:r>
    </w:p>
    <w:p>
      <w:r>
        <w:t>including Human beings.  The other technique used in magic to connect with external objects and natural forces lies with the idea of proper names.  The names of the Elementals and Devas are vitally importan t, because to know the</w:t>
      </w:r>
    </w:p>
    <w:p>
      <w:r>
        <w:t>name and correct pronunciation  of the spirit in control</w:t>
      </w:r>
    </w:p>
    <w:p>
      <w:r>
        <w:t>of the angles, is to identify  with it by utilising the</w:t>
      </w:r>
    </w:p>
    <w:p>
      <w:r>
        <w:t>Third Primary.  This activates a connecting angle be-tween the magician  and the Devic substance or Ele-</w:t>
      </w:r>
    </w:p>
    <w:p>
      <w:r>
        <w:t>mental intention of the object in question.</w:t>
      </w:r>
    </w:p>
    <w:p>
      <w:r>
        <w:t>A similar method is used in magic to explore the</w:t>
      </w:r>
    </w:p>
    <w:p>
      <w:r>
        <w:t>world of external angles; for example, you can identify with a particular god, and re-enact their characteristic qualities.  By tuning into specific angles through im-aginative visualisation and deep concentration, a magician can connect with ce rtain magical or symbolic</w:t>
      </w:r>
    </w:p>
    <w:p>
      <w:r>
        <w:t>images, like the archetypes which represent the plan-etary gods, the paths between sephiroths on the Quab-balistic Tree Of Life, or an ything which applies to his</w:t>
      </w:r>
    </w:p>
    <w:p>
      <w:r>
        <w:t>or her own particular spirit ual inclinations.  Rituals</w:t>
      </w:r>
    </w:p>
    <w:p>
      <w:r>
        <w:t>with their corresponding co lours, smells, shapes and</w:t>
      </w:r>
    </w:p>
    <w:p>
      <w:r>
        <w:t>movements are ways of tuning  our brains into certain</w:t>
      </w:r>
    </w:p>
    <w:p>
      <w:r>
        <w:t>patterns to allow us access to  new states of awareness.</w:t>
      </w:r>
    </w:p>
    <w:p>
      <w:r>
        <w:t>To be truly effective, the process must be completely</w:t>
      </w:r>
    </w:p>
    <w:p>
      <w:r>
        <w:t>subjective, which means with an assumed awareness</w:t>
      </w:r>
    </w:p>
    <w:p>
      <w:r>
        <w:t>THE SEVEN RAYS TODAY</w:t>
      </w:r>
    </w:p>
    <w:p>
      <w:r>
        <w:t>321 of the role, but without the objectivity to be separate</w:t>
      </w:r>
    </w:p>
    <w:p>
      <w:r>
        <w:t>from the process.  This is why you should only perform this type of procedure after first taking the necessary magical precautions, such as banishing rituals, prep-aring a circle of protection, and if possible having an observer to take notes and be available if you have difficulty returning to yo ur normal objective aware-</w:t>
      </w:r>
    </w:p>
    <w:p>
      <w:r>
        <w:t>ness.</w:t>
      </w:r>
    </w:p>
    <w:p>
      <w:r>
        <w:t>The same procedure can also be used for tuning</w:t>
      </w:r>
    </w:p>
    <w:p>
      <w:r>
        <w:t>into the angles of another pe rson, living or dead.  Un-</w:t>
      </w:r>
    </w:p>
    <w:p>
      <w:r>
        <w:t>fortunately this does involve a rather grey area of magic and should not be at tempted without the living</w:t>
      </w:r>
    </w:p>
    <w:p>
      <w:r>
        <w:t>person’s permission; or if the person is dead you should be aware that this does not mean you are the</w:t>
      </w:r>
    </w:p>
    <w:p>
      <w:r>
        <w:t>reincarnation of this person.  If you are competent in this magical process you will feel this, but it is only a result of the subjectivity th at is part of the ritual.</w:t>
      </w:r>
    </w:p>
    <w:p>
      <w:r>
        <w:t>This is the usual explanation for past life regression: you may well take on the temporary existence of a historical figure, but the connection with you is nearly always incidental and will not mean you are exper-iencing one of your own past lives!</w:t>
      </w:r>
    </w:p>
    <w:p>
      <w:r>
        <w:t>The explanation is more involved than this, be-</w:t>
      </w:r>
    </w:p>
    <w:p>
      <w:r>
        <w:t>cause often a connection with historical characters can</w:t>
      </w:r>
    </w:p>
    <w:p>
      <w:r>
        <w:t>produce objective evidence  that contact had been</w:t>
      </w:r>
    </w:p>
    <w:p>
      <w:r>
        <w:t>made with a particular soul, and this usually funct-ions as a memory of defini te events which could only</w:t>
      </w:r>
    </w:p>
    <w:p>
      <w:r>
        <w:t>be known through some type of contact.  We should</w:t>
      </w:r>
    </w:p>
    <w:p>
      <w:r>
        <w:t>realise that all memories, from this life and previous lives, including those of other people, are available to us.  We are all connected to this information, but we cannot interpret it until we tune into it.  Instead of ‘hearing’ static interference, which we disregard and edit out of our sensory perc eptions, we have to learn</w:t>
      </w:r>
    </w:p>
    <w:p>
      <w:r>
        <w:t>how to translate it, becaus e our brains are tuning</w:t>
      </w:r>
    </w:p>
    <w:p>
      <w:r>
        <w:t>devices that do not store info rmation but tune into it.</w:t>
      </w:r>
    </w:p>
    <w:p>
      <w:r>
        <w:t>As memories exist as the energy of angles, the more we learn to tune our brai n awareness, the more we</w:t>
      </w:r>
    </w:p>
    <w:p>
      <w:r>
        <w:t>perceive and interpret fr om normally inaccessible</w:t>
      </w:r>
    </w:p>
    <w:p>
      <w:r>
        <w:t>dimensions and memories, an d this has lead to the</w:t>
      </w:r>
    </w:p>
    <w:p>
      <w:r>
        <w:t>THE SEVEN RAYS TODAY</w:t>
      </w:r>
    </w:p>
    <w:p>
      <w:r>
        <w:t>322 idea of the ‘akashic records’.  However, although we</w:t>
      </w:r>
    </w:p>
    <w:p>
      <w:r>
        <w:t>can learn to interpret diffe rent mental levels and</w:t>
      </w:r>
    </w:p>
    <w:p>
      <w:r>
        <w:t>memories, this does not me an that every memory we</w:t>
      </w:r>
    </w:p>
    <w:p>
      <w:r>
        <w:t>access in this way is true!</w:t>
      </w:r>
    </w:p>
    <w:p>
      <w:r>
        <w:t>Through magic we can lear n to objectify every one</w:t>
      </w:r>
    </w:p>
    <w:p>
      <w:r>
        <w:t>of our angles, reorganise the way we want to use them b y  a s s i g n i n g  t h e  n e c e s s a r y  o n e s  t o  w o r k  a s  u s u a l  below our level of conscious awareness, and keeping the others strictly under the control of our will.  Only t h e n  w i l l  w e  b e  s u r e  t h a t  w h a t  w e  t h i n k  w e  a r e  i s  really what we are, our tr ue self, and not our Person-</w:t>
      </w:r>
    </w:p>
    <w:p>
      <w:r>
        <w:t>ality using even more angles  to mock up a new form</w:t>
      </w:r>
    </w:p>
    <w:p>
      <w:r>
        <w:t>based on the true self.  Once we have balanced the</w:t>
      </w:r>
    </w:p>
    <w:p>
      <w:r>
        <w:t>natural energy of our angles, we can act as a pure channel for our Ray energy through which we can realise our connection to the Second Plane of true con-</w:t>
      </w:r>
    </w:p>
    <w:p>
      <w:r>
        <w:t>sciousness, the consciousness of love and of wisdom.  When we have become a real part of our Ray we can use this pure Ray energy to activate our Personality into it’s two objectives: to further the evolution of the individual and to further the evolution of Humanity.  And usually by this stage these two objectives have become entwined and linked into one, making the task</w:t>
      </w:r>
    </w:p>
    <w:p>
      <w:r>
        <w:t>much easier.   Every Human being alive today has the potential ability to act as the pivota l centre of his conscious</w:t>
      </w:r>
    </w:p>
    <w:p>
      <w:r>
        <w:t>universe.  Therefore he can be seen to be structured in the same way as the sky so the movements of the heavens affect him directly, whereas in the past they have affected him indirectly , through the planet Earth</w:t>
      </w:r>
    </w:p>
    <w:p>
      <w:r>
        <w:t>and it’s own influences from the Moon, Sun and planets and stars.  Therefore, if we consider any point as the centre of the universe, and man becomes this central point, then he trul y does become  God because</w:t>
      </w:r>
    </w:p>
    <w:p>
      <w:r>
        <w:t>he can affect the stars as much as they affect him.</w:t>
      </w:r>
    </w:p>
    <w:p>
      <w:r>
        <w:t>THE SEVEN RAYS TODAY</w:t>
      </w:r>
    </w:p>
    <w:p>
      <w:r>
        <w:t>323 CHAPTER NINE</w:t>
      </w:r>
    </w:p>
    <w:p>
      <w:r>
        <w:t>The Seven Rays of Soul, completing the picture</w:t>
      </w:r>
    </w:p>
    <w:p>
      <w:r>
        <w:t>lthough the Rays have a particular affinity with the zodiac signs of the Solar Zodiac as we saw in</w:t>
      </w:r>
    </w:p>
    <w:p>
      <w:r>
        <w:t>Table F (on page 77) they ha ve a different relationship</w:t>
      </w:r>
    </w:p>
    <w:p>
      <w:r>
        <w:t>when considering the Earth Zodiac and Lunar Zodiac.</w:t>
      </w:r>
    </w:p>
    <w:p>
      <w:r>
        <w:t>T h i s  r e a s o n  f o r  t h i s  i s  t h a t  R a y s  w o r k  t h r o u g h  t h e  c o n v e n t i o n a l  z o d i a c  a s  l i g h t ,  a n d  l i k e  c o l o u r s  w o r k  best with their complementary colour. The zodiac signs of a conventional horoscope are divisions of the equatorial sky of the Solar Zodiac, and except for the special case of Capricorn, the Rays of the signs above</w:t>
      </w:r>
    </w:p>
    <w:p>
      <w:r>
        <w:t>the horizon added to the Ra ys of the signs below the</w:t>
      </w:r>
    </w:p>
    <w:p>
      <w:r>
        <w:t>horizon total seven, so that Aries and Pisces relate to the First and Sixth Rays, Ta urus and Aquarius to the</w:t>
      </w:r>
    </w:p>
    <w:p>
      <w:r>
        <w:t>Second and Fifth Rays, and so on.</w:t>
      </w:r>
    </w:p>
    <w:p>
      <w:r>
        <w:t>When we consider the Earth Zodiac and Lunar</w:t>
      </w:r>
    </w:p>
    <w:p>
      <w:r>
        <w:t>Zodiac, other sets of energies come into play. If we equate the house system wi th the Earth Zodiac the</w:t>
      </w:r>
    </w:p>
    <w:p>
      <w:r>
        <w:t>order of the Rays are different to the zodiac sign sys-tem, but in both instances there is a regular pattern,</w:t>
      </w:r>
    </w:p>
    <w:p>
      <w:r>
        <w:t>and each Ray will still try to work with it’s comp-</w:t>
      </w:r>
    </w:p>
    <w:p>
      <w:r>
        <w:t>lementary number, which when added to it totals sev-en, to complete it’s operation.  The difference between the two is that the Rays work through the zodiac signs as manifestations of Second  Primary energy by work-</w:t>
      </w:r>
    </w:p>
    <w:p>
      <w:r>
        <w:t>ing in a similar fashion to light, but in lower manifest-ations such as the houses, they take on the character-</w:t>
      </w:r>
    </w:p>
    <w:p>
      <w:r>
        <w:t>istics of the Third Primary,  and act more like sound</w:t>
      </w:r>
    </w:p>
    <w:p>
      <w:r>
        <w:t>waves.  Light behaves diff erently to sound, and mani-</w:t>
      </w:r>
    </w:p>
    <w:p>
      <w:r>
        <w:t>fests in lines of direct connection rather than as alter-nating waves.  Therefore in one system, where the Rays operate as light, the ru lership will be as per the</w:t>
      </w:r>
    </w:p>
    <w:p>
      <w:r>
        <w:t>signs, and in the other system, where the Rays oper-ate more like sound, they will have the house Ray rul-ership. A</w:t>
      </w:r>
    </w:p>
    <w:p>
      <w:r>
        <w:t>THE SEVEN RAYS TODAY</w:t>
      </w:r>
    </w:p>
    <w:p>
      <w:r>
        <w:t>324 In the zodiac sign system where the Rays manifest</w:t>
      </w:r>
    </w:p>
    <w:p>
      <w:r>
        <w:t>through the Human Second Primary, they travel ac-ross the top and the bottom of  the Celtic Cross at the</w:t>
      </w:r>
    </w:p>
    <w:p>
      <w:r>
        <w:t>same time, whereas in th e house system  they act</w:t>
      </w:r>
    </w:p>
    <w:p>
      <w:r>
        <w:t>through the Devic Third Primary, and travel around</w:t>
      </w:r>
    </w:p>
    <w:p>
      <w:r>
        <w:t>the circumference, (ASC~IC~DEC~MC~ASC) or alt-ernatively around the left  and right hemispheres,</w:t>
      </w:r>
    </w:p>
    <w:p>
      <w:r>
        <w:t>(ASC~IC~MC~ASC &amp; DEC~MC ~IC~DEC).  The Rays</w:t>
      </w:r>
    </w:p>
    <w:p>
      <w:r>
        <w:t>on either side of the centres or arms of the Celtic Cross total seven in both systems.  To further complicate the issue, we can substitute the Rays with Planes in the house system, so that the first six houses represent the six sub-planes of the Physical, and the Seventh to Twelfth Houses repre-</w:t>
      </w:r>
    </w:p>
    <w:p>
      <w:r>
        <w:t>sent the six Planes above the Physical.  Therefore the First House to the Sixth House relate to the first six sub-planes of the Seventh Pl ane, this Plane being allo-</w:t>
      </w:r>
    </w:p>
    <w:p>
      <w:r>
        <w:t>cated the whole lower hemisphere, and the Seventh House to Twelfth House are the Sixth, Fifth, Fourth,</w:t>
      </w:r>
    </w:p>
    <w:p>
      <w:r>
        <w:t>Third, Second and First Planes, respectively, as in Table H.</w:t>
      </w:r>
    </w:p>
    <w:p>
      <w:r>
        <w:t>THE SEVEN RAYS TODAY</w:t>
      </w:r>
    </w:p>
    <w:p>
      <w:r>
        <w:t>325</w:t>
      </w:r>
    </w:p>
    <w:p>
      <w:r>
        <w:t>TABLE H            THE ZODIAC SIGNS, HOUSES,</w:t>
      </w:r>
    </w:p>
    <w:p>
      <w:r>
        <w:t>RAYS  AND  PLANES</w:t>
      </w:r>
    </w:p>
    <w:p>
      <w:r>
        <w:t>Aries</w:t>
      </w:r>
    </w:p>
    <w:p>
      <w:r>
        <w:t>1</w:t>
      </w:r>
    </w:p>
    <w:p>
      <w:r>
        <w:t>st Ray</w:t>
      </w:r>
    </w:p>
    <w:p>
      <w:r>
        <w:t>1st House</w:t>
      </w:r>
    </w:p>
    <w:p>
      <w:r>
        <w:t>7th Plane ~ (1st sub-plane)</w:t>
      </w:r>
    </w:p>
    <w:p>
      <w:r>
        <w:t>Taurus</w:t>
      </w:r>
    </w:p>
    <w:p>
      <w:r>
        <w:t>2nd Ray</w:t>
      </w:r>
    </w:p>
    <w:p>
      <w:r>
        <w:t>2nd House</w:t>
      </w:r>
    </w:p>
    <w:p>
      <w:r>
        <w:t>7th Plane ~ (2nd sub-plane)</w:t>
      </w:r>
    </w:p>
    <w:p>
      <w:r>
        <w:t>Gemini</w:t>
      </w:r>
    </w:p>
    <w:p>
      <w:r>
        <w:t>3rd Ray</w:t>
      </w:r>
    </w:p>
    <w:p>
      <w:r>
        <w:t>3rdHouse</w:t>
      </w:r>
    </w:p>
    <w:p>
      <w:r>
        <w:t>7th Plane ~ (3rd sub-plane)</w:t>
      </w:r>
    </w:p>
    <w:p>
      <w:r>
        <w:t>Cancer</w:t>
      </w:r>
    </w:p>
    <w:p>
      <w:r>
        <w:t>4</w:t>
      </w:r>
    </w:p>
    <w:p>
      <w:r>
        <w:t>th Ray</w:t>
      </w:r>
    </w:p>
    <w:p>
      <w:r>
        <w:t>4th House</w:t>
      </w:r>
    </w:p>
    <w:p>
      <w:r>
        <w:t>7th Plane ~ (4th sub-plane)</w:t>
      </w:r>
    </w:p>
    <w:p>
      <w:r>
        <w:t>Leo</w:t>
      </w:r>
    </w:p>
    <w:p>
      <w:r>
        <w:t>1st Ray</w:t>
      </w:r>
    </w:p>
    <w:p>
      <w:r>
        <w:t>5th House</w:t>
      </w:r>
    </w:p>
    <w:p>
      <w:r>
        <w:t>7th Plane ~ (5th sub-plane)</w:t>
      </w:r>
    </w:p>
    <w:p>
      <w:r>
        <w:t>Virgo</w:t>
      </w:r>
    </w:p>
    <w:p>
      <w:r>
        <w:t>2</w:t>
      </w:r>
    </w:p>
    <w:p>
      <w:r>
        <w:t>nd Ray</w:t>
      </w:r>
    </w:p>
    <w:p>
      <w:r>
        <w:t>6th House</w:t>
      </w:r>
    </w:p>
    <w:p>
      <w:r>
        <w:t>7th Plane ~ (6th sub-plane)</w:t>
      </w:r>
    </w:p>
    <w:p>
      <w:r>
        <w:t>Libra</w:t>
      </w:r>
    </w:p>
    <w:p>
      <w:r>
        <w:t>5th Ray</w:t>
      </w:r>
    </w:p>
    <w:p>
      <w:r>
        <w:t>7th House</w:t>
      </w:r>
    </w:p>
    <w:p>
      <w:r>
        <w:t>6th Plane</w:t>
      </w:r>
    </w:p>
    <w:p>
      <w:r>
        <w:t>Scorpio</w:t>
      </w:r>
    </w:p>
    <w:p>
      <w:r>
        <w:t>6th Ray</w:t>
      </w:r>
    </w:p>
    <w:p>
      <w:r>
        <w:t>8th House</w:t>
      </w:r>
    </w:p>
    <w:p>
      <w:r>
        <w:t>5th Plane</w:t>
      </w:r>
    </w:p>
    <w:p>
      <w:r>
        <w:t>Sagittarius</w:t>
      </w:r>
    </w:p>
    <w:p>
      <w:r>
        <w:t>3rd Ray</w:t>
      </w:r>
    </w:p>
    <w:p>
      <w:r>
        <w:t>9thHouse</w:t>
      </w:r>
    </w:p>
    <w:p>
      <w:r>
        <w:t>4th Plane</w:t>
      </w:r>
    </w:p>
    <w:p>
      <w:r>
        <w:t>Capricorn</w:t>
      </w:r>
    </w:p>
    <w:p>
      <w:r>
        <w:t>7</w:t>
      </w:r>
    </w:p>
    <w:p>
      <w:r>
        <w:t>th Ray</w:t>
      </w:r>
    </w:p>
    <w:p>
      <w:r>
        <w:t>(or 4th )</w:t>
      </w:r>
    </w:p>
    <w:p>
      <w:r>
        <w:t>10th House</w:t>
      </w:r>
    </w:p>
    <w:p>
      <w:r>
        <w:t>3rd Plane</w:t>
      </w:r>
    </w:p>
    <w:p>
      <w:r>
        <w:t>Aquarius</w:t>
      </w:r>
    </w:p>
    <w:p>
      <w:r>
        <w:t>5th Ray</w:t>
      </w:r>
    </w:p>
    <w:p>
      <w:r>
        <w:t>11thHouse</w:t>
      </w:r>
    </w:p>
    <w:p>
      <w:r>
        <w:t>2nd Plane</w:t>
      </w:r>
    </w:p>
    <w:p>
      <w:r>
        <w:t>Pisces</w:t>
      </w:r>
    </w:p>
    <w:p>
      <w:r>
        <w:t>6th Ray</w:t>
      </w:r>
    </w:p>
    <w:p>
      <w:r>
        <w:t>12th House</w:t>
      </w:r>
    </w:p>
    <w:p>
      <w:r>
        <w:t>1st Plane</w:t>
      </w:r>
    </w:p>
    <w:p>
      <w:r>
        <w:t>THE SEVEN RAYS TODAY</w:t>
      </w:r>
    </w:p>
    <w:p>
      <w:r>
        <w:t>326  Beginning at the Ascendan t and going both ways</w:t>
      </w:r>
    </w:p>
    <w:p>
      <w:r>
        <w:t>round the horoscope, the Rays working through each pair of zodiac signs will total seven (using Capricorn as Fourth Ray), and this ill ustrates the correct pair-</w:t>
      </w:r>
    </w:p>
    <w:p>
      <w:r>
        <w:t>ings of Rays, because the Line of Awareness remains constant as the central axis or angle.  This is how the</w:t>
      </w:r>
    </w:p>
    <w:p>
      <w:r>
        <w:t>Rays work through the signs of the Solar Zodiac.  When considering the Earth Zodiac, the Rays work through the houses as the Planes and sub-planes, and</w:t>
      </w:r>
    </w:p>
    <w:p>
      <w:r>
        <w:t>pair up with their opposite  house, 180 degrees away,</w:t>
      </w:r>
    </w:p>
    <w:p>
      <w:r>
        <w:t>to total seven.  In this si tuation, the axis line between</w:t>
      </w:r>
    </w:p>
    <w:p>
      <w:r>
        <w:t>them becomes variable th rough movement and time</w:t>
      </w:r>
    </w:p>
    <w:p>
      <w:r>
        <w:t>symbolising the angular cross of matter.</w:t>
      </w:r>
    </w:p>
    <w:p>
      <w:r>
        <w:t>In considering the Ray en ergies working through</w:t>
      </w:r>
    </w:p>
    <w:p>
      <w:r>
        <w:t>the Lunar Zodiac we have an entirely different sit-uation.  I have not stressed too much importance to the Lunar Zodiac, because at our present stage of evol-ution we are learning to work with the higher and</w:t>
      </w:r>
    </w:p>
    <w:p>
      <w:r>
        <w:t>finer energies of the Rays  themselves, rather than</w:t>
      </w:r>
    </w:p>
    <w:p>
      <w:r>
        <w:t>those working through the Moon’s influence and it’s correspondence to the Sex Centre.  Therefore, instead of dividing up a horoscop e into twenty-eight lunar</w:t>
      </w:r>
    </w:p>
    <w:p>
      <w:r>
        <w:t>mansions to assess the infl uence of the Moon, as was</w:t>
      </w:r>
    </w:p>
    <w:p>
      <w:r>
        <w:t>the case in the ancient world when Humanity was</w:t>
      </w:r>
    </w:p>
    <w:p>
      <w:r>
        <w:t>still learning to use the energies of his Solar Plexus and the Solar Zodiac, we are now able to understand</w:t>
      </w:r>
    </w:p>
    <w:p>
      <w:r>
        <w:t>these energies better by seeing how they work thr-ough the varying relation ship between the Sun and</w:t>
      </w:r>
    </w:p>
    <w:p>
      <w:r>
        <w:t>Moon.  This is most easily demonstrated by the eight-fold relationship as shown through the lunar phases working through the cycle of New and Full Moons.</w:t>
      </w:r>
    </w:p>
    <w:p>
      <w:r>
        <w:t>This leads me onto another obscurity, which is tied</w:t>
      </w:r>
    </w:p>
    <w:p>
      <w:r>
        <w:t>in with the circular qualit ies of the number eight, as</w:t>
      </w:r>
    </w:p>
    <w:p>
      <w:r>
        <w:t>opposed to the more spiritual qualities of the number seven.  In occult terms,  seven is a dynamic number</w:t>
      </w:r>
    </w:p>
    <w:p>
      <w:r>
        <w:t>that always tries to round itse lf up to eight.  This is</w:t>
      </w:r>
    </w:p>
    <w:p>
      <w:r>
        <w:t>because although Ray energy is of a septenary nature, in our physical world it attempts to stabilise itself by converting it’s energy into matter to become the ‘per-fect’ eight, because this is  how Ray energy functions in</w:t>
      </w:r>
    </w:p>
    <w:p>
      <w:r>
        <w:t>THE SEVEN RAYS TODAY</w:t>
      </w:r>
    </w:p>
    <w:p>
      <w:r>
        <w:t>327 the material world ~ the journey towards completion</w:t>
      </w:r>
    </w:p>
    <w:p>
      <w:r>
        <w:t>found in the stability of the number eight.  Seventh Ray energy is indeed completion found in earthing and the solidification into matter, but it is also the</w:t>
      </w:r>
    </w:p>
    <w:p>
      <w:r>
        <w:t>perfect way First Ray energy can function, because the First Ray cannot operate in earthly manifestation on it’s own.  This leads to a situation where the Seventh and First Rays work  together in order to</w:t>
      </w:r>
    </w:p>
    <w:p>
      <w:r>
        <w:t>function efficiently on the Earth Plane, and this relat-ionship is only necessary on this Plane.  Base Centre</w:t>
      </w:r>
    </w:p>
    <w:p>
      <w:r>
        <w:t>energies naturally operat e through the number eight</w:t>
      </w:r>
    </w:p>
    <w:p>
      <w:r>
        <w:t>as the four cardinal directions and their halfway points, north-east, north-west, south-east and south-west: this is an example of the Seventh Ray working with First Ray elemental energy.</w:t>
      </w:r>
    </w:p>
    <w:p>
      <w:r>
        <w:t>The same is true of Se cond Ray energy, which</w:t>
      </w:r>
    </w:p>
    <w:p>
      <w:r>
        <w:t>requires the Sixth Ray in order to fulfil it’s true func-tion, and to Third Ray energy which works best in conjunction with Fifth Ray energy.  Only Fourth Ray energy works differently beca use it’s quality of linking</w:t>
      </w:r>
    </w:p>
    <w:p>
      <w:r>
        <w:t>enables it to act most effi ciently with any other Ray,</w:t>
      </w:r>
    </w:p>
    <w:p>
      <w:r>
        <w:t>which it uses by assimilating  the energy.  It therefore</w:t>
      </w:r>
    </w:p>
    <w:p>
      <w:r>
        <w:t>works with the pairings of the Rays just given, and increases their energy to work as a twelfth comple-ment, as listed on the next page.</w:t>
      </w:r>
    </w:p>
    <w:p>
      <w:r>
        <w:t>THE SEVEN RAYS TODAY</w:t>
      </w:r>
    </w:p>
    <w:p>
      <w:r>
        <w:t>328             1st Ray + 4th Ray +  7th Ray</w:t>
      </w:r>
    </w:p>
    <w:p>
      <w:r>
        <w:t>(Aries or Leo, plus Cancer,</w:t>
      </w:r>
    </w:p>
    <w:p>
      <w:r>
        <w:t>plus Capricorn)</w:t>
      </w:r>
    </w:p>
    <w:p>
      <w:r>
        <w:t>2nd Ray + 4thRay +  6thRay</w:t>
      </w:r>
    </w:p>
    <w:p>
      <w:r>
        <w:t>(Taurus or Virgo, plus Cancer,</w:t>
      </w:r>
    </w:p>
    <w:p>
      <w:r>
        <w:t>plus Scorpio or Pisces)</w:t>
      </w:r>
    </w:p>
    <w:p>
      <w:r>
        <w:t>3rd Ray + 4th Ray + 5th  Ray</w:t>
      </w:r>
    </w:p>
    <w:p>
      <w:r>
        <w:t>(Gemini or Sagittar ius, plus Cancer,</w:t>
      </w:r>
    </w:p>
    <w:p>
      <w:r>
        <w:t>plus Libra or Aquarius)</w:t>
      </w:r>
    </w:p>
    <w:p>
      <w:r>
        <w:t>This information can be of practical use in astro-</w:t>
      </w:r>
    </w:p>
    <w:p>
      <w:r>
        <w:t>logy when considering the signs of the zodiac.  The complementary Ray is useful  in putting the zodiac</w:t>
      </w:r>
    </w:p>
    <w:p>
      <w:r>
        <w:t>Ray in perspective and making it easier to use.  Therefore Aries and Leo are both First Ray, but often appear Seventh Ray which is  how an Arian or a Leo</w:t>
      </w:r>
    </w:p>
    <w:p>
      <w:r>
        <w:t>naturally uses First Ray energy, by combining their natural Ray energy with Seventh Ray qualities.  This is also why midpoints appear to work so well as they</w:t>
      </w:r>
    </w:p>
    <w:p>
      <w:r>
        <w:t>are based on 8th harmonic aspects.  Midpoint aspects are usually associated with actual events rather than background influences, and this is because the inher-</w:t>
      </w:r>
    </w:p>
    <w:p>
      <w:r>
        <w:t>ent quality of the number eight of this aspect is to stabilise itself by offloading surplus angular energy, and to do this it acts in a First Ray manner one octave</w:t>
      </w:r>
    </w:p>
    <w:p>
      <w:r>
        <w:t>or seven notes away.</w:t>
      </w:r>
    </w:p>
    <w:p>
      <w:r>
        <w:t>The fundamental differen ce between these two</w:t>
      </w:r>
    </w:p>
    <w:p>
      <w:r>
        <w:t>types of relationships between the Rays, is when they join together to make eight their functions are similar,</w:t>
      </w:r>
    </w:p>
    <w:p>
      <w:r>
        <w:t>but when they join to make seven their functions are</w:t>
      </w:r>
    </w:p>
    <w:p>
      <w:r>
        <w:t>THE SEVEN RAYS TODAY</w:t>
      </w:r>
    </w:p>
    <w:p>
      <w:r>
        <w:t>329 complementary.  These two situations show how the</w:t>
      </w:r>
    </w:p>
    <w:p>
      <w:r>
        <w:t>world of matter and the worl d of spirit are diametric-</w:t>
      </w:r>
    </w:p>
    <w:p>
      <w:r>
        <w:t>ally opposed.  There is a very important reason why</w:t>
      </w:r>
    </w:p>
    <w:p>
      <w:r>
        <w:t>we need to understand the difference between the re-lationship of energies which achieve stabilisation through either seven or eight,  because this is tied in</w:t>
      </w:r>
    </w:p>
    <w:p>
      <w:r>
        <w:t>with the way Ray energies work through Human cent-res, and how the difference between the two demon-strates that in order to ch ange levels through repolar-</w:t>
      </w:r>
    </w:p>
    <w:p>
      <w:r>
        <w:t>isation, we need to convert these energies from an eightfold relationship to a sevenfold relationship.  In the metaphysical world the number seven is viewed as</w:t>
      </w:r>
    </w:p>
    <w:p>
      <w:r>
        <w:t>a harmonic number, and represents an ideal number because it progresses from one to seven to repeat one octave higher, so that in the musical scale for exam-ple, Te, which is the sevent h note of the tonic sol-fa,</w:t>
      </w:r>
    </w:p>
    <w:p>
      <w:r>
        <w:t>leads to Do to begin the next  octave.  In the physical</w:t>
      </w:r>
    </w:p>
    <w:p>
      <w:r>
        <w:t>world of matter and time, the number seven does not</w:t>
      </w:r>
    </w:p>
    <w:p>
      <w:r>
        <w:t>work like this, and this is  an example of the conflict</w:t>
      </w:r>
    </w:p>
    <w:p>
      <w:r>
        <w:t>between matter and spirit, because everything which could naturally be seven is under pressure to become</w:t>
      </w:r>
    </w:p>
    <w:p>
      <w:r>
        <w:t>eight, representing the stability of uniform matter.  Therefore, the number seven always attempts to spir-al upwards, while eight continues repeating over and over again, as it is the number of a circle.</w:t>
      </w:r>
    </w:p>
    <w:p>
      <w:r>
        <w:t>Seven is the number of a spiral because it only</w:t>
      </w:r>
    </w:p>
    <w:p>
      <w:r>
        <w:t>becomes complete once it ha s begun the next cycle in a</w:t>
      </w:r>
    </w:p>
    <w:p>
      <w:r>
        <w:t>particular sequence.  Eight on the other hand is assoc-</w:t>
      </w:r>
    </w:p>
    <w:p>
      <w:r>
        <w:t>iated with circles, because it  needs to return to the</w:t>
      </w:r>
    </w:p>
    <w:p>
      <w:r>
        <w:t>beginning before starting a new cycle.  For this reas-on, seven is seen as having a spiritual quality to it, whereas eight has far more to  do with material exist-</w:t>
      </w:r>
    </w:p>
    <w:p>
      <w:r>
        <w:t>ence.  This translates into how Rays are used.  Whilst they are operating at the hi gher levels above the phys-</w:t>
      </w:r>
    </w:p>
    <w:p>
      <w:r>
        <w:t>ical, when they progress through spirals, Rays tend to work with their natural seventh complement, or the Ray which when added to theirs totals seven.  But once Rays are used in the ph ysical world, they become</w:t>
      </w:r>
    </w:p>
    <w:p>
      <w:r>
        <w:t>under pressure to earth their energies in a circular</w:t>
      </w:r>
    </w:p>
    <w:p>
      <w:r>
        <w:t>THE SEVEN RAYS TODAY</w:t>
      </w:r>
    </w:p>
    <w:p>
      <w:r>
        <w:t>330 manner, and so connect with the Ray which when</w:t>
      </w:r>
    </w:p>
    <w:p>
      <w:r>
        <w:t>added to theirs totals eight instead of seven.</w:t>
      </w:r>
    </w:p>
    <w:p>
      <w:r>
        <w:t>This same idea applies to the Ray energies working</w:t>
      </w:r>
    </w:p>
    <w:p>
      <w:r>
        <w:t>through the Human centres.  The usual condition for</w:t>
      </w:r>
    </w:p>
    <w:p>
      <w:r>
        <w:t>Humans today is based on the similarity between the</w:t>
      </w:r>
    </w:p>
    <w:p>
      <w:r>
        <w:t>Primary Rays and the Fifth,  Sixth and Seventh Rays.</w:t>
      </w:r>
    </w:p>
    <w:p>
      <w:r>
        <w:t>Assuming the Ray energy is working in a circular fashion, the First Ray of Will, the natural energy of the Crown Centre, will work  with the Seventh Ray of</w:t>
      </w:r>
    </w:p>
    <w:p>
      <w:r>
        <w:t>Completion, the energy of th e Base Centre; the Second</w:t>
      </w:r>
    </w:p>
    <w:p>
      <w:r>
        <w:t>Ray of Love, the natural energy of the Head Centre, will work with the Sixth Ra y of Devotion and the Sex</w:t>
      </w:r>
    </w:p>
    <w:p>
      <w:r>
        <w:t>Centre; the Third Ray of Fo rm of the Throat Centre</w:t>
      </w:r>
    </w:p>
    <w:p>
      <w:r>
        <w:t>will work with the Fifth Ray of Truth and the Solar</w:t>
      </w:r>
    </w:p>
    <w:p>
      <w:r>
        <w:t>Plexus Centre, and the Fourth Ray and the Heart Centre either works on it’s own or with any other Ray.</w:t>
      </w:r>
    </w:p>
    <w:p>
      <w:r>
        <w:t>Another way to view these Ray pairings is that the</w:t>
      </w:r>
    </w:p>
    <w:p>
      <w:r>
        <w:t>First and Seventh Rays work with the will; the Second and Sixth Rays work with emotions; and the Third and Fifth Rays work with the mind.  This arrange-ment shows that Rays appear  to function best with</w:t>
      </w:r>
    </w:p>
    <w:p>
      <w:r>
        <w:t>their complement that adds  to the number eight, al-</w:t>
      </w:r>
    </w:p>
    <w:p>
      <w:r>
        <w:t>though these pairings are due more to their similarity of functions, and not to the complementary energies which create a wholeness out of disparity.</w:t>
      </w:r>
    </w:p>
    <w:p>
      <w:r>
        <w:t>We can study this idea in more depth here to gain a</w:t>
      </w:r>
    </w:p>
    <w:p>
      <w:r>
        <w:t>better understanding of the energy of the Secondary Rays.  The basic energy of survival flows through the Base Centre and is a combination of First and Seven-th Ray energy, the Elementa l power of the life-force</w:t>
      </w:r>
    </w:p>
    <w:p>
      <w:r>
        <w:t>which energises the awareness of danger.  It functions most efficiently on the pure ly physical levels, and is</w:t>
      </w:r>
    </w:p>
    <w:p>
      <w:r>
        <w:t>demonstrated by movement, either to escape danger</w:t>
      </w:r>
    </w:p>
    <w:p>
      <w:r>
        <w:t>or actively confront  it.  Similarly the basic energy to</w:t>
      </w:r>
    </w:p>
    <w:p>
      <w:r>
        <w:t>mate and propagate the species flows through the Sex Centre, and is a combinatio n of Second and Sixth Ray</w:t>
      </w:r>
    </w:p>
    <w:p>
      <w:r>
        <w:t>energy, combining the Human quality of Love with the Astral quality of desire to become one through the unification of sex.  The third basic energy drive of Humans is the much malign ed power complex, which</w:t>
      </w:r>
    </w:p>
    <w:p>
      <w:r>
        <w:t>THE SEVEN RAYS TODAY</w:t>
      </w:r>
    </w:p>
    <w:p>
      <w:r>
        <w:t>331 is really the struggle to re alise the individual qualities</w:t>
      </w:r>
    </w:p>
    <w:p>
      <w:r>
        <w:t>of the soul that are conti nually threatened by rivalry</w:t>
      </w:r>
    </w:p>
    <w:p>
      <w:r>
        <w:t>and competition.  The two Rays responsible for this</w:t>
      </w:r>
    </w:p>
    <w:p>
      <w:r>
        <w:t>are the Third Ray working through the Throat Centre, and the Fifth Ray working through the Solar Plexus Centre, and the energy is bas ically Devic, the urge to</w:t>
      </w:r>
    </w:p>
    <w:p>
      <w:r>
        <w:t>express the individuality through the creation of form, but it works through the Mental Plane as logical thought structure.</w:t>
      </w:r>
    </w:p>
    <w:p>
      <w:r>
        <w:t>When the centres are connected in a spiral of en-</w:t>
      </w:r>
    </w:p>
    <w:p>
      <w:r>
        <w:t>ergies so that the Ray flowin g through each pair totals</w:t>
      </w:r>
    </w:p>
    <w:p>
      <w:r>
        <w:t>seven, we have a different interpretation of how these</w:t>
      </w:r>
    </w:p>
    <w:p>
      <w:r>
        <w:t>essential life-giving energies  can be incorporated into</w:t>
      </w:r>
    </w:p>
    <w:p>
      <w:r>
        <w:t>our spiritual lives.  In this situation, it is not simil-arity that concerns us, as complementary Rays act or appear to act like complementary colours, and so in-</w:t>
      </w:r>
    </w:p>
    <w:p>
      <w:r>
        <w:t>stead of having a similar appearance, they are diamet-rically opposed and together form a complete unit.  The order of the Ray pairin gs in this arrangement</w:t>
      </w:r>
    </w:p>
    <w:p>
      <w:r>
        <w:t>combine the First Ray with the Sixth Ray, joining the energies of the Crown to the Sex Centre; the Second</w:t>
      </w:r>
    </w:p>
    <w:p>
      <w:r>
        <w:t>Ray combines with the Fifth Ray, joining the Head to the Solar Plexus Centre; an d the Third Ray combines</w:t>
      </w:r>
    </w:p>
    <w:p>
      <w:r>
        <w:t>with the Fourth Ray, joining the Throat to the Heart Centre.  This leaves the Se venth Ray to work on it’s</w:t>
      </w:r>
    </w:p>
    <w:p>
      <w:r>
        <w:t>own, which is the correct method as this Ray which functions through the Base Centre is the only Ray which can maintain a separate  e x i s t e n c e .   I t  i s  t h e</w:t>
      </w:r>
    </w:p>
    <w:p>
      <w:r>
        <w:t>Ray of both completion and independence, and is in-timately connected with the energies of the Earth working through the Base Centre.  It is therefore the ideal Ray to be left to function on it’s own, rather than the Fourth Ray, which always  requires the energies of</w:t>
      </w:r>
    </w:p>
    <w:p>
      <w:r>
        <w:t>other Rays, and so is the least suited to a solitary existence.</w:t>
      </w:r>
    </w:p>
    <w:p>
      <w:r>
        <w:t>To put this idea into perspective, we can see how</w:t>
      </w:r>
    </w:p>
    <w:p>
      <w:r>
        <w:t>the Rays alternate between seventh and eighth comp-lementary pairings as Humanity progresses through the stages of repolarisation.  The spiritual evolution of Humanity began with the First Ray working through</w:t>
      </w:r>
    </w:p>
    <w:p>
      <w:r>
        <w:t>THE SEVEN RAYS TODAY</w:t>
      </w:r>
    </w:p>
    <w:p>
      <w:r>
        <w:t>332 the Crown Centre in connect ion with the Seventh Ray</w:t>
      </w:r>
    </w:p>
    <w:p>
      <w:r>
        <w:t>working through the Base Ce ntre, and this period sig-</w:t>
      </w:r>
    </w:p>
    <w:p>
      <w:r>
        <w:t>nified the earliest period of Human life, which used Elemental energy as it’s prime motivation for evolut-ion.  The first jumping of the planes, or repolarisation, followed this stage, and a llowed the Sixth Ray to work</w:t>
      </w:r>
    </w:p>
    <w:p>
      <w:r>
        <w:t>through the Sex Centre to connect with the First Ray of the Crown Centre.  This was the initial stage of ev-</w:t>
      </w:r>
    </w:p>
    <w:p>
      <w:r>
        <w:t>olutionary progress, the first adaptation of seven fold energies.</w:t>
      </w:r>
    </w:p>
    <w:p>
      <w:r>
        <w:t>Once this process had finished it’s natural cycle the</w:t>
      </w:r>
    </w:p>
    <w:p>
      <w:r>
        <w:t>energies become static, and the Second Ray working through the Head Centre replaced the energies of the F i r s t  R a y  t o  r e s u m e  a n  e i ghth complementary relat-</w:t>
      </w:r>
    </w:p>
    <w:p>
      <w:r>
        <w:t>ionship, which continued unt il another jump raised</w:t>
      </w:r>
    </w:p>
    <w:p>
      <w:r>
        <w:t>the Sixth Ray energies from the Sex Centre up to the</w:t>
      </w:r>
    </w:p>
    <w:p>
      <w:r>
        <w:t>Solar Plexus Centre to beco me the Fifth Ray, to begin</w:t>
      </w:r>
    </w:p>
    <w:p>
      <w:r>
        <w:t>another seventh complimentary pairing between the Head and Solar Plexus Centre s.  Eventually this lead</w:t>
      </w:r>
    </w:p>
    <w:p>
      <w:r>
        <w:t>to a stable position which outgrew it’s necessity, and</w:t>
      </w:r>
    </w:p>
    <w:p>
      <w:r>
        <w:t>the energies of the Head Centre moved down to the Throat Centre to become another eighth pairing, this time between the Throat Centre and the Solar Plexus Centre.</w:t>
      </w:r>
    </w:p>
    <w:p>
      <w:r>
        <w:t>This is the situation today.  The next stage is when</w:t>
      </w:r>
    </w:p>
    <w:p>
      <w:r>
        <w:t>the Solar Plexus Centre energies are repolarised to work through the Heart Cent re to continue function-</w:t>
      </w:r>
    </w:p>
    <w:p>
      <w:r>
        <w:t>ing with the Throat Centre , the new seventh pairing</w:t>
      </w:r>
    </w:p>
    <w:p>
      <w:r>
        <w:t>we are preparing for as the next stage in the evolution</w:t>
      </w:r>
    </w:p>
    <w:p>
      <w:r>
        <w:t>of Humanity.  This simplified overview of Human evo-lution illustrates the relevant importance of the en-ergies when they either form  into spirals or circles, a</w:t>
      </w:r>
    </w:p>
    <w:p>
      <w:r>
        <w:t>situation that can only be resolved through repolaris-ation.</w:t>
      </w:r>
    </w:p>
    <w:p>
      <w:r>
        <w:t>From this we can see that the Rays naturally form</w:t>
      </w:r>
    </w:p>
    <w:p>
      <w:r>
        <w:t>into a circular arrangement through the Human cent-res once the impetus of new en ergies from initiation or</w:t>
      </w:r>
    </w:p>
    <w:p>
      <w:r>
        <w:t>repolarisation have been assimilated, and this is our present situation, with the Heart Centre as the</w:t>
      </w:r>
    </w:p>
    <w:p>
      <w:r>
        <w:t>central point around which the Primaries and their</w:t>
      </w:r>
    </w:p>
    <w:p>
      <w:r>
        <w:t>THE SEVEN RAYS TODAY</w:t>
      </w:r>
    </w:p>
    <w:p>
      <w:r>
        <w:t>333 complement circulate.  This is why the Fourth Ray</w:t>
      </w:r>
    </w:p>
    <w:p>
      <w:r>
        <w:t>stands alone in this arrangement, and as we have seen this is not an ideal situation.  After repolarisat-ion, the energies return to  their correct sequence of</w:t>
      </w:r>
    </w:p>
    <w:p>
      <w:r>
        <w:t>flow through the chakras as a spiral, and the First Ray and Crown Centre prog ress to the Sixth Ray and</w:t>
      </w:r>
    </w:p>
    <w:p>
      <w:r>
        <w:t>Sex Centre, the Second Ray and Head Centre progress to the Fifth Ray and Sola r Plexus Centre, and the</w:t>
      </w:r>
    </w:p>
    <w:p>
      <w:r>
        <w:t>Third Ray and Throat Centre  progress to the Fourth</w:t>
      </w:r>
    </w:p>
    <w:p>
      <w:r>
        <w:t>Ray and Heart Centre.</w:t>
      </w:r>
    </w:p>
    <w:p>
      <w:r>
        <w:t>This spiralling arrangement joins the Fourth Ray</w:t>
      </w:r>
    </w:p>
    <w:p>
      <w:r>
        <w:t>with the Third Ray, so that the energies flowing thr-ough the Throat, which are the basic energies of the Primaries before they are given any kind of physical form, can work in unison with the energies of the</w:t>
      </w:r>
    </w:p>
    <w:p>
      <w:r>
        <w:t>Heart.  The relevance here is that the Heart Centre has a definite connection to  the Throat Centre when</w:t>
      </w:r>
    </w:p>
    <w:p>
      <w:r>
        <w:t>the energies are spiralling, which allows access to the</w:t>
      </w:r>
    </w:p>
    <w:p>
      <w:r>
        <w:t>Higher Self.  This is not possible when the Heart Cen-tre remains central to the circular energies, leaving</w:t>
      </w:r>
    </w:p>
    <w:p>
      <w:r>
        <w:t>the Third Ray energies of the Throat Centre to work with the Fifth Ray energies of the Solar Plexus Cen-tre, which in turn should be working with Second Ray energies of the Head Centre.  This is man’s present condition, and from this we can see symbolically how Humans need to adjust their energies to spiral to-wards the Higher Self, rath er than be contained by</w:t>
      </w:r>
    </w:p>
    <w:p>
      <w:r>
        <w:t>the Heart Centre through the conscience, and with no knowledge of the higher realities we are all able to access, but are denied because our Head Centre is working with our Sex Cent re instead of our Solar</w:t>
      </w:r>
    </w:p>
    <w:p>
      <w:r>
        <w:t>Plexus Centre.  Although the Heart Centre already</w:t>
      </w:r>
    </w:p>
    <w:p>
      <w:r>
        <w:t>exists as the central point of the circulating energies, it remains unconnected to the source of the higher en-ergies of the Primary Rays entering through the Throat Centre.  This situation will change when Hu-mans are ready to accept the transformation necess-</w:t>
      </w:r>
    </w:p>
    <w:p>
      <w:r>
        <w:t>ary to instigate repolarisation.</w:t>
      </w:r>
    </w:p>
    <w:p>
      <w:r>
        <w:t>Practically, this differe nce between the manifest-</w:t>
      </w:r>
    </w:p>
    <w:p>
      <w:r>
        <w:t>ation of the Rays totalling either seven or eight, shows</w:t>
      </w:r>
    </w:p>
    <w:p>
      <w:r>
        <w:t>THE SEVEN RAYS TODAY</w:t>
      </w:r>
    </w:p>
    <w:p>
      <w:r>
        <w:t>334 that is easier to work with the Ray totalling eight</w:t>
      </w:r>
    </w:p>
    <w:p>
      <w:r>
        <w:t>when added to your Ray or  the Ray under consider-</w:t>
      </w:r>
    </w:p>
    <w:p>
      <w:r>
        <w:t>ation, because this is how the physical world tries to push everything along.  We should endeavour to work with the seventh complementary number rather than the eighth complementary number, which is often harder but more correct fr om a spiritual standpoint.</w:t>
      </w:r>
    </w:p>
    <w:p>
      <w:r>
        <w:t>By way of illustration, we can view the Rays as two</w:t>
      </w:r>
    </w:p>
    <w:p>
      <w:r>
        <w:t>interlaced triangles, with one apex pointing up and the other pointing down, as in a six pointed star. The apexes represent the First and Seventh Rays, the left points the Second and Sixt h Rays, the right Third and</w:t>
      </w:r>
    </w:p>
    <w:p>
      <w:r>
        <w:t>Fifth Rays, and the Fourth Ray in the middle; and this shows the similarity between the Rays opposite</w:t>
      </w:r>
    </w:p>
    <w:p>
      <w:r>
        <w:t>each other, as the Third and Fifth Rays are both concerned with the mind, th e Second and Sixth Rays</w:t>
      </w:r>
    </w:p>
    <w:p>
      <w:r>
        <w:t>with emotions, and the Firs t and Seventh Rays with</w:t>
      </w:r>
    </w:p>
    <w:p>
      <w:r>
        <w:t>the will.  (See Diagram 2 on page 29)</w:t>
      </w:r>
    </w:p>
    <w:p>
      <w:r>
        <w:t>Eight is the number of uni formity and stability and</w:t>
      </w:r>
    </w:p>
    <w:p>
      <w:r>
        <w:t>is therefore ideal in developing an idea over a long period, and also of preser ving tradition without any</w:t>
      </w:r>
    </w:p>
    <w:p>
      <w:r>
        <w:t>loss of original content.  For such reasons, eight is</w:t>
      </w:r>
    </w:p>
    <w:p>
      <w:r>
        <w:t>equally as valid spiritually as is the number seven.  It is just the way we use thes e numbers in our lives that</w:t>
      </w:r>
    </w:p>
    <w:p>
      <w:r>
        <w:t>is different, and because we are concerned here with the Seven  Rays , we need to associate ourselves with</w:t>
      </w:r>
    </w:p>
    <w:p>
      <w:r>
        <w:t>the natural spiritual qualities of the number seven in order to understand the Ra ys, and learn how to work</w:t>
      </w:r>
    </w:p>
    <w:p>
      <w:r>
        <w:t>with their energies.  Therefore, we must understand that eight brings you back to  the beginning to retrace</w:t>
      </w:r>
    </w:p>
    <w:p>
      <w:r>
        <w:t>your sequence exactly, whereas seven falls one short and enables you to advance to the next level.   This may seem an obscure point that has little to</w:t>
      </w:r>
    </w:p>
    <w:p>
      <w:r>
        <w:t>do with the practical issues of life, but the truth is these seventh and eighth complementary numbers are instrumental in determining our normal reality.  The Fifth Ray or Mental Plane, which we are presently us-</w:t>
      </w:r>
    </w:p>
    <w:p>
      <w:r>
        <w:t>ing to understand the information we receive through our senses, works naturally with the Third Ray as a</w:t>
      </w:r>
    </w:p>
    <w:p>
      <w:r>
        <w:t>complementary energy to produce thoughts in our</w:t>
      </w:r>
    </w:p>
    <w:p>
      <w:r>
        <w:t>THE SEVEN RAYS TODAY</w:t>
      </w:r>
    </w:p>
    <w:p>
      <w:r>
        <w:t>335 heads.  This eighth complementary pairing will event-</w:t>
      </w:r>
    </w:p>
    <w:p>
      <w:r>
        <w:t>ually be resolved into the seventh complementary</w:t>
      </w:r>
    </w:p>
    <w:p>
      <w:r>
        <w:t>pairing of the Fifth Ray work ing with the Second Ray,</w:t>
      </w:r>
    </w:p>
    <w:p>
      <w:r>
        <w:t>which we could say is the Human way of conducting life rather than the Thir d Ray Devic method we use</w:t>
      </w:r>
    </w:p>
    <w:p>
      <w:r>
        <w:t>naturally today, and which w ill instead work with the</w:t>
      </w:r>
    </w:p>
    <w:p>
      <w:r>
        <w:t>Fourth Ray.  Once the Ra y energies which are res-</w:t>
      </w:r>
    </w:p>
    <w:p>
      <w:r>
        <w:t>ponsible for our lives flow in a spiral, the Fourth Ray working through the Heart Centre ceases to be a</w:t>
      </w:r>
    </w:p>
    <w:p>
      <w:r>
        <w:t>central pivot that is balancing the lower four energies of elemental manifestation, and the three Primaries working through the Throat Centre can polarise the Heart Centre instead of the Solar Plexus Centre, which in turn can resume it ’s connection with our Sec-</w:t>
      </w:r>
    </w:p>
    <w:p>
      <w:r>
        <w:t>ond Ray heritage of wisdom  through the pure consc-</w:t>
      </w:r>
    </w:p>
    <w:p>
      <w:r>
        <w:t>ious energy of our Head Centre.</w:t>
      </w:r>
    </w:p>
    <w:p>
      <w:r>
        <w:t>The important thing to do now is to work out how</w:t>
      </w:r>
    </w:p>
    <w:p>
      <w:r>
        <w:t>we can use this informatio n to connect with our nat-</w:t>
      </w:r>
    </w:p>
    <w:p>
      <w:r>
        <w:t>ural Ray energy. This will give us the ability to use our centres to improve our personal angular status.</w:t>
      </w:r>
    </w:p>
    <w:p>
      <w:r>
        <w:t>Our present reality is cent red on the Fifth Plane of</w:t>
      </w:r>
    </w:p>
    <w:p>
      <w:r>
        <w:t>mental imagery and is conc erned with the objective</w:t>
      </w:r>
    </w:p>
    <w:p>
      <w:r>
        <w:t>mind, and this reality will change when we begin to be polarised through the Heart Centre, which works nat-urally with the Fourth Plane of intuitive impressions.  This change will be notice able because reality will</w:t>
      </w:r>
    </w:p>
    <w:p>
      <w:r>
        <w:t>become more subjective than  it is now, and although</w:t>
      </w:r>
    </w:p>
    <w:p>
      <w:r>
        <w:t>we will still use our brain and our Head Centre to interpret our reality, this wi ll be subjectively involved</w:t>
      </w:r>
    </w:p>
    <w:p>
      <w:r>
        <w:t>with our deeper feelings rather than our thoughts, enabling us to become more cr eative and artistic in all</w:t>
      </w:r>
    </w:p>
    <w:p>
      <w:r>
        <w:t>areas of life.  By using our consciousness in a creative way in everyday life affairs, we will learn how to cre-ate our own reality, and such a fundamental change in our perception is bound to be both difficult and</w:t>
      </w:r>
    </w:p>
    <w:p>
      <w:r>
        <w:t>confusing.    The connection with the Higher Self works through the M.C. on a horoscope, because these angles exist to bring through the life motivati on of the soul from the</w:t>
      </w:r>
    </w:p>
    <w:p>
      <w:r>
        <w:t>Higher Self.  As the M.C. lies on the Volition axis</w:t>
      </w:r>
    </w:p>
    <w:p>
      <w:r>
        <w:t>THE SEVEN RAYS TODAY</w:t>
      </w:r>
    </w:p>
    <w:p>
      <w:r>
        <w:t>336 joining the Sex Centre to th e Solar Plexus Centre, this</w:t>
      </w:r>
    </w:p>
    <w:p>
      <w:r>
        <w:t>motivation does not have a natural connection to the conscious awareness of the He ad Centre angles at the</w:t>
      </w:r>
    </w:p>
    <w:p>
      <w:r>
        <w:t>Ascendant.  Therefore, we are not naturally aware of the life intentions established before birth by the soul or Higher Self.  However the Heart is situated on the Awareness axis, opposite the Head Centre and Asc-endant, and so it is possibl e to be conscious in this</w:t>
      </w:r>
    </w:p>
    <w:p>
      <w:r>
        <w:t>area.  The next goal for pr esent day Humans is to bal-</w:t>
      </w:r>
    </w:p>
    <w:p>
      <w:r>
        <w:t>ance the Volition axis of the Sex and Solar Plexus Centres, so that the Awareness axis of Head and Heart Centres can respond consciously to the maxim-um energies available.  Once an individual is polaris-ed in his Heart Centre, he can learn to become aware</w:t>
      </w:r>
    </w:p>
    <w:p>
      <w:r>
        <w:t>of the life motive’s of his soul, as man polarised in his Solar Plexus Centre has been unable to do.  This is the future for Humanity, to work consciously  with the</w:t>
      </w:r>
    </w:p>
    <w:p>
      <w:r>
        <w:t>soul to organise and achiev e the life motives according</w:t>
      </w:r>
    </w:p>
    <w:p>
      <w:r>
        <w:t>to the true will.</w:t>
      </w:r>
    </w:p>
    <w:p>
      <w:r>
        <w:t>Every person already on their own spiritual path</w:t>
      </w:r>
    </w:p>
    <w:p>
      <w:r>
        <w:t>does not need to study the Rays, not unless they need</w:t>
      </w:r>
    </w:p>
    <w:p>
      <w:r>
        <w:t>to determine their own soul motive and spiritual dir-ection.  Basically a knowledge of angles and the Seven Rays can help in spiritual development, but only when earthed into a system that is  already in use, which is</w:t>
      </w:r>
    </w:p>
    <w:p>
      <w:r>
        <w:t>why I have used astrology in this book.  The ideas</w:t>
      </w:r>
    </w:p>
    <w:p>
      <w:r>
        <w:t>contained in this book are best suited to clarify and expand other ways of develo pment, rather than being</w:t>
      </w:r>
    </w:p>
    <w:p>
      <w:r>
        <w:t>used as a system in itself, because everyone has their</w:t>
      </w:r>
    </w:p>
    <w:p>
      <w:r>
        <w:t>own path to enlightenment.  This book was written</w:t>
      </w:r>
    </w:p>
    <w:p>
      <w:r>
        <w:t>with the intention of helping people to discover and believe in their own paths,  and without the need to</w:t>
      </w:r>
    </w:p>
    <w:p>
      <w:r>
        <w:t>convert others who also have their own paths.  This does not mean you have to take a singular path, this</w:t>
      </w:r>
    </w:p>
    <w:p>
      <w:r>
        <w:t>will depend on either your Ray inclinations or your in-</w:t>
      </w:r>
    </w:p>
    <w:p>
      <w:r>
        <w:t>tuition.  Equally, this does not mean organised spirit-ual practice is wrong.  The point I am trying to make here is that everyone must  decide for himself or her-</w:t>
      </w:r>
    </w:p>
    <w:p>
      <w:r>
        <w:t>self, with no regard for tradition, law or other external influence, unless this in itse lf is the chosen path.</w:t>
      </w:r>
    </w:p>
    <w:p>
      <w:r>
        <w:t>THE SEVEN RAYS TODAY</w:t>
      </w:r>
    </w:p>
    <w:p>
      <w:r>
        <w:t>337 The importance is that the decision to follow a part-</w:t>
      </w:r>
    </w:p>
    <w:p>
      <w:r>
        <w:t>icular path must be a person al decision, made by your</w:t>
      </w:r>
    </w:p>
    <w:p>
      <w:r>
        <w:t>true will.</w:t>
      </w:r>
    </w:p>
    <w:p>
      <w:r>
        <w:t>Your Ray is your spiritua l motivation.  You must</w:t>
      </w:r>
    </w:p>
    <w:p>
      <w:r>
        <w:t>discover your Ray and develo p it’s qualities to attain</w:t>
      </w:r>
    </w:p>
    <w:p>
      <w:r>
        <w:t>self-realisation so that you can act as a channel for the</w:t>
      </w:r>
    </w:p>
    <w:p>
      <w:r>
        <w:t>energies of your Higher Self to manifest your true purpose in this, your life, on Earth.  You can never de-cide what to do, not until yo u are truly in touch with</w:t>
      </w:r>
    </w:p>
    <w:p>
      <w:r>
        <w:t>your Higher Self, even though this can be an entirely subjective process.  It is very helpful to discover your soul Ray and this should be the initial task for every person on the spiritual path .  In the meantime, devel-</w:t>
      </w:r>
    </w:p>
    <w:p>
      <w:r>
        <w:t>op your natural talents and qualities, purify your en-ergy channels, resist your impatience, and remain still, calm and ready.  When we were discussing  planets as entities or</w:t>
      </w:r>
    </w:p>
    <w:p>
      <w:r>
        <w:t>beings, we saw that though they are of the Rays, they a l s o  h a v e  t h e i r  o w n  c h a r a c t e r ;  a n d  t h a t  w h e n  t h e y  exert their influence on Humanity they may use pure Ray energy, but more often they use their own Ray en-</w:t>
      </w:r>
    </w:p>
    <w:p>
      <w:r>
        <w:t>ergy which is tailored by their own experience, and different to pure Ray energy.  Man is like this.  Each individual is unique and special.  Every person on a Ray will exhibit and use qualities of the Ray of his soul, but through experien ce he has added his own</w:t>
      </w:r>
    </w:p>
    <w:p>
      <w:r>
        <w:t>qualities to it and the way he uses the Ray will be different to how another would use the same Ray.  Therefore when learning about the Rays, and attem-pting to discover your own Ra y, it does not matter if</w:t>
      </w:r>
    </w:p>
    <w:p>
      <w:r>
        <w:t>you choose the wrong Ray.  It is best to seek which</w:t>
      </w:r>
    </w:p>
    <w:p>
      <w:r>
        <w:t>Ray you should be working with now , and if this does</w:t>
      </w:r>
    </w:p>
    <w:p>
      <w:r>
        <w:t>not correspond with the actual  soul Ray, it will still be</w:t>
      </w:r>
    </w:p>
    <w:p>
      <w:r>
        <w:t>valuable experience and add qualities to your correct</w:t>
      </w:r>
    </w:p>
    <w:p>
      <w:r>
        <w:t>soul Ray once this has been discovered.     The way forward for ever ybody, irrespective of their</w:t>
      </w:r>
    </w:p>
    <w:p>
      <w:r>
        <w:t>true Ray type, is to channel the Primary Ray energies which are processed in the Solar Plexus Centre dir-ectly into the Heart Centre before these energies are</w:t>
      </w:r>
    </w:p>
    <w:p>
      <w:r>
        <w:t>passed onto their usual cent res of realisation. This</w:t>
      </w:r>
    </w:p>
    <w:p>
      <w:r>
        <w:t>THE SEVEN RAYS TODAY</w:t>
      </w:r>
    </w:p>
    <w:p>
      <w:r>
        <w:t>338 enables our natural life angles to become used to</w:t>
      </w:r>
    </w:p>
    <w:p>
      <w:r>
        <w:t>working with Heart Centre energies, by redirecting</w:t>
      </w:r>
    </w:p>
    <w:p>
      <w:r>
        <w:t>our basic motivation behind our awareness towards ‘carings’ rather than ‘feelings’ or ‘thoughts’.  There are numerous practices and systems in use today which can help this process indirectly, merely by altering the basic intention or motivation of the participants. This can redirect the Ray energy through the Heart Centre as described above, as well  as increasing the aware-</w:t>
      </w:r>
    </w:p>
    <w:p>
      <w:r>
        <w:t>ness and quality of this energy.</w:t>
      </w:r>
    </w:p>
    <w:p>
      <w:r>
        <w:t>Before looking at the Rays individually, I want to</w:t>
      </w:r>
    </w:p>
    <w:p>
      <w:r>
        <w:t>illustrate their functions and characteristics through</w:t>
      </w:r>
    </w:p>
    <w:p>
      <w:r>
        <w:t>various comparisons between them, to show how they respond in different ways.  Initially I want to consider the first three Rays .  To put the following ideas into</w:t>
      </w:r>
    </w:p>
    <w:p>
      <w:r>
        <w:t>perspective: imagine a still lake that represents the Second Ray, throw a stone into it, this is First Ray, and the resulting ripples which spread across the lake are Third Ray.</w:t>
      </w:r>
    </w:p>
    <w:p>
      <w:r>
        <w:t>This idea demonstrates the impetus which First</w:t>
      </w:r>
    </w:p>
    <w:p>
      <w:r>
        <w:t>Ray energy is able to create, but first there has to be a still lake waiting for a stone to be thrown into it.  The reaction of the stone hitt ing the water creates the</w:t>
      </w:r>
    </w:p>
    <w:p>
      <w:r>
        <w:t>form, as waves ripple out from the centre.  As ripples, they have no form of their own, but their action can affect form indirectly, such as the movement of a leaf</w:t>
      </w:r>
    </w:p>
    <w:p>
      <w:r>
        <w:t>floating on the pond’s surface.</w:t>
      </w:r>
    </w:p>
    <w:p>
      <w:r>
        <w:t>Let us first look in more detail at the First Ray.  It</w:t>
      </w:r>
    </w:p>
    <w:p>
      <w:r>
        <w:t>stands for the law, and the creative use and extension of the law as circumstances change, allowing more things to be encompassed.  The natural energies work-ing through the First Ray understand the law, are aware of the barriers created  in the name of the law,</w:t>
      </w:r>
    </w:p>
    <w:p>
      <w:r>
        <w:t>but the true function of this Ray is to increase the extent of those barriers.  So, for example, a First Ray person will be aware of the law, but is responsible for showing it’s limitations by setting an example, either</w:t>
      </w:r>
    </w:p>
    <w:p>
      <w:r>
        <w:t>through influence or confrontation, leading to the implementation of a new law.  This also applies to scientific laws, which exist as truths until a new set of</w:t>
      </w:r>
    </w:p>
    <w:p>
      <w:r>
        <w:t>THE SEVEN RAYS TODAY</w:t>
      </w:r>
    </w:p>
    <w:p>
      <w:r>
        <w:t>339 circumstances are discovered, which does not mean</w:t>
      </w:r>
    </w:p>
    <w:p>
      <w:r>
        <w:t>the law is broken, but that it requires redefinition to include new discoveries.  When an archetype is being used by the First Primary, it can grow and evolve because the laws that govern it’s existence can be  extended, and this is the</w:t>
      </w:r>
    </w:p>
    <w:p>
      <w:r>
        <w:t>true purpose of an occult symbol or archetypal image.  It is also another demonstr ation of how the three out-</w:t>
      </w:r>
    </w:p>
    <w:p>
      <w:r>
        <w:t>er planets of our solar syst em can represent the Prim-</w:t>
      </w:r>
    </w:p>
    <w:p>
      <w:r>
        <w:t>aries, so that Pluto as the First Primary archetype functions to extend the law through the destruction of barriers, by using it’s energy of transformation.  This action is inspired by the Second Primary of Neptune and given form by the Third Primary Uranus.  There-fore the Second Primary of Neptune is the inspiration,</w:t>
      </w:r>
    </w:p>
    <w:p>
      <w:r>
        <w:t>the enticement, the dreams and visions of new horiz-ons; Pluto as the First Primary clears the way by ext-ending the barriers in order to make the vision a potential reality, and Uranus  is the instrument which</w:t>
      </w:r>
    </w:p>
    <w:p>
      <w:r>
        <w:t>instigates the change – and because it acts from with-in such change is sudden  and apparently chaotic!</w:t>
      </w:r>
    </w:p>
    <w:p>
      <w:r>
        <w:t>The First Ray is the most subjective Ray, but be-</w:t>
      </w:r>
    </w:p>
    <w:p>
      <w:r>
        <w:t>cause of this it feels a need to become objective, and so</w:t>
      </w:r>
    </w:p>
    <w:p>
      <w:r>
        <w:t>attempts to objectify it’s natural subjective life en-</w:t>
      </w:r>
    </w:p>
    <w:p>
      <w:r>
        <w:t>ergies.  This is because the First Ray is above the dua-lity of any opposites, it is pure energy with a singular motive, which manifests in First Ray people as a seemingly selfish motivation  that does not take any</w:t>
      </w:r>
    </w:p>
    <w:p>
      <w:r>
        <w:t>one else’s opinion into co nsideration: a First Ray</w:t>
      </w:r>
    </w:p>
    <w:p>
      <w:r>
        <w:t>person knows  and feels what he is doing is right so</w:t>
      </w:r>
    </w:p>
    <w:p>
      <w:r>
        <w:t>intensely that any other opinion is not even worthy of consideration.  People born  under Aries and Leo share</w:t>
      </w:r>
    </w:p>
    <w:p>
      <w:r>
        <w:t>this characteristic when functionally normally.  This is acceptable if the true will is being invoked, but obv-iously can lead to some ch aracter faults if the Person-</w:t>
      </w:r>
    </w:p>
    <w:p>
      <w:r>
        <w:t>ality is in charge.</w:t>
      </w:r>
    </w:p>
    <w:p>
      <w:r>
        <w:t>The Second Ray works in the opposite way to the</w:t>
      </w:r>
    </w:p>
    <w:p>
      <w:r>
        <w:t>First Ray, it is the most objective Ray in one sense,</w:t>
      </w:r>
    </w:p>
    <w:p>
      <w:r>
        <w:t>but because of this it feel s a need to become subj-</w:t>
      </w:r>
    </w:p>
    <w:p>
      <w:r>
        <w:t>ective.  Therefore, the Second Ray can also appear</w:t>
      </w:r>
    </w:p>
    <w:p>
      <w:r>
        <w:t>THE SEVEN RAYS TODAY</w:t>
      </w:r>
    </w:p>
    <w:p>
      <w:r>
        <w:t>340 selfish, because people of this Ray are trying to</w:t>
      </w:r>
    </w:p>
    <w:p>
      <w:r>
        <w:t>resolve the duality: unlike  the First Ray they are</w:t>
      </w:r>
    </w:p>
    <w:p>
      <w:r>
        <w:t>aware of the opposites but feel  a need or compulsion to</w:t>
      </w:r>
    </w:p>
    <w:p>
      <w:r>
        <w:t>resolve them, by bringing th em together in an act of</w:t>
      </w:r>
    </w:p>
    <w:p>
      <w:r>
        <w:t>love.  The Second Ray person has the ability of seeing both sides of any situation and uses his energy to re-solve their differences by attracting these opposing</w:t>
      </w:r>
    </w:p>
    <w:p>
      <w:r>
        <w:t>factors to potentially join up as a singular reality.</w:t>
      </w:r>
    </w:p>
    <w:p>
      <w:r>
        <w:t>This bears a slight similarity with the natural</w:t>
      </w:r>
    </w:p>
    <w:p>
      <w:r>
        <w:t>function of a Fourth Ray pe rson.  Whereas the Second</w:t>
      </w:r>
    </w:p>
    <w:p>
      <w:r>
        <w:t>Ray is aware of the two sides of any pair, this aware-ness is of the void that exists between them, however close they are brought togeth er.  Conversely, the Four-</w:t>
      </w:r>
    </w:p>
    <w:p>
      <w:r>
        <w:t>th Ray, although also being very aware of the void between disparaging elements , will use his own energ-</w:t>
      </w:r>
    </w:p>
    <w:p>
      <w:r>
        <w:t>ies to actively become  the void, in order to dissolve the</w:t>
      </w:r>
    </w:p>
    <w:p>
      <w:r>
        <w:t>opposites.  This changes the energies flowing through the original separate realities so that they are temp-orarily given the ability to communicate on a different level, thereby resolving their apparent separateness for as long as the Fourth Ray continues to be involved.  This is because the Fourth Ra y energy is acting as an</w:t>
      </w:r>
    </w:p>
    <w:p>
      <w:r>
        <w:t>activated angle, by becoming the connection and the circle of containment.  This is different to the Second Ray involvement with the relationship between oppos-ites, which acts from the opposing poles rather than from the gap between them.</w:t>
      </w:r>
    </w:p>
    <w:p>
      <w:r>
        <w:t>To include the energy of  the other two Primary</w:t>
      </w:r>
    </w:p>
    <w:p>
      <w:r>
        <w:t>Rays in this illustration, we can say that the First Ray would be responsible for the initial situation, or that the awareness of the Second  Ray relationship would</w:t>
      </w:r>
    </w:p>
    <w:p>
      <w:r>
        <w:t>come through the First Ray.  Subsequently the energy inherent in the gap betw een the poles would natur-</w:t>
      </w:r>
    </w:p>
    <w:p>
      <w:r>
        <w:t>ally develop a quality merely because both the First and Second Rays have become involved together, and in a situation such as th is we can say they are</w:t>
      </w:r>
    </w:p>
    <w:p>
      <w:r>
        <w:t>involved in a creative proce ss together.  This creative</w:t>
      </w:r>
    </w:p>
    <w:p>
      <w:r>
        <w:t>process causes a reaction in both time and space,</w:t>
      </w:r>
    </w:p>
    <w:p>
      <w:r>
        <w:t>manifesting as the movement we saw in the example above as ripples on a pond , which is it’s Third Ray</w:t>
      </w:r>
    </w:p>
    <w:p>
      <w:r>
        <w:t>THE SEVEN RAYS TODAY</w:t>
      </w:r>
    </w:p>
    <w:p>
      <w:r>
        <w:t>341 manifestation.  It illustrates how the Second Ray is</w:t>
      </w:r>
    </w:p>
    <w:p>
      <w:r>
        <w:t>the objectivity of any pair of  opposites before they are</w:t>
      </w:r>
    </w:p>
    <w:p>
      <w:r>
        <w:t>realised into manifestation, best viewed as the apprec-iation of the initial duality of all existence without which nothing could exist, and through the Third Ray this inevitable duality can be resolved: leading to the idea that a perfect grouping should consist of just the three Primaries.  However this type of formation would actually be too perfect within itself to achieve adequate interaction with ordinary life.    Another way to look at the distinction between the three Primary Rays, is that the First Ray in it’s most</w:t>
      </w:r>
    </w:p>
    <w:p>
      <w:r>
        <w:t>pure form as experienced in the Human world is the</w:t>
      </w:r>
    </w:p>
    <w:p>
      <w:r>
        <w:t>nearest we can get to Elem ental energy.  Similarly,</w:t>
      </w:r>
    </w:p>
    <w:p>
      <w:r>
        <w:t>the Third Ray in it’s purest form is the nearest we can</w:t>
      </w:r>
    </w:p>
    <w:p>
      <w:r>
        <w:t>get to Devic form, so it foll ows that the nearest to pure</w:t>
      </w:r>
    </w:p>
    <w:p>
      <w:r>
        <w:t>Human we can get is throug h the Second Ray.  This</w:t>
      </w:r>
    </w:p>
    <w:p>
      <w:r>
        <w:t>works out in the world so that First Ray people are inspiring, see themselves as setting an example for</w:t>
      </w:r>
    </w:p>
    <w:p>
      <w:r>
        <w:t>others to follow, and work through incessant action without flinching from confront ation.  It is natural for</w:t>
      </w:r>
    </w:p>
    <w:p>
      <w:r>
        <w:t>First Ray souls to function on more impersonal levels</w:t>
      </w:r>
    </w:p>
    <w:p>
      <w:r>
        <w:t>than the souls on the othe r two Primary Rays.  The</w:t>
      </w:r>
    </w:p>
    <w:p>
      <w:r>
        <w:t>Second Ray soul is far more concerned with individual people, their health and ge neral well being, and the</w:t>
      </w:r>
    </w:p>
    <w:p>
      <w:r>
        <w:t>Third Ray soul is interested in the natural world and wildlife in general, and the ecological balance required to maintain a healthy environment.  The reason for this is that the First Ray and First Ray person deals</w:t>
      </w:r>
    </w:p>
    <w:p>
      <w:r>
        <w:t>with energies; the Second Ray deals with conscious-ness and the Third Ray and the four Secondary Rays</w:t>
      </w:r>
    </w:p>
    <w:p>
      <w:r>
        <w:t>deal with the manipulation of Devic energies and the creation of form, from imagination and ideas, to art and crafts in general, to music, movement and dance, and the realisation into manifestation of these ideas.  This is because the Secondary Rays emanate from the Third Ray.  They are concerned with form, and to-gether with the Third Ray are the Rays of craft.</w:t>
      </w:r>
    </w:p>
    <w:p>
      <w:r>
        <w:t>Generally, people on the Third to Seventh Rays are artisans; they are good at tr anslating ideas into forms,</w:t>
      </w:r>
    </w:p>
    <w:p>
      <w:r>
        <w:t>THE SEVEN RAYS TODAY</w:t>
      </w:r>
    </w:p>
    <w:p>
      <w:r>
        <w:t>342 whether this is through their hands, their minds or</w:t>
      </w:r>
    </w:p>
    <w:p>
      <w:r>
        <w:t>their bodies.  Therefore, be sides having an aptitude</w:t>
      </w:r>
    </w:p>
    <w:p>
      <w:r>
        <w:t>for various crafts, they can also be artists, poets,</w:t>
      </w:r>
    </w:p>
    <w:p>
      <w:r>
        <w:t>writers, musicians, sculptors,  actors, dancers, or scien-</w:t>
      </w:r>
    </w:p>
    <w:p>
      <w:r>
        <w:t>tists.  The First and Second  Rays are different.  The</w:t>
      </w:r>
    </w:p>
    <w:p>
      <w:r>
        <w:t>Second Ray works through consciousness, love and wisdom, and so features as mystical experience, heal-</w:t>
      </w:r>
    </w:p>
    <w:p>
      <w:r>
        <w:t>ing, prophecy and divination.  The First Ray works through the application of the will, and so naturally</w:t>
      </w:r>
    </w:p>
    <w:p>
      <w:r>
        <w:t>lends itself to leadership, pioneering, and the manip-ulation of divine energies, as in magic and alchemy.  However both the First and Second Rays usually work</w:t>
      </w:r>
    </w:p>
    <w:p>
      <w:r>
        <w:t>with other Rays as the energi es of these Rays are hard</w:t>
      </w:r>
    </w:p>
    <w:p>
      <w:r>
        <w:t>to use in a pure form in normal earthly life.  There is also a distinction between the Third Ray person, and those of the other craft Rays.  Because Humans exper-ience the energy involved in angular operations as memories, Third Ray people have a natural affinity with this energy, giving them  the ability to apply their</w:t>
      </w:r>
    </w:p>
    <w:p>
      <w:r>
        <w:t>memories in a natural and efficient way.  This usually manifests as either a unique talent, or a flair for org-anisation, both of which use the Third Ray person’s ability to manipulate angles.</w:t>
      </w:r>
    </w:p>
    <w:p>
      <w:r>
        <w:t>As the Secondary Rays stem from the Third Ray to</w:t>
      </w:r>
    </w:p>
    <w:p>
      <w:r>
        <w:t>produce the variety of form , between lives only the</w:t>
      </w:r>
    </w:p>
    <w:p>
      <w:r>
        <w:t>Primaries exist, so that the permanent angle of an in-dividual is the angle of the Primaries as produced at the point of passing over, or death.  This is true for</w:t>
      </w:r>
    </w:p>
    <w:p>
      <w:r>
        <w:t>every Ray type, so Fourth, Fifth, Sixth and Seventh</w:t>
      </w:r>
    </w:p>
    <w:p>
      <w:r>
        <w:t>Ray souls will become part  of these three Primaries</w:t>
      </w:r>
    </w:p>
    <w:p>
      <w:r>
        <w:t>between lives, and only manifest their true quality again in physical manifestation when physical life resumes.  However, between lives a person on any of</w:t>
      </w:r>
    </w:p>
    <w:p>
      <w:r>
        <w:t>the Seven Rays can function according to their Ray type, it is just they will form part of the three Prim-aries, which will act as it’s own ‘higher self’, and be answerable to it’s true Mo nadic existence, which we</w:t>
      </w:r>
    </w:p>
    <w:p>
      <w:r>
        <w:t>have seen can only exist as one of the three Primaries.</w:t>
      </w:r>
    </w:p>
    <w:p>
      <w:r>
        <w:t>This idea is connected with the importance given to death in many ancient cultures, and the funeral rites</w:t>
      </w:r>
    </w:p>
    <w:p>
      <w:r>
        <w:t>THE SEVEN RAYS TODAY</w:t>
      </w:r>
    </w:p>
    <w:p>
      <w:r>
        <w:t>343 when seen in this light are ways of connecting the soul</w:t>
      </w:r>
    </w:p>
    <w:p>
      <w:r>
        <w:t>with it’s original quintessence or ‘between-life’ mani-festation.   As both consciousness and light are manifestations</w:t>
      </w:r>
    </w:p>
    <w:p>
      <w:r>
        <w:t>of the Second Primary, and divisions of consciousness and divisions of light are al so Second Primary, we can</w:t>
      </w:r>
    </w:p>
    <w:p>
      <w:r>
        <w:t>see that the Rays must also  represent divisions of con-</w:t>
      </w:r>
    </w:p>
    <w:p>
      <w:r>
        <w:t>sciousness and divisions of light.  Through it’s obvious connection with light, colour  is the essence of the Sec-</w:t>
      </w:r>
    </w:p>
    <w:p>
      <w:r>
        <w:t>ond Primary in the ph ysical realm as well  as in the</w:t>
      </w:r>
    </w:p>
    <w:p>
      <w:r>
        <w:t>higher levels, so it relates to Human beings both indi-</w:t>
      </w:r>
    </w:p>
    <w:p>
      <w:r>
        <w:t>vidually and collectively, an d also to the manifestation</w:t>
      </w:r>
    </w:p>
    <w:p>
      <w:r>
        <w:t>of consciousness on every level.  This is why Human-ity represents the Second Primary, and why the Seven</w:t>
      </w:r>
    </w:p>
    <w:p>
      <w:r>
        <w:t>Rays are the divisions of the Second Primary.  The only difference detectable in higher manifestations of the Second Primary is a variation of the colour scales involved.  Therefore, each Second Primary reality will</w:t>
      </w:r>
    </w:p>
    <w:p>
      <w:r>
        <w:t>only differ in the variation of colours found in it’s spec-trum; so different colour scales will mark the different levels, but every level directly connected to the Second Primary will manifest colour.  This results in a differ-ent variety of colours representing the same divisions of reality, whether this is on the solid Earth Plane, the liquid Astral Plane, the gaseous Mental Plane or the energy medium of the Etheric Plane.  Ultimately we can say the colour variat ions are indicative of the</w:t>
      </w:r>
    </w:p>
    <w:p>
      <w:r>
        <w:t>consciousness level being experienced.</w:t>
      </w:r>
    </w:p>
    <w:p>
      <w:r>
        <w:t>Colour varies considerably according to the differ-</w:t>
      </w:r>
    </w:p>
    <w:p>
      <w:r>
        <w:t>ent circumstances in which it  is found because it ex-</w:t>
      </w:r>
    </w:p>
    <w:p>
      <w:r>
        <w:t>ists on the borderline of the objective and subjective states, like a rainbow mirror which reflects man’s opp-osing conscious conditions th at are responsible for his</w:t>
      </w:r>
    </w:p>
    <w:p>
      <w:r>
        <w:t>normal awareness.  Colours actually represent the sevenfold division of anythi ng we can imagine through</w:t>
      </w:r>
    </w:p>
    <w:p>
      <w:r>
        <w:t>their intimate connection with consciousness.  There-fore the colours of the spectrum or the rainbow are not</w:t>
      </w:r>
    </w:p>
    <w:p>
      <w:r>
        <w:t>the only seven colours that form white light , as this</w:t>
      </w:r>
    </w:p>
    <w:p>
      <w:r>
        <w:t>depends as much on the viewpoint of the observer as</w:t>
      </w:r>
    </w:p>
    <w:p>
      <w:r>
        <w:t>THE SEVEN RAYS TODAY</w:t>
      </w:r>
    </w:p>
    <w:p>
      <w:r>
        <w:t>344 on the source of the white light, as well as the partic-</w:t>
      </w:r>
    </w:p>
    <w:p>
      <w:r>
        <w:t>ular level of realit y under discussion.</w:t>
      </w:r>
    </w:p>
    <w:p>
      <w:r>
        <w:t>The variety of hues or tones of colour are the purity</w:t>
      </w:r>
    </w:p>
    <w:p>
      <w:r>
        <w:t>and characteristics of each Ray being.  The colours we see are incomplete, so this information is not partic-ularly useful.  This is wh y most of the Rays work</w:t>
      </w:r>
    </w:p>
    <w:p>
      <w:r>
        <w:t>through two zodiac signs. An  example is First Ray. We</w:t>
      </w:r>
    </w:p>
    <w:p>
      <w:r>
        <w:t>see this as red, but that is only a partial and even</w:t>
      </w:r>
    </w:p>
    <w:p>
      <w:r>
        <w:t>misleading attribution, it’s truest colour is beyond the</w:t>
      </w:r>
    </w:p>
    <w:p>
      <w:r>
        <w:t>spectrum or range of colour s we can see, and is more</w:t>
      </w:r>
    </w:p>
    <w:p>
      <w:r>
        <w:t>of a reddish gold colour.  Therefore, gold is also used as a First Ray colour attribut e.  This is why the tradit-</w:t>
      </w:r>
    </w:p>
    <w:p>
      <w:r>
        <w:t>ional colour attribute of Aries is red, and that of Leo is gold.  The lower Kingdoms of life such as animals, which</w:t>
      </w:r>
    </w:p>
    <w:p>
      <w:r>
        <w:t>we define as those without individuality, do not yet have separate individual souls or Ray types, so their Ray colours are manifested in their form ~ as their Devic aspect is stronger than in man  ~ and these are seen in the variety of their physical colourings.  These ‘form colours’ differ greatly from species to species, but only slightly from creature to creature of the same particular species.  All cr eatures below Human beings,</w:t>
      </w:r>
    </w:p>
    <w:p>
      <w:r>
        <w:t>whether on the Human or Devic evolutionary path are divided between the Rays partly by species groups, and partly by their own definite particular species. This is a very complicated situation involving group souls, and for reasons alre ady given above the physic-</w:t>
      </w:r>
    </w:p>
    <w:p>
      <w:r>
        <w:t>al colouring often bears no  resemblance to the Ray</w:t>
      </w:r>
    </w:p>
    <w:p>
      <w:r>
        <w:t>colour;  an example to de monstrate what I mean is</w:t>
      </w:r>
    </w:p>
    <w:p>
      <w:r>
        <w:t>that all varieties of birds belong to the Second Ray, but eagles are specifically First Ray, doves are Second</w:t>
      </w:r>
    </w:p>
    <w:p>
      <w:r>
        <w:t>Ray and swans are Third Ray.</w:t>
      </w:r>
    </w:p>
    <w:p>
      <w:r>
        <w:t>As the colours of the Rays  cannot be represented in</w:t>
      </w:r>
    </w:p>
    <w:p>
      <w:r>
        <w:t>a clear fashion, the examples that follow are only given to aid your understanding rather than to be used in a practical sense.  The importance is the conn-</w:t>
      </w:r>
    </w:p>
    <w:p>
      <w:r>
        <w:t>ection between colour and consciousness, and that col-our can affect consciousness on every physical level, which can be useful in other areas of investigation like</w:t>
      </w:r>
    </w:p>
    <w:p>
      <w:r>
        <w:t>THE SEVEN RAYS TODAY</w:t>
      </w:r>
    </w:p>
    <w:p>
      <w:r>
        <w:t>345 healing.  This is different to sound and music, which</w:t>
      </w:r>
    </w:p>
    <w:p>
      <w:r>
        <w:t>work through the actual ma nipulation of angles.</w:t>
      </w:r>
    </w:p>
    <w:p>
      <w:r>
        <w:t>The first three Rays are associated with the prim-</w:t>
      </w:r>
    </w:p>
    <w:p>
      <w:r>
        <w:t>ary colours of red, blue and yellow.  The First Ray is red, and this colour indicates the energy and impetus behind all positive and masc uline conditions.  The Se-</w:t>
      </w:r>
    </w:p>
    <w:p>
      <w:r>
        <w:t>cond Ray is blue indicating the negative, in the sense of female, attraction towards total unity which can be achieved by the highest expr ession of love.  The Third</w:t>
      </w:r>
    </w:p>
    <w:p>
      <w:r>
        <w:t>Ray is yellow indicating the idea of form, or the intelli-</w:t>
      </w:r>
    </w:p>
    <w:p>
      <w:r>
        <w:t>gent organisation responsible for every type of mani-festation.  The four Secondary Rays ca n be thought of as com-</w:t>
      </w:r>
    </w:p>
    <w:p>
      <w:r>
        <w:t>pounds of the Primary Rays, even though they eman-ate from the Third Ray.  For this and other reasons,</w:t>
      </w:r>
    </w:p>
    <w:p>
      <w:r>
        <w:t>the colours do not always correspond in an ordered</w:t>
      </w:r>
    </w:p>
    <w:p>
      <w:r>
        <w:t>manner. The main quality of the Fourth Ray is to form links between any of th e other Rays so it’s colour</w:t>
      </w:r>
    </w:p>
    <w:p>
      <w:r>
        <w:t>varies according to the Rays it is involved with, but is</w:t>
      </w:r>
    </w:p>
    <w:p>
      <w:r>
        <w:t>always a delicate pastel and passive shade, and often shows as pale blue.  The Fi fth Ray has the quality of</w:t>
      </w:r>
    </w:p>
    <w:p>
      <w:r>
        <w:t>truth, and is a combination of First Ray will and Third Ray intelligence, althou gh it’s usual colour is</w:t>
      </w:r>
    </w:p>
    <w:p>
      <w:r>
        <w:t>green!  The Sixth Ray has the qualities of idealism and devotion, and it’s usual lilac colour is a combinat-ion of First Ray will and Second Ray love.  The Seventh Ray has the quality of completion and attain-</w:t>
      </w:r>
    </w:p>
    <w:p>
      <w:r>
        <w:t>ment.  It’s usual colour is dark earthy brown, combin-</w:t>
      </w:r>
    </w:p>
    <w:p>
      <w:r>
        <w:t>ing the power of all thre e Primary Rays, and this</w:t>
      </w:r>
    </w:p>
    <w:p>
      <w:r>
        <w:t>indicates it’s secondary qua lity of wholeness and inde-</w:t>
      </w:r>
    </w:p>
    <w:p>
      <w:r>
        <w:t>pendence. However to confuse matters further, it often appears as a very rich purple, or even black.</w:t>
      </w:r>
    </w:p>
    <w:p>
      <w:r>
        <w:t>To begin a breakdown of ac tual Ray qualities pres-</w:t>
      </w:r>
    </w:p>
    <w:p>
      <w:r>
        <w:t>ent in individuals I will first give you certain ideas on how they relate to each other in varying circumstanc-es The first example of this is in pairs which have a lot in common, and so can be easily confused.  The Second and Sixth Rays are the most similar pair.  They are both concerned with the emotions, and therefore are often associated with various types of</w:t>
      </w:r>
    </w:p>
    <w:p>
      <w:r>
        <w:t>THE SEVEN RAYS TODAY</w:t>
      </w:r>
    </w:p>
    <w:p>
      <w:r>
        <w:t>346 relationships, but with the Second Ray there is an</w:t>
      </w:r>
    </w:p>
    <w:p>
      <w:r>
        <w:t>impulse to remain individual and therefore a preference for a partnership based on equality; whereas the Sixth Ray person tends to place their opposite number on a pedestal  as their ideal, and is</w:t>
      </w:r>
    </w:p>
    <w:p>
      <w:r>
        <w:t>content with this type of unequal relationship.  The other pairs of Rays are less similar, although still easy to confuse as th ey share a common quality.</w:t>
      </w:r>
    </w:p>
    <w:p>
      <w:r>
        <w:t>As the Second and Sixth Rays  are both concerned with</w:t>
      </w:r>
    </w:p>
    <w:p>
      <w:r>
        <w:t>all types of relationships, and are therefore predomin-</w:t>
      </w:r>
    </w:p>
    <w:p>
      <w:r>
        <w:t>antly emotional, so the First and Seventh Rays share the quality of the will and strength of purpose, and the Third and Fifth Rays share the quality of mind in all of it’s di verse aspects.</w:t>
      </w:r>
    </w:p>
    <w:p>
      <w:r>
        <w:t>Unfortunately, the absence of the Fourth Ray in any of the above pairs does not imply that it is the</w:t>
      </w:r>
    </w:p>
    <w:p>
      <w:r>
        <w:t>easiest to distinguish.  The opposite implication is nearer to the truth, as it’s  atmospheric, co-ordinating</w:t>
      </w:r>
    </w:p>
    <w:p>
      <w:r>
        <w:t>and linking qualities make it compatible to any of the other Rays, which we have already seen is it’s usual function ~ to work through another Ray.  This gives a</w:t>
      </w:r>
    </w:p>
    <w:p>
      <w:r>
        <w:t>Fourth Ray person an intere st in relationships, but</w:t>
      </w:r>
    </w:p>
    <w:p>
      <w:r>
        <w:t>equally their will can be strong ~ they are often more like First or Seventh Ray ty pes than any other ~ plus</w:t>
      </w:r>
    </w:p>
    <w:p>
      <w:r>
        <w:t>they can have strong emotional and mental qualities.  In general terms there are a lot of characteristics that</w:t>
      </w:r>
    </w:p>
    <w:p>
      <w:r>
        <w:t>appear to be shared by th e Fourth and Seventh Rays</w:t>
      </w:r>
    </w:p>
    <w:p>
      <w:r>
        <w:t>which may be confusing, part icularly in regard to the</w:t>
      </w:r>
    </w:p>
    <w:p>
      <w:r>
        <w:t>way both of these Ray types have a deep need to join</w:t>
      </w:r>
    </w:p>
    <w:p>
      <w:r>
        <w:t>up the loose ends of life situations.  The Fourth Ray has influence over the higher and hidden parts of something which hold it all together, like the etheric web or angular structure, and it is this quality that is responsible for it’s intimate connection and attachment with groups as a whole and group souls involving large organisations and nations, and also why it is concerned with environments and atmo-spheres.  It is an effect that  is often of more than three</w:t>
      </w:r>
    </w:p>
    <w:p>
      <w:r>
        <w:t>dimensions such as psyc hic atmospheres, environ-</w:t>
      </w:r>
    </w:p>
    <w:p>
      <w:r>
        <w:t>mental feelings and traditio n, geographical places or</w:t>
      </w:r>
    </w:p>
    <w:p>
      <w:r>
        <w:t>THE SEVEN RAYS TODAY</w:t>
      </w:r>
    </w:p>
    <w:p>
      <w:r>
        <w:t>347 sites that hold some kind of aura of mystery.   A Four-</w:t>
      </w:r>
    </w:p>
    <w:p>
      <w:r>
        <w:t>th Ray person can either se nse and join up with such</w:t>
      </w:r>
    </w:p>
    <w:p>
      <w:r>
        <w:t>things ~ making them very  susceptible to the influ-</w:t>
      </w:r>
    </w:p>
    <w:p>
      <w:r>
        <w:t>ence emanating from people or places; or else create environments and atmospheres which will similarly affect other people, or even places.  They have the ab-ility to become  the link.  And this why they are conn-</w:t>
      </w:r>
    </w:p>
    <w:p>
      <w:r>
        <w:t>ected with art in it’s truest  form ~ art that can have</w:t>
      </w:r>
    </w:p>
    <w:p>
      <w:r>
        <w:t>real effects on people.</w:t>
      </w:r>
    </w:p>
    <w:p>
      <w:r>
        <w:t>On the other hand the Se venth Ray can also conn-</w:t>
      </w:r>
    </w:p>
    <w:p>
      <w:r>
        <w:t>ect with different areas of experience but influences the different sub-planes by jumping across from one to another, which is a more objective and linear form of connection than the atmosphe ric linking of the Fourth</w:t>
      </w:r>
    </w:p>
    <w:p>
      <w:r>
        <w:t>Ray.  This is because the Seve nth Ray offers an object-</w:t>
      </w:r>
    </w:p>
    <w:p>
      <w:r>
        <w:t>ive solution to bridging the gap, and the only sense of</w:t>
      </w:r>
    </w:p>
    <w:p>
      <w:r>
        <w:t>involvement is the feeling of accomplishment without personal attachment.  This is the opposite to the way</w:t>
      </w:r>
    </w:p>
    <w:p>
      <w:r>
        <w:t>a Fourth Ray person naturall y acts, because, to them,</w:t>
      </w:r>
    </w:p>
    <w:p>
      <w:r>
        <w:t>personal attachment is a nece ssity, whether this is to</w:t>
      </w:r>
    </w:p>
    <w:p>
      <w:r>
        <w:t>a partner, an organisation or an ideal.  This attach-ment allows them to functi on properly, and feel compl-</w:t>
      </w:r>
    </w:p>
    <w:p>
      <w:r>
        <w:t>ete in all areas of life.      I hope by now you ha ve a reasonable understand-</w:t>
      </w:r>
    </w:p>
    <w:p>
      <w:r>
        <w:t>ing of each of the Seven Rays in their variety of roles.  It is not my intention to li st the qualities of each Ray</w:t>
      </w:r>
    </w:p>
    <w:p>
      <w:r>
        <w:t>as though there were seven different types of people</w:t>
      </w:r>
    </w:p>
    <w:p>
      <w:r>
        <w:t>that corresponded to the Rays.  This would not be correct, because people toda y are more recognisable by</w:t>
      </w:r>
    </w:p>
    <w:p>
      <w:r>
        <w:t>their angles as represented by their horoscope.  The Ray energy of the soul is the sum of qualities only you know you possess, however de ep this knowledge might</w:t>
      </w:r>
    </w:p>
    <w:p>
      <w:r>
        <w:t>b e  b u r i e d  i n s i d e  y o u ,  a n d  i t  d o e s  n o t  h a v e  t o  m a k e  itself apparent in any way externally in order for it function naturally through you.</w:t>
      </w:r>
    </w:p>
    <w:p>
      <w:r>
        <w:t>THE SEVEN RAYS TODAY</w:t>
      </w:r>
    </w:p>
    <w:p>
      <w:r>
        <w:t>348</w:t>
      </w:r>
    </w:p>
    <w:p>
      <w:r>
        <w:t>THE SEVEN RAYS TODAY</w:t>
      </w:r>
    </w:p>
    <w:p>
      <w:r>
        <w:t>349 Your Ray is your true spiritual motivation, and the</w:t>
      </w:r>
    </w:p>
    <w:p>
      <w:r>
        <w:t>rest of this chapter is an  attempt to illustrate the</w:t>
      </w:r>
    </w:p>
    <w:p>
      <w:r>
        <w:t>following short sentences, which show how the spirit-</w:t>
      </w:r>
    </w:p>
    <w:p>
      <w:r>
        <w:t>ual motivation works through individuals of each Ray.</w:t>
      </w:r>
    </w:p>
    <w:p>
      <w:r>
        <w:t>THE FIRST RAY PERSON  HAS THE SPIRITUAL</w:t>
      </w:r>
    </w:p>
    <w:p>
      <w:r>
        <w:t>MOTIVATION TO LEAD HUMANITY TO HEAVEN.</w:t>
      </w:r>
    </w:p>
    <w:p>
      <w:r>
        <w:t>THE SECOND RAY PERSON  HAS THE SPIRITUAL</w:t>
      </w:r>
    </w:p>
    <w:p>
      <w:r>
        <w:t>MOTIVATION TO UNITE HU MANITY WITH GOD.</w:t>
      </w:r>
    </w:p>
    <w:p>
      <w:r>
        <w:t>THE THIRD RAY PERSON HAS THE SPIRITUAL</w:t>
      </w:r>
    </w:p>
    <w:p>
      <w:r>
        <w:t>MOTIVATION TO CREATE HEAVEN ON EARTH.</w:t>
      </w:r>
    </w:p>
    <w:p>
      <w:r>
        <w:t>THE FOURTH RAY PERSON  HAS THE SPIRITUAL</w:t>
      </w:r>
    </w:p>
    <w:p>
      <w:r>
        <w:t>MOTIVATION TO FORM LINKS BETWEEN THE</w:t>
      </w:r>
    </w:p>
    <w:p>
      <w:r>
        <w:t>VARIOUS FACETS OF GOD'S KINGDOM.</w:t>
      </w:r>
    </w:p>
    <w:p>
      <w:r>
        <w:t>THE FIFTH RAY PERSON  HAS THE SPIRITUAL</w:t>
      </w:r>
    </w:p>
    <w:p>
      <w:r>
        <w:t>MOTIVATION TO DISCOVER THE TRUTH ABOUT</w:t>
      </w:r>
    </w:p>
    <w:p>
      <w:r>
        <w:t>GOD.</w:t>
      </w:r>
    </w:p>
    <w:p>
      <w:r>
        <w:t>THE SIXTH RAY PERSON  HAS THE SPIRITUAL</w:t>
      </w:r>
    </w:p>
    <w:p>
      <w:r>
        <w:t>MOTIVATION TO BECOME ONE WITH GOD.</w:t>
      </w:r>
    </w:p>
    <w:p>
      <w:r>
        <w:t>THE SEVENTH RAY PERSON  HAS THE SPIRITUAL</w:t>
      </w:r>
    </w:p>
    <w:p>
      <w:r>
        <w:t>MOTIVATION TO COM PLETE GOD'S WORK.</w:t>
      </w:r>
    </w:p>
    <w:p>
      <w:r>
        <w:t>THE SEVEN RAYS TODAY</w:t>
      </w:r>
    </w:p>
    <w:p>
      <w:r>
        <w:t>350      We will begin by cons idering how the Rays function</w:t>
      </w:r>
    </w:p>
    <w:p>
      <w:r>
        <w:t>in connection with several common situations and procedures, and how they act in a natural progression through various processes .</w:t>
      </w:r>
    </w:p>
    <w:p>
      <w:r>
        <w:t>THE SEVEN RAYS TODAY</w:t>
      </w:r>
    </w:p>
    <w:p>
      <w:r>
        <w:t>351 THE MANUFACTURE OF ANY</w:t>
      </w:r>
    </w:p>
    <w:p>
      <w:r>
        <w:t>MAN - MADE OBJECT</w:t>
      </w:r>
    </w:p>
    <w:p>
      <w:r>
        <w:t>1st RAY  Conception of original id ea, the physical work or</w:t>
      </w:r>
    </w:p>
    <w:p>
      <w:r>
        <w:t>effort involved in every process, from thinking of</w:t>
      </w:r>
    </w:p>
    <w:p>
      <w:r>
        <w:t>the idea through to it’s actual manufacture, plus</w:t>
      </w:r>
    </w:p>
    <w:p>
      <w:r>
        <w:t>the concept of ‘being  lost in one's work’.</w:t>
      </w:r>
    </w:p>
    <w:p>
      <w:r>
        <w:t>2nd RAY  The uplifting emotions surrounding the</w:t>
      </w:r>
    </w:p>
    <w:p>
      <w:r>
        <w:t>conception of the original  idea and the processes</w:t>
      </w:r>
    </w:p>
    <w:p>
      <w:r>
        <w:t>involved, and the anticipation of it’s completion .</w:t>
      </w:r>
    </w:p>
    <w:p>
      <w:r>
        <w:t>3rd RAY  The intelligent organisati on of the activities</w:t>
      </w:r>
    </w:p>
    <w:p>
      <w:r>
        <w:t>necessary, i.e., assemb ling materials and</w:t>
      </w:r>
    </w:p>
    <w:p>
      <w:r>
        <w:t>information, planning the sequence of processes,</w:t>
      </w:r>
    </w:p>
    <w:p>
      <w:r>
        <w:t>the practical application of perfecting it’s form,</w:t>
      </w:r>
    </w:p>
    <w:p>
      <w:r>
        <w:t>taking meticulous care to  adhere to it's original</w:t>
      </w:r>
    </w:p>
    <w:p>
      <w:r>
        <w:t>conception using it’s ‘thought-form’ as a guide, and continually testing to ensure that each detail</w:t>
      </w:r>
    </w:p>
    <w:p>
      <w:r>
        <w:t>exactly matches th e original plan.</w:t>
      </w:r>
    </w:p>
    <w:p>
      <w:r>
        <w:t>These three divisions of the manufacturing process cover</w:t>
      </w:r>
    </w:p>
    <w:p>
      <w:r>
        <w:t>the whole concept, as they are divided according to the</w:t>
      </w:r>
    </w:p>
    <w:p>
      <w:r>
        <w:t>three Primary Rays. The remain ing four divisions could be</w:t>
      </w:r>
    </w:p>
    <w:p>
      <w:r>
        <w:t>considered as sub-divisions of the Third Ray.</w:t>
      </w:r>
    </w:p>
    <w:p>
      <w:r>
        <w:t>4th RAY</w:t>
      </w:r>
    </w:p>
    <w:p>
      <w:r>
        <w:t>Co-ordination between the various processes,</w:t>
      </w:r>
    </w:p>
    <w:p>
      <w:r>
        <w:t>and between the various individuals or units .</w:t>
      </w:r>
    </w:p>
    <w:p>
      <w:r>
        <w:t>5th RAY  Testing of the capabilities, and research and</w:t>
      </w:r>
    </w:p>
    <w:p>
      <w:r>
        <w:t>development into modifica tions of the original,</w:t>
      </w:r>
    </w:p>
    <w:p>
      <w:r>
        <w:t>with a view to improvement.</w:t>
      </w:r>
    </w:p>
    <w:p>
      <w:r>
        <w:t>6th RAY  Emotional involvement with  the idea of the item,</w:t>
      </w:r>
    </w:p>
    <w:p>
      <w:r>
        <w:t>particularly with it’s future potential and</w:t>
      </w:r>
    </w:p>
    <w:p>
      <w:r>
        <w:t>possibilities, also the image as seen by the</w:t>
      </w:r>
    </w:p>
    <w:p>
      <w:r>
        <w:t>consumer via the advertising media.</w:t>
      </w:r>
    </w:p>
    <w:p>
      <w:r>
        <w:t>7th RAY  Completion of all processes, the finished product</w:t>
      </w:r>
    </w:p>
    <w:p>
      <w:r>
        <w:t>and the end of the cycle.</w:t>
      </w:r>
    </w:p>
    <w:p>
      <w:r>
        <w:t>THE SEVEN RAYS TODAY</w:t>
      </w:r>
    </w:p>
    <w:p>
      <w:r>
        <w:t>352 READING A BOOK</w:t>
      </w:r>
    </w:p>
    <w:p>
      <w:r>
        <w:t>1st RAY  The initial urge to read, the acquisitio n of a book,</w:t>
      </w:r>
    </w:p>
    <w:p>
      <w:r>
        <w:t>the action of reading and the idea of being lost in</w:t>
      </w:r>
    </w:p>
    <w:p>
      <w:r>
        <w:t>reading.</w:t>
      </w:r>
    </w:p>
    <w:p>
      <w:r>
        <w:t>2nd RAY  The enjoyment or pleasure experienced from the</w:t>
      </w:r>
    </w:p>
    <w:p>
      <w:r>
        <w:t>reading, especially the uplifting or other emotion-</w:t>
      </w:r>
    </w:p>
    <w:p>
      <w:r>
        <w:t>al stimulation gained, and in particular the inspir-</w:t>
      </w:r>
    </w:p>
    <w:p>
      <w:r>
        <w:t>ation received from it.  Also, the appreciation of a</w:t>
      </w:r>
    </w:p>
    <w:p>
      <w:r>
        <w:t>good book, in whatever context this applies.</w:t>
      </w:r>
    </w:p>
    <w:p>
      <w:r>
        <w:t>3rd RAY  The enjoyment or pleasure experienced from the</w:t>
      </w:r>
    </w:p>
    <w:p>
      <w:r>
        <w:t>reading, the facts and the intellectual stimulation,</w:t>
      </w:r>
    </w:p>
    <w:p>
      <w:r>
        <w:t>and the ideas a book may produce in the mind.  The love of books as  vehicles for ideas..</w:t>
      </w:r>
    </w:p>
    <w:p>
      <w:r>
        <w:t>4th RAY  The enjoyment of the ‘atm osphere’ of the book,</w:t>
      </w:r>
    </w:p>
    <w:p>
      <w:r>
        <w:t>through it’s association, romantic or otherwise,</w:t>
      </w:r>
    </w:p>
    <w:p>
      <w:r>
        <w:t>with a certain part of the world or historical</w:t>
      </w:r>
    </w:p>
    <w:p>
      <w:r>
        <w:t>period, or even because of an affinity felt with the author.</w:t>
      </w:r>
    </w:p>
    <w:p>
      <w:r>
        <w:t>5th RAY  An intellectual appreciatio n or criticism of the way</w:t>
      </w:r>
    </w:p>
    <w:p>
      <w:r>
        <w:t>the book is written, it’s gr ammar, it’s facts or just</w:t>
      </w:r>
    </w:p>
    <w:p>
      <w:r>
        <w:t>it’s content.</w:t>
      </w:r>
    </w:p>
    <w:p>
      <w:r>
        <w:t>6th RAY  An emotional attachment  to a character or a</w:t>
      </w:r>
    </w:p>
    <w:p>
      <w:r>
        <w:t>sense of involvement in th e situation or ideal that</w:t>
      </w:r>
    </w:p>
    <w:p>
      <w:r>
        <w:t>is portrayed.</w:t>
      </w:r>
    </w:p>
    <w:p>
      <w:r>
        <w:t>7th RAY  Completion of the book, the fact that another</w:t>
      </w:r>
    </w:p>
    <w:p>
      <w:r>
        <w:t>book has been read, the way of using certain</w:t>
      </w:r>
    </w:p>
    <w:p>
      <w:r>
        <w:t>ideas contained in the book in a practical way</w:t>
      </w:r>
    </w:p>
    <w:p>
      <w:r>
        <w:t>that will be of benefit to one’s life.  Also the idea of possessing a book without any intention of</w:t>
      </w:r>
    </w:p>
    <w:p>
      <w:r>
        <w:t>reading it.</w:t>
      </w:r>
    </w:p>
    <w:p>
      <w:r>
        <w:t>THE SEVEN RAYS TODAY</w:t>
      </w:r>
    </w:p>
    <w:p>
      <w:r>
        <w:t>353 PROCREATION OR THE ACT OF SEX</w:t>
      </w:r>
    </w:p>
    <w:p>
      <w:r>
        <w:t>This is slightly different. The init ial idea of sex is complete in</w:t>
      </w:r>
    </w:p>
    <w:p>
      <w:r>
        <w:t>the three basic necessities of life , as it should be.  The sexual</w:t>
      </w:r>
    </w:p>
    <w:p>
      <w:r>
        <w:t>impulse, although considered male , is of course valid for both</w:t>
      </w:r>
    </w:p>
    <w:p>
      <w:r>
        <w:t>sexes, and is obviously First Ray.  But this leads on to, or from, the necessary feminine em otional attraction that is</w:t>
      </w:r>
    </w:p>
    <w:p>
      <w:r>
        <w:t>Second Ray.  Finally the sex ac t is not possible without the</w:t>
      </w:r>
    </w:p>
    <w:p>
      <w:r>
        <w:t>imagination in it’s highest from, which is necessary to initiate</w:t>
      </w:r>
    </w:p>
    <w:p>
      <w:r>
        <w:t>the stimulation of th e physical side by ca using a change in the</w:t>
      </w:r>
    </w:p>
    <w:p>
      <w:r>
        <w:t>bodies of the couple before the act commences.  This, as well</w:t>
      </w:r>
    </w:p>
    <w:p>
      <w:r>
        <w:t>as the sex act itself, is Third Ray.</w:t>
      </w:r>
    </w:p>
    <w:p>
      <w:r>
        <w:t>1st RAY  Sexual impulse, stirring, impetus demanding a</w:t>
      </w:r>
    </w:p>
    <w:p>
      <w:r>
        <w:t>reaction.</w:t>
      </w:r>
    </w:p>
    <w:p>
      <w:r>
        <w:t>2nd RAY  Attraction, raising of emotional vibrations,</w:t>
      </w:r>
    </w:p>
    <w:p>
      <w:r>
        <w:t>uplifting emotions, caresses, arousal, seduction, pleasure.</w:t>
      </w:r>
    </w:p>
    <w:p>
      <w:r>
        <w:t>3rd RAY  The physical act, the ar t of lovemaking, giving</w:t>
      </w:r>
    </w:p>
    <w:p>
      <w:r>
        <w:t>form to desires, sexual fantasies.</w:t>
      </w:r>
    </w:p>
    <w:p>
      <w:r>
        <w:t>4th RAY  The orgasm, the atmospheric harmony of the</w:t>
      </w:r>
    </w:p>
    <w:p>
      <w:r>
        <w:t>planes creating a channel for the descent of the soul.</w:t>
      </w:r>
    </w:p>
    <w:p>
      <w:r>
        <w:t>5th RAY  Conception, the perfect match of spirit and</w:t>
      </w:r>
    </w:p>
    <w:p>
      <w:r>
        <w:t>matter, true love.</w:t>
      </w:r>
    </w:p>
    <w:p>
      <w:r>
        <w:t>6th RAY  The devotion of the male and female to each</w:t>
      </w:r>
    </w:p>
    <w:p>
      <w:r>
        <w:t>other and to their creation immediately after the</w:t>
      </w:r>
    </w:p>
    <w:p>
      <w:r>
        <w:t>act; nurturing of the embr yo, growth of the ideal,</w:t>
      </w:r>
    </w:p>
    <w:p>
      <w:r>
        <w:t>aspirations fo r the future.</w:t>
      </w:r>
    </w:p>
    <w:p>
      <w:r>
        <w:t>7th RAY  Satisfaction as the fee ling of wholeness and</w:t>
      </w:r>
    </w:p>
    <w:p>
      <w:r>
        <w:t>completion.  Also the birt h as the realisation of</w:t>
      </w:r>
    </w:p>
    <w:p>
      <w:r>
        <w:t>conception, the final earthing of the soul and</w:t>
      </w:r>
    </w:p>
    <w:p>
      <w:r>
        <w:t>resulting new life, the en d of one cycle and the</w:t>
      </w:r>
    </w:p>
    <w:p>
      <w:r>
        <w:t>anticipation of the next.</w:t>
      </w:r>
    </w:p>
    <w:p>
      <w:r>
        <w:t>THE SEVEN RAYS TODAY</w:t>
      </w:r>
    </w:p>
    <w:p>
      <w:r>
        <w:t>354      Finally I would like to list various concepts and</w:t>
      </w:r>
    </w:p>
    <w:p>
      <w:r>
        <w:t>keywords that will help you distinguish between the</w:t>
      </w:r>
    </w:p>
    <w:p>
      <w:r>
        <w:t>Rays, which if combined with the ideas in this book should give you a deeper understanding of the seven varieties of energy that  are responsible for the</w:t>
      </w:r>
    </w:p>
    <w:p>
      <w:r>
        <w:t>existence of all life on this planet.</w:t>
      </w:r>
    </w:p>
    <w:p>
      <w:r>
        <w:t>THE SEVEN RAYS TODAY</w:t>
      </w:r>
    </w:p>
    <w:p>
      <w:r>
        <w:t>355 FIRST RAY</w:t>
      </w:r>
    </w:p>
    <w:p>
      <w:r>
        <w:t>WILL &amp; DIVINE INTENTION</w:t>
      </w:r>
    </w:p>
    <w:p>
      <w:r>
        <w:t>Associated Astrological Signs:       ARIES &amp; LEO</w:t>
      </w:r>
    </w:p>
    <w:p>
      <w:r>
        <w:t>Associated Astrological Aspect:    CONJUNCTION</w:t>
      </w:r>
    </w:p>
    <w:p>
      <w:r>
        <w:t>(1H ~ 0 degrees)</w:t>
      </w:r>
    </w:p>
    <w:p>
      <w:r>
        <w:t>Associated Chakra:                        CROWN CENTRE</w:t>
      </w:r>
    </w:p>
    <w:p>
      <w:r>
        <w:t>Associated Colours:                       RED &amp; GOLD</w:t>
      </w:r>
    </w:p>
    <w:p>
      <w:r>
        <w:t>Keywords:</w:t>
      </w:r>
    </w:p>
    <w:p>
      <w:r>
        <w:t>ACCELERATION, ADDICTION, ADVENTURE, AMBITION, ANCESTRY,</w:t>
      </w:r>
    </w:p>
    <w:p>
      <w:r>
        <w:t>ANTHROPOLOGY, BREEDING, BUTCHERS, COMBAT, CONCEIT,</w:t>
      </w:r>
    </w:p>
    <w:p>
      <w:r>
        <w:t>COURAGE, CREATION, CRUELTY, DAYLIGHT, DETERMINATION,</w:t>
      </w:r>
    </w:p>
    <w:p>
      <w:r>
        <w:t>DIAMOND, DIGNITY, DRAMATICS, EGOISM, ENERGY, ENTHUSIASM,</w:t>
      </w:r>
    </w:p>
    <w:p>
      <w:r>
        <w:t>EVOLUTION, EXCESS, EXPANSION, EXPLORATION, EXTREMISM,</w:t>
      </w:r>
    </w:p>
    <w:p>
      <w:r>
        <w:t>FATHERHOOD, FRANKNESS, GENEROSITY, GENETICS, GOLD, HEAT,</w:t>
      </w:r>
    </w:p>
    <w:p>
      <w:r>
        <w:t>HEIGHT, HUMOUR, HYDROGEN, IMPE TUS, IMPULSE, INITIATIVE,</w:t>
      </w:r>
    </w:p>
    <w:p>
      <w:r>
        <w:t>KEENNESS, KINGSHIP, LASERS, LAW, LEADERSHIP, LIGHTNING, LION,</w:t>
      </w:r>
    </w:p>
    <w:p>
      <w:r>
        <w:t>LOUDNESS, MIGHT, MOUNTAINEERING, NOISE, NUCLEAR POWER,</w:t>
      </w:r>
    </w:p>
    <w:p>
      <w:r>
        <w:t>OPTIMISM, PEAK, PINNACLE, PLUTO, POLICE, PRIDE, RADIOACTIVITY,</w:t>
      </w:r>
    </w:p>
    <w:p>
      <w:r>
        <w:t>RAZORS, REBELLION, RECORD-BREAKING, RESPECT, SCISSORS,</w:t>
      </w:r>
    </w:p>
    <w:p>
      <w:r>
        <w:t>SEX, SINGLE-MINDED, SOUND, SPEED, STRENGTH,</w:t>
      </w:r>
    </w:p>
    <w:p>
      <w:r>
        <w:t>STUBBORNNESS, SUBVERSION, SUN, SURGERY, THE BEST,</w:t>
      </w:r>
    </w:p>
    <w:p>
      <w:r>
        <w:t>UNIQUE, VANITY, WEAPONS, WILL.</w:t>
      </w:r>
    </w:p>
    <w:p>
      <w:r>
        <w:t>THE SEVEN RAYS TODAY</w:t>
      </w:r>
    </w:p>
    <w:p>
      <w:r>
        <w:t>356 SECOND RAY</w:t>
      </w:r>
    </w:p>
    <w:p>
      <w:r>
        <w:t>LOVE &amp; WISDOM</w:t>
      </w:r>
    </w:p>
    <w:p>
      <w:r>
        <w:t>Associated Astrological Signs:       TAURUS &amp; VIRGO</w:t>
      </w:r>
    </w:p>
    <w:p>
      <w:r>
        <w:t>Associated Astrological Aspect:     OPPOSITION</w:t>
      </w:r>
    </w:p>
    <w:p>
      <w:r>
        <w:t>(2H ~ 180 degrees)</w:t>
      </w:r>
    </w:p>
    <w:p>
      <w:r>
        <w:t>Associated Chakra:                        HEAD CENTRE</w:t>
      </w:r>
    </w:p>
    <w:p>
      <w:r>
        <w:t>Associated Colours:                       BLUE</w:t>
      </w:r>
    </w:p>
    <w:p>
      <w:r>
        <w:t>Keywords:</w:t>
      </w:r>
    </w:p>
    <w:p>
      <w:r>
        <w:t>AIRINESS,  ATTRACTION,  BIRDS,  CHARM,  CHRISTIANITY,</w:t>
      </w:r>
    </w:p>
    <w:p>
      <w:r>
        <w:t>CLOSENESS, COLOUR,  CONSCIOUSNESS,  DEVOLUTION,</w:t>
      </w:r>
    </w:p>
    <w:p>
      <w:r>
        <w:t>DISSOLUTION,  DOVE, ESSENCE,  FRIENDLY,  GENTLENESS,</w:t>
      </w:r>
    </w:p>
    <w:p>
      <w:r>
        <w:t>IGNORANCE,  INEXACTITUDE,  LIGHT, LOVE, MAGNETISM,</w:t>
      </w:r>
    </w:p>
    <w:p>
      <w:r>
        <w:t>MEDITATION, MOON,  MORALITY, MOTHERHOOD,</w:t>
      </w:r>
    </w:p>
    <w:p>
      <w:r>
        <w:t>MYSTICISM, NEGATION, NIGHT, NOTHINGNESS, OBSCURITY,</w:t>
      </w:r>
    </w:p>
    <w:p>
      <w:r>
        <w:t>ORDINARY, POLARITY, QUIETNESS,  RAINBOW,  RELATIONSHIPS,</w:t>
      </w:r>
    </w:p>
    <w:p>
      <w:r>
        <w:t>RELIGION,  SEA, SERENITY, SILENCE, SILVER, SKY, SPIRITUALITY,</w:t>
      </w:r>
    </w:p>
    <w:p>
      <w:r>
        <w:t>UNDOING, VACUUM, WISDOM.</w:t>
      </w:r>
    </w:p>
    <w:p>
      <w:r>
        <w:t>THE SEVEN RAYS TODAY</w:t>
      </w:r>
    </w:p>
    <w:p>
      <w:r>
        <w:t>357 THIRD RAY</w:t>
      </w:r>
    </w:p>
    <w:p>
      <w:r>
        <w:t>FORM &amp; ACTIVE INTELLIGENCE</w:t>
      </w:r>
    </w:p>
    <w:p>
      <w:r>
        <w:t>Associated Astrological Signs:       GEMINI &amp; SAGITTARIUS</w:t>
      </w:r>
    </w:p>
    <w:p>
      <w:r>
        <w:t>Associated Astrological Aspect:     TRINE</w:t>
      </w:r>
    </w:p>
    <w:p>
      <w:r>
        <w:t>(3H ~ 120 degrees)</w:t>
      </w:r>
    </w:p>
    <w:p>
      <w:r>
        <w:t>Associated Chakra:                        THROAT CENTRE</w:t>
      </w:r>
    </w:p>
    <w:p>
      <w:r>
        <w:t>Associated Colours:                       YELLOW</w:t>
      </w:r>
    </w:p>
    <w:p>
      <w:r>
        <w:t>Keywords:</w:t>
      </w:r>
    </w:p>
    <w:p>
      <w:r>
        <w:t>ABILITIES, AESTHETICS, AGILIT Y, ANGLES, BOOKS, CHAOS,</w:t>
      </w:r>
    </w:p>
    <w:p>
      <w:r>
        <w:t>CHILDHOOD, CIVILISATION, COMMUNICATION, COMPARISONS,</w:t>
      </w:r>
    </w:p>
    <w:p>
      <w:r>
        <w:t>CRAFTS, DIPLOMACY, DISCRIMINATION, DISILLUSION,</w:t>
      </w:r>
    </w:p>
    <w:p>
      <w:r>
        <w:t>ECOLOGY, EDUCATION, ENCY CLOPAEDIAS, ENJOYMENT,</w:t>
      </w:r>
    </w:p>
    <w:p>
      <w:r>
        <w:t>ENTERTAINMENT, FILMS, FO RM, GAMES, GEOGRAPHY,</w:t>
      </w:r>
    </w:p>
    <w:p>
      <w:r>
        <w:t>GEOMETRY, GRAPHICS, HAPPINESS, KNOWLEDGE,</w:t>
      </w:r>
    </w:p>
    <w:p>
      <w:r>
        <w:t>IMAGINATION, INTERNET, LANDSCAPES, LANGUAGES,</w:t>
      </w:r>
    </w:p>
    <w:p>
      <w:r>
        <w:t>MATTER, MERCURY, MUSIC, NATURE,</w:t>
      </w:r>
    </w:p>
    <w:p>
      <w:r>
        <w:t>ORGANISATION, PARTNERSHIPS,  PEARL, PERCEPTION,</w:t>
      </w:r>
    </w:p>
    <w:p>
      <w:r>
        <w:t>PHILOSOPHY, PHOTOGRAPHS, POLITICS, QUARTZ ,</w:t>
      </w:r>
    </w:p>
    <w:p>
      <w:r>
        <w:t>REFINEMENT, SENSES, SPORT, STRATEGY, TACTICS,</w:t>
      </w:r>
    </w:p>
    <w:p>
      <w:r>
        <w:t>TELEPATHY,  TRANSLATIONS, TRAVELLING, ZOOLOGY.</w:t>
      </w:r>
    </w:p>
    <w:p>
      <w:r>
        <w:t>THE SEVEN RAYS TODAY</w:t>
      </w:r>
    </w:p>
    <w:p>
      <w:r>
        <w:t>358 FOURTH RAY</w:t>
      </w:r>
    </w:p>
    <w:p>
      <w:r>
        <w:t>LINKS, BRIDGES &amp; HAR MONY THROUGH CONFLICT</w:t>
      </w:r>
    </w:p>
    <w:p>
      <w:r>
        <w:t>Associated Astrological Signs:       CANCER</w:t>
      </w:r>
    </w:p>
    <w:p>
      <w:r>
        <w:t>Associated Astrological Aspect:     SQUARE</w:t>
      </w:r>
    </w:p>
    <w:p>
      <w:r>
        <w:t>(4H ~ 90 degrees)</w:t>
      </w:r>
    </w:p>
    <w:p>
      <w:r>
        <w:t>Associated Chakra:                        HEART CENTRE</w:t>
      </w:r>
    </w:p>
    <w:p>
      <w:r>
        <w:t>Associated Colours:                       PALE BLUE, GREEN,</w:t>
      </w:r>
    </w:p>
    <w:p>
      <w:r>
        <w:t>(ANY PASTEL SHADE)</w:t>
      </w:r>
    </w:p>
    <w:p>
      <w:r>
        <w:t>Keywords:</w:t>
      </w:r>
    </w:p>
    <w:p>
      <w:r>
        <w:t>AMPHIBIOUS, ARBITRATION, AREA, ART, BARRIERS,</w:t>
      </w:r>
    </w:p>
    <w:p>
      <w:r>
        <w:t>BRIDGES, CHANNELS, CO-O RDINATION, CORAL,</w:t>
      </w:r>
    </w:p>
    <w:p>
      <w:r>
        <w:t>CONNECTIONS, DOORS, HORSE,  LINKS, MARRIAGE,</w:t>
      </w:r>
    </w:p>
    <w:p>
      <w:r>
        <w:t>MEDIATION, OYSTER, PLAY, SEA ANEMONE, SNAIL, SPACE,</w:t>
      </w:r>
    </w:p>
    <w:p>
      <w:r>
        <w:t>SPANNING, SPONGE, SWALLOWING, THE ETHER, TORTOISE,</w:t>
      </w:r>
    </w:p>
    <w:p>
      <w:r>
        <w:t>TOTAL ENVIRONMENTS, TUNING FORKS, TURQUOISE,</w:t>
      </w:r>
    </w:p>
    <w:p>
      <w:r>
        <w:t>UNITY, VOLUME, WIRES.</w:t>
      </w:r>
    </w:p>
    <w:p>
      <w:r>
        <w:t>THE SEVEN RAYS TODAY</w:t>
      </w:r>
    </w:p>
    <w:p>
      <w:r>
        <w:t>359 FIFTH RAY</w:t>
      </w:r>
    </w:p>
    <w:p>
      <w:r>
        <w:t>TRUTH &amp; CONCRETE SCIENCE</w:t>
      </w:r>
    </w:p>
    <w:p>
      <w:r>
        <w:t>Associated Astrological Signs:       LIBRA &amp; AQUARIUS</w:t>
      </w:r>
    </w:p>
    <w:p>
      <w:r>
        <w:t>Associated Astrological Aspect:     QUINTILE</w:t>
      </w:r>
    </w:p>
    <w:p>
      <w:r>
        <w:t>(5H ~ 72 degrees )</w:t>
      </w:r>
    </w:p>
    <w:p>
      <w:r>
        <w:t>Associated Chakra:                        SOLAR PLEXUS CENTRE</w:t>
      </w:r>
    </w:p>
    <w:p>
      <w:r>
        <w:t>Associated Colours:                       GREEN (&amp; ORANGE)</w:t>
      </w:r>
    </w:p>
    <w:p>
      <w:r>
        <w:t>Keywords:</w:t>
      </w:r>
    </w:p>
    <w:p>
      <w:r>
        <w:t>ABSENT-MINDED, ABSTRACTION, ALGEBRA, ANALYSIS, COLD,</w:t>
      </w:r>
    </w:p>
    <w:p>
      <w:r>
        <w:t>COMPUTERS, CYNICISM, DETAIL, DETACHMENT,</w:t>
      </w:r>
    </w:p>
    <w:p>
      <w:r>
        <w:t>EMOTIONLESS, EXACTITUDE, FORMULA, MATHEMATICS,</w:t>
      </w:r>
    </w:p>
    <w:p>
      <w:r>
        <w:t>MECHANICS, METICULOUSNESS, POLITENESS,   PROCRASTINATION, SCEPTICISM, SCIENCE, SCIENTIFIC,</w:t>
      </w:r>
    </w:p>
    <w:p>
      <w:r>
        <w:t>SYSTEMS, TIDINESS.</w:t>
      </w:r>
    </w:p>
    <w:p>
      <w:r>
        <w:t>THE SEVEN RAYS TODAY</w:t>
      </w:r>
    </w:p>
    <w:p>
      <w:r>
        <w:t>360 SIXTH RAY</w:t>
      </w:r>
    </w:p>
    <w:p>
      <w:r>
        <w:t>DEVOTION &amp; IDEALISM</w:t>
      </w:r>
    </w:p>
    <w:p>
      <w:r>
        <w:t>Associated Astrological Signs:       SCORPIO &amp; PISCES</w:t>
      </w:r>
    </w:p>
    <w:p>
      <w:r>
        <w:t>Associated Astrological Aspect:     SEXTILE</w:t>
      </w:r>
    </w:p>
    <w:p>
      <w:r>
        <w:t>(6H or 60 degrees)</w:t>
      </w:r>
    </w:p>
    <w:p>
      <w:r>
        <w:t>Associated Chakra:                        SEX CENTRE</w:t>
      </w:r>
    </w:p>
    <w:p>
      <w:r>
        <w:t>Associated Colours:                       LILAC</w:t>
      </w:r>
    </w:p>
    <w:p>
      <w:r>
        <w:t>Keywords:</w:t>
      </w:r>
    </w:p>
    <w:p>
      <w:r>
        <w:t>ADORATION, AID, ASPIRATIONS,  BELIEF, CHARITY, DEEP,</w:t>
      </w:r>
    </w:p>
    <w:p>
      <w:r>
        <w:t>DEVOTION, DOG, EMOTIONAL INVOLVEMENT &amp; WARMTH,</w:t>
      </w:r>
    </w:p>
    <w:p>
      <w:r>
        <w:t>FAITH, GULLIBLE, HOLINESS, IDEALISM, IDENTIFICATION, JOY,</w:t>
      </w:r>
    </w:p>
    <w:p>
      <w:r>
        <w:t>LOYALTY, MEEK &amp; MILD, PRAYER , REVERENCE, SACRIFICE,</w:t>
      </w:r>
    </w:p>
    <w:p>
      <w:r>
        <w:t>SERIOUSNESS, SOFTNESS, WELFARE, WORSHIP.</w:t>
      </w:r>
    </w:p>
    <w:p>
      <w:r>
        <w:t>THE SEVEN RAYS TODAY</w:t>
      </w:r>
    </w:p>
    <w:p>
      <w:r>
        <w:t>361 SEVENTH RAY</w:t>
      </w:r>
    </w:p>
    <w:p>
      <w:r>
        <w:t>COMPLETION, INDEPEND ENCE, &amp; CEREMONIAL</w:t>
      </w:r>
    </w:p>
    <w:p>
      <w:r>
        <w:t>MAGIC</w:t>
      </w:r>
    </w:p>
    <w:p>
      <w:r>
        <w:t>Associated Astrological Signs:      CAPRICORN</w:t>
      </w:r>
    </w:p>
    <w:p>
      <w:r>
        <w:t>Associated Astrological Aspect:    SEPTILE</w:t>
      </w:r>
    </w:p>
    <w:p>
      <w:r>
        <w:t>(7H ~ 51+ degrees)</w:t>
      </w:r>
    </w:p>
    <w:p>
      <w:r>
        <w:t>Associated Chakra:                       BASE CENTRE</w:t>
      </w:r>
    </w:p>
    <w:p>
      <w:r>
        <w:t>Associated Colours:                      BROWN OR DEEP PURPLE</w:t>
      </w:r>
    </w:p>
    <w:p>
      <w:r>
        <w:t>Keywords:</w:t>
      </w:r>
    </w:p>
    <w:p>
      <w:r>
        <w:t>ALCHEMY, CAT, CONDUCTING, CYCLES, DEVIOUS,</w:t>
      </w:r>
    </w:p>
    <w:p>
      <w:r>
        <w:t>DIMENSIONS, DIRECT, EARTHING, GRAVITY, INTEREST,</w:t>
      </w:r>
    </w:p>
    <w:p>
      <w:r>
        <w:t>LEAD, MANTRAS, MANUFACT URING, MATERIALISM,</w:t>
      </w:r>
    </w:p>
    <w:p>
      <w:r>
        <w:t>MISERLY, MONEY, MUSICAL NOTATION, NEATNESS,</w:t>
      </w:r>
    </w:p>
    <w:p>
      <w:r>
        <w:t>PLANES, POSSESSIONS,  PRODUCTION</w:t>
      </w:r>
    </w:p>
    <w:p>
      <w:r>
        <w:t>UGLINESS, WORDS, WHOLESALE.</w:t>
      </w:r>
    </w:p>
    <w:p>
      <w:r>
        <w:t>THE SEVEN RAYS TODAY</w:t>
      </w:r>
    </w:p>
    <w:p>
      <w:r>
        <w:t>362</w:t>
      </w:r>
    </w:p>
    <w:p>
      <w:r>
        <w:t>THE SEVEN RAYS TODAY</w:t>
      </w:r>
    </w:p>
    <w:p>
      <w:r>
        <w:t>363 There is much speculation at present about the fate</w:t>
      </w:r>
    </w:p>
    <w:p>
      <w:r>
        <w:t>of Humans on this planet, and the future that we are building through technologica l advancement.  There is</w:t>
      </w:r>
    </w:p>
    <w:p>
      <w:r>
        <w:t>a lot wrong today, when ther e are enough resources in</w:t>
      </w:r>
    </w:p>
    <w:p>
      <w:r>
        <w:t>the world to keep everyone we ll fed, sheltered, clothed</w:t>
      </w:r>
    </w:p>
    <w:p>
      <w:r>
        <w:t>and healthy, but the fault li es in the motivation of</w:t>
      </w:r>
    </w:p>
    <w:p>
      <w:r>
        <w:t>those who create form structures to ensnare individ-uals rather than to free th em, and technology itself is</w:t>
      </w:r>
    </w:p>
    <w:p>
      <w:r>
        <w:t>not to blame.</w:t>
      </w:r>
    </w:p>
    <w:p>
      <w:r>
        <w:t>Science today is making discoveries that are Devic</w:t>
      </w:r>
    </w:p>
    <w:p>
      <w:r>
        <w:t>inspired, and as a conseque nce we are helping the De-</w:t>
      </w:r>
    </w:p>
    <w:p>
      <w:r>
        <w:t>vic evolution to manifest on  Earth the realities that</w:t>
      </w:r>
    </w:p>
    <w:p>
      <w:r>
        <w:t>exist for both them and us on higher Planes.  Comp-uters in particular are maki ng this possible, and the</w:t>
      </w:r>
    </w:p>
    <w:p>
      <w:r>
        <w:t>networking between these machines could be seen as a physical manifestation of the idea of angles.  How-</w:t>
      </w:r>
    </w:p>
    <w:p>
      <w:r>
        <w:t>ever, the lesson for us to learn from this is that the in-ventions we marvel at today already exist in a more efficient form in the higher realms.  It is only when we realise this, together with  the nature of our true</w:t>
      </w:r>
    </w:p>
    <w:p>
      <w:r>
        <w:t>selves as creatures of consciousness and not of form, that we can start to apprecia te the Plan.  By indulging</w:t>
      </w:r>
    </w:p>
    <w:p>
      <w:r>
        <w:t>in the Devic evolution’s desire to materialise on Earth the marvels of Heaven, we are giving ourselves the potential to free our own conscious experiences from these earthly realms.</w:t>
      </w:r>
    </w:p>
    <w:p>
      <w:r>
        <w:t>When every person on this  planet can benefit from</w:t>
      </w:r>
    </w:p>
    <w:p>
      <w:r>
        <w:t>the technological advances th at are already within our</w:t>
      </w:r>
    </w:p>
    <w:p>
      <w:r>
        <w:t>grasp, we can free our minds from the trials of daily life to become conscious beings without the limitations of form, and join the unified consciousness of the plan-et Earth, the destiny for every individual Human being.  One day in our glor ious future, the Devas will</w:t>
      </w:r>
    </w:p>
    <w:p>
      <w:r>
        <w:t>take over the running of th e planet’s form through the</w:t>
      </w:r>
    </w:p>
    <w:p>
      <w:r>
        <w:t>agency of the inventions man has made with their</w:t>
      </w:r>
    </w:p>
    <w:p>
      <w:r>
        <w:t>assistance, and they alone w ill be the third centre of</w:t>
      </w:r>
    </w:p>
    <w:p>
      <w:r>
        <w:t>planet Earth.  As this be comes a reality, Humans can</w:t>
      </w:r>
    </w:p>
    <w:p>
      <w:r>
        <w:t>assume their true role as the solar gods responsible</w:t>
      </w:r>
    </w:p>
    <w:p>
      <w:r>
        <w:t>for the creation and conscious activity of all life, in the</w:t>
      </w:r>
    </w:p>
    <w:p>
      <w:r>
        <w:t>THE SEVEN RAYS TODAY</w:t>
      </w:r>
    </w:p>
    <w:p>
      <w:r>
        <w:t>364 solar system and beyond, as we prepare for our dest-</w:t>
      </w:r>
    </w:p>
    <w:p>
      <w:r>
        <w:t>iny amongst the stars.</w:t>
      </w:r>
    </w:p>
    <w:p>
      <w:r>
        <w:t>Humanity will then beco me the second planetary</w:t>
      </w:r>
    </w:p>
    <w:p>
      <w:r>
        <w:t>centre, because the Hierarch y will exist as the sum</w:t>
      </w:r>
    </w:p>
    <w:p>
      <w:r>
        <w:t>total of ALL Humankind’s cons ciousness, and so be re-</w:t>
      </w:r>
    </w:p>
    <w:p>
      <w:r>
        <w:t>named Humanity.</w:t>
      </w:r>
    </w:p>
    <w:p>
      <w:r>
        <w:t>THE SEVEN RAYS TODAY</w:t>
      </w:r>
    </w:p>
    <w:p>
      <w:r>
        <w:t>365 INDEX</w:t>
      </w:r>
    </w:p>
    <w:p>
      <w:r>
        <w:t>Absolute , 11, 14, 17, 19—21,</w:t>
      </w:r>
    </w:p>
    <w:p>
      <w:r>
        <w:t>38, 39, 41, 48, 50, 140, 143,</w:t>
      </w:r>
    </w:p>
    <w:p>
      <w:r>
        <w:t>144, 148, 185, 186, 236,</w:t>
      </w:r>
    </w:p>
    <w:p>
      <w:r>
        <w:t>238, 242, 244, 274, 277,</w:t>
      </w:r>
    </w:p>
    <w:p>
      <w:r>
        <w:t>278; and angles, 134; and</w:t>
      </w:r>
    </w:p>
    <w:p>
      <w:r>
        <w:t>duality 254; as God or the</w:t>
      </w:r>
    </w:p>
    <w:p>
      <w:r>
        <w:t>Creator, 10; creation, 161, 207, 237; Divine Incentive ’to be’, 49; First Aspect, 11,</w:t>
      </w:r>
    </w:p>
    <w:p>
      <w:r>
        <w:t>21; Plan, 22, 38, 42, 45,</w:t>
      </w:r>
    </w:p>
    <w:p>
      <w:r>
        <w:t>138, 164, 238, 273; First</w:t>
      </w:r>
    </w:p>
    <w:p>
      <w:r>
        <w:t>Primary, 38; Principles, 18,</w:t>
      </w:r>
    </w:p>
    <w:p>
      <w:r>
        <w:t>19, 20, 42, 72; reflected in</w:t>
      </w:r>
    </w:p>
    <w:p>
      <w:r>
        <w:t>man, 35; role as Elemental</w:t>
      </w:r>
    </w:p>
    <w:p>
      <w:r>
        <w:t>archetype, 238; similarity of</w:t>
      </w:r>
    </w:p>
    <w:p>
      <w:r>
        <w:t>7th sub-divisions, 16; Second Aspect , 11, 18, 21,</w:t>
      </w:r>
    </w:p>
    <w:p>
      <w:r>
        <w:t>44, 277; Second Primary,</w:t>
      </w:r>
    </w:p>
    <w:p>
      <w:r>
        <w:t>38; Third Aspect, 11, 21;</w:t>
      </w:r>
    </w:p>
    <w:p>
      <w:r>
        <w:t>Third Hierarchy, 269;  Third</w:t>
      </w:r>
    </w:p>
    <w:p>
      <w:r>
        <w:t>Primary, 38; three Aspects,</w:t>
      </w:r>
    </w:p>
    <w:p>
      <w:r>
        <w:t>10, 21, 22, 44, 135; Will, 7,</w:t>
      </w:r>
    </w:p>
    <w:p>
      <w:r>
        <w:t>42, 136, 143, 146, 149, 207,</w:t>
      </w:r>
    </w:p>
    <w:p>
      <w:r>
        <w:t>236, 248, 257, 277, 279</w:t>
      </w:r>
    </w:p>
    <w:p>
      <w:r>
        <w:t>Abyss , 87, 236, 238</w:t>
      </w:r>
    </w:p>
    <w:p>
      <w:r>
        <w:t>Acupuncture , 43, 216</w:t>
      </w:r>
    </w:p>
    <w:p>
      <w:r>
        <w:t>Adam and Eve , first of our</w:t>
      </w:r>
    </w:p>
    <w:p>
      <w:r>
        <w:t>type, 180; id eal stage of</w:t>
      </w:r>
    </w:p>
    <w:p>
      <w:r>
        <w:t>evolution, 183</w:t>
      </w:r>
    </w:p>
    <w:p>
      <w:r>
        <w:t>Akashic records , 322</w:t>
      </w:r>
    </w:p>
    <w:p>
      <w:r>
        <w:t>Alchemy , 36, 82, 150, 229,</w:t>
      </w:r>
    </w:p>
    <w:p>
      <w:r>
        <w:t>260, 294, 308, 311, 342</w:t>
      </w:r>
    </w:p>
    <w:p>
      <w:r>
        <w:t>Ancestors , Ascended Human,</w:t>
      </w:r>
    </w:p>
    <w:p>
      <w:r>
        <w:t>237</w:t>
      </w:r>
    </w:p>
    <w:p>
      <w:r>
        <w:t>Ancestral gods, spirits of our</w:t>
      </w:r>
    </w:p>
    <w:p>
      <w:r>
        <w:t>forefathers, 238</w:t>
      </w:r>
    </w:p>
    <w:p>
      <w:r>
        <w:t>Anchor points , 93, 95, 96, 99,</w:t>
      </w:r>
    </w:p>
    <w:p>
      <w:r>
        <w:t>101, 104, 105, 108, 109,</w:t>
      </w:r>
    </w:p>
    <w:p>
      <w:r>
        <w:t>111, 124, 314; and</w:t>
      </w:r>
    </w:p>
    <w:p>
      <w:r>
        <w:t>midpoints, 95; explained,</w:t>
      </w:r>
    </w:p>
    <w:p>
      <w:r>
        <w:t>105; have to be balanced,</w:t>
      </w:r>
    </w:p>
    <w:p>
      <w:r>
        <w:t>108</w:t>
      </w:r>
    </w:p>
    <w:p>
      <w:r>
        <w:t>Angels , 134, 236, 238, 239,</w:t>
      </w:r>
    </w:p>
    <w:p>
      <w:r>
        <w:t>269, 312, 316;  as evolved</w:t>
      </w:r>
    </w:p>
    <w:p>
      <w:r>
        <w:t>Devas, 238; Devic, 269; of</w:t>
      </w:r>
    </w:p>
    <w:p>
      <w:r>
        <w:t>the Apocalypse, 239</w:t>
      </w:r>
    </w:p>
    <w:p>
      <w:r>
        <w:t>Angles , ability to alter, 272;</w:t>
      </w:r>
    </w:p>
    <w:p>
      <w:r>
        <w:t>activated through a centre,</w:t>
      </w:r>
    </w:p>
    <w:p>
      <w:r>
        <w:t>154; allow interaction</w:t>
      </w:r>
    </w:p>
    <w:p>
      <w:r>
        <w:t>between forms with common</w:t>
      </w:r>
    </w:p>
    <w:p>
      <w:r>
        <w:t>conscious energy source,</w:t>
      </w:r>
    </w:p>
    <w:p>
      <w:r>
        <w:t>244; an experience in</w:t>
      </w:r>
    </w:p>
    <w:p>
      <w:r>
        <w:t>operation, 276; and a</w:t>
      </w:r>
    </w:p>
    <w:p>
      <w:r>
        <w:t>horoscope, 276; and</w:t>
      </w:r>
    </w:p>
    <w:p>
      <w:r>
        <w:t>centres, 155; and conscious</w:t>
      </w:r>
    </w:p>
    <w:p>
      <w:r>
        <w:t>energy, 266; and creation,</w:t>
      </w:r>
    </w:p>
    <w:p>
      <w:r>
        <w:t>284; and Human existence,</w:t>
      </w:r>
    </w:p>
    <w:p>
      <w:r>
        <w:t>41; and Humanity, 39; and</w:t>
      </w:r>
    </w:p>
    <w:p>
      <w:r>
        <w:t>labels, 265; and magic, 316;</w:t>
      </w:r>
    </w:p>
    <w:p>
      <w:r>
        <w:t>and memories, 321; and</w:t>
      </w:r>
    </w:p>
    <w:p>
      <w:r>
        <w:t>planets, 253; and reality,</w:t>
      </w:r>
    </w:p>
    <w:p>
      <w:r>
        <w:t>265; and skills, 286; and sound, 345; and Third Ray, 38; and vibration, 257;</w:t>
      </w:r>
    </w:p>
    <w:p>
      <w:r>
        <w:t>archetypal, 248;  archetypal</w:t>
      </w:r>
    </w:p>
    <w:p>
      <w:r>
        <w:t>form, 259; are activated not</w:t>
      </w:r>
    </w:p>
    <w:p>
      <w:r>
        <w:t>created, 104; are bi-polar of</w:t>
      </w:r>
    </w:p>
    <w:p>
      <w:r>
        <w:t>Will and Form, 247; are</w:t>
      </w:r>
    </w:p>
    <w:p>
      <w:r>
        <w:t>subjective, 260; as a</w:t>
      </w:r>
    </w:p>
    <w:p>
      <w:r>
        <w:t>singular planet, 119; as</w:t>
      </w:r>
    </w:p>
    <w:p>
      <w:r>
        <w:t>aspects, 37; as circles within</w:t>
      </w:r>
    </w:p>
    <w:p>
      <w:r>
        <w:t>circles, 158; as circular</w:t>
      </w:r>
    </w:p>
    <w:p>
      <w:r>
        <w:t>entity, 114; as 'event forms',</w:t>
      </w:r>
    </w:p>
    <w:p>
      <w:r>
        <w:t>273; as fabric of</w:t>
      </w:r>
    </w:p>
    <w:p>
      <w:r>
        <w:t>consciousness, 43; as fields</w:t>
      </w:r>
    </w:p>
    <w:p>
      <w:r>
        <w:t>and archetypes, 257; as</w:t>
      </w:r>
    </w:p>
    <w:p>
      <w:r>
        <w:t>habit, 287; as life-forms, 44;</w:t>
      </w:r>
    </w:p>
    <w:p>
      <w:r>
        <w:t>as memory recognition, 274; as part of a greater whole, 292; as senses, 264;</w:t>
      </w:r>
    </w:p>
    <w:p>
      <w:r>
        <w:t>become activated, 238;</w:t>
      </w:r>
    </w:p>
    <w:p>
      <w:r>
        <w:t>categories, 103, 268;</w:t>
      </w:r>
    </w:p>
    <w:p>
      <w:r>
        <w:t>created by cosmos, 272;</w:t>
      </w:r>
    </w:p>
    <w:p>
      <w:r>
        <w:t>THE SEVEN RAYS TODAY</w:t>
      </w:r>
    </w:p>
    <w:p>
      <w:r>
        <w:t>366      different functions, 267;</w:t>
      </w:r>
    </w:p>
    <w:p>
      <w:r>
        <w:t>dynamic, 314; essential,</w:t>
      </w:r>
    </w:p>
    <w:p>
      <w:r>
        <w:t>296; essentially Devic, 45; first aspect defi nes intention,</w:t>
      </w:r>
    </w:p>
    <w:p>
      <w:r>
        <w:t>120; form, 49; four levels,</w:t>
      </w:r>
    </w:p>
    <w:p>
      <w:r>
        <w:t>248; how to deal with, 298;</w:t>
      </w:r>
    </w:p>
    <w:p>
      <w:r>
        <w:t>human, 263; impersonal,</w:t>
      </w:r>
    </w:p>
    <w:p>
      <w:r>
        <w:t>268; initial description, 37;</w:t>
      </w:r>
    </w:p>
    <w:p>
      <w:r>
        <w:t>intention and substance in</w:t>
      </w:r>
    </w:p>
    <w:p>
      <w:r>
        <w:t>the real world, 256; internal,</w:t>
      </w:r>
    </w:p>
    <w:p>
      <w:r>
        <w:t>external, personal,</w:t>
      </w:r>
    </w:p>
    <w:p>
      <w:r>
        <w:t>impersonal, receptive and</w:t>
      </w:r>
    </w:p>
    <w:p>
      <w:r>
        <w:t>projective, 268; like water,</w:t>
      </w:r>
    </w:p>
    <w:p>
      <w:r>
        <w:t>157; limited number, 303;</w:t>
      </w:r>
    </w:p>
    <w:p>
      <w:r>
        <w:t>new, 258; non-physical</w:t>
      </w:r>
    </w:p>
    <w:p>
      <w:r>
        <w:t>energy connections, 3; of</w:t>
      </w:r>
    </w:p>
    <w:p>
      <w:r>
        <w:t>civilisation, 27 7; of each</w:t>
      </w:r>
    </w:p>
    <w:p>
      <w:r>
        <w:t>form, 263; of life, 272; of</w:t>
      </w:r>
    </w:p>
    <w:p>
      <w:r>
        <w:t>potential, 283; of the Fourth</w:t>
      </w:r>
    </w:p>
    <w:p>
      <w:r>
        <w:t>level, 237; of the Heart</w:t>
      </w:r>
    </w:p>
    <w:p>
      <w:r>
        <w:t>Centre, 228; of the Physical</w:t>
      </w:r>
    </w:p>
    <w:p>
      <w:r>
        <w:t>Plane, 248; on a horoscope,</w:t>
      </w:r>
    </w:p>
    <w:p>
      <w:r>
        <w:t>116; only understand direct</w:t>
      </w:r>
    </w:p>
    <w:p>
      <w:r>
        <w:t>experience, 275; operate</w:t>
      </w:r>
    </w:p>
    <w:p>
      <w:r>
        <w:t>through the Fourth Ray and</w:t>
      </w:r>
    </w:p>
    <w:p>
      <w:r>
        <w:t>Plane, 44; organise matter,</w:t>
      </w:r>
    </w:p>
    <w:p>
      <w:r>
        <w:t>24; origin of every</w:t>
      </w:r>
    </w:p>
    <w:p>
      <w:r>
        <w:t>manifestation, 41; personal, 243, 256, 261, 262, 269, 276, 284, 285, 313; personal</w:t>
      </w:r>
    </w:p>
    <w:p>
      <w:r>
        <w:t>described, 261; predestined,</w:t>
      </w:r>
    </w:p>
    <w:p>
      <w:r>
        <w:t>271; receptive and</w:t>
      </w:r>
    </w:p>
    <w:p>
      <w:r>
        <w:t>projective, 222; receptive, of</w:t>
      </w:r>
    </w:p>
    <w:p>
      <w:r>
        <w:t>the senses, 264; relate to</w:t>
      </w:r>
    </w:p>
    <w:p>
      <w:r>
        <w:t>circles and spheres, 158;</w:t>
      </w:r>
    </w:p>
    <w:p>
      <w:r>
        <w:t>relate to many different</w:t>
      </w:r>
    </w:p>
    <w:p>
      <w:r>
        <w:t>experiences, 275; replace</w:t>
      </w:r>
    </w:p>
    <w:p>
      <w:r>
        <w:t>conscious bonds, 244;</w:t>
      </w:r>
    </w:p>
    <w:p>
      <w:r>
        <w:t>response to, 27 2; root, 156;</w:t>
      </w:r>
    </w:p>
    <w:p>
      <w:r>
        <w:t>spherical shape as</w:t>
      </w:r>
    </w:p>
    <w:p>
      <w:r>
        <w:t>composites, 156; subjective</w:t>
      </w:r>
    </w:p>
    <w:p>
      <w:r>
        <w:t>relationships, examples,</w:t>
      </w:r>
    </w:p>
    <w:p>
      <w:r>
        <w:t>281; summary, 44; symbol,</w:t>
      </w:r>
    </w:p>
    <w:p>
      <w:r>
        <w:t>156; take line of least resistance, 287; their function in our natural       environment, 152; too</w:t>
      </w:r>
    </w:p>
    <w:p>
      <w:r>
        <w:t>complex to be classified,</w:t>
      </w:r>
    </w:p>
    <w:p>
      <w:r>
        <w:t>268; two attributes of Intention and Substance, 38; two exceptions without</w:t>
      </w:r>
    </w:p>
    <w:p>
      <w:r>
        <w:t>duality, 49; what they</w:t>
      </w:r>
    </w:p>
    <w:p>
      <w:r>
        <w:t>represent, explained, 254;</w:t>
      </w:r>
    </w:p>
    <w:p>
      <w:r>
        <w:t>without form of their own, 41</w:t>
      </w:r>
    </w:p>
    <w:p>
      <w:r>
        <w:t>Angular lives , 113, 114, 125,</w:t>
      </w:r>
    </w:p>
    <w:p>
      <w:r>
        <w:t>137, 149, 15 5, 255, 259,</w:t>
      </w:r>
    </w:p>
    <w:p>
      <w:r>
        <w:t>274, 277; as an angle in</w:t>
      </w:r>
    </w:p>
    <w:p>
      <w:r>
        <w:t>active mode, 11 4; creation</w:t>
      </w:r>
    </w:p>
    <w:p>
      <w:r>
        <w:t>of, 42</w:t>
      </w:r>
    </w:p>
    <w:p>
      <w:r>
        <w:t>Angular structures , 39, 41,</w:t>
      </w:r>
    </w:p>
    <w:p>
      <w:r>
        <w:t>46, 50, 51, 62, 91, 93, 105,</w:t>
      </w:r>
    </w:p>
    <w:p>
      <w:r>
        <w:t>121, 128, 14 2, 150, 158,</w:t>
      </w:r>
    </w:p>
    <w:p>
      <w:r>
        <w:t>173, 240, 25 0, 255, 261,</w:t>
      </w:r>
    </w:p>
    <w:p>
      <w:r>
        <w:t>265, 270, 27 2, 274, 277,</w:t>
      </w:r>
    </w:p>
    <w:p>
      <w:r>
        <w:t>292, 293, 30 4, 307, 346;</w:t>
      </w:r>
    </w:p>
    <w:p>
      <w:r>
        <w:t>each individual as part of,</w:t>
      </w:r>
    </w:p>
    <w:p>
      <w:r>
        <w:t>248; examples, 156;</w:t>
      </w:r>
    </w:p>
    <w:p>
      <w:r>
        <w:t>magnetic and electric, 194,</w:t>
      </w:r>
    </w:p>
    <w:p>
      <w:r>
        <w:t>215; naturally complicated,</w:t>
      </w:r>
    </w:p>
    <w:p>
      <w:r>
        <w:t>101; of an individual, 248</w:t>
      </w:r>
    </w:p>
    <w:p>
      <w:r>
        <w:t>Animals , 15, 80, 131—133,</w:t>
      </w:r>
    </w:p>
    <w:p>
      <w:r>
        <w:t>135, 138, 15 3, 155, 164,</w:t>
      </w:r>
    </w:p>
    <w:p>
      <w:r>
        <w:t>165, 180—182, 185, 210,</w:t>
      </w:r>
    </w:p>
    <w:p>
      <w:r>
        <w:t>223, 235, 24 2, 263, 292,</w:t>
      </w:r>
    </w:p>
    <w:p>
      <w:r>
        <w:t>310, 344</w:t>
      </w:r>
    </w:p>
    <w:p>
      <w:r>
        <w:t>Aquarian Age , 214</w:t>
      </w:r>
    </w:p>
    <w:p>
      <w:r>
        <w:t>Aquarius , 187, 323; moving</w:t>
      </w:r>
    </w:p>
    <w:p>
      <w:r>
        <w:t>into, 142, 199, 204; new age</w:t>
      </w:r>
    </w:p>
    <w:p>
      <w:r>
        <w:t>is new evolutionary</w:t>
      </w:r>
    </w:p>
    <w:p>
      <w:r>
        <w:t>challenge, 184</w:t>
      </w:r>
    </w:p>
    <w:p>
      <w:r>
        <w:t>Archangels , 134,193, 236,</w:t>
      </w:r>
    </w:p>
    <w:p>
      <w:r>
        <w:t>237, 239, 316; Devic, 123;</w:t>
      </w:r>
    </w:p>
    <w:p>
      <w:r>
        <w:t>Devic Hierarchy, 184</w:t>
      </w:r>
    </w:p>
    <w:p>
      <w:r>
        <w:t>Archetypes , 11, 14,  21, 22,</w:t>
      </w:r>
    </w:p>
    <w:p>
      <w:r>
        <w:t>127, 141, 14 6, 153, 165,</w:t>
      </w:r>
    </w:p>
    <w:p>
      <w:r>
        <w:t>166, 169, 17 4, 238, 247,</w:t>
      </w:r>
    </w:p>
    <w:p>
      <w:r>
        <w:t>248, 256—258, 263, 278,</w:t>
      </w:r>
    </w:p>
    <w:p>
      <w:r>
        <w:t>320, 339; and angles, 256;</w:t>
      </w:r>
    </w:p>
    <w:p>
      <w:r>
        <w:t>mythical, 258</w:t>
      </w:r>
    </w:p>
    <w:p>
      <w:r>
        <w:t>Aries , 9, 53, 56, 73, 79, 108,</w:t>
      </w:r>
    </w:p>
    <w:p>
      <w:r>
        <w:t>118, 142, 18 7, 323, 328,</w:t>
      </w:r>
    </w:p>
    <w:p>
      <w:r>
        <w:t>339, 344; First Point of, 120,</w:t>
      </w:r>
    </w:p>
    <w:p>
      <w:r>
        <w:t>127, 202</w:t>
      </w:r>
    </w:p>
    <w:p>
      <w:r>
        <w:t>THE SEVEN RAYS TODAY</w:t>
      </w:r>
    </w:p>
    <w:p>
      <w:r>
        <w:t>367 Ascendant , 10, 57, 60—65,</w:t>
      </w:r>
    </w:p>
    <w:p>
      <w:r>
        <w:t>69, 75, 81, 109,  111, 113,</w:t>
      </w:r>
    </w:p>
    <w:p>
      <w:r>
        <w:t>118, 126—128, 130, 155, 168—176, 186, 194, 197, 200, 202, 210, 215, 222,</w:t>
      </w:r>
    </w:p>
    <w:p>
      <w:r>
        <w:t>247, 290, 304, 314, 326,</w:t>
      </w:r>
    </w:p>
    <w:p>
      <w:r>
        <w:t>336; and Second Primary,</w:t>
      </w:r>
    </w:p>
    <w:p>
      <w:r>
        <w:t>247; angular function</w:t>
      </w:r>
    </w:p>
    <w:p>
      <w:r>
        <w:t>described, 170;</w:t>
      </w:r>
    </w:p>
    <w:p>
      <w:r>
        <w:t>as earthi ng point, 170;</w:t>
      </w:r>
    </w:p>
    <w:p>
      <w:r>
        <w:t>beginning of each zodiac,</w:t>
      </w:r>
    </w:p>
    <w:p>
      <w:r>
        <w:t>200; connects the zodiacs,</w:t>
      </w:r>
    </w:p>
    <w:p>
      <w:r>
        <w:t>194; degree, 53, 201;</w:t>
      </w:r>
    </w:p>
    <w:p>
      <w:r>
        <w:t>degree as personal angle,</w:t>
      </w:r>
    </w:p>
    <w:p>
      <w:r>
        <w:t>168; marks ‘birth into time’,</w:t>
      </w:r>
    </w:p>
    <w:p>
      <w:r>
        <w:t>63; sign, 118, 127, 169, 174,</w:t>
      </w:r>
    </w:p>
    <w:p>
      <w:r>
        <w:t>220, 223</w:t>
      </w:r>
    </w:p>
    <w:p>
      <w:r>
        <w:t>Aspects (astrological) , 64,</w:t>
      </w:r>
    </w:p>
    <w:p>
      <w:r>
        <w:t>91—120, 124—126, 142,</w:t>
      </w:r>
    </w:p>
    <w:p>
      <w:r>
        <w:t>155, 159, 163, 164, 169,</w:t>
      </w:r>
    </w:p>
    <w:p>
      <w:r>
        <w:t>173, 193, 203, 296, 303,</w:t>
      </w:r>
    </w:p>
    <w:p>
      <w:r>
        <w:t>304, 313, 314, 316, 328; as</w:t>
      </w:r>
    </w:p>
    <w:p>
      <w:r>
        <w:t>angles, 37; as personal</w:t>
      </w:r>
    </w:p>
    <w:p>
      <w:r>
        <w:t>angles, 96; attract conscious</w:t>
      </w:r>
    </w:p>
    <w:p>
      <w:r>
        <w:t>energy, 117; harmonic, 92,</w:t>
      </w:r>
    </w:p>
    <w:p>
      <w:r>
        <w:t>97—101, 328</w:t>
      </w:r>
    </w:p>
    <w:p>
      <w:r>
        <w:t>Astral , 14, 23, 24, 50, 184,</w:t>
      </w:r>
    </w:p>
    <w:p>
      <w:r>
        <w:t>198, 201, 226, 227, 233, 251, 259, 315, 330; body, 30, 167, 230, 249, 252;</w:t>
      </w:r>
    </w:p>
    <w:p>
      <w:r>
        <w:t>Plane, 15, 18, 30, 50, 51,</w:t>
      </w:r>
    </w:p>
    <w:p>
      <w:r>
        <w:t>134, 216, 224, 249, 250—</w:t>
      </w:r>
    </w:p>
    <w:p>
      <w:r>
        <w:t>253, 268, 290, 315, 343;</w:t>
      </w:r>
    </w:p>
    <w:p>
      <w:r>
        <w:t>Plane and angles, 249</w:t>
      </w:r>
    </w:p>
    <w:p>
      <w:r>
        <w:t>Astrogeography , 182</w:t>
      </w:r>
    </w:p>
    <w:p>
      <w:r>
        <w:t>Atoms , 23, 24, 28, 30, 37, 145,</w:t>
      </w:r>
    </w:p>
    <w:p>
      <w:r>
        <w:t>146, 147, 231</w:t>
      </w:r>
    </w:p>
    <w:p>
      <w:r>
        <w:t>Aura , 232, 347; and angles, 40</w:t>
      </w:r>
    </w:p>
    <w:p>
      <w:r>
        <w:t>Awareness axis , 235, 336</w:t>
      </w:r>
    </w:p>
    <w:p>
      <w:r>
        <w:t>Bailey, Alice , source</w:t>
      </w:r>
    </w:p>
    <w:p>
      <w:r>
        <w:t>material, 3</w:t>
      </w:r>
    </w:p>
    <w:p>
      <w:r>
        <w:t>Barriers , between layers of</w:t>
      </w:r>
    </w:p>
    <w:p>
      <w:r>
        <w:t>existence, etc., 16, 24, 165, 214, 241, 261, 262, 264, 338, 339 Base Centre , 64, 65, 68, 72,</w:t>
      </w:r>
    </w:p>
    <w:p>
      <w:r>
        <w:t>152, 173, 19 2, 194, 195,</w:t>
      </w:r>
    </w:p>
    <w:p>
      <w:r>
        <w:t>198, 200, 20 2, 209, 210,</w:t>
      </w:r>
    </w:p>
    <w:p>
      <w:r>
        <w:t>212, 215, 217—223, 225, 233, 247, 24 9, 253, 294,</w:t>
      </w:r>
    </w:p>
    <w:p>
      <w:r>
        <w:t>305, 310, 316, 327, 330—</w:t>
      </w:r>
    </w:p>
    <w:p>
      <w:r>
        <w:t>332; and Seventh Ray, 192;</w:t>
      </w:r>
    </w:p>
    <w:p>
      <w:r>
        <w:t>and sense of smell, 212</w:t>
      </w:r>
    </w:p>
    <w:p>
      <w:r>
        <w:t>Bible , 180, 236</w:t>
      </w:r>
    </w:p>
    <w:p>
      <w:r>
        <w:t>Birds , 133, 135, 138, 181, 344</w:t>
      </w:r>
    </w:p>
    <w:p>
      <w:r>
        <w:t>Birth , 47, 50, 60—63, 91, 96,</w:t>
      </w:r>
    </w:p>
    <w:p>
      <w:r>
        <w:t>104, 127, 149, 151, 152, 156,</w:t>
      </w:r>
    </w:p>
    <w:p>
      <w:r>
        <w:t>173, 179, 198, 199, 201, 223,</w:t>
      </w:r>
    </w:p>
    <w:p>
      <w:r>
        <w:t>242, 255, 256, 270, 336</w:t>
      </w:r>
    </w:p>
    <w:p>
      <w:r>
        <w:t>Black Holes , 154</w:t>
      </w:r>
    </w:p>
    <w:p>
      <w:r>
        <w:t>Blavatsky, Helena , 23, 92;</w:t>
      </w:r>
    </w:p>
    <w:p>
      <w:r>
        <w:t>source material, 3</w:t>
      </w:r>
    </w:p>
    <w:p>
      <w:r>
        <w:t>Breath , 175, 218, 219, 249,</w:t>
      </w:r>
    </w:p>
    <w:p>
      <w:r>
        <w:t>Buddhism , 261, 279</w:t>
      </w:r>
    </w:p>
    <w:p>
      <w:r>
        <w:t>Cancer , 108, 112, 187, 202;</w:t>
      </w:r>
    </w:p>
    <w:p>
      <w:r>
        <w:t>disease, 217, 278</w:t>
      </w:r>
    </w:p>
    <w:p>
      <w:r>
        <w:t>Capricorn , 108, 111, 112, 187,</w:t>
      </w:r>
    </w:p>
    <w:p>
      <w:r>
        <w:t>202, 323, 326; as either</w:t>
      </w:r>
    </w:p>
    <w:p>
      <w:r>
        <w:t>Fourth or Seventh Ray, 77</w:t>
      </w:r>
    </w:p>
    <w:p>
      <w:r>
        <w:t>Cardinal, Fixed, Mutable , 9,</w:t>
      </w:r>
    </w:p>
    <w:p>
      <w:r>
        <w:t>73, 74, 78, 103,  108, 112,</w:t>
      </w:r>
    </w:p>
    <w:p>
      <w:r>
        <w:t>127, 185, 186, 316;  Crosses, 185—190, 305, 306</w:t>
      </w:r>
    </w:p>
    <w:p>
      <w:r>
        <w:t>Celtic Cross , 68, 77, 106,</w:t>
      </w:r>
    </w:p>
    <w:p>
      <w:r>
        <w:t>109—111, 114, 125, 126,</w:t>
      </w:r>
    </w:p>
    <w:p>
      <w:r>
        <w:t>128, 129, 15 4, 155, 158,</w:t>
      </w:r>
    </w:p>
    <w:p>
      <w:r>
        <w:t>159, 185, 19 3, 197, 217,</w:t>
      </w:r>
    </w:p>
    <w:p>
      <w:r>
        <w:t>259, 290, 30 3, 304, 324;</w:t>
      </w:r>
    </w:p>
    <w:p>
      <w:r>
        <w:t>four segments, 202; relates</w:t>
      </w:r>
    </w:p>
    <w:p>
      <w:r>
        <w:t>zodiacs, 202; relevance to</w:t>
      </w:r>
    </w:p>
    <w:p>
      <w:r>
        <w:t>esoteric astrology, 64;</w:t>
      </w:r>
    </w:p>
    <w:p>
      <w:r>
        <w:t>symbolic meaning, 57</w:t>
      </w:r>
    </w:p>
    <w:p>
      <w:r>
        <w:t>Centre of Polarisation , 167,</w:t>
      </w:r>
    </w:p>
    <w:p>
      <w:r>
        <w:t>176, 179,  185, 187, 190,</w:t>
      </w:r>
    </w:p>
    <w:p>
      <w:r>
        <w:t>203, 204, 20 9, 219, 251,</w:t>
      </w:r>
    </w:p>
    <w:p>
      <w:r>
        <w:t>306</w:t>
      </w:r>
    </w:p>
    <w:p>
      <w:r>
        <w:t>Centres , 46, 57, 58, 65, 66, 79,</w:t>
      </w:r>
    </w:p>
    <w:p>
      <w:r>
        <w:t>81, 126, 148, 151, 167, 178, 216, 238—240, 248, 263,</w:t>
      </w:r>
    </w:p>
    <w:p>
      <w:r>
        <w:t>THE SEVEN RAYS TODAY</w:t>
      </w:r>
    </w:p>
    <w:p>
      <w:r>
        <w:t>368      264, 266, 293—295, 305—</w:t>
      </w:r>
    </w:p>
    <w:p>
      <w:r>
        <w:t>307, 312, 313, 330, 331;</w:t>
      </w:r>
    </w:p>
    <w:p>
      <w:r>
        <w:t>and angles, 152,  156—160,</w:t>
      </w:r>
    </w:p>
    <w:p>
      <w:r>
        <w:t>270, 271; and chakras explained, 154; and</w:t>
      </w:r>
    </w:p>
    <w:p>
      <w:r>
        <w:t>energies, 253; and Rays,</w:t>
      </w:r>
    </w:p>
    <w:p>
      <w:r>
        <w:t>68; and the horoscope, 63,</w:t>
      </w:r>
    </w:p>
    <w:p>
      <w:r>
        <w:t>64; during sleep, 249—252;</w:t>
      </w:r>
    </w:p>
    <w:p>
      <w:r>
        <w:t>formation, 160—163;</w:t>
      </w:r>
    </w:p>
    <w:p>
      <w:r>
        <w:t>hidden, 72; highest Human,</w:t>
      </w:r>
    </w:p>
    <w:p>
      <w:r>
        <w:t>238; of society, 181, 182; or</w:t>
      </w:r>
    </w:p>
    <w:p>
      <w:r>
        <w:t>chakras, as energy fields,</w:t>
      </w:r>
    </w:p>
    <w:p>
      <w:r>
        <w:t>191; or chakras,  as energy</w:t>
      </w:r>
    </w:p>
    <w:p>
      <w:r>
        <w:t>vortices, 57; or chakras, our</w:t>
      </w:r>
    </w:p>
    <w:p>
      <w:r>
        <w:t>higher, 46; planetary, 237,</w:t>
      </w:r>
    </w:p>
    <w:p>
      <w:r>
        <w:t>244; planets as, 85, 155;</w:t>
      </w:r>
    </w:p>
    <w:p>
      <w:r>
        <w:t>seven, 68 ( see also Base,</w:t>
      </w:r>
    </w:p>
    <w:p>
      <w:r>
        <w:t>Crown, Head, Heart, Sex,</w:t>
      </w:r>
    </w:p>
    <w:p>
      <w:r>
        <w:t>Solar Plexus, Throat</w:t>
      </w:r>
    </w:p>
    <w:p>
      <w:r>
        <w:t>Centres)</w:t>
      </w:r>
    </w:p>
    <w:p>
      <w:r>
        <w:t>Chakras , 40, 41, 46, 57, 79,</w:t>
      </w:r>
    </w:p>
    <w:p>
      <w:r>
        <w:t>81, 94, 114, 148, 152, 160—</w:t>
      </w:r>
    </w:p>
    <w:p>
      <w:r>
        <w:t>162, 173, 191, 192, 209,</w:t>
      </w:r>
    </w:p>
    <w:p>
      <w:r>
        <w:t>211, 216, 263, 264, 294,</w:t>
      </w:r>
    </w:p>
    <w:p>
      <w:r>
        <w:t>304, 305, 313, 333; and</w:t>
      </w:r>
    </w:p>
    <w:p>
      <w:r>
        <w:t>centres explained, 154; and</w:t>
      </w:r>
    </w:p>
    <w:p>
      <w:r>
        <w:t>senses, 264; junction of</w:t>
      </w:r>
    </w:p>
    <w:p>
      <w:r>
        <w:t>angles, 210; or centres as energy vortices, 57; or centres, our higher, 46; or</w:t>
      </w:r>
    </w:p>
    <w:p>
      <w:r>
        <w:t>centres, part of fields, 191</w:t>
      </w:r>
    </w:p>
    <w:p>
      <w:r>
        <w:t>Chi, 40, 43, 219, 266, 313</w:t>
      </w:r>
    </w:p>
    <w:p>
      <w:r>
        <w:t>Chladni , effect, 24</w:t>
      </w:r>
    </w:p>
    <w:p>
      <w:r>
        <w:t>Christ , 35; beings of</w:t>
      </w:r>
    </w:p>
    <w:p>
      <w:r>
        <w:t>consciousness, 45;</w:t>
      </w:r>
    </w:p>
    <w:p>
      <w:r>
        <w:t>consciousness, 236;</w:t>
      </w:r>
    </w:p>
    <w:p>
      <w:r>
        <w:t>crucifixion, 256; Second</w:t>
      </w:r>
    </w:p>
    <w:p>
      <w:r>
        <w:t>Primary, 237</w:t>
      </w:r>
    </w:p>
    <w:p>
      <w:r>
        <w:t>Colours , 36, 146, 147, 265,</w:t>
      </w:r>
    </w:p>
    <w:p>
      <w:r>
        <w:t>282, 283, 315, 320, 323,</w:t>
      </w:r>
    </w:p>
    <w:p>
      <w:r>
        <w:t>331; and consciousness,</w:t>
      </w:r>
    </w:p>
    <w:p>
      <w:r>
        <w:t>343; and Devas, 141; and</w:t>
      </w:r>
    </w:p>
    <w:p>
      <w:r>
        <w:t>Rays, 343—345;</w:t>
      </w:r>
    </w:p>
    <w:p>
      <w:r>
        <w:t>incomplete, 344; of chakras, 40; of skin, 170; of spectrum, 8; recognition,</w:t>
      </w:r>
    </w:p>
    <w:p>
      <w:r>
        <w:t>261 Concentration , 258, 288, 289,</w:t>
      </w:r>
    </w:p>
    <w:p>
      <w:r>
        <w:t>319, 320</w:t>
      </w:r>
    </w:p>
    <w:p>
      <w:r>
        <w:t>Conception , 60—63, 151, 152</w:t>
      </w:r>
    </w:p>
    <w:p>
      <w:r>
        <w:t>Conscience , 184, 190, 215,</w:t>
      </w:r>
    </w:p>
    <w:p>
      <w:r>
        <w:t>233,  235, 333</w:t>
      </w:r>
    </w:p>
    <w:p>
      <w:r>
        <w:t>Conscious bonding , 240—</w:t>
      </w:r>
    </w:p>
    <w:p>
      <w:r>
        <w:t>244; does not require</w:t>
      </w:r>
    </w:p>
    <w:p>
      <w:r>
        <w:t>angles, 240</w:t>
      </w:r>
    </w:p>
    <w:p>
      <w:r>
        <w:t>Constellations , 4, 15, 81,</w:t>
      </w:r>
    </w:p>
    <w:p>
      <w:r>
        <w:t>123—125</w:t>
      </w:r>
    </w:p>
    <w:p>
      <w:r>
        <w:t>Creative Hierarchies , 122,</w:t>
      </w:r>
    </w:p>
    <w:p>
      <w:r>
        <w:t>125</w:t>
      </w:r>
    </w:p>
    <w:p>
      <w:r>
        <w:t>Cross, angular, 326; equal-</w:t>
      </w:r>
    </w:p>
    <w:p>
      <w:r>
        <w:t>armed, 57, 60, 64 (see also</w:t>
      </w:r>
    </w:p>
    <w:p>
      <w:r>
        <w:t>Celtic Cross)</w:t>
      </w:r>
    </w:p>
    <w:p>
      <w:r>
        <w:t>Crosses , (see Cardinal, Fixed</w:t>
      </w:r>
    </w:p>
    <w:p>
      <w:r>
        <w:t>and Mutable)</w:t>
      </w:r>
    </w:p>
    <w:p>
      <w:r>
        <w:t>Crown Centre , 64, 65, 68, 72,</w:t>
      </w:r>
    </w:p>
    <w:p>
      <w:r>
        <w:t>152, 176, 19 2, 209—211,</w:t>
      </w:r>
    </w:p>
    <w:p>
      <w:r>
        <w:t>215, 217—219, 221, 222,</w:t>
      </w:r>
    </w:p>
    <w:p>
      <w:r>
        <w:t>233, 247, 253, 305, 330—</w:t>
      </w:r>
    </w:p>
    <w:p>
      <w:r>
        <w:t>333; access of Ray energy</w:t>
      </w:r>
    </w:p>
    <w:p>
      <w:r>
        <w:t>as the will, 176; and Ray</w:t>
      </w:r>
    </w:p>
    <w:p>
      <w:r>
        <w:t>energy, 194</w:t>
      </w:r>
    </w:p>
    <w:p>
      <w:r>
        <w:t>Crown chakra , 148, 175</w:t>
      </w:r>
    </w:p>
    <w:p>
      <w:r>
        <w:t>Crystal , 150</w:t>
      </w:r>
    </w:p>
    <w:p>
      <w:r>
        <w:t>Crystallise , 151, 228, 255, 267</w:t>
      </w:r>
    </w:p>
    <w:p>
      <w:r>
        <w:t>Daath , Throat Centre, 64</w:t>
      </w:r>
    </w:p>
    <w:p>
      <w:r>
        <w:t>De-angling , 275, 293, 295,</w:t>
      </w:r>
    </w:p>
    <w:p>
      <w:r>
        <w:t>296, 299—304, 309, 315</w:t>
      </w:r>
    </w:p>
    <w:p>
      <w:r>
        <w:t>Death , 8, 41, 50, 139, 192,</w:t>
      </w:r>
    </w:p>
    <w:p>
      <w:r>
        <w:t>227, 255, 25 6, 273, 278,</w:t>
      </w:r>
    </w:p>
    <w:p>
      <w:r>
        <w:t>295, 342; and initiation, 179</w:t>
      </w:r>
    </w:p>
    <w:p>
      <w:r>
        <w:t>Degrees , 53, 63, 65, 92, 93,</w:t>
      </w:r>
    </w:p>
    <w:p>
      <w:r>
        <w:t>100, 109, 116—118, 120—</w:t>
      </w:r>
    </w:p>
    <w:p>
      <w:r>
        <w:t>125, 127, 154—159, 163,</w:t>
      </w:r>
    </w:p>
    <w:p>
      <w:r>
        <w:t>168, 194, 19 5, 200—204,</w:t>
      </w:r>
    </w:p>
    <w:p>
      <w:r>
        <w:t>209, 240, 26 7, 312—314,</w:t>
      </w:r>
    </w:p>
    <w:p>
      <w:r>
        <w:t>317, 326; ‘360’ spirits, 312;</w:t>
      </w:r>
    </w:p>
    <w:p>
      <w:r>
        <w:t>as angles, 121; meaning,</w:t>
      </w:r>
    </w:p>
    <w:p>
      <w:r>
        <w:t>118</w:t>
      </w:r>
    </w:p>
    <w:p>
      <w:r>
        <w:t>Demons , 260, 261, 315, 316</w:t>
      </w:r>
    </w:p>
    <w:p>
      <w:r>
        <w:t>Descendant , 57, 61, 62, 64,</w:t>
      </w:r>
    </w:p>
    <w:p>
      <w:r>
        <w:t>65, 69, 109, 126, 128, 202, 210, 213—215, 222, 304</w:t>
      </w:r>
    </w:p>
    <w:p>
      <w:r>
        <w:t>THE SEVEN RAYS TODAY</w:t>
      </w:r>
    </w:p>
    <w:p>
      <w:r>
        <w:t>369 Devas , 11, 17, 22, 38, 42—47,</w:t>
      </w:r>
    </w:p>
    <w:p>
      <w:r>
        <w:t>81, 83—85, 124, 147, 149,</w:t>
      </w:r>
    </w:p>
    <w:p>
      <w:r>
        <w:t>152, 166, 234, 236, 248, 253, 283, 307, 312, 315, 316, 320; 363; and angles,</w:t>
      </w:r>
    </w:p>
    <w:p>
      <w:r>
        <w:t>4; and planets, 142, 144;</w:t>
      </w:r>
    </w:p>
    <w:p>
      <w:r>
        <w:t>Angelic, 237, 238; as form,</w:t>
      </w:r>
    </w:p>
    <w:p>
      <w:r>
        <w:t>135; create angles, 140;</w:t>
      </w:r>
    </w:p>
    <w:p>
      <w:r>
        <w:t>difference from Elementals,</w:t>
      </w:r>
    </w:p>
    <w:p>
      <w:r>
        <w:t>43; difference to Humans,</w:t>
      </w:r>
    </w:p>
    <w:p>
      <w:r>
        <w:t>136, 141; different</w:t>
      </w:r>
    </w:p>
    <w:p>
      <w:r>
        <w:t>evolutionary method to</w:t>
      </w:r>
    </w:p>
    <w:p>
      <w:r>
        <w:t>Humans, 133,134; dominion</w:t>
      </w:r>
    </w:p>
    <w:p>
      <w:r>
        <w:t>over Elemental world, 138;</w:t>
      </w:r>
    </w:p>
    <w:p>
      <w:r>
        <w:t>evolution as a species, 138;</w:t>
      </w:r>
    </w:p>
    <w:p>
      <w:r>
        <w:t>evolutionary goal, 38; have</w:t>
      </w:r>
    </w:p>
    <w:p>
      <w:r>
        <w:t>four bodies, 139; individuals,</w:t>
      </w:r>
    </w:p>
    <w:p>
      <w:r>
        <w:t>138; life-stream,143; of the</w:t>
      </w:r>
    </w:p>
    <w:p>
      <w:r>
        <w:t>Third Plane, 238; opposing</w:t>
      </w:r>
    </w:p>
    <w:p>
      <w:r>
        <w:t>outlook, 135; parallel</w:t>
      </w:r>
    </w:p>
    <w:p>
      <w:r>
        <w:t>evolution to Humans, 138;</w:t>
      </w:r>
    </w:p>
    <w:p>
      <w:r>
        <w:t>personified, 137; speech</w:t>
      </w:r>
    </w:p>
    <w:p>
      <w:r>
        <w:t>and music, 140</w:t>
      </w:r>
    </w:p>
    <w:p>
      <w:r>
        <w:t>Devic , 42, 45, 106, 113, 117,</w:t>
      </w:r>
    </w:p>
    <w:p>
      <w:r>
        <w:t>131, 143, 144, 147—149,</w:t>
      </w:r>
    </w:p>
    <w:p>
      <w:r>
        <w:t>152—154, 163, 169, 173,</w:t>
      </w:r>
    </w:p>
    <w:p>
      <w:r>
        <w:t>181, 191, 193, 200, 201,</w:t>
      </w:r>
    </w:p>
    <w:p>
      <w:r>
        <w:t>209, 219, 220, 224—226, 235, 236, 243, 247, 257, 259, 263, 265, 272, 280,</w:t>
      </w:r>
    </w:p>
    <w:p>
      <w:r>
        <w:t>292, 294, 297, 312, 313,</w:t>
      </w:r>
    </w:p>
    <w:p>
      <w:r>
        <w:t>324, 331, 335, 341, 344;</w:t>
      </w:r>
    </w:p>
    <w:p>
      <w:r>
        <w:t>and Human, the difference,</w:t>
      </w:r>
    </w:p>
    <w:p>
      <w:r>
        <w:t>47; Archangels, 123, 237;</w:t>
      </w:r>
    </w:p>
    <w:p>
      <w:r>
        <w:t>Angels, 269; creation, 141;</w:t>
      </w:r>
    </w:p>
    <w:p>
      <w:r>
        <w:t>energy like Alternating</w:t>
      </w:r>
    </w:p>
    <w:p>
      <w:r>
        <w:t>Current, 161; evolution, 11,</w:t>
      </w:r>
    </w:p>
    <w:p>
      <w:r>
        <w:t>38, 39, 44, 81, 137, 138,</w:t>
      </w:r>
    </w:p>
    <w:p>
      <w:r>
        <w:t>140, 164, 238, 248, 252,</w:t>
      </w:r>
    </w:p>
    <w:p>
      <w:r>
        <w:t>273, 363;</w:t>
      </w:r>
    </w:p>
    <w:p>
      <w:r>
        <w:t>evolution through</w:t>
      </w:r>
    </w:p>
    <w:p>
      <w:r>
        <w:t>adaptation, 132; exception</w:t>
      </w:r>
    </w:p>
    <w:p>
      <w:r>
        <w:t>of  highly evolved creatures,</w:t>
      </w:r>
    </w:p>
    <w:p>
      <w:r>
        <w:t>133; forces work through angles, 122;  form, 14, 21, 135; function, 105;</w:t>
      </w:r>
    </w:p>
    <w:p>
      <w:r>
        <w:t>hierarchy, 166, 184, 269, 314; Kingdom, 146, 234;</w:t>
      </w:r>
    </w:p>
    <w:p>
      <w:r>
        <w:t>kundalini serpent, 80; life in</w:t>
      </w:r>
    </w:p>
    <w:p>
      <w:r>
        <w:t>more depth, 134; life, closer look, 136; life-forms, 132; Lords of Karma, 50;</w:t>
      </w:r>
    </w:p>
    <w:p>
      <w:r>
        <w:t>manifestation, 22; planetary</w:t>
      </w:r>
    </w:p>
    <w:p>
      <w:r>
        <w:t>lives, 57, 62, 83, 84, 142;</w:t>
      </w:r>
    </w:p>
    <w:p>
      <w:r>
        <w:t>substance, 320; their role,</w:t>
      </w:r>
    </w:p>
    <w:p>
      <w:r>
        <w:t>47</w:t>
      </w:r>
    </w:p>
    <w:p>
      <w:r>
        <w:t>Devil , 45</w:t>
      </w:r>
    </w:p>
    <w:p>
      <w:r>
        <w:t>Disease , 149, 182, 216, 217,</w:t>
      </w:r>
    </w:p>
    <w:p>
      <w:r>
        <w:t>259, 276, 296</w:t>
      </w:r>
    </w:p>
    <w:p>
      <w:r>
        <w:t>Divine Law , 274</w:t>
      </w:r>
    </w:p>
    <w:p>
      <w:r>
        <w:t>Divine Mother , 35</w:t>
      </w:r>
    </w:p>
    <w:p>
      <w:r>
        <w:t>Divine Plan , 22, 45, 140, 142,</w:t>
      </w:r>
    </w:p>
    <w:p>
      <w:r>
        <w:t>146, 164—166, 257, 268,</w:t>
      </w:r>
    </w:p>
    <w:p>
      <w:r>
        <w:t>277</w:t>
      </w:r>
    </w:p>
    <w:p>
      <w:r>
        <w:t>DNA , 147, 151</w:t>
      </w:r>
    </w:p>
    <w:p>
      <w:r>
        <w:t>Dowsing , 44, 232</w:t>
      </w:r>
    </w:p>
    <w:p>
      <w:r>
        <w:t>Dreaming , conscious, 300, 301</w:t>
      </w:r>
    </w:p>
    <w:p>
      <w:r>
        <w:t>Dreams , 41, 249, 250, 275,</w:t>
      </w:r>
    </w:p>
    <w:p>
      <w:r>
        <w:t>300</w:t>
      </w:r>
    </w:p>
    <w:p>
      <w:r>
        <w:t>Dualism , of planetary lives, 83</w:t>
      </w:r>
    </w:p>
    <w:p>
      <w:r>
        <w:t>Duality , 20, 49, 53, 54, 149,</w:t>
      </w:r>
    </w:p>
    <w:p>
      <w:r>
        <w:t>161, 207, 20 8, 225, 226,</w:t>
      </w:r>
    </w:p>
    <w:p>
      <w:r>
        <w:t>234, 236, 23 7, 254, 298,</w:t>
      </w:r>
    </w:p>
    <w:p>
      <w:r>
        <w:t>339—341</w:t>
      </w:r>
    </w:p>
    <w:p>
      <w:r>
        <w:t>Earth , a non-sacred planet, 83,</w:t>
      </w:r>
    </w:p>
    <w:p>
      <w:r>
        <w:t>164; becoming a sacred planet, 184</w:t>
      </w:r>
    </w:p>
    <w:p>
      <w:r>
        <w:t>Earth Logos , 277</w:t>
      </w:r>
    </w:p>
    <w:p>
      <w:r>
        <w:t>Earth Plane , 224, 315, 327,</w:t>
      </w:r>
    </w:p>
    <w:p>
      <w:r>
        <w:t>343</w:t>
      </w:r>
    </w:p>
    <w:p>
      <w:r>
        <w:t>Earth Zodiac , 192—204, 216,</w:t>
      </w:r>
    </w:p>
    <w:p>
      <w:r>
        <w:t>221, 222, 29 4, 305, 307,</w:t>
      </w:r>
    </w:p>
    <w:p>
      <w:r>
        <w:t>312, 316, 323, 326</w:t>
      </w:r>
    </w:p>
    <w:p>
      <w:r>
        <w:t>Elementals , 11, 14, 17, 38,</w:t>
      </w:r>
    </w:p>
    <w:p>
      <w:r>
        <w:t>42—44, 81, 83, 122—124,</w:t>
      </w:r>
    </w:p>
    <w:p>
      <w:r>
        <w:t>131, 135—138, 141, 143—</w:t>
      </w:r>
    </w:p>
    <w:p>
      <w:r>
        <w:t>150, 152—154, 161, 191,</w:t>
      </w:r>
    </w:p>
    <w:p>
      <w:r>
        <w:t>219, 221, 223—225, 238,</w:t>
      </w:r>
    </w:p>
    <w:p>
      <w:r>
        <w:t>247, 248, 25 3, 263, 265,</w:t>
      </w:r>
    </w:p>
    <w:p>
      <w:r>
        <w:t>282, 283, 312—317, 330,</w:t>
      </w:r>
    </w:p>
    <w:p>
      <w:r>
        <w:t>332; and temperature, 260; as activated angles, 259; as forces, 137; difference</w:t>
      </w:r>
    </w:p>
    <w:p>
      <w:r>
        <w:t>between their levels, 146;</w:t>
      </w:r>
    </w:p>
    <w:p>
      <w:r>
        <w:t>THE SEVEN RAYS TODAY</w:t>
      </w:r>
    </w:p>
    <w:p>
      <w:r>
        <w:t>370 difference from Devas, 43;</w:t>
      </w:r>
    </w:p>
    <w:p>
      <w:r>
        <w:t>energy, 341; evolution, 273;</w:t>
      </w:r>
    </w:p>
    <w:p>
      <w:r>
        <w:t>Gods, 22; intention, 320; Kingdom, 145; life-stream, 143; lives, 124</w:t>
      </w:r>
    </w:p>
    <w:p>
      <w:r>
        <w:t>Equinoxes , Precession of, 60,</w:t>
      </w:r>
    </w:p>
    <w:p>
      <w:r>
        <w:t>199, 202</w:t>
      </w:r>
    </w:p>
    <w:p>
      <w:r>
        <w:t>Etheric , 15, 30, 39, 46, 94,</w:t>
      </w:r>
    </w:p>
    <w:p>
      <w:r>
        <w:t>133, 136, 138—141, 147,</w:t>
      </w:r>
    </w:p>
    <w:p>
      <w:r>
        <w:t>150, 209, 216, 217, 222,</w:t>
      </w:r>
    </w:p>
    <w:p>
      <w:r>
        <w:t>230—233, 251, 255, 305,</w:t>
      </w:r>
    </w:p>
    <w:p>
      <w:r>
        <w:t>309, 317; angles, 290;</w:t>
      </w:r>
    </w:p>
    <w:p>
      <w:r>
        <w:t>angular structure, 41;</w:t>
      </w:r>
    </w:p>
    <w:p>
      <w:r>
        <w:t>centres, 294; channels, 290;</w:t>
      </w:r>
    </w:p>
    <w:p>
      <w:r>
        <w:t>consists of every fourth sub-</w:t>
      </w:r>
    </w:p>
    <w:p>
      <w:r>
        <w:t>plane, 134; energies, our</w:t>
      </w:r>
    </w:p>
    <w:p>
      <w:r>
        <w:t>abilities to use, 229; energy,</w:t>
      </w:r>
    </w:p>
    <w:p>
      <w:r>
        <w:t>231, 232; environment, 229;</w:t>
      </w:r>
    </w:p>
    <w:p>
      <w:r>
        <w:t>nucleus, 40; of fourth sub-</w:t>
      </w:r>
    </w:p>
    <w:p>
      <w:r>
        <w:t>planes, 44, 252; Fourth Ray,</w:t>
      </w:r>
    </w:p>
    <w:p>
      <w:r>
        <w:t>167; sense, 21 4, 229, 230;</w:t>
      </w:r>
    </w:p>
    <w:p>
      <w:r>
        <w:t>sheath, 40; web, 28; web or</w:t>
      </w:r>
    </w:p>
    <w:p>
      <w:r>
        <w:t>angular structure, 346</w:t>
      </w:r>
    </w:p>
    <w:p>
      <w:r>
        <w:t>Etheric body , 30, 230, 239,</w:t>
      </w:r>
    </w:p>
    <w:p>
      <w:r>
        <w:t>249, 292; 310; or energy</w:t>
      </w:r>
    </w:p>
    <w:p>
      <w:r>
        <w:t>body, 262</w:t>
      </w:r>
    </w:p>
    <w:p>
      <w:r>
        <w:t>Etheric Plane , 28, 30, 39, 46,</w:t>
      </w:r>
    </w:p>
    <w:p>
      <w:r>
        <w:t>47, 50, 133, 134, 139, 216, 239, 251, 252, 255, 260, 268, 305, 343; angles, 249;</w:t>
      </w:r>
    </w:p>
    <w:p>
      <w:r>
        <w:t>confusion over, 30</w:t>
      </w:r>
    </w:p>
    <w:p>
      <w:r>
        <w:t>Evil, 85, 235, 236, 269</w:t>
      </w:r>
    </w:p>
    <w:p>
      <w:r>
        <w:t>Fall of Man , 46</w:t>
      </w:r>
    </w:p>
    <w:p>
      <w:r>
        <w:t>Feng shui , 216, 284, 313</w:t>
      </w:r>
    </w:p>
    <w:p>
      <w:r>
        <w:t>Fibonacci series , 283</w:t>
      </w:r>
    </w:p>
    <w:p>
      <w:r>
        <w:t>Fifth Plane , 15, 18, 46, 74,</w:t>
      </w:r>
    </w:p>
    <w:p>
      <w:r>
        <w:t>133, 335; and objective</w:t>
      </w:r>
    </w:p>
    <w:p>
      <w:r>
        <w:t>mind, 191</w:t>
      </w:r>
    </w:p>
    <w:p>
      <w:r>
        <w:t>Fifth Ray , 9, 20, 47, 68, 78, 87,</w:t>
      </w:r>
    </w:p>
    <w:p>
      <w:r>
        <w:t>97, 98, 100, 106, 167, 187,</w:t>
      </w:r>
    </w:p>
    <w:p>
      <w:r>
        <w:t>190, 234, 236, 308, 323,</w:t>
      </w:r>
    </w:p>
    <w:p>
      <w:r>
        <w:t>327, 330—335, 342, 345,</w:t>
      </w:r>
    </w:p>
    <w:p>
      <w:r>
        <w:t>346; and sight, 213; and Solar Plexus Centre, 192; of Truth, 330; of Truth or</w:t>
      </w:r>
    </w:p>
    <w:p>
      <w:r>
        <w:t>Concrete Science, 176 First Aspect  (of the Absolute),</w:t>
      </w:r>
    </w:p>
    <w:p>
      <w:r>
        <w:t>11, 21, 22, 44, 149</w:t>
      </w:r>
    </w:p>
    <w:p>
      <w:r>
        <w:t>First Plane , 35, 39, 13 1, 138,</w:t>
      </w:r>
    </w:p>
    <w:p>
      <w:r>
        <w:t>238</w:t>
      </w:r>
    </w:p>
    <w:p>
      <w:r>
        <w:t>First Primary , 11, 38, 39, 43,</w:t>
      </w:r>
    </w:p>
    <w:p>
      <w:r>
        <w:t>60, 62, 65, 72, 80, 83, 84,</w:t>
      </w:r>
    </w:p>
    <w:p>
      <w:r>
        <w:t>112—114, 122— 124, 128,</w:t>
      </w:r>
    </w:p>
    <w:p>
      <w:r>
        <w:t>131, 136, 13 7, 144—149,</w:t>
      </w:r>
    </w:p>
    <w:p>
      <w:r>
        <w:t>151, 159—162, 165, 166,</w:t>
      </w:r>
    </w:p>
    <w:p>
      <w:r>
        <w:t>169—172, 176, 186, 194,</w:t>
      </w:r>
    </w:p>
    <w:p>
      <w:r>
        <w:t>208, 210, 21 1, 217—219,</w:t>
      </w:r>
    </w:p>
    <w:p>
      <w:r>
        <w:t>222, 236, 23 7, 247, 257,</w:t>
      </w:r>
    </w:p>
    <w:p>
      <w:r>
        <w:t>267, 278, 27 9, 287, 288,</w:t>
      </w:r>
    </w:p>
    <w:p>
      <w:r>
        <w:t>296, 297, 30 1, 312, 313,</w:t>
      </w:r>
    </w:p>
    <w:p>
      <w:r>
        <w:t>339; as archetypal seed,</w:t>
      </w:r>
    </w:p>
    <w:p>
      <w:r>
        <w:t>137; as archetype, 257; as</w:t>
      </w:r>
    </w:p>
    <w:p>
      <w:r>
        <w:t>Direct Current and</w:t>
      </w:r>
    </w:p>
    <w:p>
      <w:r>
        <w:t>Elemental, 161; as life-force,</w:t>
      </w:r>
    </w:p>
    <w:p>
      <w:r>
        <w:t>176; as Monadic essence,</w:t>
      </w:r>
    </w:p>
    <w:p>
      <w:r>
        <w:t>247; as pure number, 136;</w:t>
      </w:r>
    </w:p>
    <w:p>
      <w:r>
        <w:t>as spiritual motivation, 194;</w:t>
      </w:r>
    </w:p>
    <w:p>
      <w:r>
        <w:t>as stellar energy, 217;</w:t>
      </w:r>
    </w:p>
    <w:p>
      <w:r>
        <w:t>includes Second Primary,</w:t>
      </w:r>
    </w:p>
    <w:p>
      <w:r>
        <w:t>161; of Will, 287, 288;</w:t>
      </w:r>
    </w:p>
    <w:p>
      <w:r>
        <w:t>relates to M.C., 60</w:t>
      </w:r>
    </w:p>
    <w:p>
      <w:r>
        <w:t>First Ray , 8, 9, 20, 28, 31, 35,</w:t>
      </w:r>
    </w:p>
    <w:p>
      <w:r>
        <w:t>44, 49, 68, 72, 74, 78, 87,</w:t>
      </w:r>
    </w:p>
    <w:p>
      <w:r>
        <w:t>97, 98, 142, 145, 153, 166, 187, 190, 19 2, 219, 220,</w:t>
      </w:r>
    </w:p>
    <w:p>
      <w:r>
        <w:t>238, 262, 31 2, 323, 327,</w:t>
      </w:r>
    </w:p>
    <w:p>
      <w:r>
        <w:t>328, 330—334, 338—346;</w:t>
      </w:r>
    </w:p>
    <w:p>
      <w:r>
        <w:t>as archetype, 153; energy,</w:t>
      </w:r>
    </w:p>
    <w:p>
      <w:r>
        <w:t>28; of Will, 35, 312, 330</w:t>
      </w:r>
    </w:p>
    <w:p>
      <w:r>
        <w:t>Fourth Plane , 15, 30, 39, 44—</w:t>
      </w:r>
    </w:p>
    <w:p>
      <w:r>
        <w:t>47, 133, 233, 235, 239, 252,</w:t>
      </w:r>
    </w:p>
    <w:p>
      <w:r>
        <w:t>260, 305, 307, 335; and</w:t>
      </w:r>
    </w:p>
    <w:p>
      <w:r>
        <w:t>angles, 255; of Intuition, 139</w:t>
      </w:r>
    </w:p>
    <w:p>
      <w:r>
        <w:t>Fourth Ray , 9, 20, 30, 39, 44,</w:t>
      </w:r>
    </w:p>
    <w:p>
      <w:r>
        <w:t>68, 75, 77, 78, 97, 98, 106,</w:t>
      </w:r>
    </w:p>
    <w:p>
      <w:r>
        <w:t>112, 134, 13 5, 157, 167,</w:t>
      </w:r>
    </w:p>
    <w:p>
      <w:r>
        <w:t>187, 200, 213, 214, 233—</w:t>
      </w:r>
    </w:p>
    <w:p>
      <w:r>
        <w:t>235, 237, 23 9, 243, 262,</w:t>
      </w:r>
    </w:p>
    <w:p>
      <w:r>
        <w:t>305, 307, 326, 327, 330—</w:t>
      </w:r>
    </w:p>
    <w:p>
      <w:r>
        <w:t>335, 340, 34 2, 345—347;</w:t>
      </w:r>
    </w:p>
    <w:p>
      <w:r>
        <w:t>and Heart Centre, 192; and touch, 213; enlarge</w:t>
      </w:r>
    </w:p>
    <w:p>
      <w:r>
        <w:t>description, 28;</w:t>
      </w:r>
    </w:p>
    <w:p>
      <w:r>
        <w:t>THE SEVEN RAYS TODAY</w:t>
      </w:r>
    </w:p>
    <w:p>
      <w:r>
        <w:t>371      etheric linking, 217</w:t>
      </w:r>
    </w:p>
    <w:p>
      <w:r>
        <w:t>Free-will , 141, 165, 244, 269—</w:t>
      </w:r>
    </w:p>
    <w:p>
      <w:r>
        <w:t>280; choice of how angles are used, 272</w:t>
      </w:r>
    </w:p>
    <w:p>
      <w:r>
        <w:t>Galaxies , 15, 21, 123, 144,</w:t>
      </w:r>
    </w:p>
    <w:p>
      <w:r>
        <w:t>194</w:t>
      </w:r>
    </w:p>
    <w:p>
      <w:r>
        <w:t>Garden of Eden , 180, 215</w:t>
      </w:r>
    </w:p>
    <w:p>
      <w:r>
        <w:t>Gemini,  112, 187</w:t>
      </w:r>
    </w:p>
    <w:p>
      <w:r>
        <w:t>Ghosts , 44</w:t>
      </w:r>
    </w:p>
    <w:p>
      <w:r>
        <w:t>God, 7, 10, 14, 28, 31, 35, 38,</w:t>
      </w:r>
    </w:p>
    <w:p>
      <w:r>
        <w:t>45, 54, 56, 84, 131, 146,</w:t>
      </w:r>
    </w:p>
    <w:p>
      <w:r>
        <w:t>166, 185, 186, 214, 236—</w:t>
      </w:r>
    </w:p>
    <w:p>
      <w:r>
        <w:t>239, 248, 274, 306, 307,</w:t>
      </w:r>
    </w:p>
    <w:p>
      <w:r>
        <w:t>322</w:t>
      </w:r>
    </w:p>
    <w:p>
      <w:r>
        <w:t>Goddess, 54, 56</w:t>
      </w:r>
    </w:p>
    <w:p>
      <w:r>
        <w:t>Gods , 11, 22, 81—83, 144,</w:t>
      </w:r>
    </w:p>
    <w:p>
      <w:r>
        <w:t>152, 163, 166, 185, 238,</w:t>
      </w:r>
    </w:p>
    <w:p>
      <w:r>
        <w:t>258, 273, 306, 309, 311,</w:t>
      </w:r>
    </w:p>
    <w:p>
      <w:r>
        <w:t>320; as archetypes, 169;</w:t>
      </w:r>
    </w:p>
    <w:p>
      <w:r>
        <w:t>Elemental, 123</w:t>
      </w:r>
    </w:p>
    <w:p>
      <w:r>
        <w:t>Golden Mean , 283</w:t>
      </w:r>
    </w:p>
    <w:p>
      <w:r>
        <w:t>Great Bear , 81</w:t>
      </w:r>
    </w:p>
    <w:p>
      <w:r>
        <w:t>Great Year , 201, 202</w:t>
      </w:r>
    </w:p>
    <w:p>
      <w:r>
        <w:t>Greater Zodiac , 199, 200, 214</w:t>
      </w:r>
    </w:p>
    <w:p>
      <w:r>
        <w:t>Group souls , 133, 143, 344,</w:t>
      </w:r>
    </w:p>
    <w:p>
      <w:r>
        <w:t>346</w:t>
      </w:r>
    </w:p>
    <w:p>
      <w:r>
        <w:t>Groups , should strengthen</w:t>
      </w:r>
    </w:p>
    <w:p>
      <w:r>
        <w:t>individuality, 142</w:t>
      </w:r>
    </w:p>
    <w:p>
      <w:r>
        <w:t>Habits , 174, 245, 266, 270,</w:t>
      </w:r>
    </w:p>
    <w:p>
      <w:r>
        <w:t>287, 288, 303, 304</w:t>
      </w:r>
    </w:p>
    <w:p>
      <w:r>
        <w:t>Hara centre , 216</w:t>
      </w:r>
    </w:p>
    <w:p>
      <w:r>
        <w:t>Harmonics , 155, 164, 319,</w:t>
      </w:r>
    </w:p>
    <w:p>
      <w:r>
        <w:t>320, 329; aspects, 99, 103,</w:t>
      </w:r>
    </w:p>
    <w:p>
      <w:r>
        <w:t>105, 106, 110, 125, 328;</w:t>
      </w:r>
    </w:p>
    <w:p>
      <w:r>
        <w:t>aspects and Rays, 96—98;</w:t>
      </w:r>
    </w:p>
    <w:p>
      <w:r>
        <w:t>aspects explained, 92, 93;</w:t>
      </w:r>
    </w:p>
    <w:p>
      <w:r>
        <w:t>astrology, 99; charts, 100;</w:t>
      </w:r>
    </w:p>
    <w:p>
      <w:r>
        <w:t>network in horoscope, 101;</w:t>
      </w:r>
    </w:p>
    <w:p>
      <w:r>
        <w:t>ratio determines Ray make-</w:t>
      </w:r>
    </w:p>
    <w:p>
      <w:r>
        <w:t>up, 157; relationship, 79,</w:t>
      </w:r>
    </w:p>
    <w:p>
      <w:r>
        <w:t>155, 240; resonance, 37</w:t>
      </w:r>
    </w:p>
    <w:p>
      <w:r>
        <w:t>Head Centre , 60, 65, 68, 106,</w:t>
      </w:r>
    </w:p>
    <w:p>
      <w:r>
        <w:t>109, 126, 127, 129, 167—173, 191—194, 197, 200,</w:t>
      </w:r>
    </w:p>
    <w:p>
      <w:r>
        <w:t>210, 212, 215, 217—222, 233—236, 250, 259, 266,</w:t>
      </w:r>
    </w:p>
    <w:p>
      <w:r>
        <w:t>267, 274, 29 3, 305, 311,</w:t>
      </w:r>
    </w:p>
    <w:p>
      <w:r>
        <w:t>315, 330—333, 335, 336; and Ascendan t, 194; and</w:t>
      </w:r>
    </w:p>
    <w:p>
      <w:r>
        <w:t>pineal, 175; or chakra, 148;</w:t>
      </w:r>
    </w:p>
    <w:p>
      <w:r>
        <w:t>position on horoscope, 76</w:t>
      </w:r>
    </w:p>
    <w:p>
      <w:r>
        <w:t>Healing , 150, 165, 216, 307,</w:t>
      </w:r>
    </w:p>
    <w:p>
      <w:r>
        <w:t>308, 342, 345; of root cause,</w:t>
      </w:r>
    </w:p>
    <w:p>
      <w:r>
        <w:t>41</w:t>
      </w:r>
    </w:p>
    <w:p>
      <w:r>
        <w:t>Heart Centre , 65, 68, 106, 109,</w:t>
      </w:r>
    </w:p>
    <w:p>
      <w:r>
        <w:t>130, 152, 16 7, 179, 192,</w:t>
      </w:r>
    </w:p>
    <w:p>
      <w:r>
        <w:t>194, 195, 20 0, 204, 209,</w:t>
      </w:r>
    </w:p>
    <w:p>
      <w:r>
        <w:t>210, 213—218, 222, 227—</w:t>
      </w:r>
    </w:p>
    <w:p>
      <w:r>
        <w:t>237, 243, 24 9, 259, 281,</w:t>
      </w:r>
    </w:p>
    <w:p>
      <w:r>
        <w:t>295, 305—307, 309, 311,</w:t>
      </w:r>
    </w:p>
    <w:p>
      <w:r>
        <w:t>330, 331— 333, 335—338;</w:t>
      </w:r>
    </w:p>
    <w:p>
      <w:r>
        <w:t>and Fourth Ray, 192; and</w:t>
      </w:r>
    </w:p>
    <w:p>
      <w:r>
        <w:t>polarity, 227; and</w:t>
      </w:r>
    </w:p>
    <w:p>
      <w:r>
        <w:t>superconsciousness, 190;</w:t>
      </w:r>
    </w:p>
    <w:p>
      <w:r>
        <w:t>and the working of angles,</w:t>
      </w:r>
    </w:p>
    <w:p>
      <w:r>
        <w:t>228; and touch, 213; as</w:t>
      </w:r>
    </w:p>
    <w:p>
      <w:r>
        <w:t>conscience, 184; at</w:t>
      </w:r>
    </w:p>
    <w:p>
      <w:r>
        <w:t>Descendant, 213;</w:t>
      </w:r>
    </w:p>
    <w:p>
      <w:r>
        <w:t>polarisation, 228, 307;</w:t>
      </w:r>
    </w:p>
    <w:p>
      <w:r>
        <w:t>polarisation a new</w:t>
      </w:r>
    </w:p>
    <w:p>
      <w:r>
        <w:t>adventure, 183; polarisation</w:t>
      </w:r>
    </w:p>
    <w:p>
      <w:r>
        <w:t>as natural evolution of our</w:t>
      </w:r>
    </w:p>
    <w:p>
      <w:r>
        <w:t>species, 184; polarisation radical change of consciousness, 191;</w:t>
      </w:r>
    </w:p>
    <w:p>
      <w:r>
        <w:t>position on horoscope, 76;</w:t>
      </w:r>
    </w:p>
    <w:p>
      <w:r>
        <w:t>re-orientation required to</w:t>
      </w:r>
    </w:p>
    <w:p>
      <w:r>
        <w:t>change man and society,</w:t>
      </w:r>
    </w:p>
    <w:p>
      <w:r>
        <w:t>177; world of angles, 214</w:t>
      </w:r>
    </w:p>
    <w:p>
      <w:r>
        <w:t>Hierarchy , 18, 84, 87, 122,</w:t>
      </w:r>
    </w:p>
    <w:p>
      <w:r>
        <w:t>125, 140, 184, 234, 236—</w:t>
      </w:r>
    </w:p>
    <w:p>
      <w:r>
        <w:t>238, 242, 24 4, 245, 269,</w:t>
      </w:r>
    </w:p>
    <w:p>
      <w:r>
        <w:t>306, 307, 364; description,</w:t>
      </w:r>
    </w:p>
    <w:p>
      <w:r>
        <w:t>143; Devic and Human, 166</w:t>
      </w:r>
    </w:p>
    <w:p>
      <w:r>
        <w:t>Higher Self , 10, 15, 19—21,</w:t>
      </w:r>
    </w:p>
    <w:p>
      <w:r>
        <w:t>34, 35, 62, 63, 72, 91, 96,</w:t>
      </w:r>
    </w:p>
    <w:p>
      <w:r>
        <w:t>100, 109, 11 3, 133, 172,</w:t>
      </w:r>
    </w:p>
    <w:p>
      <w:r>
        <w:t>176, 194, 19 5, 211, 226,</w:t>
      </w:r>
    </w:p>
    <w:p>
      <w:r>
        <w:t>228, 229, 233—235, 239, 256, 288—290, 292, 297, 298, 301, 303—305, 310,</w:t>
      </w:r>
    </w:p>
    <w:p>
      <w:r>
        <w:t>314, 333, 335—337, 342;</w:t>
      </w:r>
    </w:p>
    <w:p>
      <w:r>
        <w:t>THE SEVEN RAYS TODAY</w:t>
      </w:r>
    </w:p>
    <w:p>
      <w:r>
        <w:t>372 and M.C., 109; exists on one</w:t>
      </w:r>
    </w:p>
    <w:p>
      <w:r>
        <w:t>of the Seven Rays, 36;</w:t>
      </w:r>
    </w:p>
    <w:p>
      <w:r>
        <w:t>highest three centres, 194; seven types, 18; symbolized by M.C., 62 (see also Soul)</w:t>
      </w:r>
    </w:p>
    <w:p>
      <w:r>
        <w:t>Holy Guardian Angel , 82,</w:t>
      </w:r>
    </w:p>
    <w:p>
      <w:r>
        <w:t>234; and Throat Centre,</w:t>
      </w:r>
    </w:p>
    <w:p>
      <w:r>
        <w:t>193; as the Devic life, 45;</w:t>
      </w:r>
    </w:p>
    <w:p>
      <w:r>
        <w:t>defined, 136</w:t>
      </w:r>
    </w:p>
    <w:p>
      <w:r>
        <w:t>Homeopathy , 150</w:t>
      </w:r>
    </w:p>
    <w:p>
      <w:r>
        <w:t>Horary astrology , 182</w:t>
      </w:r>
    </w:p>
    <w:p>
      <w:r>
        <w:t>Horoscope,  as centre, 163; as</w:t>
      </w:r>
    </w:p>
    <w:p>
      <w:r>
        <w:t>energy field, 61; as</w:t>
      </w:r>
    </w:p>
    <w:p>
      <w:r>
        <w:t>mandala, 36, 53 ; our natural</w:t>
      </w:r>
    </w:p>
    <w:p>
      <w:r>
        <w:t>angles, 182; viewed as a</w:t>
      </w:r>
    </w:p>
    <w:p>
      <w:r>
        <w:t>globe, 64, 65, 312</w:t>
      </w:r>
    </w:p>
    <w:p>
      <w:r>
        <w:t>Houses , 65, 125—130, 201,</w:t>
      </w:r>
    </w:p>
    <w:p>
      <w:r>
        <w:t>202, 222, 323—326;</w:t>
      </w:r>
    </w:p>
    <w:p>
      <w:r>
        <w:t>angular, 127—129; as life</w:t>
      </w:r>
    </w:p>
    <w:p>
      <w:r>
        <w:t>angles, 127; cadent, 127—</w:t>
      </w:r>
    </w:p>
    <w:p>
      <w:r>
        <w:t>129; different look at</w:t>
      </w:r>
    </w:p>
    <w:p>
      <w:r>
        <w:t>meanings, 111; division, 60;</w:t>
      </w:r>
    </w:p>
    <w:p>
      <w:r>
        <w:t>succedent, 127—129</w:t>
      </w:r>
    </w:p>
    <w:p>
      <w:r>
        <w:t>Human(s) , Ancestral, 123; and</w:t>
      </w:r>
    </w:p>
    <w:p>
      <w:r>
        <w:t>Devic, the difference, 47,</w:t>
      </w:r>
    </w:p>
    <w:p>
      <w:r>
        <w:t>141; archetype not constant,</w:t>
      </w:r>
    </w:p>
    <w:p>
      <w:r>
        <w:t>169; are unique, 164; as</w:t>
      </w:r>
    </w:p>
    <w:p>
      <w:r>
        <w:t>consciousness machines, 260; as creative being, 142; as energy system, 197, 207;</w:t>
      </w:r>
    </w:p>
    <w:p>
      <w:r>
        <w:t>becoming Lords of Mind, 11;</w:t>
      </w:r>
    </w:p>
    <w:p>
      <w:r>
        <w:t>essence of consciousness,</w:t>
      </w:r>
    </w:p>
    <w:p>
      <w:r>
        <w:t>279; bi-polar of Will and</w:t>
      </w:r>
    </w:p>
    <w:p>
      <w:r>
        <w:t>Love, 247; consciousness</w:t>
      </w:r>
    </w:p>
    <w:p>
      <w:r>
        <w:t>above angles, 46; early,</w:t>
      </w:r>
    </w:p>
    <w:p>
      <w:r>
        <w:t>180; evolutio n, 44, 140;</w:t>
      </w:r>
    </w:p>
    <w:p>
      <w:r>
        <w:t>evolutionary goal, 38; evolve</w:t>
      </w:r>
    </w:p>
    <w:p>
      <w:r>
        <w:t>all three life-streams, 144;</w:t>
      </w:r>
    </w:p>
    <w:p>
      <w:r>
        <w:t>important evolutionary role</w:t>
      </w:r>
    </w:p>
    <w:p>
      <w:r>
        <w:t>of species, 183; influence</w:t>
      </w:r>
    </w:p>
    <w:p>
      <w:r>
        <w:t>from environment, 198;</w:t>
      </w:r>
    </w:p>
    <w:p>
      <w:r>
        <w:t>Kingdom, 15, 241, 242;  of</w:t>
      </w:r>
    </w:p>
    <w:p>
      <w:r>
        <w:t>solar origin, 131; one Ray,</w:t>
      </w:r>
    </w:p>
    <w:p>
      <w:r>
        <w:t>9, 20;  three aspects, 34; three parts of mind, 318</w:t>
      </w:r>
    </w:p>
    <w:p>
      <w:r>
        <w:t>Humanity , as an angle, 248;</w:t>
      </w:r>
    </w:p>
    <w:p>
      <w:r>
        <w:t>conscious bonding, 243; described, 46; influences</w:t>
      </w:r>
    </w:p>
    <w:p>
      <w:r>
        <w:t>affecting, 244; new</w:t>
      </w:r>
    </w:p>
    <w:p>
      <w:r>
        <w:t>evolutionary challenge, 184; next stage for, 309; third centre of Earth, 306</w:t>
      </w:r>
    </w:p>
    <w:p>
      <w:r>
        <w:t>Huna , 43</w:t>
      </w:r>
    </w:p>
    <w:p>
      <w:r>
        <w:t>Hypnosis , 298, 299,  301, 318</w:t>
      </w:r>
    </w:p>
    <w:p>
      <w:r>
        <w:t>I.C., 61, 64, 66, 69, 109, 126,</w:t>
      </w:r>
    </w:p>
    <w:p>
      <w:r>
        <w:t>210, 304; opposite to</w:t>
      </w:r>
    </w:p>
    <w:p>
      <w:r>
        <w:t>Midheaven, 57</w:t>
      </w:r>
    </w:p>
    <w:p>
      <w:r>
        <w:t>Ida, 310</w:t>
      </w:r>
    </w:p>
    <w:p>
      <w:r>
        <w:t>Imagination , 166, 176, 251,</w:t>
      </w:r>
    </w:p>
    <w:p>
      <w:r>
        <w:t>258, 259, 28 0, 300, 308,</w:t>
      </w:r>
    </w:p>
    <w:p>
      <w:r>
        <w:t>317—319, 341</w:t>
      </w:r>
    </w:p>
    <w:p>
      <w:r>
        <w:t>Initiate , 87; works through</w:t>
      </w:r>
    </w:p>
    <w:p>
      <w:r>
        <w:t>higher centre, 178</w:t>
      </w:r>
    </w:p>
    <w:p>
      <w:r>
        <w:t>Initiation , 191, 239, 306, 332;</w:t>
      </w:r>
    </w:p>
    <w:p>
      <w:r>
        <w:t>1st, 87; and polarization</w:t>
      </w:r>
    </w:p>
    <w:p>
      <w:r>
        <w:t>178; a new birth, 179;</w:t>
      </w:r>
    </w:p>
    <w:p>
      <w:r>
        <w:t>adjusts angles to use higher</w:t>
      </w:r>
    </w:p>
    <w:p>
      <w:r>
        <w:t>energies, 179; of Earth, 184</w:t>
      </w:r>
    </w:p>
    <w:p>
      <w:r>
        <w:t>Intuition , 17, 30, 34, 100, 139,</w:t>
      </w:r>
    </w:p>
    <w:p>
      <w:r>
        <w:t>181, 190, 19 1, 229, 230,</w:t>
      </w:r>
    </w:p>
    <w:p>
      <w:r>
        <w:t>233, 249</w:t>
      </w:r>
    </w:p>
    <w:p>
      <w:r>
        <w:t>Jupiter , 111, 112, 118, 240</w:t>
      </w:r>
    </w:p>
    <w:p>
      <w:r>
        <w:t>Karma , 85, 113, 185, 243, 256,</w:t>
      </w:r>
    </w:p>
    <w:p>
      <w:r>
        <w:t>269, 270, 27 4, 280, 302;</w:t>
      </w:r>
    </w:p>
    <w:p>
      <w:r>
        <w:t>and angles, 48; (see also</w:t>
      </w:r>
    </w:p>
    <w:p>
      <w:r>
        <w:t>Lords of Karma)</w:t>
      </w:r>
    </w:p>
    <w:p>
      <w:r>
        <w:t>Karmic , 48, 88, 113, 301, 314</w:t>
      </w:r>
    </w:p>
    <w:p>
      <w:r>
        <w:t>Kingdom(s) , 14—18, 21, 46,</w:t>
      </w:r>
    </w:p>
    <w:p>
      <w:r>
        <w:t>47, 81, 145, 146, 149; Devic</w:t>
      </w:r>
    </w:p>
    <w:p>
      <w:r>
        <w:t>and Elemental, 225;</w:t>
      </w:r>
    </w:p>
    <w:p>
      <w:r>
        <w:t>Human, 135, 137,  208,  234,</w:t>
      </w:r>
    </w:p>
    <w:p>
      <w:r>
        <w:t>241, 242; lower, 344; seven,</w:t>
      </w:r>
    </w:p>
    <w:p>
      <w:r>
        <w:t>11, 39, 54</w:t>
      </w:r>
    </w:p>
    <w:p>
      <w:r>
        <w:t>Kingdoms and Planes ,</w:t>
      </w:r>
    </w:p>
    <w:p>
      <w:r>
        <w:t>explained, 14</w:t>
      </w:r>
    </w:p>
    <w:p>
      <w:r>
        <w:t>Kirlian,  camera, 232, 262;</w:t>
      </w:r>
    </w:p>
    <w:p>
      <w:r>
        <w:t>photography, 44</w:t>
      </w:r>
    </w:p>
    <w:p>
      <w:r>
        <w:t>Kundalini , 80, 152, 198, 199,</w:t>
      </w:r>
    </w:p>
    <w:p>
      <w:r>
        <w:t>220, 225, 247, 310; and sex energy, 310; serpent, 173,</w:t>
      </w:r>
    </w:p>
    <w:p>
      <w:r>
        <w:t>293—295</w:t>
      </w:r>
    </w:p>
    <w:p>
      <w:r>
        <w:t>THE SEVEN RAYS TODAY</w:t>
      </w:r>
    </w:p>
    <w:p>
      <w:r>
        <w:t>373 Leo, 73, 108, 187, 328, 339,</w:t>
      </w:r>
    </w:p>
    <w:p>
      <w:r>
        <w:t>344; next sun?, 136</w:t>
      </w:r>
    </w:p>
    <w:p>
      <w:r>
        <w:t>Ley lines , 185, 308</w:t>
      </w:r>
    </w:p>
    <w:p>
      <w:r>
        <w:t>Libra , 108, 187, 202</w:t>
      </w:r>
    </w:p>
    <w:p>
      <w:r>
        <w:t>Life, three constituents of, 8</w:t>
      </w:r>
    </w:p>
    <w:p>
      <w:r>
        <w:t>Life-streams , 11, 22, 38, 39,</w:t>
      </w:r>
    </w:p>
    <w:p>
      <w:r>
        <w:t>43, 45, 83, 12 2, 124, 137—</w:t>
      </w:r>
    </w:p>
    <w:p>
      <w:r>
        <w:t>139, 143—148, 154, 219</w:t>
      </w:r>
    </w:p>
    <w:p>
      <w:r>
        <w:t>Light , 8, 22, 24, 48, 49, 102,</w:t>
      </w:r>
    </w:p>
    <w:p>
      <w:r>
        <w:t>136, 147, 161, 175, 205,</w:t>
      </w:r>
    </w:p>
    <w:p>
      <w:r>
        <w:t>207, 208, 212, 260, 267,</w:t>
      </w:r>
    </w:p>
    <w:p>
      <w:r>
        <w:t>285,  323,  343, 344</w:t>
      </w:r>
    </w:p>
    <w:p>
      <w:r>
        <w:t>Line of Awareness , 64, 65,</w:t>
      </w:r>
    </w:p>
    <w:p>
      <w:r>
        <w:t>210, 213, 217, 218, 222,</w:t>
      </w:r>
    </w:p>
    <w:p>
      <w:r>
        <w:t>253, 259, 311, 312, 326</w:t>
      </w:r>
    </w:p>
    <w:p>
      <w:r>
        <w:t>Line of Form , 65, 163, 210,</w:t>
      </w:r>
    </w:p>
    <w:p>
      <w:r>
        <w:t>217, 218, 253, 311</w:t>
      </w:r>
    </w:p>
    <w:p>
      <w:r>
        <w:t>Line of Volition , 64, 65, 210,</w:t>
      </w:r>
    </w:p>
    <w:p>
      <w:r>
        <w:t>217, 218, 253, 259, 311,</w:t>
      </w:r>
    </w:p>
    <w:p>
      <w:r>
        <w:t>312</w:t>
      </w:r>
    </w:p>
    <w:p>
      <w:r>
        <w:t>Lords of Flame , 11, 12, 22,</w:t>
      </w:r>
    </w:p>
    <w:p>
      <w:r>
        <w:t>149; as archetypal</w:t>
      </w:r>
    </w:p>
    <w:p>
      <w:r>
        <w:t>Elementary lives, 38; as</w:t>
      </w:r>
    </w:p>
    <w:p>
      <w:r>
        <w:t>Elemental beings, 11; as</w:t>
      </w:r>
    </w:p>
    <w:p>
      <w:r>
        <w:t>God's Will, 54</w:t>
      </w:r>
    </w:p>
    <w:p>
      <w:r>
        <w:t>Lords of Form , 11, 12, 22,</w:t>
      </w:r>
    </w:p>
    <w:p>
      <w:r>
        <w:t>149; as God's Form, 54; or</w:t>
      </w:r>
    </w:p>
    <w:p>
      <w:r>
        <w:t>Devas, 38</w:t>
      </w:r>
    </w:p>
    <w:p>
      <w:r>
        <w:t>Lords of Karma , 50; evolved</w:t>
      </w:r>
    </w:p>
    <w:p>
      <w:r>
        <w:t>Devic beings, 47; planets</w:t>
      </w:r>
    </w:p>
    <w:p>
      <w:r>
        <w:t>known as, 63</w:t>
      </w:r>
    </w:p>
    <w:p>
      <w:r>
        <w:t>Lords of Mind , 11, 12, 22,</w:t>
      </w:r>
    </w:p>
    <w:p>
      <w:r>
        <w:t>143, 149; and the Human</w:t>
      </w:r>
    </w:p>
    <w:p>
      <w:r>
        <w:t>Kingdom, 242; as God's</w:t>
      </w:r>
    </w:p>
    <w:p>
      <w:r>
        <w:t>Love, 54</w:t>
      </w:r>
    </w:p>
    <w:p>
      <w:r>
        <w:t>Lunar Zodiac , 192, 193, 195,</w:t>
      </w:r>
    </w:p>
    <w:p>
      <w:r>
        <w:t>196, 197, 199, 201, 202,</w:t>
      </w:r>
    </w:p>
    <w:p>
      <w:r>
        <w:t>204, 226, 305, 323, 326</w:t>
      </w:r>
    </w:p>
    <w:p>
      <w:r>
        <w:t>M.C. , 60—66, 69, 75, 109, 126,</w:t>
      </w:r>
    </w:p>
    <w:p>
      <w:r>
        <w:t>128, 210, 215, 223, 226,</w:t>
      </w:r>
    </w:p>
    <w:p>
      <w:r>
        <w:t>304, 314, 335; connection</w:t>
      </w:r>
    </w:p>
    <w:p>
      <w:r>
        <w:t>with soul Ray, 174, 175; or</w:t>
      </w:r>
    </w:p>
    <w:p>
      <w:r>
        <w:t>Midheaven, 57</w:t>
      </w:r>
    </w:p>
    <w:p>
      <w:r>
        <w:t>Magic , 28, 36, 43, 44, 64, 82,</w:t>
      </w:r>
    </w:p>
    <w:p>
      <w:r>
        <w:t>150, 151,194, 229, 260, 272, 294, 306—322, 342; defined, 307, 309; new type,</w:t>
      </w:r>
    </w:p>
    <w:p>
      <w:r>
        <w:t>308</w:t>
      </w:r>
    </w:p>
    <w:p>
      <w:r>
        <w:t>Manly Palmer Hall , 36</w:t>
      </w:r>
    </w:p>
    <w:p>
      <w:r>
        <w:t>Mars , 82, 102, 103, 142</w:t>
      </w:r>
    </w:p>
    <w:p>
      <w:r>
        <w:t>Martial arts , 43, 216</w:t>
      </w:r>
    </w:p>
    <w:p>
      <w:r>
        <w:t>Masters , 143, 184, 237, 242;</w:t>
      </w:r>
    </w:p>
    <w:p>
      <w:r>
        <w:t>Solar, described, 237; Solar,</w:t>
      </w:r>
    </w:p>
    <w:p>
      <w:r>
        <w:t>higher progression of</w:t>
      </w:r>
    </w:p>
    <w:p>
      <w:r>
        <w:t>Hierarchy, 184</w:t>
      </w:r>
    </w:p>
    <w:p>
      <w:r>
        <w:t>Maya and illusion , 240, 254</w:t>
      </w:r>
    </w:p>
    <w:p>
      <w:r>
        <w:t>Meditation , 257, 262, 298</w:t>
      </w:r>
    </w:p>
    <w:p>
      <w:r>
        <w:t>Memory(ies) , 51, 61, 174, 252,</w:t>
      </w:r>
    </w:p>
    <w:p>
      <w:r>
        <w:t>270, 297, 29 9, 302, 321,</w:t>
      </w:r>
    </w:p>
    <w:p>
      <w:r>
        <w:t>322, 342; and angles, 274;</w:t>
      </w:r>
    </w:p>
    <w:p>
      <w:r>
        <w:t>as energy of angular form,</w:t>
      </w:r>
    </w:p>
    <w:p>
      <w:r>
        <w:t>299; and distortion, 299</w:t>
      </w:r>
    </w:p>
    <w:p>
      <w:r>
        <w:t>Mental, body, 230, 249, 252;</w:t>
      </w:r>
    </w:p>
    <w:p>
      <w:r>
        <w:t>Plane, 18 , 50, 51, 73, 74,</w:t>
      </w:r>
    </w:p>
    <w:p>
      <w:r>
        <w:t>134, 177, 18 5, 202, 214,</w:t>
      </w:r>
    </w:p>
    <w:p>
      <w:r>
        <w:t>216, 250, 25 1, 290, 315,</w:t>
      </w:r>
    </w:p>
    <w:p>
      <w:r>
        <w:t>331, 334, 343</w:t>
      </w:r>
    </w:p>
    <w:p>
      <w:r>
        <w:t>Mercury , 57, 240</w:t>
      </w:r>
    </w:p>
    <w:p>
      <w:r>
        <w:t>Meridians , 43, 216</w:t>
      </w:r>
    </w:p>
    <w:p>
      <w:r>
        <w:t>Midheaven , or M.C., 57, 60</w:t>
      </w:r>
    </w:p>
    <w:p>
      <w:r>
        <w:t>(see M.C.)</w:t>
      </w:r>
    </w:p>
    <w:p>
      <w:r>
        <w:t>Midpoints , 94, 96, 98, 101,</w:t>
      </w:r>
    </w:p>
    <w:p>
      <w:r>
        <w:t>103, 104, 11 7, 119, 328;</w:t>
      </w:r>
    </w:p>
    <w:p>
      <w:r>
        <w:t>and pairs of pl anets, 95; as</w:t>
      </w:r>
    </w:p>
    <w:p>
      <w:r>
        <w:t>essential angles, 95; aspects, explained, 92</w:t>
      </w:r>
    </w:p>
    <w:p>
      <w:r>
        <w:t>Molecular , 23, 24, 28, 154,</w:t>
      </w:r>
    </w:p>
    <w:p>
      <w:r>
        <w:t>248</w:t>
      </w:r>
    </w:p>
    <w:p>
      <w:r>
        <w:t>Molecules , 30, 145—147, 231</w:t>
      </w:r>
    </w:p>
    <w:p>
      <w:r>
        <w:t>Monad , 19, 35, 36, 63, 113,</w:t>
      </w:r>
    </w:p>
    <w:p>
      <w:r>
        <w:t>173, 214; unknowable, 34</w:t>
      </w:r>
    </w:p>
    <w:p>
      <w:r>
        <w:t>Monadic , 72, 151, 204, 239;</w:t>
      </w:r>
    </w:p>
    <w:p>
      <w:r>
        <w:t>consciousness, 48;</w:t>
      </w:r>
    </w:p>
    <w:p>
      <w:r>
        <w:t>essence, 50, 151, 247;</w:t>
      </w:r>
    </w:p>
    <w:p>
      <w:r>
        <w:t>existence, 10, 19, 342</w:t>
      </w:r>
    </w:p>
    <w:p>
      <w:r>
        <w:t>Moon , 4, 10, 53, 56, 75, 81, 84,</w:t>
      </w:r>
    </w:p>
    <w:p>
      <w:r>
        <w:t>96, 113, 131, 168—172,</w:t>
      </w:r>
    </w:p>
    <w:p>
      <w:r>
        <w:t>176, 184, 19 2, 195, 199,</w:t>
      </w:r>
    </w:p>
    <w:p>
      <w:r>
        <w:t>201—205, 224, 247, 322,</w:t>
      </w:r>
    </w:p>
    <w:p>
      <w:r>
        <w:t>326; dead body, 84; New and Full, 10, 226, 326; Nodes, 201; phases, 198,</w:t>
      </w:r>
    </w:p>
    <w:p>
      <w:r>
        <w:t>THE SEVEN RAYS TODAY</w:t>
      </w:r>
    </w:p>
    <w:p>
      <w:r>
        <w:t>374 201, 202 224; regulates</w:t>
      </w:r>
    </w:p>
    <w:p>
      <w:r>
        <w:t>form, 62; sign, 168, 186</w:t>
      </w:r>
    </w:p>
    <w:p>
      <w:r>
        <w:t>Music , 24, 36, 140,  160, 284,</w:t>
      </w:r>
    </w:p>
    <w:p>
      <w:r>
        <w:t>329, 341, 345</w:t>
      </w:r>
    </w:p>
    <w:p>
      <w:r>
        <w:t>Myth(s) , 36, 54, 82, 84, 94,</w:t>
      </w:r>
    </w:p>
    <w:p>
      <w:r>
        <w:t>183, 319</w:t>
      </w:r>
    </w:p>
    <w:p>
      <w:r>
        <w:t>Nature spirits , 47; or</w:t>
      </w:r>
    </w:p>
    <w:p>
      <w:r>
        <w:t>Elemental energies, 141</w:t>
      </w:r>
    </w:p>
    <w:p>
      <w:r>
        <w:t>Neptune , 87, 339</w:t>
      </w:r>
    </w:p>
    <w:p>
      <w:r>
        <w:t>Nirvana , 191, 293</w:t>
      </w:r>
    </w:p>
    <w:p>
      <w:r>
        <w:t>Nuclear, energy, 146;</w:t>
      </w:r>
    </w:p>
    <w:p>
      <w:r>
        <w:t>explosion, 49; power, 24</w:t>
      </w:r>
    </w:p>
    <w:p>
      <w:r>
        <w:t>Numbers , 16, 22, 23, 34, 36,</w:t>
      </w:r>
    </w:p>
    <w:p>
      <w:r>
        <w:t>73, 92, 93, 97, 98, 100, 118,</w:t>
      </w:r>
    </w:p>
    <w:p>
      <w:r>
        <w:t>136, 156—159, 176, 195,</w:t>
      </w:r>
    </w:p>
    <w:p>
      <w:r>
        <w:t>323, 326—330, 334</w:t>
      </w:r>
    </w:p>
    <w:p>
      <w:r>
        <w:t>Octave , 97, 98, 263, 328, 329</w:t>
      </w:r>
    </w:p>
    <w:p>
      <w:r>
        <w:t>Personality , 10, 35, 45, 62, 63,</w:t>
      </w:r>
    </w:p>
    <w:p>
      <w:r>
        <w:t>65, 81, 91, 92, 105, 138,</w:t>
      </w:r>
    </w:p>
    <w:p>
      <w:r>
        <w:t>174, 194, 195, 223, 233,</w:t>
      </w:r>
    </w:p>
    <w:p>
      <w:r>
        <w:t>247, 256, 269, 288, 296,</w:t>
      </w:r>
    </w:p>
    <w:p>
      <w:r>
        <w:t>297, 301, 304, 305, 307,</w:t>
      </w:r>
    </w:p>
    <w:p>
      <w:r>
        <w:t>310, 322, 339; is not us, 46;</w:t>
      </w:r>
    </w:p>
    <w:p>
      <w:r>
        <w:t>it’s three aspects, 168; lower</w:t>
      </w:r>
    </w:p>
    <w:p>
      <w:r>
        <w:t>three centres, 194; or lower self, 34; subject to zodiac constellations, 36</w:t>
      </w:r>
    </w:p>
    <w:p>
      <w:r>
        <w:t>Personality angle , 170—173,</w:t>
      </w:r>
    </w:p>
    <w:p>
      <w:r>
        <w:t>176</w:t>
      </w:r>
    </w:p>
    <w:p>
      <w:r>
        <w:t>Physical Plane , 14—18, 23,</w:t>
      </w:r>
    </w:p>
    <w:p>
      <w:r>
        <w:t>44,  46—48, 133, 134, 146,</w:t>
      </w:r>
    </w:p>
    <w:p>
      <w:r>
        <w:t>168, 216, 220, 248, 250—</w:t>
      </w:r>
    </w:p>
    <w:p>
      <w:r>
        <w:t>253, 262, 267, 290, 315,</w:t>
      </w:r>
    </w:p>
    <w:p>
      <w:r>
        <w:t>324; and sub-planes, 30, 40,</w:t>
      </w:r>
    </w:p>
    <w:p>
      <w:r>
        <w:t>57, 250; seven divisions, 24</w:t>
      </w:r>
    </w:p>
    <w:p>
      <w:r>
        <w:t>Pingala , 310</w:t>
      </w:r>
    </w:p>
    <w:p>
      <w:r>
        <w:t>Piscean Age , 204</w:t>
      </w:r>
    </w:p>
    <w:p>
      <w:r>
        <w:t>Pisces , 56, 79, 111, 112, 187,</w:t>
      </w:r>
    </w:p>
    <w:p>
      <w:r>
        <w:t>323</w:t>
      </w:r>
    </w:p>
    <w:p>
      <w:r>
        <w:t>Planes , 10, 21—25, 28, 30, 34,</w:t>
      </w:r>
    </w:p>
    <w:p>
      <w:r>
        <w:t>35, 38—51, 133, 134, 136, 139, 149—154, 191, 214, 216, 228, 238, 243, 250—</w:t>
      </w:r>
    </w:p>
    <w:p>
      <w:r>
        <w:t>253, 290, 292, 294, 297, 313, 324, 343; and Angels,</w:t>
      </w:r>
    </w:p>
    <w:p>
      <w:r>
        <w:t>269; and consciousness,</w:t>
      </w:r>
    </w:p>
    <w:p>
      <w:r>
        <w:t>250; and Kingdoms, explained, 14 —18; and sub-</w:t>
      </w:r>
    </w:p>
    <w:p>
      <w:r>
        <w:t>planes, 14; as energy fields,</w:t>
      </w:r>
    </w:p>
    <w:p>
      <w:r>
        <w:t>39; Elementals, 260; formed</w:t>
      </w:r>
    </w:p>
    <w:p>
      <w:r>
        <w:t>of Elementals and Devas,</w:t>
      </w:r>
    </w:p>
    <w:p>
      <w:r>
        <w:t>148; Seven, 11 , 22, 37, 54,</w:t>
      </w:r>
    </w:p>
    <w:p>
      <w:r>
        <w:t>149 (see also Physical,</w:t>
      </w:r>
    </w:p>
    <w:p>
      <w:r>
        <w:t>Astral, Mental, Etheric)</w:t>
      </w:r>
    </w:p>
    <w:p>
      <w:r>
        <w:t>Planets , 15, 22,  36,  40, 47,</w:t>
      </w:r>
    </w:p>
    <w:p>
      <w:r>
        <w:t>56, 61—63, 75, 79—96,</w:t>
      </w:r>
    </w:p>
    <w:p>
      <w:r>
        <w:t>99—126, 129, 144, 158,</w:t>
      </w:r>
    </w:p>
    <w:p>
      <w:r>
        <w:t>159, 163, 16 4, 173, 174,</w:t>
      </w:r>
    </w:p>
    <w:p>
      <w:r>
        <w:t>195, 199, 203—205, 248,</w:t>
      </w:r>
    </w:p>
    <w:p>
      <w:r>
        <w:t>253, 271, 313—317, 337,</w:t>
      </w:r>
    </w:p>
    <w:p>
      <w:r>
        <w:t>339; and Ray energy, 80;</w:t>
      </w:r>
    </w:p>
    <w:p>
      <w:r>
        <w:t>and Rays, 86; and Throat</w:t>
      </w:r>
    </w:p>
    <w:p>
      <w:r>
        <w:t>Centre, 192, 193; are</w:t>
      </w:r>
    </w:p>
    <w:p>
      <w:r>
        <w:t>Human functions, 102; as a</w:t>
      </w:r>
    </w:p>
    <w:p>
      <w:r>
        <w:t>perfect angle, 111; as</w:t>
      </w:r>
    </w:p>
    <w:p>
      <w:r>
        <w:t>centres of solar system, 85;</w:t>
      </w:r>
    </w:p>
    <w:p>
      <w:r>
        <w:t>as Devas, 142; as Devic</w:t>
      </w:r>
    </w:p>
    <w:p>
      <w:r>
        <w:t>beings, 57; as dynamic</w:t>
      </w:r>
    </w:p>
    <w:p>
      <w:r>
        <w:t>angles, 105; as gods, 81;</w:t>
      </w:r>
    </w:p>
    <w:p>
      <w:r>
        <w:t>aspected, have more effect,</w:t>
      </w:r>
    </w:p>
    <w:p>
      <w:r>
        <w:t>117; difference between</w:t>
      </w:r>
    </w:p>
    <w:p>
      <w:r>
        <w:t>stationary and moving, 106; Earth to become sacred, 184; role as intelligent</w:t>
      </w:r>
    </w:p>
    <w:p>
      <w:r>
        <w:t>beings, 83; rulership, 95, 96;</w:t>
      </w:r>
    </w:p>
    <w:p>
      <w:r>
        <w:t>sacred and non-sacred, 84;</w:t>
      </w:r>
    </w:p>
    <w:p>
      <w:r>
        <w:t>use angles to relate us to</w:t>
      </w:r>
    </w:p>
    <w:p>
      <w:r>
        <w:t>their effects, 103; work using</w:t>
      </w:r>
    </w:p>
    <w:p>
      <w:r>
        <w:t>time, 104</w:t>
      </w:r>
    </w:p>
    <w:p>
      <w:r>
        <w:t>Pleiades , 81</w:t>
      </w:r>
    </w:p>
    <w:p>
      <w:r>
        <w:t>Pluto , 87, 339</w:t>
      </w:r>
    </w:p>
    <w:p>
      <w:r>
        <w:t>Polarisation , 176—194, 228,</w:t>
      </w:r>
    </w:p>
    <w:p>
      <w:r>
        <w:t>229, 231, 23 4, 236, 306,</w:t>
      </w:r>
    </w:p>
    <w:p>
      <w:r>
        <w:t>307, 335, 336;  and the three</w:t>
      </w:r>
    </w:p>
    <w:p>
      <w:r>
        <w:t>Crosses, 185; present, 201;</w:t>
      </w:r>
    </w:p>
    <w:p>
      <w:r>
        <w:t>Centre of, explained, 167;</w:t>
      </w:r>
    </w:p>
    <w:p>
      <w:r>
        <w:t>combination of Primaries,</w:t>
      </w:r>
    </w:p>
    <w:p>
      <w:r>
        <w:t>178; Heart Centre, 204 (see</w:t>
      </w:r>
    </w:p>
    <w:p>
      <w:r>
        <w:t>also Repolarisation)</w:t>
      </w:r>
    </w:p>
    <w:p>
      <w:r>
        <w:t>Polarity , of levels, 307, 308</w:t>
      </w:r>
    </w:p>
    <w:p>
      <w:r>
        <w:t>THE SEVEN RAYS TODAY</w:t>
      </w:r>
    </w:p>
    <w:p>
      <w:r>
        <w:t>375 Prana , 40, 219, 266,  267, 288,</w:t>
      </w:r>
    </w:p>
    <w:p>
      <w:r>
        <w:t>313</w:t>
      </w:r>
    </w:p>
    <w:p>
      <w:r>
        <w:t>Pregnancy , 151, 152, 214; and</w:t>
      </w:r>
    </w:p>
    <w:p>
      <w:r>
        <w:t>the zodiac signs, 61</w:t>
      </w:r>
    </w:p>
    <w:p>
      <w:r>
        <w:t>Primaries (or three Primary</w:t>
      </w:r>
    </w:p>
    <w:p>
      <w:r>
        <w:t>Rays), 8, 9, 19, 22—24,</w:t>
      </w:r>
    </w:p>
    <w:p>
      <w:r>
        <w:t>34—36, 47, 74, 79, 83, 84,</w:t>
      </w:r>
    </w:p>
    <w:p>
      <w:r>
        <w:t>87, 88, 106—109, 112—</w:t>
      </w:r>
    </w:p>
    <w:p>
      <w:r>
        <w:t>114, 122, 124, 145, 147,</w:t>
      </w:r>
    </w:p>
    <w:p>
      <w:r>
        <w:t>148, 151,158, 164, 169,</w:t>
      </w:r>
    </w:p>
    <w:p>
      <w:r>
        <w:t>170, 172, 178, 185, 193,</w:t>
      </w:r>
    </w:p>
    <w:p>
      <w:r>
        <w:t>194, 198, 210, 215—217,</w:t>
      </w:r>
    </w:p>
    <w:p>
      <w:r>
        <w:t>219, 220, 226, 231—235,</w:t>
      </w:r>
    </w:p>
    <w:p>
      <w:r>
        <w:t>238, 247, 251, 252, 257,</w:t>
      </w:r>
    </w:p>
    <w:p>
      <w:r>
        <w:t>267, 278, 279, 289, 312,</w:t>
      </w:r>
    </w:p>
    <w:p>
      <w:r>
        <w:t>317, 330, 332, 333, 335,</w:t>
      </w:r>
    </w:p>
    <w:p>
      <w:r>
        <w:t>337, 339—342, 345; a</w:t>
      </w:r>
    </w:p>
    <w:p>
      <w:r>
        <w:t>separate existence to Seven</w:t>
      </w:r>
    </w:p>
    <w:p>
      <w:r>
        <w:t>Rays, 72, 73; and Centres,</w:t>
      </w:r>
    </w:p>
    <w:p>
      <w:r>
        <w:t>72, 160, 161; and houses,</w:t>
      </w:r>
    </w:p>
    <w:p>
      <w:r>
        <w:t>127; as energy, 35; originate</w:t>
      </w:r>
    </w:p>
    <w:p>
      <w:r>
        <w:t>in the Throat Centre, 176;</w:t>
      </w:r>
    </w:p>
    <w:p>
      <w:r>
        <w:t>relationship within centres,</w:t>
      </w:r>
    </w:p>
    <w:p>
      <w:r>
        <w:t>162</w:t>
      </w:r>
    </w:p>
    <w:p>
      <w:r>
        <w:t>Psychic , 178, 181, 211, 258,</w:t>
      </w:r>
    </w:p>
    <w:p>
      <w:r>
        <w:t>262, 273, 294, 300, 308,</w:t>
      </w:r>
    </w:p>
    <w:p>
      <w:r>
        <w:t>319, 346</w:t>
      </w:r>
    </w:p>
    <w:p>
      <w:r>
        <w:t>Pythagoras , (in quote), 36</w:t>
      </w:r>
    </w:p>
    <w:p>
      <w:r>
        <w:t>Quabbalah , 73, 294</w:t>
      </w:r>
    </w:p>
    <w:p>
      <w:r>
        <w:t>Quabbalistic , 64, 148, 320</w:t>
      </w:r>
    </w:p>
    <w:p>
      <w:r>
        <w:t>Quantum , mechanics, 272;</w:t>
      </w:r>
    </w:p>
    <w:p>
      <w:r>
        <w:t>physics, 145, 278</w:t>
      </w:r>
    </w:p>
    <w:p>
      <w:r>
        <w:t>Radiaethesia , 150</w:t>
      </w:r>
    </w:p>
    <w:p>
      <w:r>
        <w:t>Radionics , 150</w:t>
      </w:r>
    </w:p>
    <w:p>
      <w:r>
        <w:t>Rainbow bridge , 304</w:t>
      </w:r>
    </w:p>
    <w:p>
      <w:r>
        <w:t>Ray energy , 8, 40, 68, 73, 74,</w:t>
      </w:r>
    </w:p>
    <w:p>
      <w:r>
        <w:t>79, 80, 86, 88, 96, 97, 105,</w:t>
      </w:r>
    </w:p>
    <w:p>
      <w:r>
        <w:t>106, 116, 122, 142, 155,</w:t>
      </w:r>
    </w:p>
    <w:p>
      <w:r>
        <w:t>159, 161, 175, 176, 185,</w:t>
      </w:r>
    </w:p>
    <w:p>
      <w:r>
        <w:t>194, 215, 220, 226, 236,</w:t>
      </w:r>
    </w:p>
    <w:p>
      <w:r>
        <w:t>307, 310, 322, 327—331,</w:t>
      </w:r>
    </w:p>
    <w:p>
      <w:r>
        <w:t>335, 337, 338; as qualities</w:t>
      </w:r>
    </w:p>
    <w:p>
      <w:r>
        <w:t>of the soul, 347;  derived</w:t>
      </w:r>
    </w:p>
    <w:p>
      <w:r>
        <w:t>from First Primary, 176;      of Higher Self and Monad,</w:t>
      </w:r>
    </w:p>
    <w:p>
      <w:r>
        <w:t>10;  septenary, 326</w:t>
      </w:r>
    </w:p>
    <w:p>
      <w:r>
        <w:t>Ray type , 75, 238, 241; not</w:t>
      </w:r>
    </w:p>
    <w:p>
      <w:r>
        <w:t>indicated on horoscope, 100</w:t>
      </w:r>
    </w:p>
    <w:p>
      <w:r>
        <w:t>Rays , and centres, 68; and</w:t>
      </w:r>
    </w:p>
    <w:p>
      <w:r>
        <w:t>planets, 86; and zodiac</w:t>
      </w:r>
    </w:p>
    <w:p>
      <w:r>
        <w:t>signs, 9, 75, 328; give a</w:t>
      </w:r>
    </w:p>
    <w:p>
      <w:r>
        <w:t>spiritual perspective, 102; no</w:t>
      </w:r>
    </w:p>
    <w:p>
      <w:r>
        <w:t>absolute relationship with</w:t>
      </w:r>
    </w:p>
    <w:p>
      <w:r>
        <w:t>zodiac signs, planets and</w:t>
      </w:r>
    </w:p>
    <w:p>
      <w:r>
        <w:t>centres, 73; of Attribute, 9,</w:t>
      </w:r>
    </w:p>
    <w:p>
      <w:r>
        <w:t>39 (see also First Ray,</w:t>
      </w:r>
    </w:p>
    <w:p>
      <w:r>
        <w:t>Second Ray, etc.)</w:t>
      </w:r>
    </w:p>
    <w:p>
      <w:r>
        <w:t>Reincarnation , 31, 321</w:t>
      </w:r>
    </w:p>
    <w:p>
      <w:r>
        <w:t>Remote viewing , 308</w:t>
      </w:r>
    </w:p>
    <w:p>
      <w:r>
        <w:t>Repolarisation , 167, 190, 191,</w:t>
      </w:r>
    </w:p>
    <w:p>
      <w:r>
        <w:t>194, 213, 227, 238, 329—</w:t>
      </w:r>
    </w:p>
    <w:p>
      <w:r>
        <w:t>333; of Earth, 184 (see also</w:t>
      </w:r>
    </w:p>
    <w:p>
      <w:r>
        <w:t>Polarisation)</w:t>
      </w:r>
    </w:p>
    <w:p>
      <w:r>
        <w:t>Resonance , 24, 37, 275, 299</w:t>
      </w:r>
    </w:p>
    <w:p>
      <w:r>
        <w:t>Ritual , 185, 294, 309, 315—</w:t>
      </w:r>
    </w:p>
    <w:p>
      <w:r>
        <w:t>317, 320, 321</w:t>
      </w:r>
    </w:p>
    <w:p>
      <w:r>
        <w:t>Roman Empire , 182</w:t>
      </w:r>
    </w:p>
    <w:p>
      <w:r>
        <w:t>Sagittarius , 73, 108, 112, 187</w:t>
      </w:r>
    </w:p>
    <w:p>
      <w:r>
        <w:t>Saints , 237, 242, 298</w:t>
      </w:r>
    </w:p>
    <w:p>
      <w:r>
        <w:t>Salamanders , Fire Elementals,</w:t>
      </w:r>
    </w:p>
    <w:p>
      <w:r>
        <w:t>238</w:t>
      </w:r>
    </w:p>
    <w:p>
      <w:r>
        <w:t>Samadhi , 191</w:t>
      </w:r>
    </w:p>
    <w:p>
      <w:r>
        <w:t>Saturn , 80, 87, 112, 113, 117,</w:t>
      </w:r>
    </w:p>
    <w:p>
      <w:r>
        <w:t>118</w:t>
      </w:r>
    </w:p>
    <w:p>
      <w:r>
        <w:t>Scorpio , 112, 142, 187</w:t>
      </w:r>
    </w:p>
    <w:p>
      <w:r>
        <w:t>Second Aspect  (of the</w:t>
      </w:r>
    </w:p>
    <w:p>
      <w:r>
        <w:t>Absolute), 11, 18, 21, 22,</w:t>
      </w:r>
    </w:p>
    <w:p>
      <w:r>
        <w:t>44,  134, 277</w:t>
      </w:r>
    </w:p>
    <w:p>
      <w:r>
        <w:t>Second Plane , 15, 35, 39, 131,</w:t>
      </w:r>
    </w:p>
    <w:p>
      <w:r>
        <w:t>138, 142, 238—240, 306,</w:t>
      </w:r>
    </w:p>
    <w:p>
      <w:r>
        <w:t>322, 324; above angles,</w:t>
      </w:r>
    </w:p>
    <w:p>
      <w:r>
        <w:t>297; of pure consciousness,</w:t>
      </w:r>
    </w:p>
    <w:p>
      <w:r>
        <w:t>239</w:t>
      </w:r>
    </w:p>
    <w:p>
      <w:r>
        <w:t>Second Primary , 11, 38, 39,</w:t>
      </w:r>
    </w:p>
    <w:p>
      <w:r>
        <w:t>46, 47, 56, 60, 62, 63, 65,</w:t>
      </w:r>
    </w:p>
    <w:p>
      <w:r>
        <w:t>72, 80, 83, 84, 96, 102, 112,</w:t>
      </w:r>
    </w:p>
    <w:p>
      <w:r>
        <w:t>113, 118, 122—125, 129, 132, 141, 14 4, 147—151,</w:t>
      </w:r>
    </w:p>
    <w:p>
      <w:r>
        <w:t>162, 164, 16 5, 168—172,</w:t>
      </w:r>
    </w:p>
    <w:p>
      <w:r>
        <w:t>THE SEVEN RAYS TODAY</w:t>
      </w:r>
    </w:p>
    <w:p>
      <w:r>
        <w:t>376      175, 176, 194, 207, 208,</w:t>
      </w:r>
    </w:p>
    <w:p>
      <w:r>
        <w:t>210, 211, 217—220, 231,</w:t>
      </w:r>
    </w:p>
    <w:p>
      <w:r>
        <w:t>236, 237, 266, 267, 279, 288, 312, 313, 315, 323, 324, 339, 343; and</w:t>
      </w:r>
    </w:p>
    <w:p>
      <w:r>
        <w:t>conscious bonding, 243; and</w:t>
      </w:r>
    </w:p>
    <w:p>
      <w:r>
        <w:t>soul Ray, 247; and Sun, 56;</w:t>
      </w:r>
    </w:p>
    <w:p>
      <w:r>
        <w:t>as a field, 160; as light, 137,</w:t>
      </w:r>
    </w:p>
    <w:p>
      <w:r>
        <w:t>147; awareness, 289;</w:t>
      </w:r>
    </w:p>
    <w:p>
      <w:r>
        <w:t>Human beings, 131;</w:t>
      </w:r>
    </w:p>
    <w:p>
      <w:r>
        <w:t>included in First Primary,</w:t>
      </w:r>
    </w:p>
    <w:p>
      <w:r>
        <w:t>161; of conscious</w:t>
      </w:r>
    </w:p>
    <w:p>
      <w:r>
        <w:t>awareness, 296; relates to</w:t>
      </w:r>
    </w:p>
    <w:p>
      <w:r>
        <w:t>Ascendant, 60; solar energy,</w:t>
      </w:r>
    </w:p>
    <w:p>
      <w:r>
        <w:t>217</w:t>
      </w:r>
    </w:p>
    <w:p>
      <w:r>
        <w:t>Second Ray , 8, 20, 31, 44, 45,</w:t>
      </w:r>
    </w:p>
    <w:p>
      <w:r>
        <w:t>49, 50, 68, 72 , 74, 78, 87,</w:t>
      </w:r>
    </w:p>
    <w:p>
      <w:r>
        <w:t>97, 98, 106, 111, 112, 153,</w:t>
      </w:r>
    </w:p>
    <w:p>
      <w:r>
        <w:t>165, 166, 175, 187, 190,</w:t>
      </w:r>
    </w:p>
    <w:p>
      <w:r>
        <w:t>192, 193, 212, 213, 219,</w:t>
      </w:r>
    </w:p>
    <w:p>
      <w:r>
        <w:t>234—236, 238, 262, 266,</w:t>
      </w:r>
    </w:p>
    <w:p>
      <w:r>
        <w:t>323, 327, 330—335, 338—</w:t>
      </w:r>
    </w:p>
    <w:p>
      <w:r>
        <w:t>346; of Love, 35; of Love</w:t>
      </w:r>
    </w:p>
    <w:p>
      <w:r>
        <w:t>and Wisdom, 239, 288, 312</w:t>
      </w:r>
    </w:p>
    <w:p>
      <w:r>
        <w:t>Secondary Rays , 20, 23, 24,</w:t>
      </w:r>
    </w:p>
    <w:p>
      <w:r>
        <w:t>36, 47, 72, 114,  330, 341,</w:t>
      </w:r>
    </w:p>
    <w:p>
      <w:r>
        <w:t>342, 345</w:t>
      </w:r>
    </w:p>
    <w:p>
      <w:r>
        <w:t>Secret Doctrine , 23</w:t>
      </w:r>
    </w:p>
    <w:p>
      <w:r>
        <w:t>Self-awareness , of man, 182</w:t>
      </w:r>
    </w:p>
    <w:p>
      <w:r>
        <w:t>Senses , ability to interact, 244,</w:t>
      </w:r>
    </w:p>
    <w:p>
      <w:r>
        <w:t>315; and angles, 50, 264,</w:t>
      </w:r>
    </w:p>
    <w:p>
      <w:r>
        <w:t>287; and chakras, 210, 264;</w:t>
      </w:r>
    </w:p>
    <w:p>
      <w:r>
        <w:t>and Head Centre , 126, 175;</w:t>
      </w:r>
    </w:p>
    <w:p>
      <w:r>
        <w:t>and memory, 274; and</w:t>
      </w:r>
    </w:p>
    <w:p>
      <w:r>
        <w:t>objectivity, 257; and sleep,</w:t>
      </w:r>
    </w:p>
    <w:p>
      <w:r>
        <w:t>249;  and sub-personalities,</w:t>
      </w:r>
    </w:p>
    <w:p>
      <w:r>
        <w:t>223; etheric, 214, 229—233;</w:t>
      </w:r>
    </w:p>
    <w:p>
      <w:r>
        <w:t>external and internal, 211; in</w:t>
      </w:r>
    </w:p>
    <w:p>
      <w:r>
        <w:t>magic, 315—31 7; of sight</w:t>
      </w:r>
    </w:p>
    <w:p>
      <w:r>
        <w:t>and angles, 285;  reality and</w:t>
      </w:r>
    </w:p>
    <w:p>
      <w:r>
        <w:t>illusion, 265, 266; receptive</w:t>
      </w:r>
    </w:p>
    <w:p>
      <w:r>
        <w:t>angles of centres, 211—</w:t>
      </w:r>
    </w:p>
    <w:p>
      <w:r>
        <w:t>213; tuned, 253, 254</w:t>
      </w:r>
    </w:p>
    <w:p>
      <w:r>
        <w:t>Seven Rays , basis of creation,</w:t>
      </w:r>
    </w:p>
    <w:p>
      <w:r>
        <w:t>4; definition, 7, 8, 18; original source material, 3; what are they, 7 (see also</w:t>
      </w:r>
    </w:p>
    <w:p>
      <w:r>
        <w:t>Rays &amp; individual Rays)</w:t>
      </w:r>
    </w:p>
    <w:p>
      <w:r>
        <w:t>Seven Rishis , 18</w:t>
      </w:r>
    </w:p>
    <w:p>
      <w:r>
        <w:t>Sevenfold division ,</w:t>
      </w:r>
    </w:p>
    <w:p>
      <w:r>
        <w:t>importance of, 23</w:t>
      </w:r>
    </w:p>
    <w:p>
      <w:r>
        <w:t>Seventh Plane , 14, 16, 18, 46,</w:t>
      </w:r>
    </w:p>
    <w:p>
      <w:r>
        <w:t>192, 220, 324</w:t>
      </w:r>
    </w:p>
    <w:p>
      <w:r>
        <w:t>Seventh Ray , 8, 9, 16, 20, 68,</w:t>
      </w:r>
    </w:p>
    <w:p>
      <w:r>
        <w:t>72, 75, 77, 78, 87, 97, 98,</w:t>
      </w:r>
    </w:p>
    <w:p>
      <w:r>
        <w:t>111, 112, 14 5, 148, 165,</w:t>
      </w:r>
    </w:p>
    <w:p>
      <w:r>
        <w:t>187, 220, 22 5, 226, 327,</w:t>
      </w:r>
    </w:p>
    <w:p>
      <w:r>
        <w:t>328, 331, 33 2, 334, 341,</w:t>
      </w:r>
    </w:p>
    <w:p>
      <w:r>
        <w:t>342, 345—347; and Base</w:t>
      </w:r>
    </w:p>
    <w:p>
      <w:r>
        <w:t>Centre, 192; of Completion,</w:t>
      </w:r>
    </w:p>
    <w:p>
      <w:r>
        <w:t>330</w:t>
      </w:r>
    </w:p>
    <w:p>
      <w:r>
        <w:t>Sex, 151, 223, 224, 310—312,</w:t>
      </w:r>
    </w:p>
    <w:p>
      <w:r>
        <w:t>330</w:t>
      </w:r>
    </w:p>
    <w:p>
      <w:r>
        <w:t>Sex Centre , 60, 65—69, 106,</w:t>
      </w:r>
    </w:p>
    <w:p>
      <w:r>
        <w:t>130, 167, 16 8, 179—181,</w:t>
      </w:r>
    </w:p>
    <w:p>
      <w:r>
        <w:t>192, 194, 19 5, 197, 198,</w:t>
      </w:r>
    </w:p>
    <w:p>
      <w:r>
        <w:t>201, 202, 20 4, 209, 210,</w:t>
      </w:r>
    </w:p>
    <w:p>
      <w:r>
        <w:t>215, 217, 221—226, 233,</w:t>
      </w:r>
    </w:p>
    <w:p>
      <w:r>
        <w:t>249, 253, 25 9, 305, 308,</w:t>
      </w:r>
    </w:p>
    <w:p>
      <w:r>
        <w:t>310, 311, 32 6, 330—333,</w:t>
      </w:r>
    </w:p>
    <w:p>
      <w:r>
        <w:t>336; and Lunar Zodiac, 197;</w:t>
      </w:r>
    </w:p>
    <w:p>
      <w:r>
        <w:t>and primitive man, 184; and</w:t>
      </w:r>
    </w:p>
    <w:p>
      <w:r>
        <w:t>Sixth Ray, 192; and</w:t>
      </w:r>
    </w:p>
    <w:p>
      <w:r>
        <w:t>subconscious, 190; and taste, 212; position on horoscope, 76</w:t>
      </w:r>
    </w:p>
    <w:p>
      <w:r>
        <w:t>Shamanism , 165</w:t>
      </w:r>
    </w:p>
    <w:p>
      <w:r>
        <w:t>Shamballa , 18, 84, 237, 244,</w:t>
      </w:r>
    </w:p>
    <w:p>
      <w:r>
        <w:t>245</w:t>
      </w:r>
    </w:p>
    <w:p>
      <w:r>
        <w:t>Sirius , 81, 124, 199</w:t>
      </w:r>
    </w:p>
    <w:p>
      <w:r>
        <w:t>Sixth Plane , 14, 15, 18</w:t>
      </w:r>
    </w:p>
    <w:p>
      <w:r>
        <w:t>Sixth Ray , 9, 20, 68, 78, 87,</w:t>
      </w:r>
    </w:p>
    <w:p>
      <w:r>
        <w:t>97, 106, 111—113, 142,</w:t>
      </w:r>
    </w:p>
    <w:p>
      <w:r>
        <w:t>165, 187, 19 0, 225, 226,</w:t>
      </w:r>
    </w:p>
    <w:p>
      <w:r>
        <w:t>323, 327, 330—334, 342—</w:t>
      </w:r>
    </w:p>
    <w:p>
      <w:r>
        <w:t>346; and Sex Centre, 192;</w:t>
      </w:r>
    </w:p>
    <w:p>
      <w:r>
        <w:t>of Devotion, 330</w:t>
      </w:r>
    </w:p>
    <w:p>
      <w:r>
        <w:t>Skill, 51, 286—289</w:t>
      </w:r>
    </w:p>
    <w:p>
      <w:r>
        <w:t>Sleep , 160, 178, 179, 210,</w:t>
      </w:r>
    </w:p>
    <w:p>
      <w:r>
        <w:t>249—252, 300</w:t>
      </w:r>
    </w:p>
    <w:p>
      <w:r>
        <w:t>Solar Logos , 81, 125</w:t>
      </w:r>
    </w:p>
    <w:p>
      <w:r>
        <w:t>Solar Plexus Centre , 65—69,</w:t>
      </w:r>
    </w:p>
    <w:p>
      <w:r>
        <w:t>THE SEVEN RAYS TODAY</w:t>
      </w:r>
    </w:p>
    <w:p>
      <w:r>
        <w:t>377      106, 129, 175—180, 184,</w:t>
      </w:r>
    </w:p>
    <w:p>
      <w:r>
        <w:t>185, 187, 190—192, 194,</w:t>
      </w:r>
    </w:p>
    <w:p>
      <w:r>
        <w:t>195, 198, 203, 204, 209—219, 227—235, 249, 251, 253, 259, 267, 305, 306,</w:t>
      </w:r>
    </w:p>
    <w:p>
      <w:r>
        <w:t>309, 311, 326, 330—337;</w:t>
      </w:r>
    </w:p>
    <w:p>
      <w:r>
        <w:t>and Fifth Ray, 192; and</w:t>
      </w:r>
    </w:p>
    <w:p>
      <w:r>
        <w:t>polarity, 227; and sight, 212;</w:t>
      </w:r>
    </w:p>
    <w:p>
      <w:r>
        <w:t>awareness can be</w:t>
      </w:r>
    </w:p>
    <w:p>
      <w:r>
        <w:t>transposed to society, 177;</w:t>
      </w:r>
    </w:p>
    <w:p>
      <w:r>
        <w:t>connection with</w:t>
      </w:r>
    </w:p>
    <w:p>
      <w:r>
        <w:t>conventional zodiac, 198;</w:t>
      </w:r>
    </w:p>
    <w:p>
      <w:r>
        <w:t>energy, 231; polarisation,</w:t>
      </w:r>
    </w:p>
    <w:p>
      <w:r>
        <w:t>190, 228; polarised Centre,</w:t>
      </w:r>
    </w:p>
    <w:p>
      <w:r>
        <w:t>184;  position  on horoscope,</w:t>
      </w:r>
    </w:p>
    <w:p>
      <w:r>
        <w:t>76; present Centre of</w:t>
      </w:r>
    </w:p>
    <w:p>
      <w:r>
        <w:t>Polarisation, 167, 187</w:t>
      </w:r>
    </w:p>
    <w:p>
      <w:r>
        <w:t>Solar system , 47, 56, 79, 81,</w:t>
      </w:r>
    </w:p>
    <w:p>
      <w:r>
        <w:t>83, 85, 121, 122, 124, 144,</w:t>
      </w:r>
    </w:p>
    <w:p>
      <w:r>
        <w:t>155, 163, 183, 184, 199,</w:t>
      </w:r>
    </w:p>
    <w:p>
      <w:r>
        <w:t>207, 214, 215, 237, 248,</w:t>
      </w:r>
    </w:p>
    <w:p>
      <w:r>
        <w:t>253, 339</w:t>
      </w:r>
    </w:p>
    <w:p>
      <w:r>
        <w:t>Solar worship , of one God,</w:t>
      </w:r>
    </w:p>
    <w:p>
      <w:r>
        <w:t>185</w:t>
      </w:r>
    </w:p>
    <w:p>
      <w:r>
        <w:t>Solar Zodiac , 192, 193, 195,</w:t>
      </w:r>
    </w:p>
    <w:p>
      <w:r>
        <w:t>196, 199, 201, 202, 204,</w:t>
      </w:r>
    </w:p>
    <w:p>
      <w:r>
        <w:t>305, 323, 326</w:t>
      </w:r>
    </w:p>
    <w:p>
      <w:r>
        <w:t>Soul , 34—36, 61, 74, 87, 162,</w:t>
      </w:r>
    </w:p>
    <w:p>
      <w:r>
        <w:t>214, 242—244, 256, 296, 310, 321, 331, 336; birth,</w:t>
      </w:r>
    </w:p>
    <w:p>
      <w:r>
        <w:t>63; collective, 143, 177;</w:t>
      </w:r>
    </w:p>
    <w:p>
      <w:r>
        <w:t>different soul Ray paths, 31;</w:t>
      </w:r>
    </w:p>
    <w:p>
      <w:r>
        <w:t>group, 133; mates, 178;</w:t>
      </w:r>
    </w:p>
    <w:p>
      <w:r>
        <w:t>qualities, 228; seven types,</w:t>
      </w:r>
    </w:p>
    <w:p>
      <w:r>
        <w:t>18—20, 30 (see also Higher</w:t>
      </w:r>
    </w:p>
    <w:p>
      <w:r>
        <w:t>Self)</w:t>
      </w:r>
    </w:p>
    <w:p>
      <w:r>
        <w:t>Soul angle , 172; higher</w:t>
      </w:r>
    </w:p>
    <w:p>
      <w:r>
        <w:t>triplicity, 176</w:t>
      </w:r>
    </w:p>
    <w:p>
      <w:r>
        <w:t>Soul Ray , 21, 31, 165, 172,</w:t>
      </w:r>
    </w:p>
    <w:p>
      <w:r>
        <w:t>175, 186, 239, 247, 306,</w:t>
      </w:r>
    </w:p>
    <w:p>
      <w:r>
        <w:t>337, 341—347</w:t>
      </w:r>
    </w:p>
    <w:p>
      <w:r>
        <w:t>Sound , 22, 24, 136, 140, 218,</w:t>
      </w:r>
    </w:p>
    <w:p>
      <w:r>
        <w:t>264, 265, 267, 323, 345</w:t>
      </w:r>
    </w:p>
    <w:p>
      <w:r>
        <w:t>Source , 242</w:t>
      </w:r>
    </w:p>
    <w:p>
      <w:r>
        <w:t>Spiral , 114, 155, 157, 162,</w:t>
      </w:r>
    </w:p>
    <w:p>
      <w:r>
        <w:t>163, 183, 209, 292, 293,</w:t>
      </w:r>
    </w:p>
    <w:p>
      <w:r>
        <w:t>304, 329, 331—333, 335 Spiritual path , 16, 30, 31, 87,</w:t>
      </w:r>
    </w:p>
    <w:p>
      <w:r>
        <w:t>186, 298, 336, 337</w:t>
      </w:r>
    </w:p>
    <w:p>
      <w:r>
        <w:t>Stars , 15, 22, 56, 81, 144, 151,</w:t>
      </w:r>
    </w:p>
    <w:p>
      <w:r>
        <w:t>164, 194, 20 5, 248, 305,</w:t>
      </w:r>
    </w:p>
    <w:p>
      <w:r>
        <w:t>322; and Crown Centre,</w:t>
      </w:r>
    </w:p>
    <w:p>
      <w:r>
        <w:t>192; Fixed, 123, 124, 199—</w:t>
      </w:r>
    </w:p>
    <w:p>
      <w:r>
        <w:t>202; living entities, 208</w:t>
      </w:r>
    </w:p>
    <w:p>
      <w:r>
        <w:t>Stellar Zodiac , 192, 195, 199,</w:t>
      </w:r>
    </w:p>
    <w:p>
      <w:r>
        <w:t>200, 202, 204, 307</w:t>
      </w:r>
    </w:p>
    <w:p>
      <w:r>
        <w:t>Sub-atomic , 7, 23, 24, 28, 30,</w:t>
      </w:r>
    </w:p>
    <w:p>
      <w:r>
        <w:t>145—147, 231</w:t>
      </w:r>
    </w:p>
    <w:p>
      <w:r>
        <w:t>Subconscious , 39, 40, 61, 66,</w:t>
      </w:r>
    </w:p>
    <w:p>
      <w:r>
        <w:t>177, 190, 25 1, 275, 290,</w:t>
      </w:r>
    </w:p>
    <w:p>
      <w:r>
        <w:t>292, 296, 300, 301, 318</w:t>
      </w:r>
    </w:p>
    <w:p>
      <w:r>
        <w:t>Sub-personalities , 200, 222,</w:t>
      </w:r>
    </w:p>
    <w:p>
      <w:r>
        <w:t>223, 240, 24 8, 270, 288,</w:t>
      </w:r>
    </w:p>
    <w:p>
      <w:r>
        <w:t>296, 297, 299; and zodiac</w:t>
      </w:r>
    </w:p>
    <w:p>
      <w:r>
        <w:t>signs, 173; part of our</w:t>
      </w:r>
    </w:p>
    <w:p>
      <w:r>
        <w:t>personal archetype, 174</w:t>
      </w:r>
    </w:p>
    <w:p>
      <w:r>
        <w:t>Sun, and Head Centre, 192,</w:t>
      </w:r>
    </w:p>
    <w:p>
      <w:r>
        <w:t>193; and Mental Plane, 185;</w:t>
      </w:r>
    </w:p>
    <w:p>
      <w:r>
        <w:t>and zodiac signs, 74, 120;</w:t>
      </w:r>
    </w:p>
    <w:p>
      <w:r>
        <w:t>and Solar Plexus, 192, 198,</w:t>
      </w:r>
    </w:p>
    <w:p>
      <w:r>
        <w:t>203; as objective viewpoint,</w:t>
      </w:r>
    </w:p>
    <w:p>
      <w:r>
        <w:t>170;  direct influence on</w:t>
      </w:r>
    </w:p>
    <w:p>
      <w:r>
        <w:t>Humanity, 102; importance,</w:t>
      </w:r>
    </w:p>
    <w:p>
      <w:r>
        <w:t>142; our conscious</w:t>
      </w:r>
    </w:p>
    <w:p>
      <w:r>
        <w:t>response, 56; sign, 74, 118, 167, 171, 18 6, 187, 220;</w:t>
      </w:r>
    </w:p>
    <w:p>
      <w:r>
        <w:t>signifies individualised</w:t>
      </w:r>
    </w:p>
    <w:p>
      <w:r>
        <w:t>consciousness, 62, 172</w:t>
      </w:r>
    </w:p>
    <w:p>
      <w:r>
        <w:t>Superconscious , 39, 60, 61,</w:t>
      </w:r>
    </w:p>
    <w:p>
      <w:r>
        <w:t>190, 290, 296, 297</w:t>
      </w:r>
    </w:p>
    <w:p>
      <w:r>
        <w:t>Sushumna , 310</w:t>
      </w:r>
    </w:p>
    <w:p>
      <w:r>
        <w:t>Tantra , 311</w:t>
      </w:r>
    </w:p>
    <w:p>
      <w:r>
        <w:t>Tao, 36, 241, 262, 270, 279,</w:t>
      </w:r>
    </w:p>
    <w:p>
      <w:r>
        <w:t>289</w:t>
      </w:r>
    </w:p>
    <w:p>
      <w:r>
        <w:t>Tarot , 64, 294</w:t>
      </w:r>
    </w:p>
    <w:p>
      <w:r>
        <w:t>Taurus , 111, 112, 118, 187,</w:t>
      </w:r>
    </w:p>
    <w:p>
      <w:r>
        <w:t>323</w:t>
      </w:r>
    </w:p>
    <w:p>
      <w:r>
        <w:t>Telepathy , 243, 308</w:t>
      </w:r>
    </w:p>
    <w:p>
      <w:r>
        <w:t>Temperature , 260, 294, 295</w:t>
      </w:r>
    </w:p>
    <w:p>
      <w:r>
        <w:t>Terrestrial zodiacs , 313</w:t>
      </w:r>
    </w:p>
    <w:p>
      <w:r>
        <w:t>Third Aspect  (of the Absolute),</w:t>
      </w:r>
    </w:p>
    <w:p>
      <w:r>
        <w:t>11, 21, 22, 44, 134</w:t>
      </w:r>
    </w:p>
    <w:p>
      <w:r>
        <w:t>THE SEVEN RAYS TODAY</w:t>
      </w:r>
    </w:p>
    <w:p>
      <w:r>
        <w:t>378 Third Plane , 15, 24, 39, 41, 44,</w:t>
      </w:r>
    </w:p>
    <w:p>
      <w:r>
        <w:t>47, 48, 138, 238; and</w:t>
      </w:r>
    </w:p>
    <w:p>
      <w:r>
        <w:t>angles, 255; angles of potential, 255</w:t>
      </w:r>
    </w:p>
    <w:p>
      <w:r>
        <w:t>Third Primary , 11, 38, 39, 41,</w:t>
      </w:r>
    </w:p>
    <w:p>
      <w:r>
        <w:t>43, 61—63, 65, 72, 78, 80,</w:t>
      </w:r>
    </w:p>
    <w:p>
      <w:r>
        <w:t>83, 84, 102, 112, 113, 117,</w:t>
      </w:r>
    </w:p>
    <w:p>
      <w:r>
        <w:t>123, 124, 129, 144, 147—</w:t>
      </w:r>
    </w:p>
    <w:p>
      <w:r>
        <w:t>149, 151, 159—164, 166,</w:t>
      </w:r>
    </w:p>
    <w:p>
      <w:r>
        <w:t>169—172, 176, 196, 210,</w:t>
      </w:r>
    </w:p>
    <w:p>
      <w:r>
        <w:t>211, 218, 220, 222, 225,</w:t>
      </w:r>
    </w:p>
    <w:p>
      <w:r>
        <w:t>236, 248, 267, 278—280,</w:t>
      </w:r>
    </w:p>
    <w:p>
      <w:r>
        <w:t>296, 301, 311, 312, 320,</w:t>
      </w:r>
    </w:p>
    <w:p>
      <w:r>
        <w:t>323, 324, 339; and</w:t>
      </w:r>
    </w:p>
    <w:p>
      <w:r>
        <w:t>geometrical form, 110; and</w:t>
      </w:r>
    </w:p>
    <w:p>
      <w:r>
        <w:t>speech, 276; as earth</w:t>
      </w:r>
    </w:p>
    <w:p>
      <w:r>
        <w:t>energy, 217; as Personality</w:t>
      </w:r>
    </w:p>
    <w:p>
      <w:r>
        <w:t>type, 247; as sound, 136;</w:t>
      </w:r>
    </w:p>
    <w:p>
      <w:r>
        <w:t>form building, 296</w:t>
      </w:r>
    </w:p>
    <w:p>
      <w:r>
        <w:t>Third Ray , 8, 9, 20, 38, 39, 44,</w:t>
      </w:r>
    </w:p>
    <w:p>
      <w:r>
        <w:t>47—49, 68, 72, 74, 78, 81,</w:t>
      </w:r>
    </w:p>
    <w:p>
      <w:r>
        <w:t>87, 93, 96—98, 106, 110,</w:t>
      </w:r>
    </w:p>
    <w:p>
      <w:r>
        <w:t>112, 116, 117, 120, 134,</w:t>
      </w:r>
    </w:p>
    <w:p>
      <w:r>
        <w:t>152, 166, 187, 192, 219,</w:t>
      </w:r>
    </w:p>
    <w:p>
      <w:r>
        <w:t>220, 234, 236, 238, 251,</w:t>
      </w:r>
    </w:p>
    <w:p>
      <w:r>
        <w:t>267, 327, 331, 333—335,</w:t>
      </w:r>
    </w:p>
    <w:p>
      <w:r>
        <w:t>338, 340—342, 344—346;</w:t>
      </w:r>
    </w:p>
    <w:p>
      <w:r>
        <w:t>concept of angles, 39; divides into four Secondary Rays, 72; of Form, 35; of</w:t>
      </w:r>
    </w:p>
    <w:p>
      <w:r>
        <w:t>intelligent activity, 251</w:t>
      </w:r>
    </w:p>
    <w:p>
      <w:r>
        <w:t>Thought-forms , 9, 141</w:t>
      </w:r>
    </w:p>
    <w:p>
      <w:r>
        <w:t>Throat Centre , 64, 66, 68, 72,</w:t>
      </w:r>
    </w:p>
    <w:p>
      <w:r>
        <w:t>175, 184, 192, 194, 210,</w:t>
      </w:r>
    </w:p>
    <w:p>
      <w:r>
        <w:t>211, 215, 218—221, 231,</w:t>
      </w:r>
    </w:p>
    <w:p>
      <w:r>
        <w:t>233—236, 253, 259, 267,</w:t>
      </w:r>
    </w:p>
    <w:p>
      <w:r>
        <w:t>305, 330—335; and hearing,</w:t>
      </w:r>
    </w:p>
    <w:p>
      <w:r>
        <w:t>213; and pure planetary</w:t>
      </w:r>
    </w:p>
    <w:p>
      <w:r>
        <w:t>energy, 193, 219; and voice,</w:t>
      </w:r>
    </w:p>
    <w:p>
      <w:r>
        <w:t>196; (chakra) 148;</w:t>
      </w:r>
    </w:p>
    <w:p>
      <w:r>
        <w:t>distributes angular energy,</w:t>
      </w:r>
    </w:p>
    <w:p>
      <w:r>
        <w:t>175; it’s Devic functions,</w:t>
      </w:r>
    </w:p>
    <w:p>
      <w:r>
        <w:t>193; origin of Primaries, 176</w:t>
      </w:r>
    </w:p>
    <w:p>
      <w:r>
        <w:t>Touch ,  extra perception</w:t>
      </w:r>
    </w:p>
    <w:p>
      <w:r>
        <w:t>through, 230, 232; higher aspect of, 213, 214, 227</w:t>
      </w:r>
    </w:p>
    <w:p>
      <w:r>
        <w:t>Trauma , 242, 275 Tree Of Life , 73, 320</w:t>
      </w:r>
    </w:p>
    <w:p>
      <w:r>
        <w:t>Trine , and Primary Rays, 106,</w:t>
      </w:r>
    </w:p>
    <w:p>
      <w:r>
        <w:t>108, 109, 113,  164, 169; as</w:t>
      </w:r>
    </w:p>
    <w:p>
      <w:r>
        <w:t>elemental energies, 303, 316; movement, 111, 114;</w:t>
      </w:r>
    </w:p>
    <w:p>
      <w:r>
        <w:t>perfect angle, 110</w:t>
      </w:r>
    </w:p>
    <w:p>
      <w:r>
        <w:t>Uranus , 87, 339</w:t>
      </w:r>
    </w:p>
    <w:p>
      <w:r>
        <w:t>Virgo , 111, 112, 187</w:t>
      </w:r>
    </w:p>
    <w:p>
      <w:r>
        <w:t>Visualisation , 300, 301, 317,</w:t>
      </w:r>
    </w:p>
    <w:p>
      <w:r>
        <w:t>320</w:t>
      </w:r>
    </w:p>
    <w:p>
      <w:r>
        <w:t>Vital body , 28, 40</w:t>
      </w:r>
    </w:p>
    <w:p>
      <w:r>
        <w:t>Void , 11, 35, 161, 207, 236,</w:t>
      </w:r>
    </w:p>
    <w:p>
      <w:r>
        <w:t>254, 340</w:t>
      </w:r>
    </w:p>
    <w:p>
      <w:r>
        <w:t>Volition axis , 335, 336</w:t>
      </w:r>
    </w:p>
    <w:p>
      <w:r>
        <w:t>Vortex , 40, 151, 153, 154</w:t>
      </w:r>
    </w:p>
    <w:p>
      <w:r>
        <w:t>Wildlife , and Third Ray, 341;</w:t>
      </w:r>
    </w:p>
    <w:p>
      <w:r>
        <w:t>dependent on ha bitat, 132;</w:t>
      </w:r>
    </w:p>
    <w:p>
      <w:r>
        <w:t>influences on, 244</w:t>
      </w:r>
    </w:p>
    <w:p>
      <w:r>
        <w:t>Will, Absolute’s, 10, 11, 20, 21,</w:t>
      </w:r>
    </w:p>
    <w:p>
      <w:r>
        <w:t>39, 136, 143, 149, 161, 207,</w:t>
      </w:r>
    </w:p>
    <w:p>
      <w:r>
        <w:t>236, 277, 279; Divine, 7, 35,</w:t>
      </w:r>
    </w:p>
    <w:p>
      <w:r>
        <w:t>42, 241, 248, 257, 310;</w:t>
      </w:r>
    </w:p>
    <w:p>
      <w:r>
        <w:t>God’s, 7, 28, 38, 46, 54,</w:t>
      </w:r>
    </w:p>
    <w:p>
      <w:r>
        <w:t>146, 166, 18 6, 274, 306,</w:t>
      </w:r>
    </w:p>
    <w:p>
      <w:r>
        <w:t>307; what is?, 35</w:t>
      </w:r>
    </w:p>
    <w:p>
      <w:r>
        <w:t>Wisdom , Ancient, 7, 23, 39</w:t>
      </w:r>
    </w:p>
    <w:p>
      <w:r>
        <w:t>Yoga , 40, 43, 264, 292—295;</w:t>
      </w:r>
    </w:p>
    <w:p>
      <w:r>
        <w:t>different schoo ls, 31, 294</w:t>
      </w:r>
    </w:p>
    <w:p>
      <w:r>
        <w:t>Zen Buddhism , 261</w:t>
      </w:r>
    </w:p>
    <w:p>
      <w:r>
        <w:t>Zodiacs , four levels of angles,</w:t>
      </w:r>
    </w:p>
    <w:p>
      <w:r>
        <w:t>248</w:t>
      </w:r>
    </w:p>
    <w:p>
      <w:r>
        <w:t>Zodiac signs , 73, 88, 116,</w:t>
      </w:r>
    </w:p>
    <w:p>
      <w:r>
        <w:t>328; archetypal influences,</w:t>
      </w:r>
    </w:p>
    <w:p>
      <w:r>
        <w:t>122 (see also individual</w:t>
      </w:r>
    </w:p>
    <w:p>
      <w:r>
        <w:t>signs, Aries, Taurus, etc.)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