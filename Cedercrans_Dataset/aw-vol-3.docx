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aw-vol-3.pdf</w:t>
      </w:r>
    </w:p>
    <w:p>
      <w:r>
        <w:t>Source: Wisdom Teachings\Applied Wisdom-1-3\aw-vol-3.pdf</w:t>
      </w:r>
    </w:p>
    <w:p>
      <w:r>
        <w:t>Applied Wisdom</w:t>
      </w:r>
    </w:p>
    <w:p>
      <w:r>
        <w:t>Volume III</w:t>
      </w:r>
    </w:p>
    <w:p>
      <w:r>
        <w:t>R – W</w:t>
      </w:r>
    </w:p>
    <w:p>
      <w:r>
        <w:t>II Additional works in this series include:</w:t>
      </w:r>
    </w:p>
    <w:p>
      <w:r>
        <w:t>The Nature of The Soul</w:t>
      </w:r>
    </w:p>
    <w:p>
      <w:r>
        <w:t>Creative Thinking</w:t>
      </w:r>
    </w:p>
    <w:p>
      <w:r>
        <w:t>The Soul and Its Instrument</w:t>
      </w:r>
    </w:p>
    <w:p>
      <w:r>
        <w:t>(The Path of Initiation, Vol. III)</w:t>
      </w:r>
    </w:p>
    <w:p>
      <w:r>
        <w:t>The Disciple and Economy</w:t>
      </w:r>
    </w:p>
    <w:p>
      <w:r>
        <w:t>Leadership Training</w:t>
      </w:r>
    </w:p>
    <w:p>
      <w:r>
        <w:t>Ashramic Projections</w:t>
      </w:r>
    </w:p>
    <w:p>
      <w:r>
        <w:t>The Path of Initiation, Vols. I &amp; II</w:t>
      </w:r>
    </w:p>
    <w:p>
      <w:r>
        <w:t>Healing</w:t>
      </w:r>
    </w:p>
    <w:p>
      <w:r>
        <w:t>Applied Wisdom</w:t>
      </w:r>
    </w:p>
    <w:p>
      <w:r>
        <w:t>(“classic” edition, Vols. I, II, &amp; III)</w:t>
      </w:r>
    </w:p>
    <w:p>
      <w:r>
        <w:t>(large format “single volume” edition)</w:t>
      </w:r>
    </w:p>
    <w:p>
      <w:r>
        <w:t>These works are available through Wisdom Im-</w:t>
      </w:r>
    </w:p>
    <w:p>
      <w:r>
        <w:t>pressions.</w:t>
      </w:r>
    </w:p>
    <w:p>
      <w:r>
        <w:t>III</w:t>
      </w:r>
    </w:p>
    <w:p>
      <w:r>
        <w:t>Applied Wisdom</w:t>
      </w:r>
    </w:p>
    <w:p>
      <w:r>
        <w:t>by Lucille Cedercrans</w:t>
      </w:r>
    </w:p>
    <w:p>
      <w:r>
        <w:t>Wisdom Impressions</w:t>
      </w:r>
    </w:p>
    <w:p>
      <w:r>
        <w:t>Whittier, CA</w:t>
      </w:r>
    </w:p>
    <w:p>
      <w:r>
        <w:t>IV</w:t>
      </w:r>
    </w:p>
    <w:p>
      <w:r>
        <w:t>Applied Wisdom</w:t>
      </w:r>
    </w:p>
    <w:p>
      <w:r>
        <w:t>Volume III</w:t>
      </w:r>
    </w:p>
    <w:p>
      <w:r>
        <w:t>by Lucille Cedercrans</w:t>
      </w:r>
    </w:p>
    <w:p>
      <w:r>
        <w:t>First edition, 2007</w:t>
      </w:r>
    </w:p>
    <w:p>
      <w:r>
        <w:t>Wisdom Impressions is a group of practitioners of The</w:t>
      </w:r>
    </w:p>
    <w:p>
      <w:r>
        <w:t>Wisdom. Our purpose is to help create the appearance, support the teaching, and facilitate the distribution of The Wisdom.</w:t>
      </w:r>
    </w:p>
    <w:p>
      <w:r>
        <w:t>Wisdom Impressions</w:t>
      </w:r>
    </w:p>
    <w:p>
      <w:r>
        <w:t>P.O. Box 6457</w:t>
      </w:r>
    </w:p>
    <w:p>
      <w:r>
        <w:t>Whittier, CA 90609-6457</w:t>
      </w:r>
    </w:p>
    <w:p>
      <w:r>
        <w:t>Copyright © 2006 by Wisdom Impressions Publishers</w:t>
      </w:r>
    </w:p>
    <w:p>
      <w:r>
        <w:t>ISBN 1-883493-34-X</w:t>
      </w:r>
    </w:p>
    <w:p>
      <w:r>
        <w:t>1309 Radiation</w:t>
      </w:r>
    </w:p>
    <w:p>
      <w:r>
        <w:t>We have stated before that all substance is intelligent.</w:t>
      </w:r>
    </w:p>
    <w:p>
      <w:r>
        <w:t>We also stated that everything is conscious. It is the</w:t>
      </w:r>
    </w:p>
    <w:p>
      <w:r>
        <w:t>consciousness within the form which radiates and there-</w:t>
      </w:r>
    </w:p>
    <w:p>
      <w:r>
        <w:t>fore builds its form. This is why scientists are baffled by</w:t>
      </w:r>
    </w:p>
    <w:p>
      <w:r>
        <w:t>the secret of life. Consciousness is something which cannot be located or measured by their instruments.</w:t>
      </w:r>
    </w:p>
    <w:p>
      <w:r>
        <w:t>Therefore the Soul, its radi ant energy, and the mystery</w:t>
      </w:r>
    </w:p>
    <w:p>
      <w:r>
        <w:t>of the form, have not been solved.</w:t>
      </w:r>
    </w:p>
    <w:p>
      <w:r>
        <w:t>Rays</w:t>
      </w:r>
    </w:p>
    <w:p>
      <w:r>
        <w:t>August 4, 1953</w:t>
      </w:r>
    </w:p>
    <w:p>
      <w:r>
        <w:t>This communication will concern itself with the subject of the rays. I would have you realize, first, that every-thing in manifestation is but energy vibrating at a given</w:t>
      </w:r>
    </w:p>
    <w:p>
      <w:r>
        <w:t>frequency within what we call a ring-pass-not. There is</w:t>
      </w:r>
    </w:p>
    <w:p>
      <w:r>
        <w:t>much confusion in the mind of the student prior to the 3rd Initiation regarding this subject of ener gy, substance,</w:t>
      </w:r>
    </w:p>
    <w:p>
      <w:r>
        <w:t>and form. Actually, energy and substance are synony-</w:t>
      </w:r>
    </w:p>
    <w:p>
      <w:r>
        <w:t>mous terms. There is no true differentiation between the</w:t>
      </w:r>
    </w:p>
    <w:p>
      <w:r>
        <w:t>two. The substance, so called, which coalesces to produce</w:t>
      </w:r>
    </w:p>
    <w:p>
      <w:r>
        <w:t>a completed form is but energy in controlled motion.</w:t>
      </w:r>
    </w:p>
    <w:p>
      <w:r>
        <w:t>There are seven primary differentiations of energy.</w:t>
      </w:r>
    </w:p>
    <w:p>
      <w:r>
        <w:t>These, as you know, are defined as the seven rays. Any</w:t>
      </w:r>
    </w:p>
    <w:p>
      <w:r>
        <w:t>energy, regardless of its ray, regardless of the form it</w:t>
      </w:r>
    </w:p>
    <w:p>
      <w:r>
        <w:t>takes, is Divine energy which has been appropriated by</w:t>
      </w:r>
    </w:p>
    <w:p>
      <w:r>
        <w:t>one or more minds and is directed into a specific mani-festation of form. So-called dark forces, for instance, are</w:t>
      </w:r>
    </w:p>
    <w:p>
      <w:r>
        <w:t>but some type of Divine energy which has been appro-</w:t>
      </w:r>
    </w:p>
    <w:p>
      <w:r>
        <w:t>priated and directed into manife st form by some mind or</w:t>
      </w:r>
    </w:p>
    <w:p>
      <w:r>
        <w:t>group of minds. This is one point which is extremely im-</w:t>
      </w:r>
    </w:p>
    <w:p>
      <w:r>
        <w:t>Rays</w:t>
      </w:r>
    </w:p>
    <w:p>
      <w:r>
        <w:t>1310  portant. Do not make the mistake, as do many students</w:t>
      </w:r>
    </w:p>
    <w:p>
      <w:r>
        <w:t>and would-be disciples, of labeling any energy as being</w:t>
      </w:r>
    </w:p>
    <w:p>
      <w:r>
        <w:t>anything other than Divine. The seven rays are defined</w:t>
      </w:r>
    </w:p>
    <w:p>
      <w:r>
        <w:t>as the seven expressions of Divinity, and as has been</w:t>
      </w:r>
    </w:p>
    <w:p>
      <w:r>
        <w:t>stated previously in a number of different lessons, medi-</w:t>
      </w:r>
    </w:p>
    <w:p>
      <w:r>
        <w:t>tation on the word or phrase which is used to define one of the seven rays will bring understanding of the Divine</w:t>
      </w:r>
    </w:p>
    <w:p>
      <w:r>
        <w:t>Intent underlying the ray, to the one who meditates.</w:t>
      </w:r>
    </w:p>
    <w:p>
      <w:r>
        <w:t>These seven expressions of Divinity are appropriated by</w:t>
      </w:r>
    </w:p>
    <w:p>
      <w:r>
        <w:t>the soul as it builds its three lower vehicles for incarna-</w:t>
      </w:r>
    </w:p>
    <w:p>
      <w:r>
        <w:t>tion. The incarnating entity, though, whether it is that of a conscious soul or whether it is that of a personality,</w:t>
      </w:r>
    </w:p>
    <w:p>
      <w:r>
        <w:t>consciously or unconsciously appropriates those energies</w:t>
      </w:r>
    </w:p>
    <w:p>
      <w:r>
        <w:t>with which he is equipped to work in the environment,</w:t>
      </w:r>
    </w:p>
    <w:p>
      <w:r>
        <w:t>will be made up of a certain type, quality, and strength</w:t>
      </w:r>
    </w:p>
    <w:p>
      <w:r>
        <w:t>of ray energy. His thought life will follow one particular line of expression, determined by its ray makeup. His</w:t>
      </w:r>
    </w:p>
    <w:p>
      <w:r>
        <w:t>emotional life will do likewise.</w:t>
      </w:r>
    </w:p>
    <w:p>
      <w:r>
        <w:t>As the incarnating consciousness increases its aware-</w:t>
      </w:r>
    </w:p>
    <w:p>
      <w:r>
        <w:t>ness to include that of the higher levels of the astral</w:t>
      </w:r>
    </w:p>
    <w:p>
      <w:r>
        <w:t>plane and to a degree a part of the mental plane, he be-</w:t>
      </w:r>
    </w:p>
    <w:p>
      <w:r>
        <w:t>comes conscious of this available energy and of the fact</w:t>
      </w:r>
    </w:p>
    <w:p>
      <w:r>
        <w:t>that it can be directed into manifestation via thought.</w:t>
      </w:r>
    </w:p>
    <w:p>
      <w:r>
        <w:t>Through a process of trial and error, as well as observation, the incarnating consciousness then begins to differenti-</w:t>
      </w:r>
    </w:p>
    <w:p>
      <w:r>
        <w:t>ate between the different ray energies. He becomes</w:t>
      </w:r>
    </w:p>
    <w:p>
      <w:r>
        <w:t>more and more aware of the type of ray which is embod-</w:t>
      </w:r>
    </w:p>
    <w:p>
      <w:r>
        <w:t>ied within the various so-called forms. He learns, stum-</w:t>
      </w:r>
    </w:p>
    <w:p>
      <w:r>
        <w:t>blingly at first, that he can do this with First Ray en-ergy, and with Second Ray energy, etc., and according to</w:t>
      </w:r>
    </w:p>
    <w:p>
      <w:r>
        <w:t>his desires, whether they be  concerned with the self,</w:t>
      </w:r>
    </w:p>
    <w:p>
      <w:r>
        <w:t>with some cause or with service to humanity, he begins</w:t>
      </w:r>
    </w:p>
    <w:p>
      <w:r>
        <w:t>to consciously manipulate his environment through the</w:t>
      </w:r>
    </w:p>
    <w:p>
      <w:r>
        <w:t>Rays</w:t>
      </w:r>
    </w:p>
    <w:p>
      <w:r>
        <w:t>1311  available energies to serve his purpose. This he contin-</w:t>
      </w:r>
    </w:p>
    <w:p>
      <w:r>
        <w:t>ues until such time as he thoroughly understands the</w:t>
      </w:r>
    </w:p>
    <w:p>
      <w:r>
        <w:t>occult teachings anent the Holy Ghost, after which he is</w:t>
      </w:r>
    </w:p>
    <w:p>
      <w:r>
        <w:t>an initiate of the 3rd Degree and meets only in the outer</w:t>
      </w:r>
    </w:p>
    <w:p>
      <w:r>
        <w:t>world of experience that which he consciously brought</w:t>
      </w:r>
    </w:p>
    <w:p>
      <w:r>
        <w:t>into manifestation.</w:t>
      </w:r>
    </w:p>
    <w:p>
      <w:r>
        <w:t>The major difficulty with which every disciple is faced,</w:t>
      </w:r>
    </w:p>
    <w:p>
      <w:r>
        <w:t>whether that disciple is a beginner or whether he is in</w:t>
      </w:r>
    </w:p>
    <w:p>
      <w:r>
        <w:t>the later stages of the path, is that of giving adequate</w:t>
      </w:r>
    </w:p>
    <w:p>
      <w:r>
        <w:t>expression to the energies which he contacts and is, as a</w:t>
      </w:r>
    </w:p>
    <w:p>
      <w:r>
        <w:t>result of that contact obligated by Divine Law, Univer-sal Law (whatever you would call it) to give expression.</w:t>
      </w:r>
    </w:p>
    <w:p>
      <w:r>
        <w:t>He carries a blend of five predominant ray energies,</w:t>
      </w:r>
    </w:p>
    <w:p>
      <w:r>
        <w:t>plus those energies which he contacts on higher levels in</w:t>
      </w:r>
    </w:p>
    <w:p>
      <w:r>
        <w:t>meditation. These energies are the material, so to</w:t>
      </w:r>
    </w:p>
    <w:p>
      <w:r>
        <w:t>speak, which have been given or apportioned to the in-carnating consciousness to do with as he chooses. It is</w:t>
      </w:r>
    </w:p>
    <w:p>
      <w:r>
        <w:t>with these that he builds each experience, that he cre-</w:t>
      </w:r>
    </w:p>
    <w:p>
      <w:r>
        <w:t>ates a form in the physical world into which he moves.</w:t>
      </w:r>
    </w:p>
    <w:p>
      <w:r>
        <w:t>In the early stages, the form actually constitutes the</w:t>
      </w:r>
    </w:p>
    <w:p>
      <w:r>
        <w:t>lesson material for the evolvi ng consciousness, and later</w:t>
      </w:r>
    </w:p>
    <w:p>
      <w:r>
        <w:t>the form provides growth through experience, not only</w:t>
      </w:r>
    </w:p>
    <w:p>
      <w:r>
        <w:t>for himself but for those to whom he is karmically</w:t>
      </w:r>
    </w:p>
    <w:p>
      <w:r>
        <w:t>responsible.</w:t>
      </w:r>
    </w:p>
    <w:p>
      <w:r>
        <w:t>This is an extremely important concept, and I would</w:t>
      </w:r>
    </w:p>
    <w:p>
      <w:r>
        <w:t>have you think upon it very deeply. The disciple must</w:t>
      </w:r>
    </w:p>
    <w:p>
      <w:r>
        <w:t>determine what for him is right action, and just exactly</w:t>
      </w:r>
    </w:p>
    <w:p>
      <w:r>
        <w:t>what do we mean by that? We are referring entirely to</w:t>
      </w:r>
    </w:p>
    <w:p>
      <w:r>
        <w:t>the manner in which he directs his apportioned quota of energy. He is the causal factor for all of his manifesta-</w:t>
      </w:r>
    </w:p>
    <w:p>
      <w:r>
        <w:t>tion, all of the experience into which he moves and takes</w:t>
      </w:r>
    </w:p>
    <w:p>
      <w:r>
        <w:t>his brothers. Right action, then, for the disciple, is de-</w:t>
      </w:r>
    </w:p>
    <w:p>
      <w:r>
        <w:t>Rays</w:t>
      </w:r>
    </w:p>
    <w:p>
      <w:r>
        <w:t>1312  termined by his ability to sense, to grasp, and to finally</w:t>
      </w:r>
    </w:p>
    <w:p>
      <w:r>
        <w:t>give form to some aspect of  the Divine Plan. Energy</w:t>
      </w:r>
    </w:p>
    <w:p>
      <w:r>
        <w:t>which enters into the system and is allowed by the in-</w:t>
      </w:r>
    </w:p>
    <w:p>
      <w:r>
        <w:t>carnating consciousness to seek expression via any path</w:t>
      </w:r>
    </w:p>
    <w:p>
      <w:r>
        <w:t>of least resistance is indicative of the disciple’s ability to</w:t>
      </w:r>
    </w:p>
    <w:p>
      <w:r>
        <w:t>serve, for service is nothing more or less than the direc-tion of available energy into those channels which are</w:t>
      </w:r>
    </w:p>
    <w:p>
      <w:r>
        <w:t>beneficial to the human race.</w:t>
      </w:r>
    </w:p>
    <w:p>
      <w:r>
        <w:t>Very seldom do the five energies change within an in-</w:t>
      </w:r>
    </w:p>
    <w:p>
      <w:r>
        <w:t>carnation. The disciple, or the incarnating conscious-</w:t>
      </w:r>
    </w:p>
    <w:p>
      <w:r>
        <w:t>ness, usually appropriates the same type of ray energy over a number of incarnations. Very seldom is there a</w:t>
      </w:r>
    </w:p>
    <w:p>
      <w:r>
        <w:t>shift; however, it does happen. Please understand that</w:t>
      </w:r>
    </w:p>
    <w:p>
      <w:r>
        <w:t>when there is a shift in ray energies, this never happens</w:t>
      </w:r>
    </w:p>
    <w:p>
      <w:r>
        <w:t>suddenly; it takes many incarnations to complete. Ener-</w:t>
      </w:r>
    </w:p>
    <w:p>
      <w:r>
        <w:t>gies which are contacted on higher levels in meditation must be given form via the equipment which is available</w:t>
      </w:r>
    </w:p>
    <w:p>
      <w:r>
        <w:t>to the incarnating consciousness. It will, however, be</w:t>
      </w:r>
    </w:p>
    <w:p>
      <w:r>
        <w:t>colored by the energy which makes up his own equipment.</w:t>
      </w:r>
    </w:p>
    <w:p>
      <w:r>
        <w:t>When we speak of the path of least resistance, it will</w:t>
      </w:r>
    </w:p>
    <w:p>
      <w:r>
        <w:t>concern itself with the Soul Ray. Go back and remember</w:t>
      </w:r>
    </w:p>
    <w:p>
      <w:r>
        <w:t>that energy follows thought, or to be more exact, energy</w:t>
      </w:r>
    </w:p>
    <w:p>
      <w:r>
        <w:t>will take the path into manifestation according to the</w:t>
      </w:r>
    </w:p>
    <w:p>
      <w:r>
        <w:t>inner thought life of the individual. That thought directs all available energy into manifestation. There is nothing</w:t>
      </w:r>
    </w:p>
    <w:p>
      <w:r>
        <w:t>in manifestation which is not there as a result of some</w:t>
      </w:r>
    </w:p>
    <w:p>
      <w:r>
        <w:t>mind appropriating energy and directing it, either con-</w:t>
      </w:r>
    </w:p>
    <w:p>
      <w:r>
        <w:t>sciously or unconsciously, into some form. It is the con-</w:t>
      </w:r>
    </w:p>
    <w:p>
      <w:r>
        <w:t>stant inner thought life of the individual which directs his energies into manifestation.</w:t>
      </w:r>
    </w:p>
    <w:p>
      <w:r>
        <w:t>By speaking of the path of least resistance, we are refer-</w:t>
      </w:r>
    </w:p>
    <w:p>
      <w:r>
        <w:t>ring particularly to habit patterns of thought. Energy</w:t>
      </w:r>
    </w:p>
    <w:p>
      <w:r>
        <w:t>Rays</w:t>
      </w:r>
    </w:p>
    <w:p>
      <w:r>
        <w:t>1313  enters into the system; it takes the path of least resis-</w:t>
      </w:r>
    </w:p>
    <w:p>
      <w:r>
        <w:t>tance into manifestation. That path of least resistance</w:t>
      </w:r>
    </w:p>
    <w:p>
      <w:r>
        <w:t>may be a habit pattern—in most cases it is—and the</w:t>
      </w:r>
    </w:p>
    <w:p>
      <w:r>
        <w:t>disciple, or the individual, rather, is wholly unaware</w:t>
      </w:r>
    </w:p>
    <w:p>
      <w:r>
        <w:t>that he is creating that which he meets in his life and</w:t>
      </w:r>
    </w:p>
    <w:p>
      <w:r>
        <w:t>affairs, but he is actually determining every manifesta-tion into which he walks by his own thoughts.</w:t>
      </w:r>
    </w:p>
    <w:p>
      <w:r>
        <w:t>Very seldom is the path of least resistance progressive</w:t>
      </w:r>
    </w:p>
    <w:p>
      <w:r>
        <w:t>and positive. Actually, it is usually a karmic pattern and</w:t>
      </w:r>
    </w:p>
    <w:p>
      <w:r>
        <w:t>until the individual absorbs the lesson from that par-</w:t>
      </w:r>
    </w:p>
    <w:p>
      <w:r>
        <w:t>ticular experience and as a result, frees his conscious-ness from the thought which has become a fixation, the</w:t>
      </w:r>
    </w:p>
    <w:p>
      <w:r>
        <w:t>energies will naturally take that path into manifesta-</w:t>
      </w:r>
    </w:p>
    <w:p>
      <w:r>
        <w:t>tion. The disciple re-routes his energies, so to speak,</w:t>
      </w:r>
    </w:p>
    <w:p>
      <w:r>
        <w:t>into different channels of manifestation, those channels</w:t>
      </w:r>
    </w:p>
    <w:p>
      <w:r>
        <w:t>which are more conducive to the accomplishment of the goal which he has sensed. The old patterns, the old</w:t>
      </w:r>
    </w:p>
    <w:p>
      <w:r>
        <w:t>forms, die through lack of attention, through lack of use,</w:t>
      </w:r>
    </w:p>
    <w:p>
      <w:r>
        <w:t>as the energy is re-directed into new paths. Remember that every thought you think as an individual, has and</w:t>
      </w:r>
    </w:p>
    <w:p>
      <w:r>
        <w:t>is directing energy into manifestation. It is not only de-</w:t>
      </w:r>
    </w:p>
    <w:p>
      <w:r>
        <w:t>termining the forms that that energy will take, but it is</w:t>
      </w:r>
    </w:p>
    <w:p>
      <w:r>
        <w:t>determining the quality.</w:t>
      </w:r>
    </w:p>
    <w:p>
      <w:r>
        <w:t>You must be able to hold that thought sufficiently long</w:t>
      </w:r>
    </w:p>
    <w:p>
      <w:r>
        <w:t>as to establish it for the path of least resistance for</w:t>
      </w:r>
    </w:p>
    <w:p>
      <w:r>
        <w:t>incoming energy. You cannot establish that thought as</w:t>
      </w:r>
    </w:p>
    <w:p>
      <w:r>
        <w:t>the path of least resistance by thinking of it momentar-</w:t>
      </w:r>
    </w:p>
    <w:p>
      <w:r>
        <w:t>ily, or by thinking on it and negating it in the next mo-</w:t>
      </w:r>
    </w:p>
    <w:p>
      <w:r>
        <w:t>ment of thought, for the thought must be very well for-mulated and held sufficiently long so as to attract the</w:t>
      </w:r>
    </w:p>
    <w:p>
      <w:r>
        <w:t>incoming energies. That is why beginners in discipleship</w:t>
      </w:r>
    </w:p>
    <w:p>
      <w:r>
        <w:t>so often fail to actually manifest their plans, because</w:t>
      </w:r>
    </w:p>
    <w:p>
      <w:r>
        <w:t>they are incapable of formulating a plan and holding it</w:t>
      </w:r>
    </w:p>
    <w:p>
      <w:r>
        <w:t>Rays</w:t>
      </w:r>
    </w:p>
    <w:p>
      <w:r>
        <w:t>1314  one-pointedly, holding it sufficiently long to establish it</w:t>
      </w:r>
    </w:p>
    <w:p>
      <w:r>
        <w:t>as the path of least resistance for incoming energies.</w:t>
      </w:r>
    </w:p>
    <w:p>
      <w:r>
        <w:t>The danger is not in getting it too concrete; it is in not</w:t>
      </w:r>
    </w:p>
    <w:p>
      <w:r>
        <w:t>building the proper concrete form. It is true that the</w:t>
      </w:r>
    </w:p>
    <w:p>
      <w:r>
        <w:t>Plan is distorted as it is brought from the abstract level</w:t>
      </w:r>
    </w:p>
    <w:p>
      <w:r>
        <w:t>to the concrete levels of mind . That is a part of the disci-</w:t>
      </w:r>
    </w:p>
    <w:p>
      <w:r>
        <w:t>ple's training. He learns throug h trial and error. He learns</w:t>
      </w:r>
    </w:p>
    <w:p>
      <w:r>
        <w:t>by building many forms, making many mistakes, experi-</w:t>
      </w:r>
    </w:p>
    <w:p>
      <w:r>
        <w:t>encing many failures, and gradually he is capable of bring-</w:t>
      </w:r>
    </w:p>
    <w:p>
      <w:r>
        <w:t>ing the abstraction into concrete form without distortion.</w:t>
      </w:r>
    </w:p>
    <w:p>
      <w:r>
        <w:t>I would like to make a statement here which is most</w:t>
      </w:r>
    </w:p>
    <w:p>
      <w:r>
        <w:t>important, and which most disciples fail to realize for a</w:t>
      </w:r>
    </w:p>
    <w:p>
      <w:r>
        <w:t>long period of time: that it is much better to make a</w:t>
      </w:r>
    </w:p>
    <w:p>
      <w:r>
        <w:t>mistake, to experience failure, than to experience noth-</w:t>
      </w:r>
    </w:p>
    <w:p>
      <w:r>
        <w:t>ing. Better that you build your concrete forms, build</w:t>
      </w:r>
    </w:p>
    <w:p>
      <w:r>
        <w:t>that form as true to the abstraction as you can, build it, and then if there are mistakes, if there is failure, learn</w:t>
      </w:r>
    </w:p>
    <w:p>
      <w:r>
        <w:t>by those mistakes and build another form. This is the</w:t>
      </w:r>
    </w:p>
    <w:p>
      <w:r>
        <w:t>only way in which a disciple can learn, through applica-tion, the experience of applying those concepts which he</w:t>
      </w:r>
    </w:p>
    <w:p>
      <w:r>
        <w:t>attains to in his daily life and affairs, for experience is</w:t>
      </w:r>
    </w:p>
    <w:p>
      <w:r>
        <w:t>still the great teacher.</w:t>
      </w:r>
    </w:p>
    <w:p>
      <w:r>
        <w:t>Rays and Synthesis</w:t>
      </w:r>
    </w:p>
    <w:p>
      <w:r>
        <w:t>It is necessary for me to project technical instruction regarding the synthesis of these energies with which</w:t>
      </w:r>
    </w:p>
    <w:p>
      <w:r>
        <w:t>you have been familiar as differentiated ray expres-</w:t>
      </w:r>
    </w:p>
    <w:p>
      <w:r>
        <w:t>sions. You will find that carrying a synthesis of One,</w:t>
      </w:r>
    </w:p>
    <w:p>
      <w:r>
        <w:t>Two, and Seven, is much different than carrying either</w:t>
      </w:r>
    </w:p>
    <w:p>
      <w:r>
        <w:t>a combination of the three or of one or two of the ener-gies. You will find that the characteristics and qualities</w:t>
      </w:r>
    </w:p>
    <w:p>
      <w:r>
        <w:t>of each of these energies, while they are basically pre-</w:t>
      </w:r>
    </w:p>
    <w:p>
      <w:r>
        <w:t>sent within the synthesis, are nonetheless in them-</w:t>
      </w:r>
    </w:p>
    <w:p>
      <w:r>
        <w:t>Rays</w:t>
      </w:r>
    </w:p>
    <w:p>
      <w:r>
        <w:t>1315  selves, as basic characteristic s, recondite to and produc-</w:t>
      </w:r>
    </w:p>
    <w:p>
      <w:r>
        <w:t>tive of a new and different characteristic and quality</w:t>
      </w:r>
    </w:p>
    <w:p>
      <w:r>
        <w:t>which is that of the synthesis itself. To even approach</w:t>
      </w:r>
    </w:p>
    <w:p>
      <w:r>
        <w:t>an understanding of the synthesis, it is necessary for</w:t>
      </w:r>
    </w:p>
    <w:p>
      <w:r>
        <w:t>you to bring into your own consciousness as much as</w:t>
      </w:r>
    </w:p>
    <w:p>
      <w:r>
        <w:t>you already know of these three rays and from that knowledge to move up in fr equency to the Second Cos-</w:t>
      </w:r>
    </w:p>
    <w:p>
      <w:r>
        <w:t>mic Ray of Divine Love-Wisdom, or Pure Reason, of</w:t>
      </w:r>
    </w:p>
    <w:p>
      <w:r>
        <w:t>which these three are subsidiary. For it is only through</w:t>
      </w:r>
    </w:p>
    <w:p>
      <w:r>
        <w:t>an understanding, at least in part, of Pure Reason, to</w:t>
      </w:r>
    </w:p>
    <w:p>
      <w:r>
        <w:t>which these three are subsidiary, that the synthesis of them can be approached in understanding. Even though</w:t>
      </w:r>
    </w:p>
    <w:p>
      <w:r>
        <w:t>you have been discussing these ray energies and their</w:t>
      </w:r>
    </w:p>
    <w:p>
      <w:r>
        <w:t>expressions over a certain period of time, and have to a</w:t>
      </w:r>
    </w:p>
    <w:p>
      <w:r>
        <w:t>degree been working with them, have become familiar</w:t>
      </w:r>
    </w:p>
    <w:p>
      <w:r>
        <w:t>with them, there is still much within your consciousness that is a distortion of truth regarding them. There is a</w:t>
      </w:r>
    </w:p>
    <w:p>
      <w:r>
        <w:t>certain amount of glamour (I might add a great deal of</w:t>
      </w:r>
    </w:p>
    <w:p>
      <w:r>
        <w:t>glamour in some cases) regarding the various rays and their outer expression.</w:t>
      </w:r>
    </w:p>
    <w:p>
      <w:r>
        <w:t>70</w:t>
      </w:r>
    </w:p>
    <w:p>
      <w:r>
        <w:t>Lucille:</w:t>
      </w:r>
    </w:p>
    <w:p>
      <w:r>
        <w:t>A ray actually is an energy ex pression of light, an en-</w:t>
      </w:r>
    </w:p>
    <w:p>
      <w:r>
        <w:t>ergy expression of Divinity, of which there are seven</w:t>
      </w:r>
    </w:p>
    <w:p>
      <w:r>
        <w:t>major rays in any particular system of life. When we speak of the seven rays in this planetary system, it</w:t>
      </w:r>
    </w:p>
    <w:p>
      <w:r>
        <w:t>means they are the seven energy expressions that func-</w:t>
      </w:r>
    </w:p>
    <w:p>
      <w:r>
        <w:t>tion and operate within this particular planetary system</w:t>
      </w:r>
    </w:p>
    <w:p>
      <w:r>
        <w:t>of life. There are the seven solar rays again, which are</w:t>
      </w:r>
    </w:p>
    <w:p>
      <w:r>
        <w:t>the energy expressions which operate and function within the Solar life and so on in the Cosmic sense. All</w:t>
      </w:r>
    </w:p>
    <w:p>
      <w:r>
        <w:t>energy below the Cosmic level are subrays of one or the</w:t>
      </w:r>
    </w:p>
    <w:p>
      <w:r>
        <w:t>70 See also: A.W.—Second Cosmic Ray</w:t>
      </w:r>
    </w:p>
    <w:p>
      <w:r>
        <w:t>Rays</w:t>
      </w:r>
    </w:p>
    <w:p>
      <w:r>
        <w:t>1316  other of the Cosmic Rays.</w:t>
      </w:r>
    </w:p>
    <w:p>
      <w:r>
        <w:t>The predominant ray energy in our Solar system is that</w:t>
      </w:r>
    </w:p>
    <w:p>
      <w:r>
        <w:t>of the Second Ray—Divine Love-Wisdom. All rays, in</w:t>
      </w:r>
    </w:p>
    <w:p>
      <w:r>
        <w:t>the planetary sense, that we are able to contact, are</w:t>
      </w:r>
    </w:p>
    <w:p>
      <w:r>
        <w:t>subsidiary to that Second Ray. As energy expressions,</w:t>
      </w:r>
    </w:p>
    <w:p>
      <w:r>
        <w:t>this means that everything is made up of a combination of three or more of these particular energies, usually</w:t>
      </w:r>
    </w:p>
    <w:p>
      <w:r>
        <w:t>five in combination. Each energy has its particular</w:t>
      </w:r>
    </w:p>
    <w:p>
      <w:r>
        <w:t>characteristics and its particular qualities because each</w:t>
      </w:r>
    </w:p>
    <w:p>
      <w:r>
        <w:t>is impressed with a particular Divine Intent. These rays</w:t>
      </w:r>
    </w:p>
    <w:p>
      <w:r>
        <w:t>are named according to the intent with which they have been impressed.</w:t>
      </w:r>
    </w:p>
    <w:p>
      <w:r>
        <w:t>Master R.:</w:t>
      </w:r>
    </w:p>
    <w:p>
      <w:r>
        <w:t>I would like to remind you that the highest definition of</w:t>
      </w:r>
    </w:p>
    <w:p>
      <w:r>
        <w:t>the First Ray that has been formulated within this</w:t>
      </w:r>
    </w:p>
    <w:p>
      <w:r>
        <w:t>planetary ring-pass-not is that the Purpose of the First Ray is to bring into focus and to interpret the Cosmic</w:t>
      </w:r>
    </w:p>
    <w:p>
      <w:r>
        <w:t>Ray of Divine Love-Wisdom or Pure Reason. In the</w:t>
      </w:r>
    </w:p>
    <w:p>
      <w:r>
        <w:t>higher frequencies of First Ray are to be found within</w:t>
      </w:r>
    </w:p>
    <w:p>
      <w:r>
        <w:t>this planetary ring-pass-not the highest most focused</w:t>
      </w:r>
    </w:p>
    <w:p>
      <w:r>
        <w:t>expression of Divine Love.</w:t>
      </w:r>
    </w:p>
    <w:p>
      <w:r>
        <w:t>There are a few points I should like to bring out here</w:t>
      </w:r>
    </w:p>
    <w:p>
      <w:r>
        <w:t>regarding the Second Ray of Divine Love-Wisdom. First,</w:t>
      </w:r>
    </w:p>
    <w:p>
      <w:r>
        <w:t>Divine Love is not an emotion. It is most important that the disciple realize this. It does produce, as do all ener-</w:t>
      </w:r>
    </w:p>
    <w:p>
      <w:r>
        <w:t>gies, a feeling response. But in itself it is not an emo-</w:t>
      </w:r>
    </w:p>
    <w:p>
      <w:r>
        <w:t>tion. It is an energy, and I might add it is a conscious-</w:t>
      </w:r>
    </w:p>
    <w:p>
      <w:r>
        <w:t>ness. Its highest frequencies manifest as Wisdom—</w:t>
      </w:r>
    </w:p>
    <w:p>
      <w:r>
        <w:t>Divine Love is Divine Wi sdom—perfect understanding.</w:t>
      </w:r>
    </w:p>
    <w:p>
      <w:r>
        <w:t>The definition of Divine Love, more than the definition</w:t>
      </w:r>
    </w:p>
    <w:p>
      <w:r>
        <w:t>of any other ray energy, defies logic. Its understanding</w:t>
      </w:r>
    </w:p>
    <w:p>
      <w:r>
        <w:t>cannot be reached through the use of the logical inter-</w:t>
      </w:r>
    </w:p>
    <w:p>
      <w:r>
        <w:t>Rays</w:t>
      </w:r>
    </w:p>
    <w:p>
      <w:r>
        <w:t>1317  pretative mind.</w:t>
      </w:r>
    </w:p>
    <w:p>
      <w:r>
        <w:t>A true understanding of this energy can only be</w:t>
      </w:r>
    </w:p>
    <w:p>
      <w:r>
        <w:t>achieved via an experience in consciousness of it. As I</w:t>
      </w:r>
    </w:p>
    <w:p>
      <w:r>
        <w:t>speak to you, it is through the use of this particular en-</w:t>
      </w:r>
    </w:p>
    <w:p>
      <w:r>
        <w:t>ergy. You in turn are receptive to it by your reception</w:t>
      </w:r>
    </w:p>
    <w:p>
      <w:r>
        <w:t>and your response. A relationship is established be-tween us, a relationship which produces within both</w:t>
      </w:r>
    </w:p>
    <w:p>
      <w:r>
        <w:t>your consciousness and mine, a greater understanding</w:t>
      </w:r>
    </w:p>
    <w:p>
      <w:r>
        <w:t>of one another, of ourselves, and therefore of that One</w:t>
      </w:r>
    </w:p>
    <w:p>
      <w:r>
        <w:t>Life of which we are but a part. The disciple enters into</w:t>
      </w:r>
    </w:p>
    <w:p>
      <w:r>
        <w:t>this experience of love through the use of the First Ray by focusing the intent, the W ill to Love, recognizing that</w:t>
      </w:r>
    </w:p>
    <w:p>
      <w:r>
        <w:t>the basic energy underlying every relationship, regard-</w:t>
      </w:r>
    </w:p>
    <w:p>
      <w:r>
        <w:t>less of the outer form of that relationship, is Divine</w:t>
      </w:r>
    </w:p>
    <w:p>
      <w:r>
        <w:t>Love-Wisdom, and that by truly entering then into the</w:t>
      </w:r>
    </w:p>
    <w:p>
      <w:r>
        <w:t>energy of the relationship the experience of love, the ex-perience produces understanding in ever increasing de-</w:t>
      </w:r>
    </w:p>
    <w:p>
      <w:r>
        <w:t>grees until the disciple enters into the heart of the One</w:t>
      </w:r>
    </w:p>
    <w:p>
      <w:r>
        <w:t>Life and lives within that heart regardless of his outer movements in time and space.</w:t>
      </w:r>
    </w:p>
    <w:p>
      <w:r>
        <w:t>The true path of understanding, the true path of evolu-</w:t>
      </w:r>
    </w:p>
    <w:p>
      <w:r>
        <w:t>tion, of service, of one’s own growth, is found always</w:t>
      </w:r>
    </w:p>
    <w:p>
      <w:r>
        <w:t>ready to be known in the relationship which it is his</w:t>
      </w:r>
    </w:p>
    <w:p>
      <w:r>
        <w:t>good karma, in every instance, to experience. By enter-ing into the energy of the relationship, regardless of the</w:t>
      </w:r>
    </w:p>
    <w:p>
      <w:r>
        <w:t>outer form it takes, and resolving the mystery of the re-</w:t>
      </w:r>
    </w:p>
    <w:p>
      <w:r>
        <w:t>lationship, man comes to know God and therefore to</w:t>
      </w:r>
    </w:p>
    <w:p>
      <w:r>
        <w:t>know himself.</w:t>
      </w:r>
    </w:p>
    <w:p>
      <w:r>
        <w:t>For some reason, it seems that the Seventh Ray is the</w:t>
      </w:r>
    </w:p>
    <w:p>
      <w:r>
        <w:t>most difficult ray for disciples below a certain degree of</w:t>
      </w:r>
    </w:p>
    <w:p>
      <w:r>
        <w:t>initiation to understand, and yet it is the one with</w:t>
      </w:r>
    </w:p>
    <w:p>
      <w:r>
        <w:t>which they are the most familiar and the one with</w:t>
      </w:r>
    </w:p>
    <w:p>
      <w:r>
        <w:t>Rays</w:t>
      </w:r>
    </w:p>
    <w:p>
      <w:r>
        <w:t>1318  which they have had the most experience throughout</w:t>
      </w:r>
    </w:p>
    <w:p>
      <w:r>
        <w:t>their entire cycle of incarnation. It is the energy today,</w:t>
      </w:r>
    </w:p>
    <w:p>
      <w:r>
        <w:t>during this transitory period in the evolutionary devel-</w:t>
      </w:r>
    </w:p>
    <w:p>
      <w:r>
        <w:t>opment of humanity, which brings the greatest oppor-</w:t>
      </w:r>
    </w:p>
    <w:p>
      <w:r>
        <w:t>tunity. It is the energy which is today most predominant</w:t>
      </w:r>
    </w:p>
    <w:p>
      <w:r>
        <w:t>within the world of affairs.</w:t>
      </w:r>
    </w:p>
    <w:p>
      <w:r>
        <w:t>I should like you to understand that while this Seventh</w:t>
      </w:r>
    </w:p>
    <w:p>
      <w:r>
        <w:t>Ray is the new ray of civilization, still it is not a Ray of</w:t>
      </w:r>
    </w:p>
    <w:p>
      <w:r>
        <w:t>Aspect, but rather one of Attribute. The First and Sec-</w:t>
      </w:r>
    </w:p>
    <w:p>
      <w:r>
        <w:t>ond Rays of this new synthesis are rays of Aspect. The</w:t>
      </w:r>
    </w:p>
    <w:p>
      <w:r>
        <w:t>First Ray is an expression of the First Aspect of Deity, that of Divine Purpose, Divine Motivation.</w:t>
      </w:r>
    </w:p>
    <w:p>
      <w:r>
        <w:t>The Second Ray is an expressi on of the Second Aspect of</w:t>
      </w:r>
    </w:p>
    <w:p>
      <w:r>
        <w:t>Divinity, that of consciousness, of being, the Self Aspect,</w:t>
      </w:r>
    </w:p>
    <w:p>
      <w:r>
        <w:t>the Christ Aspect. And the Third Ray is the expression</w:t>
      </w:r>
    </w:p>
    <w:p>
      <w:r>
        <w:t>of the Third Aspect of Deity, that of Intelligent Activity. Prior to this transition between an old and a new age,</w:t>
      </w:r>
    </w:p>
    <w:p>
      <w:r>
        <w:t>civilization was predominantly a Third Ray expression, an</w:t>
      </w:r>
    </w:p>
    <w:p>
      <w:r>
        <w:t>expression of intelligent activity within the form nature.</w:t>
      </w:r>
    </w:p>
    <w:p>
      <w:r>
        <w:t>The Seventh Ray found expression in primitive culture,</w:t>
      </w:r>
    </w:p>
    <w:p>
      <w:r>
        <w:t>primitive race, in their ceremonies, in their attitudes</w:t>
      </w:r>
    </w:p>
    <w:p>
      <w:r>
        <w:t>and so on, but was never built up into the higher forms</w:t>
      </w:r>
    </w:p>
    <w:p>
      <w:r>
        <w:t>of civilization, the higher cultures, until this period into</w:t>
      </w:r>
    </w:p>
    <w:p>
      <w:r>
        <w:t>which humanity is now transiting.</w:t>
      </w:r>
    </w:p>
    <w:p>
      <w:r>
        <w:t>The differentiation between the Third Ray and the Sev-</w:t>
      </w:r>
    </w:p>
    <w:p>
      <w:r>
        <w:t>enth Ray is at first very har d to find, very hard to per-</w:t>
      </w:r>
    </w:p>
    <w:p>
      <w:r>
        <w:t>ceive. The Third Ray upon which civilization has been</w:t>
      </w:r>
    </w:p>
    <w:p>
      <w:r>
        <w:t>constructed, the ray which has been predominant in the</w:t>
      </w:r>
    </w:p>
    <w:p>
      <w:r>
        <w:t>building and the expression of civilization, and which therefore has contributed so much to the evolutionary</w:t>
      </w:r>
    </w:p>
    <w:p>
      <w:r>
        <w:t>development of humanity thus far, is an energy that ex-</w:t>
      </w:r>
    </w:p>
    <w:p>
      <w:r>
        <w:t>Rays</w:t>
      </w:r>
    </w:p>
    <w:p>
      <w:r>
        <w:t>1319  presses itself very logically. It has produced the present</w:t>
      </w:r>
    </w:p>
    <w:p>
      <w:r>
        <w:t>mathematical sciences. It defines, depicts, in logical se-</w:t>
      </w:r>
    </w:p>
    <w:p>
      <w:r>
        <w:t>quence, presenting then an appearance of order out of</w:t>
      </w:r>
    </w:p>
    <w:p>
      <w:r>
        <w:t>chaos. This is the expression of intelligent activity.</w:t>
      </w:r>
    </w:p>
    <w:p>
      <w:r>
        <w:t>The Seventh Ray expresses wi thout regard to time and</w:t>
      </w:r>
    </w:p>
    <w:p>
      <w:r>
        <w:t>space, and this is the basic difference between the ex-pression of these two rays within the civilization. The</w:t>
      </w:r>
    </w:p>
    <w:p>
      <w:r>
        <w:t>Third Ray demands that the working out from the sub-</w:t>
      </w:r>
    </w:p>
    <w:p>
      <w:r>
        <w:t>jective into the objective must follow specific, defined</w:t>
      </w:r>
    </w:p>
    <w:p>
      <w:r>
        <w:t>steps that make their appearance, each one, in the</w:t>
      </w:r>
    </w:p>
    <w:p>
      <w:r>
        <w:t>physical plane of affairs. The Seventh Ray expresses it-self without regard for this sequential manifestation of</w:t>
      </w:r>
    </w:p>
    <w:p>
      <w:r>
        <w:t>each step or each sequence which results in a final ap-</w:t>
      </w:r>
    </w:p>
    <w:p>
      <w:r>
        <w:t>pearance. The Seventh Ray follows its own logic, so to</w:t>
      </w:r>
    </w:p>
    <w:p>
      <w:r>
        <w:t>speak, but is governed by several Cosmic laws working</w:t>
      </w:r>
    </w:p>
    <w:p>
      <w:r>
        <w:t>in relationship to one another. One of these laws is the Law of Periodicity. The Seventh Ray, being governed by</w:t>
      </w:r>
    </w:p>
    <w:p>
      <w:r>
        <w:t>this law, and it being therefore expressive to a certain</w:t>
      </w:r>
    </w:p>
    <w:p>
      <w:r>
        <w:t>degree of it, follows in its manifestation of appearance a cyclic motion which does not account for, or necessitate,</w:t>
      </w:r>
    </w:p>
    <w:p>
      <w:r>
        <w:t>the physical appearance of that subjectivity which rests</w:t>
      </w:r>
    </w:p>
    <w:p>
      <w:r>
        <w:t>between the intervals in the cycle of this expression.</w:t>
      </w:r>
    </w:p>
    <w:p>
      <w:r>
        <w:t>Lucille:</w:t>
      </w:r>
    </w:p>
    <w:p>
      <w:r>
        <w:t>The Third Ray would demand, instead of manifesting pe-riodically, that everything subjective would come into ob-</w:t>
      </w:r>
    </w:p>
    <w:p>
      <w:r>
        <w:t>jective manifestation before there could be an appearance</w:t>
      </w:r>
    </w:p>
    <w:p>
      <w:r>
        <w:t>of the final result. The Seventh Ray doesn’t do that. It</w:t>
      </w:r>
    </w:p>
    <w:p>
      <w:r>
        <w:t>demands manifestations only at a certain point of a cy-</w:t>
      </w:r>
    </w:p>
    <w:p>
      <w:r>
        <w:t>cle. That which is subjective between these two points does not have to come down and manifest in a sequence.</w:t>
      </w:r>
    </w:p>
    <w:p>
      <w:r>
        <w:t>You see the difference. It can utilize the Law of Periodic-</w:t>
      </w:r>
    </w:p>
    <w:p>
      <w:r>
        <w:t>ity and manipulate energy, force, and substance in such</w:t>
      </w:r>
    </w:p>
    <w:p>
      <w:r>
        <w:t>a way that it isn’t necessary to become that 1 and 1 and</w:t>
      </w:r>
    </w:p>
    <w:p>
      <w:r>
        <w:t>Rays</w:t>
      </w:r>
    </w:p>
    <w:p>
      <w:r>
        <w:t>1320  1 and 1 make 4, or that 2 and 2 make 4, or that 3 and 1</w:t>
      </w:r>
    </w:p>
    <w:p>
      <w:r>
        <w:t>make 4, in order to manifest the appearance of 4.</w:t>
      </w:r>
    </w:p>
    <w:p>
      <w:r>
        <w:t>Master R.:</w:t>
      </w:r>
    </w:p>
    <w:p>
      <w:r>
        <w:t>Therefore, this characterist ic gives the Seventh Ray ex-</w:t>
      </w:r>
    </w:p>
    <w:p>
      <w:r>
        <w:t>pression that appearance—that quality—which has</w:t>
      </w:r>
    </w:p>
    <w:p>
      <w:r>
        <w:t>been defined by many as magic; the ability to manipu-late subjectively the energy, force, and substance of the</w:t>
      </w:r>
    </w:p>
    <w:p>
      <w:r>
        <w:t>Rays of Aspect—Life, Quality, and Activity—in order to</w:t>
      </w:r>
    </w:p>
    <w:p>
      <w:r>
        <w:t>produce an appearance. To the human being, then, the</w:t>
      </w:r>
    </w:p>
    <w:p>
      <w:r>
        <w:t>expression of this Ray seems to be magical—</w:t>
      </w:r>
    </w:p>
    <w:p>
      <w:r>
        <w:t>supernatural. It cannot be understood in action by pre-sent day physical science.</w:t>
      </w:r>
    </w:p>
    <w:p>
      <w:r>
        <w:t>With the civilization transiting from the expression of</w:t>
      </w:r>
    </w:p>
    <w:p>
      <w:r>
        <w:t>Third Ray to the expression of Seventh Ray, we find</w:t>
      </w:r>
    </w:p>
    <w:p>
      <w:r>
        <w:t>many opportunities manifesting, many crises of oppor-</w:t>
      </w:r>
    </w:p>
    <w:p>
      <w:r>
        <w:t>tunity. For this energy comes into appearance only dur-ing those cycles wherein rapid growth is predetermined</w:t>
      </w:r>
    </w:p>
    <w:p>
      <w:r>
        <w:t>by the Planetary Logos. The Seventh Ray is the reflec-</w:t>
      </w:r>
    </w:p>
    <w:p>
      <w:r>
        <w:t>tion of Spirit, or the First Aspect, in Substance. Now I</w:t>
      </w:r>
    </w:p>
    <w:p>
      <w:r>
        <w:t>would have you consider your own (almost) unconscious</w:t>
      </w:r>
    </w:p>
    <w:p>
      <w:r>
        <w:t>uses of these energies from the time you became inter-ested in your evolutionary development, in the processes</w:t>
      </w:r>
    </w:p>
    <w:p>
      <w:r>
        <w:t>of the mind, and their relationship to the working out of</w:t>
      </w:r>
    </w:p>
    <w:p>
      <w:r>
        <w:t>your purposes and plan, whether right or wrong, in time and space. The moment that the conscious thinking en-</w:t>
      </w:r>
    </w:p>
    <w:p>
      <w:r>
        <w:t>tity becomes cognizant of the fact that he is, by reason of</w:t>
      </w:r>
    </w:p>
    <w:p>
      <w:r>
        <w:t>his own mind, creative of his own destiny, whether to a</w:t>
      </w:r>
    </w:p>
    <w:p>
      <w:r>
        <w:t>great or a small degree, he begins, unconsciously at</w:t>
      </w:r>
    </w:p>
    <w:p>
      <w:r>
        <w:t>first, to utilize this energy and to be used by it.</w:t>
      </w:r>
    </w:p>
    <w:p>
      <w:r>
        <w:t>In one sense this Seventh Ray energy is one of the most</w:t>
      </w:r>
    </w:p>
    <w:p>
      <w:r>
        <w:t>important energies for you to understand because it is</w:t>
      </w:r>
    </w:p>
    <w:p>
      <w:r>
        <w:t>this expression that you will meet in your outer efforts</w:t>
      </w:r>
    </w:p>
    <w:p>
      <w:r>
        <w:t>Rays</w:t>
      </w:r>
    </w:p>
    <w:p>
      <w:r>
        <w:t>1321  to be of service to the Divine Plan for humanity. You</w:t>
      </w:r>
    </w:p>
    <w:p>
      <w:r>
        <w:t>will meet it in its positive and its negative expression.</w:t>
      </w:r>
    </w:p>
    <w:p>
      <w:r>
        <w:t>Positive expression of the Seventh Ray, insofar as the</w:t>
      </w:r>
    </w:p>
    <w:p>
      <w:r>
        <w:t>disciple is concerned, is that of White Magic. His is the</w:t>
      </w:r>
    </w:p>
    <w:p>
      <w:r>
        <w:t>ability to manipulate energy, force, and substance, to</w:t>
      </w:r>
    </w:p>
    <w:p>
      <w:r>
        <w:t>manifest those forms in the world of affairs which carry the Divine Plan for humanity into outer manifestation.</w:t>
      </w:r>
    </w:p>
    <w:p>
      <w:r>
        <w:t>His is the ability to wield his mental, astral-emotional,</w:t>
      </w:r>
    </w:p>
    <w:p>
      <w:r>
        <w:t>and physical influence in such a way as to deliberately</w:t>
      </w:r>
    </w:p>
    <w:p>
      <w:r>
        <w:t>effect a greater growth and development of conscious-</w:t>
      </w:r>
    </w:p>
    <w:p>
      <w:r>
        <w:t>ness for those with whom he comes into contact. This is Seventh Ray work on the positive side of the scale.</w:t>
      </w:r>
    </w:p>
    <w:p>
      <w:r>
        <w:t>The negative expression of the Seventh Ray is the oppo-</w:t>
      </w:r>
    </w:p>
    <w:p>
      <w:r>
        <w:t>site, the use of Black Magic as the individual seeks to</w:t>
      </w:r>
    </w:p>
    <w:p>
      <w:r>
        <w:t>serve his own separated purposes and goals, or the use</w:t>
      </w:r>
    </w:p>
    <w:p>
      <w:r>
        <w:t>of Black Magic by the disciple of the Black Lodge for the purpose of opposition to the Divine Plan for humanity.</w:t>
      </w:r>
    </w:p>
    <w:p>
      <w:r>
        <w:t>You will meet with both expressions of this energy, and</w:t>
      </w:r>
    </w:p>
    <w:p>
      <w:r>
        <w:t>it becomes ever more nece ssary for you to learn the</w:t>
      </w:r>
    </w:p>
    <w:p>
      <w:r>
        <w:t>right use of the Seventh Ray in your own life and af-</w:t>
      </w:r>
    </w:p>
    <w:p>
      <w:r>
        <w:t>fairs, both as they pertain to you personally and in your</w:t>
      </w:r>
    </w:p>
    <w:p>
      <w:r>
        <w:t>service activity. The magic of the Seventh Ray brings</w:t>
      </w:r>
    </w:p>
    <w:p>
      <w:r>
        <w:t>the purpose and the love, the li fe and the quality, of God,</w:t>
      </w:r>
    </w:p>
    <w:p>
      <w:r>
        <w:t>both transcending and imminent, into outer appearance.</w:t>
      </w:r>
    </w:p>
    <w:p>
      <w:r>
        <w:t>We have discussed the three energies which are being</w:t>
      </w:r>
    </w:p>
    <w:p>
      <w:r>
        <w:t>blended into a new synthesis for the purpose of working</w:t>
      </w:r>
    </w:p>
    <w:p>
      <w:r>
        <w:t>out this Ashramic plan in the world of affairs. Your</w:t>
      </w:r>
    </w:p>
    <w:p>
      <w:r>
        <w:t>Ashram, the Ashramic center which brings the plane-</w:t>
      </w:r>
    </w:p>
    <w:p>
      <w:r>
        <w:t>tary purpose into focus and which, via the energy of love, interprets that Divine Purpose into a plan and</w:t>
      </w:r>
    </w:p>
    <w:p>
      <w:r>
        <w:t>passes that plan on to you to be worked out in the life</w:t>
      </w:r>
    </w:p>
    <w:p>
      <w:r>
        <w:t>and affairs of mankind, is constituted of three members</w:t>
      </w:r>
    </w:p>
    <w:p>
      <w:r>
        <w:t>of the Hierarchy with whom you are aligned in a direct</w:t>
      </w:r>
    </w:p>
    <w:p>
      <w:r>
        <w:t>Rays</w:t>
      </w:r>
    </w:p>
    <w:p>
      <w:r>
        <w:t>1322  inter-relationship, both as Soul and within your instru-</w:t>
      </w:r>
    </w:p>
    <w:p>
      <w:r>
        <w:t>ment in the physical plane of affairs. The Master M., the</w:t>
      </w:r>
    </w:p>
    <w:p>
      <w:r>
        <w:t>Lord of the First Ray, the Master D.K., a Senior Disciple</w:t>
      </w:r>
    </w:p>
    <w:p>
      <w:r>
        <w:t>of the Second Ray, and Myself, the Master R., Lord of</w:t>
      </w:r>
    </w:p>
    <w:p>
      <w:r>
        <w:t>the Seventh Ray, bring these three energies into a focus,</w:t>
      </w:r>
    </w:p>
    <w:p>
      <w:r>
        <w:t>a triangular focus on Ashramic levels. Via a circulation within that triangle of spiritual force, we blend them</w:t>
      </w:r>
    </w:p>
    <w:p>
      <w:r>
        <w:t>into the new synthesis which has as yet just barely</w:t>
      </w:r>
    </w:p>
    <w:p>
      <w:r>
        <w:t>touched you, but which will, as you, in your increasing</w:t>
      </w:r>
    </w:p>
    <w:p>
      <w:r>
        <w:t>receptivity, become more able to carry it and to express</w:t>
      </w:r>
    </w:p>
    <w:p>
      <w:r>
        <w:t>it in service to the Divine Plan for humanity, come into appearance and influence in ever-increasing quality and</w:t>
      </w:r>
    </w:p>
    <w:p>
      <w:r>
        <w:t>quantity.</w:t>
      </w:r>
    </w:p>
    <w:p>
      <w:r>
        <w:t>Even though the new synthesis has been created out of</w:t>
      </w:r>
    </w:p>
    <w:p>
      <w:r>
        <w:t>the First, Second, and the Seventh Rays, it is new in it-</w:t>
      </w:r>
    </w:p>
    <w:p>
      <w:r>
        <w:t>self and has then its own particular and peculiar char-acteristics and qualities. Its intent, its purpose, as an</w:t>
      </w:r>
    </w:p>
    <w:p>
      <w:r>
        <w:t>energy expression in the world of affairs during this pe-</w:t>
      </w:r>
    </w:p>
    <w:p>
      <w:r>
        <w:t>riod, is to bring about a synthesis of all truth which lives well within, and moves through, the many forms which</w:t>
      </w:r>
    </w:p>
    <w:p>
      <w:r>
        <w:t>house that truth, regardless of how apparently in oppo-</w:t>
      </w:r>
    </w:p>
    <w:p>
      <w:r>
        <w:t>sition the forms may be. This is its intent and purpose,</w:t>
      </w:r>
    </w:p>
    <w:p>
      <w:r>
        <w:t>to step such a purpose down into further effect. It is to</w:t>
      </w:r>
    </w:p>
    <w:p>
      <w:r>
        <w:t>produce through its synthesizi ng action the evolution of</w:t>
      </w:r>
    </w:p>
    <w:p>
      <w:r>
        <w:t>the human consciousness from its prison of the sepa-</w:t>
      </w:r>
    </w:p>
    <w:p>
      <w:r>
        <w:t>rated persona identification into identification of Soul</w:t>
      </w:r>
    </w:p>
    <w:p>
      <w:r>
        <w:t>with the experiences in consciousness of at-one-ment in</w:t>
      </w:r>
    </w:p>
    <w:p>
      <w:r>
        <w:t>the group sense, which is attendant to Soul conscious-</w:t>
      </w:r>
    </w:p>
    <w:p>
      <w:r>
        <w:t>ness or Soul identification. In other words, through its synthesizing action, the individual breaks through his</w:t>
      </w:r>
    </w:p>
    <w:p>
      <w:r>
        <w:t>ring-pass-not to achieve an at-one-ment with others at</w:t>
      </w:r>
    </w:p>
    <w:p>
      <w:r>
        <w:t>his own particular level of development so that a true</w:t>
      </w:r>
    </w:p>
    <w:p>
      <w:r>
        <w:t>group consciousness can be known. This is one of the</w:t>
      </w:r>
    </w:p>
    <w:p>
      <w:r>
        <w:t>immediate steps in the evolutionary process.</w:t>
      </w:r>
    </w:p>
    <w:p>
      <w:r>
        <w:t>Rays</w:t>
      </w:r>
    </w:p>
    <w:p>
      <w:r>
        <w:t>1323  The major characteristic of this new energy is its dy-</w:t>
      </w:r>
    </w:p>
    <w:p>
      <w:r>
        <w:t>namic, precipitating faculty. It  is the precipitating agent</w:t>
      </w:r>
    </w:p>
    <w:p>
      <w:r>
        <w:t>of the Divine Plan for humanity in specific circum-</w:t>
      </w:r>
    </w:p>
    <w:p>
      <w:r>
        <w:t>stances and situations, in sp ecific happenings. The dis-</w:t>
      </w:r>
    </w:p>
    <w:p>
      <w:r>
        <w:t>ciple will use the energy by focusing it into those situa-</w:t>
      </w:r>
    </w:p>
    <w:p>
      <w:r>
        <w:t>tions and circumstances which should be the vehicle for the manifestation of the Plan, but are not necessarily so</w:t>
      </w:r>
    </w:p>
    <w:p>
      <w:r>
        <w:t>at that given time. By focusing this energy into this spe-</w:t>
      </w:r>
    </w:p>
    <w:p>
      <w:r>
        <w:t>cific situation or this circumstance, even though that</w:t>
      </w:r>
    </w:p>
    <w:p>
      <w:r>
        <w:t>happening appears to be in opposition to the Plan, the</w:t>
      </w:r>
    </w:p>
    <w:p>
      <w:r>
        <w:t>energy itself precipitates the Divine Plan into manifes-tation via that specific happening.</w:t>
      </w:r>
    </w:p>
    <w:p>
      <w:r>
        <w:t>This quality will be, at first, very difficult to differenti-</w:t>
      </w:r>
    </w:p>
    <w:p>
      <w:r>
        <w:t>ate from the quality of love it self except that there will</w:t>
      </w:r>
    </w:p>
    <w:p>
      <w:r>
        <w:t>be less emotional response to that quality, more mental</w:t>
      </w:r>
    </w:p>
    <w:p>
      <w:r>
        <w:t>response, and therefore a growing development of what is known as compassion. The quality is brought into the</w:t>
      </w:r>
    </w:p>
    <w:p>
      <w:r>
        <w:t>consciousness and the instrument and will develop the</w:t>
      </w:r>
    </w:p>
    <w:p>
      <w:r>
        <w:t>intuitive faculty of mankind, but more than anything else, it will aid in the development of what is called</w:t>
      </w:r>
    </w:p>
    <w:p>
      <w:r>
        <w:t>“empathy”. It will make it possible for one individual to</w:t>
      </w:r>
    </w:p>
    <w:p>
      <w:r>
        <w:t>empathize with another. And yet free him from that</w:t>
      </w:r>
    </w:p>
    <w:p>
      <w:r>
        <w:t>sympathetic relationship which results in emotional dis-</w:t>
      </w:r>
    </w:p>
    <w:p>
      <w:r>
        <w:t>turbances, whether positive or negative, of various kinds. It will then aid in lifting ma n’s concept of love, and there-</w:t>
      </w:r>
    </w:p>
    <w:p>
      <w:r>
        <w:t>fore his expression of it, into the mental realm.</w:t>
      </w:r>
    </w:p>
    <w:p>
      <w:r>
        <w:t>I am going to again ask you to consider those three words</w:t>
      </w:r>
    </w:p>
    <w:p>
      <w:r>
        <w:t>which have been used to define the Three Aspects of De-</w:t>
      </w:r>
    </w:p>
    <w:p>
      <w:r>
        <w:t>ity—Life, Quality, and Appearance. Contemplate these words in relationship to the new synthesis, realizing that</w:t>
      </w:r>
    </w:p>
    <w:p>
      <w:r>
        <w:t>in that synthesis Life, Quality, and Appearance are one.</w:t>
      </w:r>
    </w:p>
    <w:p>
      <w:r>
        <w:t>In that energy, these Three are synthesized into One.</w:t>
      </w:r>
    </w:p>
    <w:p>
      <w:r>
        <w:t>Rays</w:t>
      </w:r>
    </w:p>
    <w:p>
      <w:r>
        <w:t>1324  The disciple can check his projection of his ray qualities</w:t>
      </w:r>
    </w:p>
    <w:p>
      <w:r>
        <w:t>by observing the quality, quantity, and accuracy of what</w:t>
      </w:r>
    </w:p>
    <w:p>
      <w:r>
        <w:t>he receives from day to day. In analyzing his ray energy,</w:t>
      </w:r>
    </w:p>
    <w:p>
      <w:r>
        <w:t>it is a good practice to observe and analyze the effect of</w:t>
      </w:r>
    </w:p>
    <w:p>
      <w:r>
        <w:t>those with whom he comes into close daily contact. This</w:t>
      </w:r>
    </w:p>
    <w:p>
      <w:r>
        <w:t>will qualify more quickly than anything else if he is honest with himself. If he is honest in his observations</w:t>
      </w:r>
    </w:p>
    <w:p>
      <w:r>
        <w:t>and analysis, the quality and quantity, the positive and</w:t>
      </w:r>
    </w:p>
    <w:p>
      <w:r>
        <w:t>negative use, and even the type of energy which he is</w:t>
      </w:r>
    </w:p>
    <w:p>
      <w:r>
        <w:t>wielding, he will be aware of these. The understanding</w:t>
      </w:r>
    </w:p>
    <w:p>
      <w:r>
        <w:t>will come very quickly as he observes the positive reac-tion (and with “positive” I do not necessarily mean</w:t>
      </w:r>
    </w:p>
    <w:p>
      <w:r>
        <w:t>pleasant) which is one of growth.</w:t>
      </w:r>
    </w:p>
    <w:p>
      <w:r>
        <w:t>The individual may be very unhappy with you, but if he</w:t>
      </w:r>
    </w:p>
    <w:p>
      <w:r>
        <w:t>is growing, do not care about the state of his astral body</w:t>
      </w:r>
    </w:p>
    <w:p>
      <w:r>
        <w:t>particularly, or his concern with you. If he is growing, he may love you very much and he may worship at your</w:t>
      </w:r>
    </w:p>
    <w:p>
      <w:r>
        <w:t>feet. But if there is not a state of growth in evidence,</w:t>
      </w:r>
    </w:p>
    <w:p>
      <w:r>
        <w:t>you then realize that the energies that you are wielding are not having quite the effe ct that you intend. Accept</w:t>
      </w:r>
    </w:p>
    <w:p>
      <w:r>
        <w:t>that growth and be happy for it and love the individual</w:t>
      </w:r>
    </w:p>
    <w:p>
      <w:r>
        <w:t>regardless of the reaction. Sometimes, too, it is neces-</w:t>
      </w:r>
    </w:p>
    <w:p>
      <w:r>
        <w:t>sary to keep that love on the subjective side in order to</w:t>
      </w:r>
    </w:p>
    <w:p>
      <w:r>
        <w:t>aid the growth.</w:t>
      </w:r>
    </w:p>
    <w:p>
      <w:r>
        <w:t>Master John:</w:t>
      </w:r>
    </w:p>
    <w:p>
      <w:r>
        <w:t>One of the great problems is that the Seventh Ray is the differentiation of the First Ray. Actually, the Seventh</w:t>
      </w:r>
    </w:p>
    <w:p>
      <w:r>
        <w:t>Ray activity, which is a differentiation of the First Ray</w:t>
      </w:r>
    </w:p>
    <w:p>
      <w:r>
        <w:t>activity, is carrying in this  new effort or this new age.</w:t>
      </w:r>
    </w:p>
    <w:p>
      <w:r>
        <w:t>The Third Aspect of the activi ty aspect is quite different</w:t>
      </w:r>
    </w:p>
    <w:p>
      <w:r>
        <w:t>from the Third Ray—meaning that the activity aspect</w:t>
      </w:r>
    </w:p>
    <w:p>
      <w:r>
        <w:t>will express itself along the lines of the Seventh Ray</w:t>
      </w:r>
    </w:p>
    <w:p>
      <w:r>
        <w:t>rather than the Third Ray—and this creates a tremen-</w:t>
      </w:r>
    </w:p>
    <w:p>
      <w:r>
        <w:t>Rays</w:t>
      </w:r>
    </w:p>
    <w:p>
      <w:r>
        <w:t>1325  dous problem because the transfer is, you see, from a</w:t>
      </w:r>
    </w:p>
    <w:p>
      <w:r>
        <w:t>different ray rather than being from one ray to a sub-</w:t>
      </w:r>
    </w:p>
    <w:p>
      <w:r>
        <w:t>ray of that. It is from the Third Ray—the activity as-</w:t>
      </w:r>
    </w:p>
    <w:p>
      <w:r>
        <w:t>pect, transferring from the Third Ray to the Seventh—</w:t>
      </w:r>
    </w:p>
    <w:p>
      <w:r>
        <w:t>so it is from the Third Ray polar opposite, you might</w:t>
      </w:r>
    </w:p>
    <w:p>
      <w:r>
        <w:t>say. It makes a great deal of difficulty in the initial transfer, because, actually, it means that the activity</w:t>
      </w:r>
    </w:p>
    <w:p>
      <w:r>
        <w:t>aspect must proceed along apparently new and different</w:t>
      </w:r>
    </w:p>
    <w:p>
      <w:r>
        <w:t>lines than in the past. It is not a movement into another</w:t>
      </w:r>
    </w:p>
    <w:p>
      <w:r>
        <w:t>expression of the same ray.</w:t>
      </w:r>
    </w:p>
    <w:p>
      <w:r>
        <w:t>One of the unfortunate effects, of course, of the coming</w:t>
      </w:r>
    </w:p>
    <w:p>
      <w:r>
        <w:t>in of the Seventh Ray (and it is coming in very quickly</w:t>
      </w:r>
    </w:p>
    <w:p>
      <w:r>
        <w:t>now—almost too quickly in some respects) is the stimu-</w:t>
      </w:r>
    </w:p>
    <w:p>
      <w:r>
        <w:t>lation of the old magical forms, which, of course, are the</w:t>
      </w:r>
    </w:p>
    <w:p>
      <w:r>
        <w:t>lower octaves of the Seventh Ray. Now consider—any</w:t>
      </w:r>
    </w:p>
    <w:p>
      <w:r>
        <w:t>race that is what you might call the “primitive con-sciousness” does function on the Seventh Ray. This is</w:t>
      </w:r>
    </w:p>
    <w:p>
      <w:r>
        <w:t>natural to it. Out of this comes the old magical forms—</w:t>
      </w:r>
    </w:p>
    <w:p>
      <w:r>
        <w:t>the voodoo of the African race and similar magical ef-forts or activities of similar nature. We have much of</w:t>
      </w:r>
    </w:p>
    <w:p>
      <w:r>
        <w:t>this throughout the entire world, as a hang-over, and</w:t>
      </w:r>
    </w:p>
    <w:p>
      <w:r>
        <w:t>much of it is being restimulated.</w:t>
      </w:r>
    </w:p>
    <w:p>
      <w:r>
        <w:t>Now take the magic of the European races throughout</w:t>
      </w:r>
    </w:p>
    <w:p>
      <w:r>
        <w:t>the past ages. This, again, is a lower octave of the Sev-enth Ray. It is not, in any sense of the word, the desir-</w:t>
      </w:r>
    </w:p>
    <w:p>
      <w:r>
        <w:t>able manifestation of the Seventh Ray now. It is, of</w:t>
      </w:r>
    </w:p>
    <w:p>
      <w:r>
        <w:t>course, being reactivated as  the Seventh Ray comes in</w:t>
      </w:r>
    </w:p>
    <w:p>
      <w:r>
        <w:t>and as many Seventh Ray Souls are coming in within</w:t>
      </w:r>
    </w:p>
    <w:p>
      <w:r>
        <w:t>the next 50 years. Many have not been permitted in yet, and yet they approach. There will be a tremendous prepon-</w:t>
      </w:r>
    </w:p>
    <w:p>
      <w:r>
        <w:t>derance of Seventh Ray Souls in incarnation. With them</w:t>
      </w:r>
    </w:p>
    <w:p>
      <w:r>
        <w:t>they will bring, as a hangover, much of this old magic.</w:t>
      </w:r>
    </w:p>
    <w:p>
      <w:r>
        <w:t>Rays</w:t>
      </w:r>
    </w:p>
    <w:p>
      <w:r>
        <w:t>1326  Therefore, there is a problem here not only in handling</w:t>
      </w:r>
    </w:p>
    <w:p>
      <w:r>
        <w:t>these old methods, these old forms and old impressions</w:t>
      </w:r>
    </w:p>
    <w:p>
      <w:r>
        <w:t>of the energy as it is brought into manifestation, but the</w:t>
      </w:r>
    </w:p>
    <w:p>
      <w:r>
        <w:t>problem of getting the new octave into expression. So in</w:t>
      </w:r>
    </w:p>
    <w:p>
      <w:r>
        <w:t>this transition period, disciples are faced with many,</w:t>
      </w:r>
    </w:p>
    <w:p>
      <w:r>
        <w:t>many related and inter-related problems having to do with these shifts in the ray expressions. We have the</w:t>
      </w:r>
    </w:p>
    <w:p>
      <w:r>
        <w:t>problem which will manifest as I have just told you. We</w:t>
      </w:r>
    </w:p>
    <w:p>
      <w:r>
        <w:t>have the problem which will manifest as the activity of</w:t>
      </w:r>
    </w:p>
    <w:p>
      <w:r>
        <w:t>the Fifth Ray comes to an abrupt halt and humanity’s</w:t>
      </w:r>
    </w:p>
    <w:p>
      <w:r>
        <w:t>scientific genius turns its attention to the Seventh Ray sciences of which psychology is one. These new sciences,</w:t>
      </w:r>
    </w:p>
    <w:p>
      <w:r>
        <w:t>which are not considered scienc es by the academic field,</w:t>
      </w:r>
    </w:p>
    <w:p>
      <w:r>
        <w:t>will be the sciences of the new age. The Fifth Ray effort</w:t>
      </w:r>
    </w:p>
    <w:p>
      <w:r>
        <w:t>comes to an abrupt halt very soon.</w:t>
      </w:r>
    </w:p>
    <w:p>
      <w:r>
        <w:t>Therefore, many problems are involved here (are en-</w:t>
      </w:r>
    </w:p>
    <w:p>
      <w:r>
        <w:t>tailed) and will have to be met when you consider just</w:t>
      </w:r>
    </w:p>
    <w:p>
      <w:r>
        <w:t>those problems which have to do with the economy that</w:t>
      </w:r>
    </w:p>
    <w:p>
      <w:r>
        <w:t>manifest immediately as the shift (the transfer) takes place from the activity aspect in the Third Ray as it</w:t>
      </w:r>
    </w:p>
    <w:p>
      <w:r>
        <w:t>shifts from that Ray effort to the Seventh. Again, you</w:t>
      </w:r>
    </w:p>
    <w:p>
      <w:r>
        <w:t>have many problems.</w:t>
      </w:r>
    </w:p>
    <w:p>
      <w:r>
        <w:t>What will help to overcome these problems and to solve</w:t>
      </w:r>
    </w:p>
    <w:p>
      <w:r>
        <w:t>them is to realize that the new octave of Seventh Ray to be expressed during this age has to do with the applica-</w:t>
      </w:r>
    </w:p>
    <w:p>
      <w:r>
        <w:t>tion of the Wisdom and the development of two factors</w:t>
      </w:r>
    </w:p>
    <w:p>
      <w:r>
        <w:t>in the consciousness—each as strong as the other, first,</w:t>
      </w:r>
    </w:p>
    <w:p>
      <w:r>
        <w:t>the development of individuality, which really is not de-</w:t>
      </w:r>
    </w:p>
    <w:p>
      <w:r>
        <w:t>veloped in this world at this  time. You would think it to</w:t>
      </w:r>
    </w:p>
    <w:p>
      <w:r>
        <w:t>be very strong, but it is not true. You are not individu-</w:t>
      </w:r>
    </w:p>
    <w:p>
      <w:r>
        <w:t>alities in the true sense of  the word. The other factor—</w:t>
      </w:r>
    </w:p>
    <w:p>
      <w:r>
        <w:t>to as great a degree, to as great a strength—is the de-</w:t>
      </w:r>
    </w:p>
    <w:p>
      <w:r>
        <w:t>velopment of the group consciousness. The Seventh Ray</w:t>
      </w:r>
    </w:p>
    <w:p>
      <w:r>
        <w:t>Rays</w:t>
      </w:r>
    </w:p>
    <w:p>
      <w:r>
        <w:t>1327  activity, then, the octave it will express itself in, will</w:t>
      </w:r>
    </w:p>
    <w:p>
      <w:r>
        <w:t>have to do with the application of the Wisdom by the</w:t>
      </w:r>
    </w:p>
    <w:p>
      <w:r>
        <w:t>individuality and the group consciousness. It will pro-</w:t>
      </w:r>
    </w:p>
    <w:p>
      <w:r>
        <w:t>duce completely new forms of endeavor in all fields of</w:t>
      </w:r>
    </w:p>
    <w:p>
      <w:r>
        <w:t>activity. Therefore many, many problems are involved.</w:t>
      </w:r>
    </w:p>
    <w:p>
      <w:r>
        <w:t>The first, of course, to manifest, will be those of an eco-</w:t>
      </w:r>
    </w:p>
    <w:p>
      <w:r>
        <w:t>nomic nature as the energy, force, and substance of the</w:t>
      </w:r>
    </w:p>
    <w:p>
      <w:r>
        <w:t>economy changes to Seventh and incidentally carries a</w:t>
      </w:r>
    </w:p>
    <w:p>
      <w:r>
        <w:t>certain amount of Fourth Ray. We are coming into it</w:t>
      </w:r>
    </w:p>
    <w:p>
      <w:r>
        <w:t>right now in less than 50 years. By the turn of this cen-</w:t>
      </w:r>
    </w:p>
    <w:p>
      <w:r>
        <w:t>tury the transfers will have to be made.</w:t>
      </w:r>
    </w:p>
    <w:p>
      <w:r>
        <w:t>What will happen now will be the relationship of con-</w:t>
      </w:r>
    </w:p>
    <w:p>
      <w:r>
        <w:t>sciousness to energy, force, and substance. This is the</w:t>
      </w:r>
    </w:p>
    <w:p>
      <w:r>
        <w:t>octave within which the Seve nth Ray will express itself</w:t>
      </w:r>
    </w:p>
    <w:p>
      <w:r>
        <w:t>as we move into the new age, and we will progress from</w:t>
      </w:r>
    </w:p>
    <w:p>
      <w:r>
        <w:t>there. The relationships first will be found in certain fields of the new science—the field of psychology, para-</w:t>
      </w:r>
    </w:p>
    <w:p>
      <w:r>
        <w:t>psychology, etc.; the relationships between the con-</w:t>
      </w:r>
    </w:p>
    <w:p>
      <w:r>
        <w:t>sciousness and the energy, force, and substance of the instrumentality, the relationships between not only the</w:t>
      </w:r>
    </w:p>
    <w:p>
      <w:r>
        <w:t>consciousness and that energy, force, and substance but</w:t>
      </w:r>
    </w:p>
    <w:p>
      <w:r>
        <w:t>also the relationships between the energy, force, and</w:t>
      </w:r>
    </w:p>
    <w:p>
      <w:r>
        <w:t>substance and the appearanc e. These will be found.</w:t>
      </w:r>
    </w:p>
    <w:p>
      <w:r>
        <w:t>Here the emphasis will not be placed upon the strictly physical where it is now placed.</w:t>
      </w:r>
    </w:p>
    <w:p>
      <w:r>
        <w:t>The ray of the physical will determine the interpretation</w:t>
      </w:r>
    </w:p>
    <w:p>
      <w:r>
        <w:t>that the physical brain makes of an abstract concept to</w:t>
      </w:r>
    </w:p>
    <w:p>
      <w:r>
        <w:t>a certain degree; yes, it depends very much upon where</w:t>
      </w:r>
    </w:p>
    <w:p>
      <w:r>
        <w:t>the consciousness is focused within the instrumentality. When the consciousness is imprisoned, and of course all</w:t>
      </w:r>
    </w:p>
    <w:p>
      <w:r>
        <w:t>consciousness which is incarnate is in prison to a certain</w:t>
      </w:r>
    </w:p>
    <w:p>
      <w:r>
        <w:t>degree (greater or lesser); but to the degree of impris-</w:t>
      </w:r>
    </w:p>
    <w:p>
      <w:r>
        <w:t>Rays</w:t>
      </w:r>
    </w:p>
    <w:p>
      <w:r>
        <w:t>1328  onment within the physical brain awareness (carried in</w:t>
      </w:r>
    </w:p>
    <w:p>
      <w:r>
        <w:t>these words is much for thought) will be the interpreta-</w:t>
      </w:r>
    </w:p>
    <w:p>
      <w:r>
        <w:t>tion not only according to the ray of the brain, but ac-</w:t>
      </w:r>
    </w:p>
    <w:p>
      <w:r>
        <w:t>cording to the thought processes which have been im-</w:t>
      </w:r>
    </w:p>
    <w:p>
      <w:r>
        <w:t>pressed upon the brain. When the consciousness is free</w:t>
      </w:r>
    </w:p>
    <w:p>
      <w:r>
        <w:t>to a certain degree to operate above the brain aware-ness, then it uses as a background for its particular ray</w:t>
      </w:r>
    </w:p>
    <w:p>
      <w:r>
        <w:t>makeup the symphony of all of the rays. Its interpreta-</w:t>
      </w:r>
    </w:p>
    <w:p>
      <w:r>
        <w:t>tion is not so much according to the rays as it is accord-</w:t>
      </w:r>
    </w:p>
    <w:p>
      <w:r>
        <w:t>ing to the relationship of the abstraction to that which is</w:t>
      </w:r>
    </w:p>
    <w:p>
      <w:r>
        <w:t>manifesting in outer appearance according to the need, you see. Certainly it will carry the color and the tone of</w:t>
      </w:r>
    </w:p>
    <w:p>
      <w:r>
        <w:t>the ray expression.</w:t>
      </w:r>
    </w:p>
    <w:p>
      <w:r>
        <w:t>Rays used in Therapy:71</w:t>
      </w:r>
    </w:p>
    <w:p>
      <w:r>
        <w:t>First Ray, Will, to deliberately move the problem up</w:t>
      </w:r>
    </w:p>
    <w:p>
      <w:r>
        <w:t>into the light.</w:t>
      </w:r>
    </w:p>
    <w:p>
      <w:r>
        <w:t>Second Ray, Love of the Soul, to use the Light of the</w:t>
      </w:r>
    </w:p>
    <w:p>
      <w:r>
        <w:t>Soul and group magnetic field to surround the play</w:t>
      </w:r>
    </w:p>
    <w:p>
      <w:r>
        <w:t>in its ring-pass-not, aligned with truth.</w:t>
      </w:r>
    </w:p>
    <w:p>
      <w:r>
        <w:t>Third Ray of Active Intelligence, to analyze the play</w:t>
      </w:r>
    </w:p>
    <w:p>
      <w:r>
        <w:t>and draw from it its purpose.</w:t>
      </w:r>
    </w:p>
    <w:p>
      <w:r>
        <w:t>Fourth Ray of Harmony through Conflict, acting out</w:t>
      </w:r>
    </w:p>
    <w:p>
      <w:r>
        <w:t>the various parts and emotions of the actors.</w:t>
      </w:r>
    </w:p>
    <w:p>
      <w:r>
        <w:t>Fifth Ray of Concrete Knowledge and Science, look-</w:t>
      </w:r>
    </w:p>
    <w:p>
      <w:r>
        <w:t>ing at the results and absorbing the essence back</w:t>
      </w:r>
    </w:p>
    <w:p>
      <w:r>
        <w:t>into the subconscious in its true light.</w:t>
      </w:r>
    </w:p>
    <w:p>
      <w:r>
        <w:t>71 See also: A.W., Transmutation, and Healing , by Lucille Cedercrans</w:t>
      </w:r>
    </w:p>
    <w:p>
      <w:r>
        <w:t>Recall</w:t>
      </w:r>
    </w:p>
    <w:p>
      <w:r>
        <w:t>1329  Sixth Ray of Devotion to an Ideal, that the Soul has</w:t>
      </w:r>
    </w:p>
    <w:p>
      <w:r>
        <w:t>manifested a healing and that each inter-related</w:t>
      </w:r>
    </w:p>
    <w:p>
      <w:r>
        <w:t>particle will be affected with Christ Light.</w:t>
      </w:r>
    </w:p>
    <w:p>
      <w:r>
        <w:t>Seventh Ray of Ceremonial Magic and Divine Law</w:t>
      </w:r>
    </w:p>
    <w:p>
      <w:r>
        <w:t>and Order.</w:t>
      </w:r>
    </w:p>
    <w:p>
      <w:r>
        <w:t>Reaction</w:t>
      </w:r>
    </w:p>
    <w:p>
      <w:r>
        <w:t>Master John:</w:t>
      </w:r>
    </w:p>
    <w:p>
      <w:r>
        <w:t>Reaction is when the bodies react or enter into motion in</w:t>
      </w:r>
    </w:p>
    <w:p>
      <w:r>
        <w:t>a response to an impact as a result of having been im-</w:t>
      </w:r>
    </w:p>
    <w:p>
      <w:r>
        <w:t>pressed with a particular patte rn of reaction. Let us say</w:t>
      </w:r>
    </w:p>
    <w:p>
      <w:r>
        <w:t>that a man comes up and he hits you in the face. What would be the reaction impressed—built into your physi-</w:t>
      </w:r>
    </w:p>
    <w:p>
      <w:r>
        <w:t>cal body? Hit him back—this is a reaction. It is not intel-</w:t>
      </w:r>
    </w:p>
    <w:p>
      <w:r>
        <w:t>ligently directed action. It is the reaction of one form to</w:t>
      </w:r>
    </w:p>
    <w:p>
      <w:r>
        <w:t>the impact of the other.</w:t>
      </w:r>
    </w:p>
    <w:p>
      <w:r>
        <w:t>Recall</w:t>
      </w:r>
    </w:p>
    <w:p>
      <w:r>
        <w:t>So that you will not be fooled by so-called recall of former</w:t>
      </w:r>
    </w:p>
    <w:p>
      <w:r>
        <w:t>incarnations; it is extremely unlikely that the individual</w:t>
      </w:r>
    </w:p>
    <w:p>
      <w:r>
        <w:t>in this incarnation would recall the incarnation im-</w:t>
      </w:r>
    </w:p>
    <w:p>
      <w:r>
        <w:t>mediately behind him, for this  is very rarely contained</w:t>
      </w:r>
    </w:p>
    <w:p>
      <w:r>
        <w:t>within that aggregate which is  in direct relationship with</w:t>
      </w:r>
    </w:p>
    <w:p>
      <w:r>
        <w:t>this particular incarnation. To day and in the future there</w:t>
      </w:r>
    </w:p>
    <w:p>
      <w:r>
        <w:t>is and there will be a great deal of investigation made into</w:t>
      </w:r>
    </w:p>
    <w:p>
      <w:r>
        <w:t>this subject of reincarnation and of past personalities.</w:t>
      </w:r>
    </w:p>
    <w:p>
      <w:r>
        <w:t>Before you jump on the bandwago n, so to speak, be very</w:t>
      </w:r>
    </w:p>
    <w:p>
      <w:r>
        <w:t>sure that you give your support to that which is a truth rather than to that which is increasing the glamour</w:t>
      </w:r>
    </w:p>
    <w:p>
      <w:r>
        <w:t>which has already been constructed around this subject.</w:t>
      </w:r>
    </w:p>
    <w:p>
      <w:r>
        <w:t>When you hear of an investigation which reveals an in-</w:t>
      </w:r>
    </w:p>
    <w:p>
      <w:r>
        <w:t>Reincarnation</w:t>
      </w:r>
    </w:p>
    <w:p>
      <w:r>
        <w:t>1330  carnation which took place five hundred years ago and</w:t>
      </w:r>
    </w:p>
    <w:p>
      <w:r>
        <w:t>another one which took place further back, and another</w:t>
      </w:r>
    </w:p>
    <w:p>
      <w:r>
        <w:t>one which took place perhaps and particularly during</w:t>
      </w:r>
    </w:p>
    <w:p>
      <w:r>
        <w:t>the Atlantean period, then if all of the other facts agree</w:t>
      </w:r>
    </w:p>
    <w:p>
      <w:r>
        <w:t>with truth you may consider that this investigation is</w:t>
      </w:r>
    </w:p>
    <w:p>
      <w:r>
        <w:t>being directed along right lines and founded upon a cor-rect interpretation of that which is.</w:t>
      </w:r>
    </w:p>
    <w:p>
      <w:r>
        <w:t>This information will also help  you in differentiating or</w:t>
      </w:r>
    </w:p>
    <w:p>
      <w:r>
        <w:t>discriminating between your own creative imagination</w:t>
      </w:r>
    </w:p>
    <w:p>
      <w:r>
        <w:t>and that which has actually been a part of the Soul’s</w:t>
      </w:r>
    </w:p>
    <w:p>
      <w:r>
        <w:t>experience in the three worlds of human endeavor.</w:t>
      </w:r>
    </w:p>
    <w:p>
      <w:r>
        <w:t>Reincarnation</w:t>
      </w:r>
    </w:p>
    <w:p>
      <w:r>
        <w:t>What happens when a person dies?</w:t>
      </w:r>
    </w:p>
    <w:p>
      <w:r>
        <w:t>The Holy Spirit of God, which is in one sense the very</w:t>
      </w:r>
    </w:p>
    <w:p>
      <w:r>
        <w:t>Life of the form and which indwells all three bodies, is</w:t>
      </w:r>
    </w:p>
    <w:p>
      <w:r>
        <w:t>withdrawn from the physical. It takes the conscious thinking “I” with it, and the physical body disintegrates,</w:t>
      </w:r>
    </w:p>
    <w:p>
      <w:r>
        <w:t>returning again to the dust out of which it was made.</w:t>
      </w:r>
    </w:p>
    <w:p>
      <w:r>
        <w:t>Depending upon the development of the conscious think-</w:t>
      </w:r>
    </w:p>
    <w:p>
      <w:r>
        <w:t>ing “I”, that is, upon its degree of conscious identifica-</w:t>
      </w:r>
    </w:p>
    <w:p>
      <w:r>
        <w:t>tion, the Holy Spirit either remains in both the astral and mental bodies or it withdraws from the astral and</w:t>
      </w:r>
    </w:p>
    <w:p>
      <w:r>
        <w:t>lives in the mental. If people  are identified with their</w:t>
      </w:r>
    </w:p>
    <w:p>
      <w:r>
        <w:t>emotions, “I feel thus and so”, this is where they will live</w:t>
      </w:r>
    </w:p>
    <w:p>
      <w:r>
        <w:t>after death. If they are identified with their mind nature,</w:t>
      </w:r>
    </w:p>
    <w:p>
      <w:r>
        <w:t>“I think thus and so”, the Ho ly Spirit will continue its</w:t>
      </w:r>
    </w:p>
    <w:p>
      <w:r>
        <w:t>withdrawal from the astral in to the mental and this is</w:t>
      </w:r>
    </w:p>
    <w:p>
      <w:r>
        <w:t>where the person will live after death.</w:t>
      </w:r>
    </w:p>
    <w:p>
      <w:r>
        <w:t>For some time after death people experience a heaven or</w:t>
      </w:r>
    </w:p>
    <w:p>
      <w:r>
        <w:t>hell of their own making. If they believe in a hell of fire</w:t>
      </w:r>
    </w:p>
    <w:p>
      <w:r>
        <w:t>Reincarnation</w:t>
      </w:r>
    </w:p>
    <w:p>
      <w:r>
        <w:t>1331  and brimstone, they will experience such a place in the</w:t>
      </w:r>
    </w:p>
    <w:p>
      <w:r>
        <w:t>frequency of astral substance via their formulation of it</w:t>
      </w:r>
    </w:p>
    <w:p>
      <w:r>
        <w:t>in thought and emotion (fear and guilt).</w:t>
      </w:r>
    </w:p>
    <w:p>
      <w:r>
        <w:t>The same applies to heaven. The person will experience</w:t>
      </w:r>
    </w:p>
    <w:p>
      <w:r>
        <w:t>that which they believe they ha ve coming after death, until</w:t>
      </w:r>
    </w:p>
    <w:p>
      <w:r>
        <w:t>the cyclic period for their reincarnation draws near.</w:t>
      </w:r>
    </w:p>
    <w:p>
      <w:r>
        <w:t>At that time the conscious th inking “I” goes to sleep and</w:t>
      </w:r>
    </w:p>
    <w:p>
      <w:r>
        <w:t>the Holy Spirit re-enters the physical plane of appear-</w:t>
      </w:r>
    </w:p>
    <w:p>
      <w:r>
        <w:t>ance into a new physical body awaiting it.</w:t>
      </w:r>
    </w:p>
    <w:p>
      <w:r>
        <w:t>The new physical body claims the consciousness so that as</w:t>
      </w:r>
    </w:p>
    <w:p>
      <w:r>
        <w:t>the conscious thinking “I” grows from infancy to maturity it becomes, in identity, another personality.</w:t>
      </w:r>
    </w:p>
    <w:p>
      <w:r>
        <w:t>* * *</w:t>
      </w:r>
    </w:p>
    <w:p>
      <w:r>
        <w:t>Ordinarily, when a life in the body has served its pur-</w:t>
      </w:r>
    </w:p>
    <w:p>
      <w:r>
        <w:t>pose, i.e., when it has worked out a sufficient degree of</w:t>
      </w:r>
    </w:p>
    <w:p>
      <w:r>
        <w:t>karma, and effected a pre-determined degree of growth, the Soul brings about an abstraction of the persona from</w:t>
      </w:r>
    </w:p>
    <w:p>
      <w:r>
        <w:t>its physical body, and that transition known as death</w:t>
      </w:r>
    </w:p>
    <w:p>
      <w:r>
        <w:t>ensues. The consciousness is removed from the karmic limitations of its physical environment in order to suffer</w:t>
      </w:r>
    </w:p>
    <w:p>
      <w:r>
        <w:t>new ones.</w:t>
      </w:r>
    </w:p>
    <w:p>
      <w:r>
        <w:t>Consider what takes place in the life and affairs of the</w:t>
      </w:r>
    </w:p>
    <w:p>
      <w:r>
        <w:t>persona at the time of the transition. He is removed</w:t>
      </w:r>
    </w:p>
    <w:p>
      <w:r>
        <w:t>from his family, from his friends, from his home and place of work, and from his particular station in life.</w:t>
      </w:r>
    </w:p>
    <w:p>
      <w:r>
        <w:t>He undergoes, then, after passing over, a period of re-</w:t>
      </w:r>
    </w:p>
    <w:p>
      <w:r>
        <w:t>orientation in which he detaches from the forms his past</w:t>
      </w:r>
    </w:p>
    <w:p>
      <w:r>
        <w:t>life has taken. The karmic relationships of father,</w:t>
      </w:r>
    </w:p>
    <w:p>
      <w:r>
        <w:t>mother, life partner, children, etc., are gradually re-moved from his consciousness as such, so that his for-</w:t>
      </w:r>
    </w:p>
    <w:p>
      <w:r>
        <w:t>Reincarnation</w:t>
      </w:r>
    </w:p>
    <w:p>
      <w:r>
        <w:t>1332  mer mother or son are no longer mother and son, but</w:t>
      </w:r>
    </w:p>
    <w:p>
      <w:r>
        <w:t>rather brother Souls.</w:t>
      </w:r>
    </w:p>
    <w:p>
      <w:r>
        <w:t>All the while that he is engaged in this reorientation, he</w:t>
      </w:r>
    </w:p>
    <w:p>
      <w:r>
        <w:t>extracts the wisdom gained from his experiences via a</w:t>
      </w:r>
    </w:p>
    <w:p>
      <w:r>
        <w:t>review of the past life. He sees it in retrospect, gaining a</w:t>
      </w:r>
    </w:p>
    <w:p>
      <w:r>
        <w:t>new understanding of its lessons through observation, and gradually he is enabled to detach from the forms</w:t>
      </w:r>
    </w:p>
    <w:p>
      <w:r>
        <w:t>that life took.</w:t>
      </w:r>
    </w:p>
    <w:p>
      <w:r>
        <w:t>The length of this period will be determined by the age</w:t>
      </w:r>
    </w:p>
    <w:p>
      <w:r>
        <w:t>of the Soul and the relative unfoldment of the Soul</w:t>
      </w:r>
    </w:p>
    <w:p>
      <w:r>
        <w:t>within the persona. Some spend the equivalent of centu-ries in this devachanic expe rience, some the equivalent</w:t>
      </w:r>
    </w:p>
    <w:p>
      <w:r>
        <w:t>of a few years or even moments, after which they go on</w:t>
      </w:r>
    </w:p>
    <w:p>
      <w:r>
        <w:t>to higher forms of learning and other paths of experi-</w:t>
      </w:r>
    </w:p>
    <w:p>
      <w:r>
        <w:t>ence while out of the body. Still others are so unable to</w:t>
      </w:r>
    </w:p>
    <w:p>
      <w:r>
        <w:t>detach, so earthbound, that they seek reincarnation prematurely into a like environmental condition.</w:t>
      </w:r>
    </w:p>
    <w:p>
      <w:r>
        <w:t>The detachment from the forms the past life has taken</w:t>
      </w:r>
    </w:p>
    <w:p>
      <w:r>
        <w:t>makes possible the rebirth of the persona into a new</w:t>
      </w:r>
    </w:p>
    <w:p>
      <w:r>
        <w:t>and different environment, a new and different set of</w:t>
      </w:r>
    </w:p>
    <w:p>
      <w:r>
        <w:t>coordinates which will provid e the karmic limitations</w:t>
      </w:r>
    </w:p>
    <w:p>
      <w:r>
        <w:t>the new life shall take, and render possible another ex-</w:t>
      </w:r>
    </w:p>
    <w:p>
      <w:r>
        <w:t>pansion or growth of consciousness and the balancing of</w:t>
      </w:r>
    </w:p>
    <w:p>
      <w:r>
        <w:t>another aspect of the total karma.</w:t>
      </w:r>
    </w:p>
    <w:p>
      <w:r>
        <w:t>Consider how necessary this is to the evolutionary proc-</w:t>
      </w:r>
    </w:p>
    <w:p>
      <w:r>
        <w:t>ess. What would happen if a man carried over from one</w:t>
      </w:r>
    </w:p>
    <w:p>
      <w:r>
        <w:t>life to another his old loves, his old enemies, his old</w:t>
      </w:r>
    </w:p>
    <w:p>
      <w:r>
        <w:t>likes and dislikes, which were created largely by the</w:t>
      </w:r>
    </w:p>
    <w:p>
      <w:r>
        <w:t>childhood environment, rather than his intelligent choices or his former status in life. Even his talents</w:t>
      </w:r>
    </w:p>
    <w:p>
      <w:r>
        <w:t>must change, or the painter should always be the</w:t>
      </w:r>
    </w:p>
    <w:p>
      <w:r>
        <w:t>Reincarnation</w:t>
      </w:r>
    </w:p>
    <w:p>
      <w:r>
        <w:t>1333  painter, the statesman the statesman, and the thief the</w:t>
      </w:r>
    </w:p>
    <w:p>
      <w:r>
        <w:t>thief, etc.; and the Soul would never achieve a rounded-</w:t>
      </w:r>
    </w:p>
    <w:p>
      <w:r>
        <w:t>out development.</w:t>
      </w:r>
    </w:p>
    <w:p>
      <w:r>
        <w:t>* * *</w:t>
      </w:r>
    </w:p>
    <w:p>
      <w:r>
        <w:t>Let us consider the Overshadowing Spiritual Soul con-</w:t>
      </w:r>
    </w:p>
    <w:p>
      <w:r>
        <w:t>templating reincarnation, and from its own plane, di-recting the building of Its new body of expression. The</w:t>
      </w:r>
    </w:p>
    <w:p>
      <w:r>
        <w:t>Soul holds within Its own consciousness a definite Pur-</w:t>
      </w:r>
    </w:p>
    <w:p>
      <w:r>
        <w:t>pose and Goal, the combination of which may be defined</w:t>
      </w:r>
    </w:p>
    <w:p>
      <w:r>
        <w:t>as a Plan of growth and/or service to be accomplished</w:t>
      </w:r>
    </w:p>
    <w:p>
      <w:r>
        <w:t>via this reincarnation. The Plan is the focused Intent, the Divine Will of the Soul, which acts as the motivating</w:t>
      </w:r>
    </w:p>
    <w:p>
      <w:r>
        <w:t>cause or impulse for the new cycle of expression of form.</w:t>
      </w:r>
    </w:p>
    <w:p>
      <w:r>
        <w:t>In addition to this, the Soul has old clay with which it</w:t>
      </w:r>
    </w:p>
    <w:p>
      <w:r>
        <w:t>must work, the personality consciousness developed via</w:t>
      </w:r>
    </w:p>
    <w:p>
      <w:r>
        <w:t>past incarnations. The old clay is molded by the motivat-ing impulse or focused Intent of the Overshadowing Spiri-</w:t>
      </w:r>
    </w:p>
    <w:p>
      <w:r>
        <w:t>tual Soul and a new form is created.</w:t>
      </w:r>
    </w:p>
    <w:p>
      <w:r>
        <w:t>The Soul Plan lies within that form, as a specific pat-</w:t>
      </w:r>
    </w:p>
    <w:p>
      <w:r>
        <w:t>tern of growth and development lies within any seed.</w:t>
      </w:r>
    </w:p>
    <w:p>
      <w:r>
        <w:t>The Plan is manifested outwardly as the pattern pro-</w:t>
      </w:r>
    </w:p>
    <w:p>
      <w:r>
        <w:t>ceeds to unfold within, via rhythmic cycles of activity.</w:t>
      </w:r>
    </w:p>
    <w:p>
      <w:r>
        <w:t>These cycles are many and varied, major and minor.</w:t>
      </w:r>
    </w:p>
    <w:p>
      <w:r>
        <w:t>They constitute in their sum total the opportunities, the possibilities, and the impossibilities with which the in-</w:t>
      </w:r>
    </w:p>
    <w:p>
      <w:r>
        <w:t>carnating consciousness is faced in its daily life and af-</w:t>
      </w:r>
    </w:p>
    <w:p>
      <w:r>
        <w:t>fairs. These cycles are the pattern by which the Purpose</w:t>
      </w:r>
    </w:p>
    <w:p>
      <w:r>
        <w:t>and Goal of the Spiritual Soul can be worked out into</w:t>
      </w:r>
    </w:p>
    <w:p>
      <w:r>
        <w:t>manifestation. They are truly the seasons , a vital and</w:t>
      </w:r>
    </w:p>
    <w:p>
      <w:r>
        <w:t>important part of the form-nature within and to which</w:t>
      </w:r>
    </w:p>
    <w:p>
      <w:r>
        <w:t>the incarnating consciousness must adapt, and with which they can cooperate in order to achieve their high-</w:t>
      </w:r>
    </w:p>
    <w:p>
      <w:r>
        <w:t>est good in the physical plane of affairs.</w:t>
      </w:r>
    </w:p>
    <w:p>
      <w:r>
        <w:t>Reincarnation</w:t>
      </w:r>
    </w:p>
    <w:p>
      <w:r>
        <w:t>1334  * * *</w:t>
      </w:r>
    </w:p>
    <w:p>
      <w:r>
        <w:t>A focused Intent of the Soul, the motivating Impulse for</w:t>
      </w:r>
    </w:p>
    <w:p>
      <w:r>
        <w:t>a particular reincarnation, produces a planned activity</w:t>
      </w:r>
    </w:p>
    <w:p>
      <w:r>
        <w:t>(form) which progresses to it s conclusion via a cyclic,</w:t>
      </w:r>
    </w:p>
    <w:p>
      <w:r>
        <w:t>rhythmic alteration of the form. The Law of Periodicity,</w:t>
      </w:r>
    </w:p>
    <w:p>
      <w:r>
        <w:t>which, in conjunction with other Laws, governs this process, can be understood more easily as the Law</w:t>
      </w:r>
    </w:p>
    <w:p>
      <w:r>
        <w:t>which governs the movement of the form in time and</w:t>
      </w:r>
    </w:p>
    <w:p>
      <w:r>
        <w:t>space. It is this movement which results in activity.</w:t>
      </w:r>
    </w:p>
    <w:p>
      <w:r>
        <w:t>The major cycle in the life of any form is that which gov-</w:t>
      </w:r>
    </w:p>
    <w:p>
      <w:r>
        <w:t>erns its span of life, the length of time spent in appear-ance. The Soul comes into incarnation on a cycle that is</w:t>
      </w:r>
    </w:p>
    <w:p>
      <w:r>
        <w:t>determined by the Divine Plan of growth for that par-</w:t>
      </w:r>
    </w:p>
    <w:p>
      <w:r>
        <w:t>ticular life in the world of form. Thus, the seed of death</w:t>
      </w:r>
    </w:p>
    <w:p>
      <w:r>
        <w:t>is present within the form itself at its very birth. One</w:t>
      </w:r>
    </w:p>
    <w:p>
      <w:r>
        <w:t>can state correctly that the cause of death is birth, the</w:t>
      </w:r>
    </w:p>
    <w:p>
      <w:r>
        <w:t>initiation of a planned activity. Such a plan must reach</w:t>
      </w:r>
    </w:p>
    <w:p>
      <w:r>
        <w:t>a conclusion. Make no mistakes, every little life serves a</w:t>
      </w:r>
    </w:p>
    <w:p>
      <w:r>
        <w:t>Divine Purpose in relation to the One Life. That Pur-</w:t>
      </w:r>
    </w:p>
    <w:p>
      <w:r>
        <w:t>pose is the growth of consciousness. The Soul plans from</w:t>
      </w:r>
    </w:p>
    <w:p>
      <w:r>
        <w:t>the end to the beginning; therefore, the conclusion of Its plan, which results in the death of the form, is a prede-</w:t>
      </w:r>
    </w:p>
    <w:p>
      <w:r>
        <w:t>termined fact in nature .</w:t>
      </w:r>
    </w:p>
    <w:p>
      <w:r>
        <w:t>Lucille:</w:t>
      </w:r>
    </w:p>
    <w:p>
      <w:r>
        <w:t>October 7, 1961</w:t>
      </w:r>
    </w:p>
    <w:p>
      <w:r>
        <w:t>My first thought on waking was that if people would</w:t>
      </w:r>
    </w:p>
    <w:p>
      <w:r>
        <w:t>just look at life with their eyes open, they would have to</w:t>
      </w:r>
    </w:p>
    <w:p>
      <w:r>
        <w:t>realize that reincarnation just had to be. Say, in the be-</w:t>
      </w:r>
    </w:p>
    <w:p>
      <w:r>
        <w:t>ginning of creation, a soul took form of some kind—</w:t>
      </w:r>
    </w:p>
    <w:p>
      <w:r>
        <w:t>male, female, white, black, red, whatever—it couldn’t</w:t>
      </w:r>
    </w:p>
    <w:p>
      <w:r>
        <w:t>possibly go through the whole of eternity in that one form. This isn’t reasonable—it has no sense whatsoever.</w:t>
      </w:r>
    </w:p>
    <w:p>
      <w:r>
        <w:t>Look at a unit of life coming into form. You look at the</w:t>
      </w:r>
    </w:p>
    <w:p>
      <w:r>
        <w:t>Reincarnation</w:t>
      </w:r>
    </w:p>
    <w:p>
      <w:r>
        <w:t>1335  inner essence, whether you call it soul or consciousness</w:t>
      </w:r>
    </w:p>
    <w:p>
      <w:r>
        <w:t>or whatever, and consider it as  being identified as just a</w:t>
      </w:r>
    </w:p>
    <w:p>
      <w:r>
        <w:t>male or female, with a particular color and consider it as</w:t>
      </w:r>
    </w:p>
    <w:p>
      <w:r>
        <w:t>being identified as just a male or female, with a particu-</w:t>
      </w:r>
    </w:p>
    <w:p>
      <w:r>
        <w:t>lar color hair, a particular color skin, certain racial</w:t>
      </w:r>
    </w:p>
    <w:p>
      <w:r>
        <w:t>characteristics, etc. It is impossible.</w:t>
      </w:r>
    </w:p>
    <w:p>
      <w:r>
        <w:t>So, from this perspective, if you look at the whole mys-</w:t>
      </w:r>
    </w:p>
    <w:p>
      <w:r>
        <w:t>tery of life, you would realize that there would have to</w:t>
      </w:r>
    </w:p>
    <w:p>
      <w:r>
        <w:t>be this constant coming into form and going out of form.</w:t>
      </w:r>
    </w:p>
    <w:p>
      <w:r>
        <w:t>One of the big problems I have always had was to know</w:t>
      </w:r>
    </w:p>
    <w:p>
      <w:r>
        <w:t>what was the purpose of evolution. I know we are in the process of becoming this, that, or the other, but for what</w:t>
      </w:r>
    </w:p>
    <w:p>
      <w:r>
        <w:t>reason? For instance, you see the soul of a rock or a tree</w:t>
      </w:r>
    </w:p>
    <w:p>
      <w:r>
        <w:t>or an animal and you see the soul of a human, and then</w:t>
      </w:r>
    </w:p>
    <w:p>
      <w:r>
        <w:t>you go above that and you know there is a soul that in-</w:t>
      </w:r>
    </w:p>
    <w:p>
      <w:r>
        <w:t>dwells the planet and the solar system and beyond. Well, suddenly I recalled D.K.’s words in one of the Bai-</w:t>
      </w:r>
    </w:p>
    <w:p>
      <w:r>
        <w:t>ley books wherein he said something to the effect that</w:t>
      </w:r>
    </w:p>
    <w:p>
      <w:r>
        <w:t>every life, from the smallest unit to the largest, must come into form as a human being. And I suddenly saw</w:t>
      </w:r>
    </w:p>
    <w:p>
      <w:r>
        <w:t>humanity as the focal point of synthesis of all of this</w:t>
      </w:r>
    </w:p>
    <w:p>
      <w:r>
        <w:t>soul life into the Godhead. Put into a human form the</w:t>
      </w:r>
    </w:p>
    <w:p>
      <w:r>
        <w:t>soul of the mineral kingdom, the vegetable kingdom, the</w:t>
      </w:r>
    </w:p>
    <w:p>
      <w:r>
        <w:t>animal kingdom, and all of the kingdoms above and you see in the human form then, all of  those kingdoms focused into</w:t>
      </w:r>
    </w:p>
    <w:p>
      <w:r>
        <w:t>one being, and that being is like the Godhead. And sud-</w:t>
      </w:r>
    </w:p>
    <w:p>
      <w:r>
        <w:t>denly I saw evolution from a totally different perspective.</w:t>
      </w:r>
    </w:p>
    <w:p>
      <w:r>
        <w:t>Yesterday when we went to town we saw the lowest</w:t>
      </w:r>
    </w:p>
    <w:p>
      <w:r>
        <w:t>forms of humanity that I think I have ever witnessed in my entire life, all day long. They were like talking cat-</w:t>
      </w:r>
    </w:p>
    <w:p>
      <w:r>
        <w:t>tle, and they really were. In the service station where</w:t>
      </w:r>
    </w:p>
    <w:p>
      <w:r>
        <w:t>we stopped to buy gas, the man was just nothing but an</w:t>
      </w:r>
    </w:p>
    <w:p>
      <w:r>
        <w:t>Reincarnation</w:t>
      </w:r>
    </w:p>
    <w:p>
      <w:r>
        <w:t>1336  animal who had learned to talk; he was just fantastic</w:t>
      </w:r>
    </w:p>
    <w:p>
      <w:r>
        <w:t>and with not very much nativ e intelligence. This was all</w:t>
      </w:r>
    </w:p>
    <w:p>
      <w:r>
        <w:t>through the whole works yesterday. I’ve never run into</w:t>
      </w:r>
    </w:p>
    <w:p>
      <w:r>
        <w:t>a group like that before in my whole life. It was frustrat-</w:t>
      </w:r>
    </w:p>
    <w:p>
      <w:r>
        <w:t>ing. I don’t mean they were bad, nothing like that, just</w:t>
      </w:r>
    </w:p>
    <w:p>
      <w:r>
        <w:t>way, way, way down.</w:t>
      </w:r>
    </w:p>
    <w:p>
      <w:r>
        <w:t>When I woke up this morning I realized that what we</w:t>
      </w:r>
    </w:p>
    <w:p>
      <w:r>
        <w:t>were seeing in these people yesterday was the soul life</w:t>
      </w:r>
    </w:p>
    <w:p>
      <w:r>
        <w:t>of the animal kingdom being focused through this hu-</w:t>
      </w:r>
    </w:p>
    <w:p>
      <w:r>
        <w:t>man form with all other kingdoms, so that out of this</w:t>
      </w:r>
    </w:p>
    <w:p>
      <w:r>
        <w:t>human form would be born the Godhead. That this was simply the reproduction of God, that from the simple</w:t>
      </w:r>
    </w:p>
    <w:p>
      <w:r>
        <w:t>cell to the most complicated form that there is, the life</w:t>
      </w:r>
    </w:p>
    <w:p>
      <w:r>
        <w:t>that indwells all those is synthesized within the human</w:t>
      </w:r>
    </w:p>
    <w:p>
      <w:r>
        <w:t>form into the Godhead.</w:t>
      </w:r>
    </w:p>
    <w:p>
      <w:r>
        <w:t>The soul who had experienced every experience there is</w:t>
      </w:r>
    </w:p>
    <w:p>
      <w:r>
        <w:t>to experience, had been into every kind of form, had</w:t>
      </w:r>
    </w:p>
    <w:p>
      <w:r>
        <w:t>lived through those experiences, experiences of all the</w:t>
      </w:r>
    </w:p>
    <w:p>
      <w:r>
        <w:t>kingdoms, including that of humanity, and had experi-enced all the experiences that humanity manifests in its</w:t>
      </w:r>
    </w:p>
    <w:p>
      <w:r>
        <w:t>totality, from the sinner to the saint, you might say, and</w:t>
      </w:r>
    </w:p>
    <w:p>
      <w:r>
        <w:t>everything in-between. What would that soul be when it</w:t>
      </w:r>
    </w:p>
    <w:p>
      <w:r>
        <w:t>was through with that? It would be God, because it</w:t>
      </w:r>
    </w:p>
    <w:p>
      <w:r>
        <w:t>would know through all its experiences, every part of life. So long as the consciousness knows only this, or</w:t>
      </w:r>
    </w:p>
    <w:p>
      <w:r>
        <w:t>this, or this, it is less than Deity. But the moment it has</w:t>
      </w:r>
    </w:p>
    <w:p>
      <w:r>
        <w:t>experienced everything, it is itself Deity.</w:t>
      </w:r>
    </w:p>
    <w:p>
      <w:r>
        <w:t>So suddenly no longer did I see all those experiences we</w:t>
      </w:r>
    </w:p>
    <w:p>
      <w:r>
        <w:t>go through as a struggle for growth at all, no longer was evolution a struggle. Nor was it as sequential as our</w:t>
      </w:r>
    </w:p>
    <w:p>
      <w:r>
        <w:t>concrete minds would have it be. But it was simply the</w:t>
      </w:r>
    </w:p>
    <w:p>
      <w:r>
        <w:t>fusion, the synthesis of all experience. Everything that</w:t>
      </w:r>
    </w:p>
    <w:p>
      <w:r>
        <w:t>Relationships</w:t>
      </w:r>
    </w:p>
    <w:p>
      <w:r>
        <w:t>1337  is in the universe is focused into the human being, from</w:t>
      </w:r>
    </w:p>
    <w:p>
      <w:r>
        <w:t>the simple cell to the star in the heavens, it is all found</w:t>
      </w:r>
    </w:p>
    <w:p>
      <w:r>
        <w:t>here in humanity. So when you look at one of those peo-</w:t>
      </w:r>
    </w:p>
    <w:p>
      <w:r>
        <w:t>ple who appear as nothing more than a talking animal,</w:t>
      </w:r>
    </w:p>
    <w:p>
      <w:r>
        <w:t>in reality what you are seeing is the area on which the</w:t>
      </w:r>
    </w:p>
    <w:p>
      <w:r>
        <w:t>Light of Synthesis is playing. You are only seeing the animal experience receiving the emphasis at that par-</w:t>
      </w:r>
    </w:p>
    <w:p>
      <w:r>
        <w:t>ticular moment. You are seeing the play of the light or</w:t>
      </w:r>
    </w:p>
    <w:p>
      <w:r>
        <w:t>the life on this particular aspect, which is being fused</w:t>
      </w:r>
    </w:p>
    <w:p>
      <w:r>
        <w:t>with all others. And this soul life, when it has fulfilled</w:t>
      </w:r>
    </w:p>
    <w:p>
      <w:r>
        <w:t>all of this experience, and that is how I saw experience suddenly, as a tremendous fulfillment rather than this</w:t>
      </w:r>
    </w:p>
    <w:p>
      <w:r>
        <w:t>awful struggle through all of this business, all of this is</w:t>
      </w:r>
    </w:p>
    <w:p>
      <w:r>
        <w:t>fulfilled until what is born is the Godhead. And this</w:t>
      </w:r>
    </w:p>
    <w:p>
      <w:r>
        <w:t>comes out of the human being.</w:t>
      </w:r>
    </w:p>
    <w:p>
      <w:r>
        <w:t>What other purpose need there be? This is God repro-</w:t>
      </w:r>
    </w:p>
    <w:p>
      <w:r>
        <w:t>ducing God. Because this is the nature of God, to repro-</w:t>
      </w:r>
    </w:p>
    <w:p>
      <w:r>
        <w:t>duce Himself, and this nature was revealed in every as-</w:t>
      </w:r>
    </w:p>
    <w:p>
      <w:r>
        <w:t>pect of life, every tiny unit of life.</w:t>
      </w:r>
    </w:p>
    <w:p>
      <w:r>
        <w:t>Relationships</w:t>
      </w:r>
    </w:p>
    <w:p>
      <w:r>
        <w:t>I have one word of warning to project at this time. Dark Forces always attack through the network of relation-</w:t>
      </w:r>
    </w:p>
    <w:p>
      <w:r>
        <w:t>ships, that network being the most open and receptive</w:t>
      </w:r>
    </w:p>
    <w:p>
      <w:r>
        <w:t>to them. Work as never before to establish and maintain</w:t>
      </w:r>
    </w:p>
    <w:p>
      <w:r>
        <w:t>right relationship among yourselves—right relationship</w:t>
      </w:r>
    </w:p>
    <w:p>
      <w:r>
        <w:t>between group members. Certainly there are many times when you are subject to irritations and the various</w:t>
      </w:r>
    </w:p>
    <w:p>
      <w:r>
        <w:t>negative emotions which result from personal irrita-</w:t>
      </w:r>
    </w:p>
    <w:p>
      <w:r>
        <w:t>tions. Do not inhibit these. Do not build guilt over them, but do superimpose over them your group focus, and the</w:t>
      </w:r>
    </w:p>
    <w:p>
      <w:r>
        <w:t>knowledge of one another as Souls. That knowledge in</w:t>
      </w:r>
    </w:p>
    <w:p>
      <w:r>
        <w:t>itself, if you will work with it, will aid in the transmuta-</w:t>
      </w:r>
    </w:p>
    <w:p>
      <w:r>
        <w:t>Religion</w:t>
      </w:r>
    </w:p>
    <w:p>
      <w:r>
        <w:t>1338  tion of any negative energy which may enter into the</w:t>
      </w:r>
    </w:p>
    <w:p>
      <w:r>
        <w:t>network of relationships and will help you in standing,</w:t>
      </w:r>
    </w:p>
    <w:p>
      <w:r>
        <w:t>so to speak, your own irritations without giving way to</w:t>
      </w:r>
    </w:p>
    <w:p>
      <w:r>
        <w:t>them. You understand my meaning.</w:t>
      </w:r>
    </w:p>
    <w:p>
      <w:r>
        <w:t>Do remember that the Full Moon does bring into focus a</w:t>
      </w:r>
    </w:p>
    <w:p>
      <w:r>
        <w:t>great deal of the Divine Love-Wisdom and draw upon it.</w:t>
      </w:r>
    </w:p>
    <w:p>
      <w:r>
        <w:t>We are always moving into a greater understanding and</w:t>
      </w:r>
    </w:p>
    <w:p>
      <w:r>
        <w:t>a broader scope of inter-relationships. Now this activity</w:t>
      </w:r>
    </w:p>
    <w:p>
      <w:r>
        <w:t>is actually that of Soul infusion. You realize as well that</w:t>
      </w:r>
    </w:p>
    <w:p>
      <w:r>
        <w:t>as the energy of the Soul is radiated in and through the</w:t>
      </w:r>
    </w:p>
    <w:p>
      <w:r>
        <w:t>threefold instrument, it carries the concepts, it carries the wisdom of the Soul. That great body of wisdom</w:t>
      </w:r>
    </w:p>
    <w:p>
      <w:r>
        <w:t>which has been garnered by the Overshadowing Soul</w:t>
      </w:r>
    </w:p>
    <w:p>
      <w:r>
        <w:t>via incarnation after incarnation, is brought into closer</w:t>
      </w:r>
    </w:p>
    <w:p>
      <w:r>
        <w:t>relationship within the incarnating consciousness, is</w:t>
      </w:r>
    </w:p>
    <w:p>
      <w:r>
        <w:t>made available to it so that wisdom is carried by the light,</w:t>
      </w:r>
    </w:p>
    <w:p>
      <w:r>
        <w:t>by the radiation of light into the mental body, into the as-</w:t>
      </w:r>
    </w:p>
    <w:p>
      <w:r>
        <w:t>tral body, into the etheric bo dy, and a directional move-</w:t>
      </w:r>
    </w:p>
    <w:p>
      <w:r>
        <w:t>ment finally into the brain and the outer activities.</w:t>
      </w:r>
    </w:p>
    <w:p>
      <w:r>
        <w:t>72</w:t>
      </w:r>
    </w:p>
    <w:p>
      <w:r>
        <w:t>Religion</w:t>
      </w:r>
    </w:p>
    <w:p>
      <w:r>
        <w:t>The Seventh Ray is being felt now as light is being brought into the form nature. The pairs of opposites are</w:t>
      </w:r>
    </w:p>
    <w:p>
      <w:r>
        <w:t>being revealed in all phases of human living. This is the</w:t>
      </w:r>
    </w:p>
    <w:p>
      <w:r>
        <w:t>first and greatest effect, you might say. The second</w:t>
      </w:r>
    </w:p>
    <w:p>
      <w:r>
        <w:t>comes in the increase of conflict between the pairs of</w:t>
      </w:r>
    </w:p>
    <w:p>
      <w:r>
        <w:t>opposites—increase in opposition. It will be felt every-where, less in religion. It will be felt more in govern-</w:t>
      </w:r>
    </w:p>
    <w:p>
      <w:r>
        <w:t>ment than anywhere else and of course the growth of</w:t>
      </w:r>
    </w:p>
    <w:p>
      <w:r>
        <w:t>the economy itself. The Sixth Ray is moving out. What</w:t>
      </w:r>
    </w:p>
    <w:p>
      <w:r>
        <w:t>we have is a violent shift between the so-called pairs of</w:t>
      </w:r>
    </w:p>
    <w:p>
      <w:r>
        <w:t>72 See also: A.W.—Dark Forces</w:t>
      </w:r>
    </w:p>
    <w:p>
      <w:r>
        <w:t>Religion</w:t>
      </w:r>
    </w:p>
    <w:p>
      <w:r>
        <w:t>1339  opposites or apparent pairs of opposites. This is why</w:t>
      </w:r>
    </w:p>
    <w:p>
      <w:r>
        <w:t>there is such conflict.</w:t>
      </w:r>
    </w:p>
    <w:p>
      <w:r>
        <w:t>Religious forms will be very  surprised for they won’t</w:t>
      </w:r>
    </w:p>
    <w:p>
      <w:r>
        <w:t>know themselves. Largely the greatest change perhaps</w:t>
      </w:r>
    </w:p>
    <w:p>
      <w:r>
        <w:t>in the form itself will be from one of worship to one of</w:t>
      </w:r>
    </w:p>
    <w:p>
      <w:r>
        <w:t>action. That will be the greatest change, from worship to dedication. Identification, of course, will be one of the</w:t>
      </w:r>
    </w:p>
    <w:p>
      <w:r>
        <w:t>concepts. Now I speak of the form of the life itself—</w:t>
      </w:r>
    </w:p>
    <w:p>
      <w:r>
        <w:t>there is no such thing as so-called worship. The greatest</w:t>
      </w:r>
    </w:p>
    <w:p>
      <w:r>
        <w:t>kind of change will be from an anxious kind of prayer to</w:t>
      </w:r>
    </w:p>
    <w:p>
      <w:r>
        <w:t>a dedication to life, to living, to expression. This, of course, is being brought to light in the present move-</w:t>
      </w:r>
    </w:p>
    <w:p>
      <w:r>
        <w:t>ment in the orthodox church away from the old form.</w:t>
      </w:r>
    </w:p>
    <w:p>
      <w:r>
        <w:t>When an understanding is achieved of true ceremony, of</w:t>
      </w:r>
    </w:p>
    <w:p>
      <w:r>
        <w:t>ritual, then there will be the incorporation of the con-</w:t>
      </w:r>
    </w:p>
    <w:p>
      <w:r>
        <w:t>cept of ceremony into the re ligious light. Religion is a</w:t>
      </w:r>
    </w:p>
    <w:p>
      <w:r>
        <w:t>poor term and one that does not give a true understand-</w:t>
      </w:r>
    </w:p>
    <w:p>
      <w:r>
        <w:t>ing. If the word “attitude” could be used in place of this</w:t>
      </w:r>
    </w:p>
    <w:p>
      <w:r>
        <w:t>term then it would have more  real meaning. And by this</w:t>
      </w:r>
    </w:p>
    <w:p>
      <w:r>
        <w:t>we mean the inner attitude.</w:t>
      </w:r>
    </w:p>
    <w:p>
      <w:r>
        <w:t>Master John:</w:t>
      </w:r>
    </w:p>
    <w:p>
      <w:r>
        <w:t>Regarding religious organizations, distortions will be</w:t>
      </w:r>
    </w:p>
    <w:p>
      <w:r>
        <w:t>revealed. A period of revelation does not only include</w:t>
      </w:r>
    </w:p>
    <w:p>
      <w:r>
        <w:t>that which we speak of and recognize as the higher, but it reveals everything that stands in the light—the so-</w:t>
      </w:r>
    </w:p>
    <w:p>
      <w:r>
        <w:t>called good along with the so-called bad, the real along</w:t>
      </w:r>
    </w:p>
    <w:p>
      <w:r>
        <w:t>with the unreal; the pairs of opposites are revealing in</w:t>
      </w:r>
    </w:p>
    <w:p>
      <w:r>
        <w:t>their true nature. There will be much confusion until</w:t>
      </w:r>
    </w:p>
    <w:p>
      <w:r>
        <w:t>the time when true evaluation is possible. The confusion will not last very long because the cyclic period for this</w:t>
      </w:r>
    </w:p>
    <w:p>
      <w:r>
        <w:t>condition is extremely short. What will happen, let us</w:t>
      </w:r>
    </w:p>
    <w:p>
      <w:r>
        <w:t>say, will be in the nature of an explosion. Please do not</w:t>
      </w:r>
    </w:p>
    <w:p>
      <w:r>
        <w:t>make any attempt to predict actual manifestations, for</w:t>
      </w:r>
    </w:p>
    <w:p>
      <w:r>
        <w:t>Remember</w:t>
      </w:r>
    </w:p>
    <w:p>
      <w:r>
        <w:t>1340  when you do you are adding to a thought-form which is</w:t>
      </w:r>
    </w:p>
    <w:p>
      <w:r>
        <w:t>already created. There will be as a result of this the re-</w:t>
      </w:r>
    </w:p>
    <w:p>
      <w:r>
        <w:t>alization of the One World Religion.</w:t>
      </w:r>
    </w:p>
    <w:p>
      <w:r>
        <w:t>Remember</w:t>
      </w:r>
    </w:p>
    <w:p>
      <w:r>
        <w:t>Remember means to bring up from storage, from within</w:t>
      </w:r>
    </w:p>
    <w:p>
      <w:r>
        <w:t>the brain cells themselves.</w:t>
      </w:r>
    </w:p>
    <w:p>
      <w:r>
        <w:t>Repressed Emotion</w:t>
      </w:r>
    </w:p>
    <w:p>
      <w:r>
        <w:t>The major reason, as you well know, of your inability to transmute negativity was that  you were receptive to the</w:t>
      </w:r>
    </w:p>
    <w:p>
      <w:r>
        <w:t>manifestation of this condition through your own action,</w:t>
      </w:r>
    </w:p>
    <w:p>
      <w:r>
        <w:t>that of repressing emotion. This made you vulnerable, this along with the years of neglect. It is vitally impor-</w:t>
      </w:r>
    </w:p>
    <w:p>
      <w:r>
        <w:t>tant for you to regain physical stability. By that I mean</w:t>
      </w:r>
    </w:p>
    <w:p>
      <w:r>
        <w:t>a healthy instrument through which to work. You are</w:t>
      </w:r>
    </w:p>
    <w:p>
      <w:r>
        <w:t>receiving a great deal of aid, but for that aid to be as</w:t>
      </w:r>
    </w:p>
    <w:p>
      <w:r>
        <w:t>beneficial as it can be, you must recognize these limita-tions which you have not yet been able to release from</w:t>
      </w:r>
    </w:p>
    <w:p>
      <w:r>
        <w:t>your consciousness, and which at this time you do not</w:t>
      </w:r>
    </w:p>
    <w:p>
      <w:r>
        <w:t>have time to work with. You must recognize the condi-</w:t>
      </w:r>
    </w:p>
    <w:p>
      <w:r>
        <w:t>tion as it is and take the path of Wisdom at this time.</w:t>
      </w:r>
    </w:p>
    <w:p>
      <w:r>
        <w:t>Resident Group</w:t>
      </w:r>
    </w:p>
    <w:p>
      <w:r>
        <w:t>Meditation</w:t>
      </w:r>
    </w:p>
    <w:p>
      <w:r>
        <w:t>This meditation is to be carried out by a dual head and</w:t>
      </w:r>
    </w:p>
    <w:p>
      <w:r>
        <w:t>heart polarization. Remember that the problem of rela-</w:t>
      </w:r>
    </w:p>
    <w:p>
      <w:r>
        <w:t>tionship requires the attention of both the mind and the</w:t>
      </w:r>
    </w:p>
    <w:p>
      <w:r>
        <w:t>feeling nature. The mind must control the environment, this time through the utilization of the astral body.</w:t>
      </w:r>
    </w:p>
    <w:p>
      <w:r>
        <w:t>1. As a group dedicated to the service of the Christ,</w:t>
      </w:r>
    </w:p>
    <w:p>
      <w:r>
        <w:t>we recognize the world problem of relationship,</w:t>
      </w:r>
    </w:p>
    <w:p>
      <w:r>
        <w:t>Resident Group</w:t>
      </w:r>
    </w:p>
    <w:p>
      <w:r>
        <w:t>1341  which we share with all other members of the</w:t>
      </w:r>
    </w:p>
    <w:p>
      <w:r>
        <w:t>human family. We are consciously offering our-</w:t>
      </w:r>
    </w:p>
    <w:p>
      <w:r>
        <w:t>selves, the soul, the instrument, to the higher</w:t>
      </w:r>
    </w:p>
    <w:p>
      <w:r>
        <w:t>forces of Light as a service unit, to be used by</w:t>
      </w:r>
    </w:p>
    <w:p>
      <w:r>
        <w:t>those Forces of Light in any way which will best</w:t>
      </w:r>
    </w:p>
    <w:p>
      <w:r>
        <w:t>help to solve this problem.</w:t>
      </w:r>
    </w:p>
    <w:p>
      <w:r>
        <w:t>2. We recognize that any problem in relationship</w:t>
      </w:r>
    </w:p>
    <w:p>
      <w:r>
        <w:t>originates in the astral consciousness of the</w:t>
      </w:r>
    </w:p>
    <w:p>
      <w:r>
        <w:t>separated self; therefore, this problem is of an</w:t>
      </w:r>
    </w:p>
    <w:p>
      <w:r>
        <w:t>emotional nature.</w:t>
      </w:r>
    </w:p>
    <w:p>
      <w:r>
        <w:t>3. We recognize that any problem of an emotional</w:t>
      </w:r>
    </w:p>
    <w:p>
      <w:r>
        <w:t>nature must be dealt with by an illumined mind</w:t>
      </w:r>
    </w:p>
    <w:p>
      <w:r>
        <w:t>in the following manner:</w:t>
      </w:r>
    </w:p>
    <w:p>
      <w:r>
        <w:t>a. It is first analyzed on a concrete level.</w:t>
      </w:r>
    </w:p>
    <w:p>
      <w:r>
        <w:t>b. It is understood in its highest aspect in the</w:t>
      </w:r>
    </w:p>
    <w:p>
      <w:r>
        <w:t>light of the soul.</w:t>
      </w:r>
    </w:p>
    <w:p>
      <w:r>
        <w:t>c. A plan of decisive action is formulated by the</w:t>
      </w:r>
    </w:p>
    <w:p>
      <w:r>
        <w:t>mind.</w:t>
      </w:r>
    </w:p>
    <w:p>
      <w:r>
        <w:t>d. That plan of action is executed through self-</w:t>
      </w:r>
    </w:p>
    <w:p>
      <w:r>
        <w:t>imposed discipline and a radiation of Love.</w:t>
      </w:r>
    </w:p>
    <w:p>
      <w:r>
        <w:t>4. We each recognize that herein lies our own diffi-</w:t>
      </w:r>
    </w:p>
    <w:p>
      <w:r>
        <w:t>culty and that as separated personalities we are</w:t>
      </w:r>
    </w:p>
    <w:p>
      <w:r>
        <w:t>helpless to deal with it. We then invoke the Soul</w:t>
      </w:r>
    </w:p>
    <w:p>
      <w:r>
        <w:t>to intervene in the life and affairs of the person-ality, to help us see the problem, our relationship</w:t>
      </w:r>
    </w:p>
    <w:p>
      <w:r>
        <w:t>to it, and to help us do our part in solving it.</w:t>
      </w:r>
    </w:p>
    <w:p>
      <w:r>
        <w:t>The group will then proceed to make the alignment</w:t>
      </w:r>
    </w:p>
    <w:p>
      <w:r>
        <w:t>while utilizing the power of the spoken word via a</w:t>
      </w:r>
    </w:p>
    <w:p>
      <w:r>
        <w:t>voiced effort.</w:t>
      </w:r>
    </w:p>
    <w:p>
      <w:r>
        <w:t>Resident Group</w:t>
      </w:r>
    </w:p>
    <w:p>
      <w:r>
        <w:t>1342  1. I am physically relaxed and comfortable.</w:t>
      </w:r>
    </w:p>
    <w:p>
      <w:r>
        <w:t>2. I am emotionally calm and serene.</w:t>
      </w:r>
    </w:p>
    <w:p>
      <w:r>
        <w:t>3. I am mentally poised, alert, and focused in the</w:t>
      </w:r>
    </w:p>
    <w:p>
      <w:r>
        <w:t>ajna center.</w:t>
      </w:r>
    </w:p>
    <w:p>
      <w:r>
        <w:t>4. I am an integrated personality aspiring to the</w:t>
      </w:r>
    </w:p>
    <w:p>
      <w:r>
        <w:t>Soul.</w:t>
      </w:r>
    </w:p>
    <w:p>
      <w:r>
        <w:t>5. I am the Soul, at-one with the others of my group</w:t>
      </w:r>
    </w:p>
    <w:p>
      <w:r>
        <w:t>in aspiration to the Christ.</w:t>
      </w:r>
    </w:p>
    <w:p>
      <w:r>
        <w:t>Subjective Work</w:t>
      </w:r>
    </w:p>
    <w:p>
      <w:r>
        <w:t>Master R.</w:t>
      </w:r>
    </w:p>
    <w:p>
      <w:r>
        <w:t>July 28, 1952</w:t>
      </w:r>
    </w:p>
    <w:p>
      <w:r>
        <w:t>Re-establish your period of subjective work, extending</w:t>
      </w:r>
    </w:p>
    <w:p>
      <w:r>
        <w:t>the time to one hour, working from eleven to twelve</w:t>
      </w:r>
    </w:p>
    <w:p>
      <w:r>
        <w:t>each morning. This period is to provide a three-fold ac-</w:t>
      </w:r>
    </w:p>
    <w:p>
      <w:r>
        <w:t>tivity:</w:t>
      </w:r>
    </w:p>
    <w:p>
      <w:r>
        <w:t>1. Alignment with and conscious participation in</w:t>
      </w:r>
    </w:p>
    <w:p>
      <w:r>
        <w:t>the subjective activity of the world group.</w:t>
      </w:r>
    </w:p>
    <w:p>
      <w:r>
        <w:t>2. Alignment with and conscious distribution of en-</w:t>
      </w:r>
    </w:p>
    <w:p>
      <w:r>
        <w:t>ergies to the groups with whom you are affili-</w:t>
      </w:r>
    </w:p>
    <w:p>
      <w:r>
        <w:t>ated.</w:t>
      </w:r>
    </w:p>
    <w:p>
      <w:r>
        <w:t>3. A period wherein the work of transmutation will be</w:t>
      </w:r>
    </w:p>
    <w:p>
      <w:r>
        <w:t>set into motion. Into this period you may take any</w:t>
      </w:r>
    </w:p>
    <w:p>
      <w:r>
        <w:t>group problems which are in need of clarification</w:t>
      </w:r>
    </w:p>
    <w:p>
      <w:r>
        <w:t>or solution, after which you will consciously ab-</w:t>
      </w:r>
    </w:p>
    <w:p>
      <w:r>
        <w:t>sorb all negativity within all the groups, trans-</w:t>
      </w:r>
    </w:p>
    <w:p>
      <w:r>
        <w:t>mute it, and re-project it or radiate it, not back into the groups, but as a radiation of love to mani-</w:t>
      </w:r>
    </w:p>
    <w:p>
      <w:r>
        <w:t>Response Mechanism</w:t>
      </w:r>
    </w:p>
    <w:p>
      <w:r>
        <w:t>1343  fest as harmony within the human family.</w:t>
      </w:r>
    </w:p>
    <w:p>
      <w:r>
        <w:t>I would like to suggest that in addition to carrying out</w:t>
      </w:r>
    </w:p>
    <w:p>
      <w:r>
        <w:t>this activity, you let it be known to all those with whom</w:t>
      </w:r>
    </w:p>
    <w:p>
      <w:r>
        <w:t>you are affiliated, that this is a period of time in which</w:t>
      </w:r>
    </w:p>
    <w:p>
      <w:r>
        <w:t>you can be contacted on the inner planes for help. Let</w:t>
      </w:r>
    </w:p>
    <w:p>
      <w:r>
        <w:t>them know that from eleven to twelve each morning, your time is given to subje ctive activity, and that by</w:t>
      </w:r>
    </w:p>
    <w:p>
      <w:r>
        <w:t>tuning in it will be possible for them to receive whatever</w:t>
      </w:r>
    </w:p>
    <w:p>
      <w:r>
        <w:t>energies in whatever form is  necessary to carry out their</w:t>
      </w:r>
    </w:p>
    <w:p>
      <w:r>
        <w:t>particular work. My only request regarding this is that</w:t>
      </w:r>
    </w:p>
    <w:p>
      <w:r>
        <w:t>there be no outer communication regarding it. (No dis-sipation of energies by discussion).</w:t>
      </w:r>
    </w:p>
    <w:p>
      <w:r>
        <w:t>(Lucille asked regarding any particular thing that the</w:t>
      </w:r>
    </w:p>
    <w:p>
      <w:r>
        <w:t>world group might be working on).</w:t>
      </w:r>
    </w:p>
    <w:p>
      <w:r>
        <w:t>Yes. The world group is working at this particular time</w:t>
      </w:r>
    </w:p>
    <w:p>
      <w:r>
        <w:t>with the concept and energies of peace.</w:t>
      </w:r>
    </w:p>
    <w:p>
      <w:r>
        <w:t>I would further suggest that you take advantage of the</w:t>
      </w:r>
    </w:p>
    <w:p>
      <w:r>
        <w:t>Seventh Ray by deciding upon  some form with which to</w:t>
      </w:r>
    </w:p>
    <w:p>
      <w:r>
        <w:t>open and close this particular work. I am leaving that entirely to you.</w:t>
      </w:r>
    </w:p>
    <w:p>
      <w:r>
        <w:t>Response Mechanism</w:t>
      </w:r>
    </w:p>
    <w:p>
      <w:r>
        <w:t>These cycles are for the purpose of building into the re-</w:t>
      </w:r>
    </w:p>
    <w:p>
      <w:r>
        <w:t>sponse mechanism, the new concepts, the new forms of</w:t>
      </w:r>
    </w:p>
    <w:p>
      <w:r>
        <w:t>response. The basic instruction is, of course, that when</w:t>
      </w:r>
    </w:p>
    <w:p>
      <w:r>
        <w:t>you have these really bad reactions, here you are pre-</w:t>
      </w:r>
    </w:p>
    <w:p>
      <w:r>
        <w:t>sented with the opportunity to build in a new response. Therefore, when you see yourself in the middle of it,</w:t>
      </w:r>
    </w:p>
    <w:p>
      <w:r>
        <w:t>change it, that fast. Your greatest problem is face-</w:t>
      </w:r>
    </w:p>
    <w:p>
      <w:r>
        <w:t>saving. It is very difficult when in a particular negative reaction, to be suddenly faced with it, to change from a</w:t>
      </w:r>
    </w:p>
    <w:p>
      <w:r>
        <w:t>Response Mechanism</w:t>
      </w:r>
    </w:p>
    <w:p>
      <w:r>
        <w:t>1344  negative response or reaction  to a positive response be-</w:t>
      </w:r>
    </w:p>
    <w:p>
      <w:r>
        <w:t>cause there you are admitting to yourself and the world,</w:t>
      </w:r>
    </w:p>
    <w:p>
      <w:r>
        <w:t>to anyone who happens to be present that you are</w:t>
      </w:r>
    </w:p>
    <w:p>
      <w:r>
        <w:t>wrong. This is most difficu lt to do. But when we are</w:t>
      </w:r>
    </w:p>
    <w:p>
      <w:r>
        <w:t>wrong, when we can see when we are in the midst of a</w:t>
      </w:r>
    </w:p>
    <w:p>
      <w:r>
        <w:t>wrong reaction, what is more  effective than to admit we</w:t>
      </w:r>
    </w:p>
    <w:p>
      <w:r>
        <w:t>are wrong and enter into right action? A few times of</w:t>
      </w:r>
    </w:p>
    <w:p>
      <w:r>
        <w:t>this and you get over the need to save face. But the ice</w:t>
      </w:r>
    </w:p>
    <w:p>
      <w:r>
        <w:t>has to be broken sometime. This is not so difficult, be-</w:t>
      </w:r>
    </w:p>
    <w:p>
      <w:r>
        <w:t>cause in the middle of it the forces which are in charge,</w:t>
      </w:r>
    </w:p>
    <w:p>
      <w:r>
        <w:t>that are dominating and in power, are old personality forces, you see. It is easy to say you are wrong after it is</w:t>
      </w:r>
    </w:p>
    <w:p>
      <w:r>
        <w:t>over, and other forces are coming into domination. But</w:t>
      </w:r>
    </w:p>
    <w:p>
      <w:r>
        <w:t>right in the middle of it is the time to grab it.</w:t>
      </w:r>
    </w:p>
    <w:p>
      <w:r>
        <w:t>For First Ray people this is the most wonderful oppor-</w:t>
      </w:r>
    </w:p>
    <w:p>
      <w:r>
        <w:t>tunity that you have in your  growth, because your reac-</w:t>
      </w:r>
    </w:p>
    <w:p>
      <w:r>
        <w:t>tions outwardly are usually much more violent, more</w:t>
      </w:r>
    </w:p>
    <w:p>
      <w:r>
        <w:t>obvious to you, than those of other ray types. You can</w:t>
      </w:r>
    </w:p>
    <w:p>
      <w:r>
        <w:t>see them. You cannot enter into them without knowing that you have. You have available to you the motive, the</w:t>
      </w:r>
    </w:p>
    <w:p>
      <w:r>
        <w:t>power, the determination to ta ke hold right there, right</w:t>
      </w:r>
    </w:p>
    <w:p>
      <w:r>
        <w:t>at that moment. Once you do it, you will have estab-</w:t>
      </w:r>
    </w:p>
    <w:p>
      <w:r>
        <w:t>lished a new pattern, not only a new response in place of</w:t>
      </w:r>
    </w:p>
    <w:p>
      <w:r>
        <w:t>the old one, but a method of dealing with this particular problem.</w:t>
      </w:r>
    </w:p>
    <w:p>
      <w:r>
        <w:t>Now I would have you cast your mind back into the past</w:t>
      </w:r>
    </w:p>
    <w:p>
      <w:r>
        <w:t>for a few moments to that time in this area when there</w:t>
      </w:r>
    </w:p>
    <w:p>
      <w:r>
        <w:t>was a gathering of forces prior to the major attack. Cast</w:t>
      </w:r>
    </w:p>
    <w:p>
      <w:r>
        <w:t>the mind back, endeavoring to cognize in memory the particular tone, etheric, astral, and mental, of the area</w:t>
      </w:r>
    </w:p>
    <w:p>
      <w:r>
        <w:t>at that time. When you consider that you have recalled</w:t>
      </w:r>
    </w:p>
    <w:p>
      <w:r>
        <w:t>in memory this particular tonal quality, impact that</w:t>
      </w:r>
    </w:p>
    <w:p>
      <w:r>
        <w:t>memory upon the response mechanism so that it will be</w:t>
      </w:r>
    </w:p>
    <w:p>
      <w:r>
        <w:t>Response Mechanism</w:t>
      </w:r>
    </w:p>
    <w:p>
      <w:r>
        <w:t>1345  reactivated should this cond ition occur at any time. Do</w:t>
      </w:r>
    </w:p>
    <w:p>
      <w:r>
        <w:t>this now. Simply let your mind go back to just prior to</w:t>
      </w:r>
    </w:p>
    <w:p>
      <w:r>
        <w:t>the attack here; then recall what it felt like, what the</w:t>
      </w:r>
    </w:p>
    <w:p>
      <w:r>
        <w:t>tonal quality or the tone of the mental body and the</w:t>
      </w:r>
    </w:p>
    <w:p>
      <w:r>
        <w:t>mental environment, the astral body and the astral en-</w:t>
      </w:r>
    </w:p>
    <w:p>
      <w:r>
        <w:t>vironment, the etheric—what these were at that time, and when you can recall it impress that memory on the</w:t>
      </w:r>
    </w:p>
    <w:p>
      <w:r>
        <w:t>response mechanism so that if you meet it again in the</w:t>
      </w:r>
    </w:p>
    <w:p>
      <w:r>
        <w:t>future it will trigger your response mechanism and you</w:t>
      </w:r>
    </w:p>
    <w:p>
      <w:r>
        <w:t>will know it.</w:t>
      </w:r>
    </w:p>
    <w:p>
      <w:r>
        <w:t>Let the mind go back to this and recall the tone in mem-</w:t>
      </w:r>
    </w:p>
    <w:p>
      <w:r>
        <w:t>ory, what was that tone, what does it feel like?</w:t>
      </w:r>
    </w:p>
    <w:p>
      <w:r>
        <w:t>(dull, heavy impact, coming up—solar plexus, heart,</w:t>
      </w:r>
    </w:p>
    <w:p>
      <w:r>
        <w:t>throat and finally even atta cked—not through the head</w:t>
      </w:r>
    </w:p>
    <w:p>
      <w:r>
        <w:t>center, but definitely from above)</w:t>
      </w:r>
    </w:p>
    <w:p>
      <w:r>
        <w:t>Then can you go back just a little bit prior to this—a lit-</w:t>
      </w:r>
    </w:p>
    <w:p>
      <w:r>
        <w:t>tle bit prior to the actual attack—just prior to it? Can</w:t>
      </w:r>
    </w:p>
    <w:p>
      <w:r>
        <w:t>you recall in memory the tonal quality at that time?</w:t>
      </w:r>
    </w:p>
    <w:p>
      <w:r>
        <w:t>(The etheric around us was quivering, unstable. ) I am going to explain what took place insofar as the</w:t>
      </w:r>
    </w:p>
    <w:p>
      <w:r>
        <w:t>technical aspect is concerned,  just prior to the focused</w:t>
      </w:r>
    </w:p>
    <w:p>
      <w:r>
        <w:t>attack. The polarity of forces in the area shifted, in the</w:t>
      </w:r>
    </w:p>
    <w:p>
      <w:r>
        <w:t>area itself. So that instead of the Forces of Light being</w:t>
      </w:r>
    </w:p>
    <w:p>
      <w:r>
        <w:t>the positive point of control,  the Dark Forces became the</w:t>
      </w:r>
    </w:p>
    <w:p>
      <w:r>
        <w:t>positive polarity just prior to the attack, and this shift</w:t>
      </w:r>
    </w:p>
    <w:p>
      <w:r>
        <w:t>in polarity is what created the tremendous instability</w:t>
      </w:r>
    </w:p>
    <w:p>
      <w:r>
        <w:t>which was recognized within the etheric environment. It</w:t>
      </w:r>
    </w:p>
    <w:p>
      <w:r>
        <w:t>related to all of the devic life, mental, astral, and etheric,</w:t>
      </w:r>
    </w:p>
    <w:p>
      <w:r>
        <w:t>of the area. It also accounts for the extreme heaviness, the sense of pressure, which was felt at that time.</w:t>
      </w:r>
    </w:p>
    <w:p>
      <w:r>
        <w:t>Response Mechanism</w:t>
      </w:r>
    </w:p>
    <w:p>
      <w:r>
        <w:t>1346  Master John:</w:t>
      </w:r>
    </w:p>
    <w:p>
      <w:r>
        <w:t>First, let us figure out what it is you are trying to do in</w:t>
      </w:r>
    </w:p>
    <w:p>
      <w:r>
        <w:t>all of this business you are in. You are learning to train</w:t>
      </w:r>
    </w:p>
    <w:p>
      <w:r>
        <w:t>your response mechanism. You are training, first, your</w:t>
      </w:r>
    </w:p>
    <w:p>
      <w:r>
        <w:t>consciousness to respond to the Wisdom. Then you are</w:t>
      </w:r>
    </w:p>
    <w:p>
      <w:r>
        <w:t>bringing the intelligent arrangement of your substantial forces into an integrated ability to respond to that same</w:t>
      </w:r>
    </w:p>
    <w:p>
      <w:r>
        <w:t>Wisdom. They may not always do so. Your mental body</w:t>
      </w:r>
    </w:p>
    <w:p>
      <w:r>
        <w:t>may respond, for instance, to some aspect of the Plan.</w:t>
      </w:r>
    </w:p>
    <w:p>
      <w:r>
        <w:t>Let us say the consciousness has brought the mental</w:t>
      </w:r>
    </w:p>
    <w:p>
      <w:r>
        <w:t>body to that point where it is responding to some aspect of the Divine Plan. But in the astral body there is no re-</w:t>
      </w:r>
    </w:p>
    <w:p>
      <w:r>
        <w:t>sponse to that aspect of the Divine Plan. The response</w:t>
      </w:r>
    </w:p>
    <w:p>
      <w:r>
        <w:t>perhaps is out here to something in the horizontal plane</w:t>
      </w:r>
    </w:p>
    <w:p>
      <w:r>
        <w:t>which is completely the opposite. The astral body then</w:t>
      </w:r>
    </w:p>
    <w:p>
      <w:r>
        <w:t>sets into motion the force to defeat the purpose which the mind has been able to grasp and is endeavoring to</w:t>
      </w:r>
    </w:p>
    <w:p>
      <w:r>
        <w:t>focus. We call this response a “reaction”. It is the astral</w:t>
      </w:r>
    </w:p>
    <w:p>
      <w:r>
        <w:t>responding to one thing and the mental body responding</w:t>
      </w:r>
    </w:p>
    <w:p>
      <w:r>
        <w:t>to another. In this case, the physical rarely responds to</w:t>
      </w:r>
    </w:p>
    <w:p>
      <w:r>
        <w:t>anything. It is simply the battleground of these forces. So we see in the physical man the effects of his in ner turmoil.</w:t>
      </w:r>
    </w:p>
    <w:p>
      <w:r>
        <w:t>When the astral body has been so trained in its response</w:t>
      </w:r>
    </w:p>
    <w:p>
      <w:r>
        <w:t>that it responds immediatel y, and eventually automati-</w:t>
      </w:r>
    </w:p>
    <w:p>
      <w:r>
        <w:t>cally, to the Divine Plan as it is brought into focus in the</w:t>
      </w:r>
    </w:p>
    <w:p>
      <w:r>
        <w:t>mind, the astral body can’t respond except as it is</w:t>
      </w:r>
    </w:p>
    <w:p>
      <w:r>
        <w:t>brought into the mind. This too is a very important fac-</w:t>
      </w:r>
    </w:p>
    <w:p>
      <w:r>
        <w:t>tor. Then we can have the response of the mental, as-</w:t>
      </w:r>
    </w:p>
    <w:p>
      <w:r>
        <w:t>tral, and the physical brain and nervous system all aligned and integrated to the Divine Plan which the</w:t>
      </w:r>
    </w:p>
    <w:p>
      <w:r>
        <w:t>Soul is able to bring into ov ershadowing. This is really</w:t>
      </w:r>
    </w:p>
    <w:p>
      <w:r>
        <w:t>what you are doing as you work with all of these tech-</w:t>
      </w:r>
    </w:p>
    <w:p>
      <w:r>
        <w:t>niques. It is seldom, very rare now, today, that this mo-</w:t>
      </w:r>
    </w:p>
    <w:p>
      <w:r>
        <w:t>Response Mechanism</w:t>
      </w:r>
    </w:p>
    <w:p>
      <w:r>
        <w:t>1347  ment of integration and of perfect alignment takes place</w:t>
      </w:r>
    </w:p>
    <w:p>
      <w:r>
        <w:t>with the instrumentality. Usually you are at odds with</w:t>
      </w:r>
    </w:p>
    <w:p>
      <w:r>
        <w:t>yourself, and therefore you are presented with prob-</w:t>
      </w:r>
    </w:p>
    <w:p>
      <w:r>
        <w:t>lems. You have to work them out.</w:t>
      </w:r>
    </w:p>
    <w:p>
      <w:r>
        <w:t>The response is not reaction. Response is intelligently</w:t>
      </w:r>
    </w:p>
    <w:p>
      <w:r>
        <w:t>directed action. Intelligently directed action—this is re-</w:t>
      </w:r>
    </w:p>
    <w:p>
      <w:r>
        <w:t>sponse. When the action of the body is directed into a</w:t>
      </w:r>
    </w:p>
    <w:p>
      <w:r>
        <w:t>certain act which is alignment and which is focus—this</w:t>
      </w:r>
    </w:p>
    <w:p>
      <w:r>
        <w:t>is response. You are training your bodies to respond</w:t>
      </w:r>
    </w:p>
    <w:p>
      <w:r>
        <w:t>rather than to react.</w:t>
      </w:r>
    </w:p>
    <w:p>
      <w:r>
        <w:t>Reaction is when the bodies react or enter into motion in</w:t>
      </w:r>
    </w:p>
    <w:p>
      <w:r>
        <w:t>a response to an impact as a result of having been im-</w:t>
      </w:r>
    </w:p>
    <w:p>
      <w:r>
        <w:t>pressed with a particular patte rn of reaction. Let us say</w:t>
      </w:r>
    </w:p>
    <w:p>
      <w:r>
        <w:t>that a man comes up and he hits you in the face. What</w:t>
      </w:r>
    </w:p>
    <w:p>
      <w:r>
        <w:t>would be the reaction impressed—built in to your physi-</w:t>
      </w:r>
    </w:p>
    <w:p>
      <w:r>
        <w:t>cal body? Hit him back—this is a reaction. It is not intel-ligently-directed action. It is the reaction of one form to</w:t>
      </w:r>
    </w:p>
    <w:p>
      <w:r>
        <w:t>the impact of the other. Consciousness has little or noth-</w:t>
      </w:r>
    </w:p>
    <w:p>
      <w:r>
        <w:t>ing to do with it. Long ago back in the early days of your</w:t>
      </w:r>
    </w:p>
    <w:p>
      <w:r>
        <w:t>history as a human being you built this particular reac-</w:t>
      </w:r>
    </w:p>
    <w:p>
      <w:r>
        <w:t>tion into the substantial forces of your bodies as a sur-vival pattern. This is reaction.</w:t>
      </w:r>
    </w:p>
    <w:p>
      <w:r>
        <w:t>Intelligent response to this would be when you have re-</w:t>
      </w:r>
    </w:p>
    <w:p>
      <w:r>
        <w:t>impressed the energy, force, and substance of your bod-</w:t>
      </w:r>
    </w:p>
    <w:p>
      <w:r>
        <w:t>ies with a new pattern which conforms to that Wisdom,</w:t>
      </w:r>
    </w:p>
    <w:p>
      <w:r>
        <w:t>that Divine Purpose that you know in your conscious-ness. Then you are responding via vertical alignment</w:t>
      </w:r>
    </w:p>
    <w:p>
      <w:r>
        <w:t>with the Truth which overshadows, rather than reacting</w:t>
      </w:r>
    </w:p>
    <w:p>
      <w:r>
        <w:t>to the impact of one form upon another form.</w:t>
      </w:r>
    </w:p>
    <w:p>
      <w:r>
        <w:t>When the man hits you and you hit him back, the con-</w:t>
      </w:r>
    </w:p>
    <w:p>
      <w:r>
        <w:t>sciousness does not take part in the act until after it has</w:t>
      </w:r>
    </w:p>
    <w:p>
      <w:r>
        <w:t>Response Mechanism</w:t>
      </w:r>
    </w:p>
    <w:p>
      <w:r>
        <w:t>1348  happened. The consciousness is just taking a ride. It is</w:t>
      </w:r>
    </w:p>
    <w:p>
      <w:r>
        <w:t>being carried by the bodies. It is not actually acting. It is</w:t>
      </w:r>
    </w:p>
    <w:p>
      <w:r>
        <w:t>not wielding the energy of will or decision. It is simply</w:t>
      </w:r>
    </w:p>
    <w:p>
      <w:r>
        <w:t>moving with the motion of the instrument. When your</w:t>
      </w:r>
    </w:p>
    <w:p>
      <w:r>
        <w:t>consciousness is in such control of its instrument that</w:t>
      </w:r>
    </w:p>
    <w:p>
      <w:r>
        <w:t>immediately the response that instrument makes is upward via its integrated alignment to the Truth which</w:t>
      </w:r>
    </w:p>
    <w:p>
      <w:r>
        <w:t>overshadows, then there will not be the reaction to hit</w:t>
      </w:r>
    </w:p>
    <w:p>
      <w:r>
        <w:t>the man in the face. The first reaction or response will</w:t>
      </w:r>
    </w:p>
    <w:p>
      <w:r>
        <w:t>be to discover what is this poor man’s trouble. Something</w:t>
      </w:r>
    </w:p>
    <w:p>
      <w:r>
        <w:t>is very definitely troubling him or he would not do this.</w:t>
      </w:r>
    </w:p>
    <w:p>
      <w:r>
        <w:t>Your emotional force is impressed with this pattern of</w:t>
      </w:r>
    </w:p>
    <w:p>
      <w:r>
        <w:t>hitting back. The emotional response should be one of</w:t>
      </w:r>
    </w:p>
    <w:p>
      <w:r>
        <w:t>love, of compassion, an effort to understand what is this</w:t>
      </w:r>
    </w:p>
    <w:p>
      <w:r>
        <w:t>man’s trouble, a desire to help him. Align with the Soul,</w:t>
      </w:r>
    </w:p>
    <w:p>
      <w:r>
        <w:t>the Divinity which is within him, rather than that outer form. Now I do not mean to say that you would tell him</w:t>
      </w:r>
    </w:p>
    <w:p>
      <w:r>
        <w:t>“Now this is very fine; I am glad you hit me; hit me</w:t>
      </w:r>
    </w:p>
    <w:p>
      <w:r>
        <w:t>again”. No. I do not mean this. But your action will be an intelligently directed response to the truth which</w:t>
      </w:r>
    </w:p>
    <w:p>
      <w:r>
        <w:t>overshadows this situation and you would find out why</w:t>
      </w:r>
    </w:p>
    <w:p>
      <w:r>
        <w:t>he hit you. Maybe you deserve to be hit. If you do, then</w:t>
      </w:r>
    </w:p>
    <w:p>
      <w:r>
        <w:t>take it on the chin. If not, in any event, you make the</w:t>
      </w:r>
    </w:p>
    <w:p>
      <w:r>
        <w:t>effort to serve this consciou sness which is humanity by</w:t>
      </w:r>
    </w:p>
    <w:p>
      <w:r>
        <w:t>bringing it in contact with the Divine Plan, by bringing</w:t>
      </w:r>
    </w:p>
    <w:p>
      <w:r>
        <w:t>it the opportunity which is the Divine Plan, by aiding it</w:t>
      </w:r>
    </w:p>
    <w:p>
      <w:r>
        <w:t>in its own evolutionary process. Now, maybe in order to</w:t>
      </w:r>
    </w:p>
    <w:p>
      <w:r>
        <w:t>aid this man you will have to take him away and have</w:t>
      </w:r>
    </w:p>
    <w:p>
      <w:r>
        <w:t>him locked up so he can si t in a room and contemplate</w:t>
      </w:r>
    </w:p>
    <w:p>
      <w:r>
        <w:t>his action. If so, you will do it with love. It will not be</w:t>
      </w:r>
    </w:p>
    <w:p>
      <w:r>
        <w:t>out of a reaction which does not in any way carry the</w:t>
      </w:r>
    </w:p>
    <w:p>
      <w:r>
        <w:t>expression of consciousness.</w:t>
      </w:r>
    </w:p>
    <w:p>
      <w:r>
        <w:t>Most of your acts, and this is true of all of you, are to-</w:t>
      </w:r>
    </w:p>
    <w:p>
      <w:r>
        <w:t>Response Mechanism</w:t>
      </w:r>
    </w:p>
    <w:p>
      <w:r>
        <w:t>1349  tally unconscious. You are not consciously wielding the</w:t>
      </w:r>
    </w:p>
    <w:p>
      <w:r>
        <w:t>energy of decision when you enter responses or reac-</w:t>
      </w:r>
    </w:p>
    <w:p>
      <w:r>
        <w:t>tions. In this degree you are prisoners. You are not go-</w:t>
      </w:r>
    </w:p>
    <w:p>
      <w:r>
        <w:t>ing to lift yourself up above your fellow man. You may</w:t>
      </w:r>
    </w:p>
    <w:p>
      <w:r>
        <w:t>have your head in the Wisdom and you may have your</w:t>
      </w:r>
    </w:p>
    <w:p>
      <w:r>
        <w:t>place within the Ashram but by all means walk with your fellow man.</w:t>
      </w:r>
    </w:p>
    <w:p>
      <w:r>
        <w:t>One does not forego or give up or put away his responsi-</w:t>
      </w:r>
    </w:p>
    <w:p>
      <w:r>
        <w:t>bilities in the world as a human being. He has responsi-</w:t>
      </w:r>
    </w:p>
    <w:p>
      <w:r>
        <w:t>bility to those within his immediate family. He has re-</w:t>
      </w:r>
    </w:p>
    <w:p>
      <w:r>
        <w:t>sponsibilities to those within his community, on the job, throughout his daily activities. He has responsibility in</w:t>
      </w:r>
    </w:p>
    <w:p>
      <w:r>
        <w:t>relationship to the state, the nation in which he lives.</w:t>
      </w:r>
    </w:p>
    <w:p>
      <w:r>
        <w:t>His responsibilities as a human being in the world are</w:t>
      </w:r>
    </w:p>
    <w:p>
      <w:r>
        <w:t>manifold. He does not give these up or forego these or</w:t>
      </w:r>
    </w:p>
    <w:p>
      <w:r>
        <w:t>set them aside in order to take on the added responsibil-ity of service. He shoulders that cross, takes it willingly</w:t>
      </w:r>
    </w:p>
    <w:p>
      <w:r>
        <w:t>and gladly and insofar as his human responsibilities</w:t>
      </w:r>
    </w:p>
    <w:p>
      <w:r>
        <w:t>permit, he serves in that function for which he is best fitted to serve the Divine Plan for humanity—not for</w:t>
      </w:r>
    </w:p>
    <w:p>
      <w:r>
        <w:t>himself but for humanity. Because the Divine Plan for</w:t>
      </w:r>
    </w:p>
    <w:p>
      <w:r>
        <w:t>humanity, if he is serving it, he is serving the Divine</w:t>
      </w:r>
    </w:p>
    <w:p>
      <w:r>
        <w:t>Plan for himself.</w:t>
      </w:r>
    </w:p>
    <w:p>
      <w:r>
        <w:t>In the beginning, his human responsibilities may be</w:t>
      </w:r>
    </w:p>
    <w:p>
      <w:r>
        <w:t>such that he has only 15 minutes to set aside for the to-</w:t>
      </w:r>
    </w:p>
    <w:p>
      <w:r>
        <w:t>tal focus of his effort—for what he considers his service</w:t>
      </w:r>
    </w:p>
    <w:p>
      <w:r>
        <w:t>function to the Divine Plan for humanity. But if he car-</w:t>
      </w:r>
    </w:p>
    <w:p>
      <w:r>
        <w:t>ries that out, joyfully, gladly, and to the best of his ability</w:t>
      </w:r>
    </w:p>
    <w:p>
      <w:r>
        <w:t>at that time, without reservation, then, as he is capable of taking on and fulfilling that responsibility, the others</w:t>
      </w:r>
    </w:p>
    <w:p>
      <w:r>
        <w:t>are gradually absorbed and he finds himself with an in-</w:t>
      </w:r>
    </w:p>
    <w:p>
      <w:r>
        <w:t>creasing amount of time. The time into which he can</w:t>
      </w:r>
    </w:p>
    <w:p>
      <w:r>
        <w:t>place his function, as a service to the Divine Plan for</w:t>
      </w:r>
    </w:p>
    <w:p>
      <w:r>
        <w:t>Responsibility</w:t>
      </w:r>
    </w:p>
    <w:p>
      <w:r>
        <w:t>1350  humanity, grows and it absorbs the other respons-</w:t>
      </w:r>
    </w:p>
    <w:p>
      <w:r>
        <w:t>ibilities, but only as he fulfills all of them, each moment</w:t>
      </w:r>
    </w:p>
    <w:p>
      <w:r>
        <w:t>of each day, with joy, with gladness, and to the best of</w:t>
      </w:r>
    </w:p>
    <w:p>
      <w:r>
        <w:t>his capacity. No one is ever given more to do than he</w:t>
      </w:r>
    </w:p>
    <w:p>
      <w:r>
        <w:t>can do. Whatever he is given, he is capable of bringing</w:t>
      </w:r>
    </w:p>
    <w:p>
      <w:r>
        <w:t>into that coordinated totality which he can fulfill—he can serve.</w:t>
      </w:r>
    </w:p>
    <w:p>
      <w:r>
        <w:t>Responsibility</w:t>
      </w:r>
    </w:p>
    <w:p>
      <w:r>
        <w:t>It is sometimes difficult for disciples to accept and re-</w:t>
      </w:r>
    </w:p>
    <w:p>
      <w:r>
        <w:t>spond to the responsibility of fulfilling world need, par-</w:t>
      </w:r>
    </w:p>
    <w:p>
      <w:r>
        <w:t>ticularly when these disciples have, through karmic ad-justment, made rapid expansion of consciousness with</w:t>
      </w:r>
    </w:p>
    <w:p>
      <w:r>
        <w:t>little practical experience. In the normal course of</w:t>
      </w:r>
    </w:p>
    <w:p>
      <w:r>
        <w:t>events, a disciple enters into a relatively small field of</w:t>
      </w:r>
    </w:p>
    <w:p>
      <w:r>
        <w:t>service which is associated only with his immediate en-</w:t>
      </w:r>
    </w:p>
    <w:p>
      <w:r>
        <w:t>vironment and the working out of the karmic adjust-ment within that environment. Over a long period of</w:t>
      </w:r>
    </w:p>
    <w:p>
      <w:r>
        <w:t>time, he gains much experience, learning methods, and</w:t>
      </w:r>
    </w:p>
    <w:p>
      <w:r>
        <w:t>procedures which can later be used to advantage as his</w:t>
      </w:r>
    </w:p>
    <w:p>
      <w:r>
        <w:t>sphere of influence widens in scope. His growth is slow,</w:t>
      </w:r>
    </w:p>
    <w:p>
      <w:r>
        <w:t>but it is steady, and it is much more inclusive than when there is rapid growth. He shoulders first the small</w:t>
      </w:r>
    </w:p>
    <w:p>
      <w:r>
        <w:t>responsibilities, and as he carries out the necessary</w:t>
      </w:r>
    </w:p>
    <w:p>
      <w:r>
        <w:t>tasks, his sphere of influence widens, and he accepts</w:t>
      </w:r>
    </w:p>
    <w:p>
      <w:r>
        <w:t>gradually the larger responsibilities. He is not suddenly</w:t>
      </w:r>
    </w:p>
    <w:p>
      <w:r>
        <w:t>faced with a responsibility which appears much greater than his capacity for understanding and his ability to</w:t>
      </w:r>
    </w:p>
    <w:p>
      <w:r>
        <w:t>fulfill the sensed need.</w:t>
      </w:r>
    </w:p>
    <w:p>
      <w:r>
        <w:t>We find in this group, due to the karma of the past, that</w:t>
      </w:r>
    </w:p>
    <w:p>
      <w:r>
        <w:t>this has not been true. Those who carry the major re-</w:t>
      </w:r>
    </w:p>
    <w:p>
      <w:r>
        <w:t>sponsibility of this particular movement have, in one</w:t>
      </w:r>
    </w:p>
    <w:p>
      <w:r>
        <w:t>sense, discovered that resp onsibility before an adequate</w:t>
      </w:r>
    </w:p>
    <w:p>
      <w:r>
        <w:t>Responsibility</w:t>
      </w:r>
    </w:p>
    <w:p>
      <w:r>
        <w:t>1351  expansion had been reached or attained. There followed,</w:t>
      </w:r>
    </w:p>
    <w:p>
      <w:r>
        <w:t>then, an intensive period of training in which tremen-</w:t>
      </w:r>
    </w:p>
    <w:p>
      <w:r>
        <w:t>dous expansions were achieved on mental levels, expan-</w:t>
      </w:r>
    </w:p>
    <w:p>
      <w:r>
        <w:t>sions of an intellectual type which did not permit em-</w:t>
      </w:r>
    </w:p>
    <w:p>
      <w:r>
        <w:t>bodiment of that which had been grasped by the mental</w:t>
      </w:r>
    </w:p>
    <w:p>
      <w:r>
        <w:t>body. There remains, then, on mental levels, a vast field of knowledge yet to be embodied and applied through</w:t>
      </w:r>
    </w:p>
    <w:p>
      <w:r>
        <w:t>activity by these disciples. The emergency of this period</w:t>
      </w:r>
    </w:p>
    <w:p>
      <w:r>
        <w:t>in man’s history, the tremendous pressure of world</w:t>
      </w:r>
    </w:p>
    <w:p>
      <w:r>
        <w:t>need, plus karma of the past, has forced these disciples</w:t>
      </w:r>
    </w:p>
    <w:p>
      <w:r>
        <w:t>into the front lines, so to speak, before adequate basic training has been achieved. That is why there is this</w:t>
      </w:r>
    </w:p>
    <w:p>
      <w:r>
        <w:t>weakness present within this movement—a weakness</w:t>
      </w:r>
    </w:p>
    <w:p>
      <w:r>
        <w:t>which is characterized by indecision, by a lack of organ-</w:t>
      </w:r>
    </w:p>
    <w:p>
      <w:r>
        <w:t>ized effort.</w:t>
      </w:r>
    </w:p>
    <w:p>
      <w:r>
        <w:t>This weakness can, however, be overcome in a very</w:t>
      </w:r>
    </w:p>
    <w:p>
      <w:r>
        <w:t>short period of time if you will recognize the opportunity</w:t>
      </w:r>
    </w:p>
    <w:p>
      <w:r>
        <w:t>present: to gain strength by embodying and applying</w:t>
      </w:r>
    </w:p>
    <w:p>
      <w:r>
        <w:t>truth to the activities presented, not with the over-whelming sense of inadequacy which is so prevalent</w:t>
      </w:r>
    </w:p>
    <w:p>
      <w:r>
        <w:t>among you, but with the realization that that which you</w:t>
      </w:r>
    </w:p>
    <w:p>
      <w:r>
        <w:t>have not as yet embodied within the personality aspect</w:t>
      </w:r>
    </w:p>
    <w:p>
      <w:r>
        <w:t>is present within the higher consciousness, that it is</w:t>
      </w:r>
    </w:p>
    <w:p>
      <w:r>
        <w:t>available to you.</w:t>
      </w:r>
    </w:p>
    <w:p>
      <w:r>
        <w:t>You are not in the position in which many find them-</w:t>
      </w:r>
    </w:p>
    <w:p>
      <w:r>
        <w:t>selves, inadequate because they do not have that knowl-</w:t>
      </w:r>
    </w:p>
    <w:p>
      <w:r>
        <w:t>edge. Furthermore, you have th e experience gained in</w:t>
      </w:r>
    </w:p>
    <w:p>
      <w:r>
        <w:t>past incarnations. To make of this movement a complete</w:t>
      </w:r>
    </w:p>
    <w:p>
      <w:r>
        <w:t>success, you only need to reach and, after reaching, to apply. Therefore, I say to you, recognize the opportunity</w:t>
      </w:r>
    </w:p>
    <w:p>
      <w:r>
        <w:t>presented now, take advantage of that opportunity,</w:t>
      </w:r>
    </w:p>
    <w:p>
      <w:r>
        <w:t>seize it by taking a positive stand and by turning your</w:t>
      </w:r>
    </w:p>
    <w:p>
      <w:r>
        <w:t>attention to the need of the moment.</w:t>
      </w:r>
    </w:p>
    <w:p>
      <w:r>
        <w:t>Revitalization</w:t>
      </w:r>
    </w:p>
    <w:p>
      <w:r>
        <w:t>1352  Revitalization</w:t>
      </w:r>
    </w:p>
    <w:p>
      <w:r>
        <w:t>Master John:</w:t>
      </w:r>
    </w:p>
    <w:p>
      <w:r>
        <w:t>(Question about the depletion of the energies manifest-</w:t>
      </w:r>
    </w:p>
    <w:p>
      <w:r>
        <w:t>ing within the group.)</w:t>
      </w:r>
    </w:p>
    <w:p>
      <w:r>
        <w:t>Well, the condition is a rather widespread one—and it is</w:t>
      </w:r>
    </w:p>
    <w:p>
      <w:r>
        <w:t>therefore normal. Certainly there is a drain of energy upon all of those who, consciously or unconsciously, are</w:t>
      </w:r>
    </w:p>
    <w:p>
      <w:r>
        <w:t>linked up with the Forces of Light during these troubled</w:t>
      </w:r>
    </w:p>
    <w:p>
      <w:r>
        <w:t>times in which we live. World conditions vary from day</w:t>
      </w:r>
    </w:p>
    <w:p>
      <w:r>
        <w:t>to day in their degree of graveness. This happens to be</w:t>
      </w:r>
    </w:p>
    <w:p>
      <w:r>
        <w:t>one of the particular times when there is much instabil-ity. For those who are working in positions of influence,</w:t>
      </w:r>
    </w:p>
    <w:p>
      <w:r>
        <w:t>those who are intimately, shall we say, concerned with</w:t>
      </w:r>
    </w:p>
    <w:p>
      <w:r>
        <w:t>the problems of today are having to work overtime.</w:t>
      </w:r>
    </w:p>
    <w:p>
      <w:r>
        <w:t>This, in itself, creates a drain on vital life reserves, or</w:t>
      </w:r>
    </w:p>
    <w:p>
      <w:r>
        <w:t>energies, of those who are aligned with them and with the Forces of Light. Also, th ere is a depressing effect</w:t>
      </w:r>
    </w:p>
    <w:p>
      <w:r>
        <w:t>upon the etheric as a result of some of the impacts</w:t>
      </w:r>
    </w:p>
    <w:p>
      <w:r>
        <w:t>which are at large within the world as a whole.</w:t>
      </w:r>
    </w:p>
    <w:p>
      <w:r>
        <w:t>Then, of course, when disciples who have been given</w:t>
      </w:r>
    </w:p>
    <w:p>
      <w:r>
        <w:t>techniques for revitalization, etc., go along blithely and</w:t>
      </w:r>
    </w:p>
    <w:p>
      <w:r>
        <w:t>do not use these techniques, they can expect to be de-</w:t>
      </w:r>
    </w:p>
    <w:p>
      <w:r>
        <w:t>pleted. During a time such as this, it would be wise to</w:t>
      </w:r>
    </w:p>
    <w:p>
      <w:r>
        <w:t>make a practice of revitalizat ion of the instrument cycli-</w:t>
      </w:r>
    </w:p>
    <w:p>
      <w:r>
        <w:t>cally. That is, not only once a day but perhaps two or</w:t>
      </w:r>
    </w:p>
    <w:p>
      <w:r>
        <w:t>three times a day. If this practice were carried out over a sufficiently long period of  time, then it would happen</w:t>
      </w:r>
    </w:p>
    <w:p>
      <w:r>
        <w:t>automatically and there would not be such a noticeable</w:t>
      </w:r>
    </w:p>
    <w:p>
      <w:r>
        <w:t>drain of energy upon the disciple or the group.</w:t>
      </w:r>
    </w:p>
    <w:p>
      <w:r>
        <w:t>Rhythms</w:t>
      </w:r>
    </w:p>
    <w:p>
      <w:r>
        <w:t>1353  Rhythms</w:t>
      </w:r>
    </w:p>
    <w:p>
      <w:r>
        <w:t>I am going to project a concept which you can contem-</w:t>
      </w:r>
    </w:p>
    <w:p>
      <w:r>
        <w:t>plate, reflect upon, meditate upon if you wish. In any</w:t>
      </w:r>
    </w:p>
    <w:p>
      <w:r>
        <w:t>event, use it as a seed-thought which will aid in bring-</w:t>
      </w:r>
    </w:p>
    <w:p>
      <w:r>
        <w:t>ing down from overshadowin g the concept of rhythms.</w:t>
      </w:r>
    </w:p>
    <w:p>
      <w:r>
        <w:t>We speak of rhythms, responses, patterns. Contemplate the fact that everything that  lives, everything that is,</w:t>
      </w:r>
    </w:p>
    <w:p>
      <w:r>
        <w:t>has its own particular movement, it moves in its world</w:t>
      </w:r>
    </w:p>
    <w:p>
      <w:r>
        <w:t>of affairs. It moves in a particular rhythm, according to</w:t>
      </w:r>
    </w:p>
    <w:p>
      <w:r>
        <w:t>its responses, and so forms particular patterns of activ-</w:t>
      </w:r>
    </w:p>
    <w:p>
      <w:r>
        <w:t>ity. Realize, then (and I refer not to your present stu-dents and group, but to all of those who will be coming</w:t>
      </w:r>
    </w:p>
    <w:p>
      <w:r>
        <w:t>to you in the future), that the persona has a particular</w:t>
      </w:r>
    </w:p>
    <w:p>
      <w:r>
        <w:t>movement in the world of affairs, a movement which is</w:t>
      </w:r>
    </w:p>
    <w:p>
      <w:r>
        <w:t>peculiar to itself as an individual Soul and at the same</w:t>
      </w:r>
    </w:p>
    <w:p>
      <w:r>
        <w:t>time is like or similar to the movement of all other Souls. It has then its particular rhythm, a rhythm</w:t>
      </w:r>
    </w:p>
    <w:p>
      <w:r>
        <w:t>which is based upon its particular responses, and by</w:t>
      </w:r>
    </w:p>
    <w:p>
      <w:r>
        <w:t>that rhythm it builds the patterns with which its</w:t>
      </w:r>
    </w:p>
    <w:p>
      <w:r>
        <w:t>movement is carried into manifestation.</w:t>
      </w:r>
    </w:p>
    <w:p>
      <w:r>
        <w:t>Now, when the incarnate consciousness comes to that</w:t>
      </w:r>
    </w:p>
    <w:p>
      <w:r>
        <w:t>point of evolutionary development where he is becoming</w:t>
      </w:r>
    </w:p>
    <w:p>
      <w:r>
        <w:t>self conscious—that is, he is taking his own evolutionary</w:t>
      </w:r>
    </w:p>
    <w:p>
      <w:r>
        <w:t>development in his own hands—when he reaches this</w:t>
      </w:r>
    </w:p>
    <w:p>
      <w:r>
        <w:t>point and so comes into a cent er of this kind or comes</w:t>
      </w:r>
    </w:p>
    <w:p>
      <w:r>
        <w:t>into a sphere of influence of a particular teacher, the Soul is endeavoring to impose its particular rhythm</w:t>
      </w:r>
    </w:p>
    <w:p>
      <w:r>
        <w:t>upon the personality, endeavoring to swing the person-</w:t>
      </w:r>
    </w:p>
    <w:p>
      <w:r>
        <w:t>ality out of the old rhythm into the new rhythm of the</w:t>
      </w:r>
    </w:p>
    <w:p>
      <w:r>
        <w:t>Soul. At the same time, the Soul is endeavoring to im-</w:t>
      </w:r>
    </w:p>
    <w:p>
      <w:r>
        <w:t>bue its instrument, the personality, with its own re-</w:t>
      </w:r>
    </w:p>
    <w:p>
      <w:r>
        <w:t>sponses and so create the patterns which will eventuate</w:t>
      </w:r>
    </w:p>
    <w:p>
      <w:r>
        <w:t>in the Conscious Soul Incarnate. Every student, then,</w:t>
      </w:r>
    </w:p>
    <w:p>
      <w:r>
        <w:t>Right Relationship</w:t>
      </w:r>
    </w:p>
    <w:p>
      <w:r>
        <w:t>1354  should be brought to realize very shortly after his entry</w:t>
      </w:r>
    </w:p>
    <w:p>
      <w:r>
        <w:t>into a center that he is making a major effort now to</w:t>
      </w:r>
    </w:p>
    <w:p>
      <w:r>
        <w:t>change his rhythms. He is making a major effort to</w:t>
      </w:r>
    </w:p>
    <w:p>
      <w:r>
        <w:t>change his old habit patterns of thinking, of feeling, of</w:t>
      </w:r>
    </w:p>
    <w:p>
      <w:r>
        <w:t>acting, of speaking, of doing. He, then, is brought to re-</w:t>
      </w:r>
    </w:p>
    <w:p>
      <w:r>
        <w:t>alize that the Soul, having its own rhythm, will swing him into that rhythm if he w ill only become receptive to</w:t>
      </w:r>
    </w:p>
    <w:p>
      <w:r>
        <w:t>it, if he will align with, be receptive to, and willing to</w:t>
      </w:r>
    </w:p>
    <w:p>
      <w:r>
        <w:t>move into a new rhythm.</w:t>
      </w:r>
    </w:p>
    <w:p>
      <w:r>
        <w:t>His willingness, for instance, to carry out his daily medi-</w:t>
      </w:r>
    </w:p>
    <w:p>
      <w:r>
        <w:t>tations in the morning is the beginning of the estab-lishment of that new rhythm which eventuates in the</w:t>
      </w:r>
    </w:p>
    <w:p>
      <w:r>
        <w:t>transfiguration of the persona into the true instrument</w:t>
      </w:r>
    </w:p>
    <w:p>
      <w:r>
        <w:t>or vehicle of the Soul. This brings him to realize that he</w:t>
      </w:r>
    </w:p>
    <w:p>
      <w:r>
        <w:t>is building new responses and at the same time creating</w:t>
      </w:r>
    </w:p>
    <w:p>
      <w:r>
        <w:t>new patterns, those patterns which are conducive to the movement of the Soul out into expression in the three</w:t>
      </w:r>
    </w:p>
    <w:p>
      <w:r>
        <w:t>worlds of human endeavor.</w:t>
      </w:r>
    </w:p>
    <w:p>
      <w:r>
        <w:t>Right Relationship</w:t>
      </w:r>
    </w:p>
    <w:p>
      <w:r>
        <w:t>Anything a personality can recognize outside of itself is</w:t>
      </w:r>
    </w:p>
    <w:p>
      <w:r>
        <w:t>an out-picturing of that within. You have, as a group, come through a very difficult period. You are ready to</w:t>
      </w:r>
    </w:p>
    <w:p>
      <w:r>
        <w:t>pass from the subject of right relationship to that of the</w:t>
      </w:r>
    </w:p>
    <w:p>
      <w:r>
        <w:t>technique with which you are being prepared as a group</w:t>
      </w:r>
    </w:p>
    <w:p>
      <w:r>
        <w:t>to work. I remind you that it is only through application</w:t>
      </w:r>
    </w:p>
    <w:p>
      <w:r>
        <w:t>that any concept of truth be comes a fact on the plane in</w:t>
      </w:r>
    </w:p>
    <w:p>
      <w:r>
        <w:t>which you are now living. If you can go one step further</w:t>
      </w:r>
    </w:p>
    <w:p>
      <w:r>
        <w:t>and in the place of the word application use “precipita-</w:t>
      </w:r>
    </w:p>
    <w:p>
      <w:r>
        <w:t>tion”, the problem which you have met and which you overcame at this particular point will not again give you</w:t>
      </w:r>
    </w:p>
    <w:p>
      <w:r>
        <w:t>difficulty.</w:t>
      </w:r>
    </w:p>
    <w:p>
      <w:r>
        <w:t>I shall ask you, then, during the coming weeks, to give</w:t>
      </w:r>
    </w:p>
    <w:p>
      <w:r>
        <w:t>Right Relationship</w:t>
      </w:r>
    </w:p>
    <w:p>
      <w:r>
        <w:t>1355  your attention to the concept of precipitation as it ap-</w:t>
      </w:r>
    </w:p>
    <w:p>
      <w:r>
        <w:t>plies to the goal of the group.</w:t>
      </w:r>
    </w:p>
    <w:p>
      <w:r>
        <w:t>I wish to remind you that as the conditions manifest</w:t>
      </w:r>
    </w:p>
    <w:p>
      <w:r>
        <w:t>(such as problems) if you will first of all realize that you</w:t>
      </w:r>
    </w:p>
    <w:p>
      <w:r>
        <w:t>are a group in training and as such you will meet con-</w:t>
      </w:r>
    </w:p>
    <w:p>
      <w:r>
        <w:t>sciously with those situations which will prepare you to adequately pass through this training period, it will be</w:t>
      </w:r>
    </w:p>
    <w:p>
      <w:r>
        <w:t>much easier to work with these problems as they come</w:t>
      </w:r>
    </w:p>
    <w:p>
      <w:r>
        <w:t>up in a manner in which you are included.</w:t>
      </w:r>
    </w:p>
    <w:p>
      <w:r>
        <w:t>The problem of relationship, for instance, is one which is</w:t>
      </w:r>
    </w:p>
    <w:p>
      <w:r>
        <w:t>predominant in every group which is attempting to be of service to mankind; therefore, it had to be dealt with in</w:t>
      </w:r>
    </w:p>
    <w:p>
      <w:r>
        <w:t>this manner.</w:t>
      </w:r>
    </w:p>
    <w:p>
      <w:r>
        <w:t>When next an appearance of negativity manifests</w:t>
      </w:r>
    </w:p>
    <w:p>
      <w:r>
        <w:t>within the life and affairs of the group, refer back to the</w:t>
      </w:r>
    </w:p>
    <w:p>
      <w:r>
        <w:t>past manifestation, realize it as constituting a major lesson and meet it as such. Detach from it as personali-</w:t>
      </w:r>
    </w:p>
    <w:p>
      <w:r>
        <w:t>ties as it is not a personality problem. In this manner,</w:t>
      </w:r>
    </w:p>
    <w:p>
      <w:r>
        <w:t>you will be able to work more easily as a group and you will be able to pass more quickly from one problem to</w:t>
      </w:r>
    </w:p>
    <w:p>
      <w:r>
        <w:t>another until you become adept in this technique. This</w:t>
      </w:r>
    </w:p>
    <w:p>
      <w:r>
        <w:t>was your first mistake: failure to recognize the condition</w:t>
      </w:r>
    </w:p>
    <w:p>
      <w:r>
        <w:t>and, as such, a world condition. However, after the ma-</w:t>
      </w:r>
    </w:p>
    <w:p>
      <w:r>
        <w:t>jor reactions were tending to  become quiescent, the re-</w:t>
      </w:r>
    </w:p>
    <w:p>
      <w:r>
        <w:t>alization was made and as a result members of the</w:t>
      </w:r>
    </w:p>
    <w:p>
      <w:r>
        <w:t>group were able to pull together, and so the first lesson</w:t>
      </w:r>
    </w:p>
    <w:p>
      <w:r>
        <w:t>in this particular period of training was met and suc-</w:t>
      </w:r>
    </w:p>
    <w:p>
      <w:r>
        <w:t>cessfully passed.</w:t>
      </w:r>
    </w:p>
    <w:p>
      <w:r>
        <w:t>I shall ask you to enter into a short period of meditation,</w:t>
      </w:r>
    </w:p>
    <w:p>
      <w:r>
        <w:t>attempting to reach a realization of your function within</w:t>
      </w:r>
    </w:p>
    <w:p>
      <w:r>
        <w:t>the larger World Group.</w:t>
      </w:r>
    </w:p>
    <w:p>
      <w:r>
        <w:t>Right Relationship</w:t>
      </w:r>
    </w:p>
    <w:p>
      <w:r>
        <w:t>1356  The next concepts here you are all familiar with, yet un-</w:t>
      </w:r>
    </w:p>
    <w:p>
      <w:r>
        <w:t>til these basic concepts of truth are embodied, until they</w:t>
      </w:r>
    </w:p>
    <w:p>
      <w:r>
        <w:t>become a part of the response mechanism, it would be</w:t>
      </w:r>
    </w:p>
    <w:p>
      <w:r>
        <w:t>false to call yourself a disciple.</w:t>
      </w:r>
    </w:p>
    <w:p>
      <w:r>
        <w:t>A man’s relationship with his brother is the greatest gift</w:t>
      </w:r>
    </w:p>
    <w:p>
      <w:r>
        <w:t>he has, yet he constantly and consistently violates that gift through his misuse of it. While your outer relation-</w:t>
      </w:r>
    </w:p>
    <w:p>
      <w:r>
        <w:t>ships are dictated to a very great degree by karma, the</w:t>
      </w:r>
    </w:p>
    <w:p>
      <w:r>
        <w:t>basic underlying relationship  is that of brotherhood.</w:t>
      </w:r>
    </w:p>
    <w:p>
      <w:r>
        <w:t>What essentially is the meaning of the concept of broth-</w:t>
      </w:r>
    </w:p>
    <w:p>
      <w:r>
        <w:t>erhood? It connotes kinship. It connotes one family. Ac-tually it connotes one life, for brothers can only be</w:t>
      </w:r>
    </w:p>
    <w:p>
      <w:r>
        <w:t>members of one body, which is indwelt by one con-</w:t>
      </w:r>
    </w:p>
    <w:p>
      <w:r>
        <w:t>sciousness, by one life.</w:t>
      </w:r>
    </w:p>
    <w:p>
      <w:r>
        <w:t>It is possible for you to establish and to maintain right</w:t>
      </w:r>
    </w:p>
    <w:p>
      <w:r>
        <w:t>relationship within your life and affairs now, if you</w:t>
      </w:r>
    </w:p>
    <w:p>
      <w:r>
        <w:t>would but form a few simple techniques which have</w:t>
      </w:r>
    </w:p>
    <w:p>
      <w:r>
        <w:t>been available to you since man began to aspire to God.</w:t>
      </w:r>
    </w:p>
    <w:p>
      <w:r>
        <w:t>Consider what would happen if, when one part of your</w:t>
      </w:r>
    </w:p>
    <w:p>
      <w:r>
        <w:t>body became ill, it was attacked by all other parts of the</w:t>
      </w:r>
    </w:p>
    <w:p>
      <w:r>
        <w:t>body. What would be the effe ct of this attack upon the</w:t>
      </w:r>
    </w:p>
    <w:p>
      <w:r>
        <w:t>total instrument, upon the consciousness indwelling the</w:t>
      </w:r>
    </w:p>
    <w:p>
      <w:r>
        <w:t>instrument?</w:t>
      </w:r>
    </w:p>
    <w:p>
      <w:r>
        <w:t>You are related because you are one consciousness. The</w:t>
      </w:r>
    </w:p>
    <w:p>
      <w:r>
        <w:t>energy of consciousness is the energy of love. The qual-</w:t>
      </w:r>
    </w:p>
    <w:p>
      <w:r>
        <w:t>ity of your relationship, then, is either a positive or a negative expression of the energy of love. When one of</w:t>
      </w:r>
    </w:p>
    <w:p>
      <w:r>
        <w:t>you falls sick that is when one of you becomes a victim</w:t>
      </w:r>
    </w:p>
    <w:p>
      <w:r>
        <w:t>of his own response mechanism . Is it proper for the oth-</w:t>
      </w:r>
    </w:p>
    <w:p>
      <w:r>
        <w:t>ers of you to attack or to rally, to help or to hinder?</w:t>
      </w:r>
    </w:p>
    <w:p>
      <w:r>
        <w:t>What I am attempting to bring to your attention is the</w:t>
      </w:r>
    </w:p>
    <w:p>
      <w:r>
        <w:t>Right Relationship</w:t>
      </w:r>
    </w:p>
    <w:p>
      <w:r>
        <w:t>1357  concept that would make it possible for you to, in truth,</w:t>
      </w:r>
    </w:p>
    <w:p>
      <w:r>
        <w:t>at all times attain that attitude, that relationship,</w:t>
      </w:r>
    </w:p>
    <w:p>
      <w:r>
        <w:t>which is to turn the other cheek. The reaction of the</w:t>
      </w:r>
    </w:p>
    <w:p>
      <w:r>
        <w:t>human being, the reaction of the human nature, is to</w:t>
      </w:r>
    </w:p>
    <w:p>
      <w:r>
        <w:t>defend itself. Until you can really discard all of your</w:t>
      </w:r>
    </w:p>
    <w:p>
      <w:r>
        <w:t>weapons of defense, until you can really willingly accept with love whatever negative  energy is directed toward</w:t>
      </w:r>
    </w:p>
    <w:p>
      <w:r>
        <w:t>you via the alignment of relationships, and give in re-</w:t>
      </w:r>
    </w:p>
    <w:p>
      <w:r>
        <w:t>turn only love, understanding, compassion, responding</w:t>
      </w:r>
    </w:p>
    <w:p>
      <w:r>
        <w:t>with the real effort to defe nd the other, not yourself,</w:t>
      </w:r>
    </w:p>
    <w:p>
      <w:r>
        <w:t>then those powerful energies which would make possi-ble to you a tremendous work with consciousness must</w:t>
      </w:r>
    </w:p>
    <w:p>
      <w:r>
        <w:t>be withheld from you.</w:t>
      </w:r>
    </w:p>
    <w:p>
      <w:r>
        <w:t>Let us be very, very specific now. Let us suppose that</w:t>
      </w:r>
    </w:p>
    <w:p>
      <w:r>
        <w:t>you have been hurt, so to speak, by unkind words, by</w:t>
      </w:r>
    </w:p>
    <w:p>
      <w:r>
        <w:t>another’s lack of understanding of you. Who is in greater need of love? Who is in greater need of help?</w:t>
      </w:r>
    </w:p>
    <w:p>
      <w:r>
        <w:t>You or the individual who would abuse you? These con-</w:t>
      </w:r>
    </w:p>
    <w:p>
      <w:r>
        <w:t>cepts are so basic, they are so  simple, that they are over-</w:t>
      </w:r>
    </w:p>
    <w:p>
      <w:r>
        <w:t>looked as you seek higher abs tract concepts, as you seek</w:t>
      </w:r>
    </w:p>
    <w:p>
      <w:r>
        <w:t>higher knowledge, as you would become initiate; and yet</w:t>
      </w:r>
    </w:p>
    <w:p>
      <w:r>
        <w:t>it is these concepts which, when embodied and prac-</w:t>
      </w:r>
    </w:p>
    <w:p>
      <w:r>
        <w:t>ticed, are the very life of the initiatory process.</w:t>
      </w:r>
    </w:p>
    <w:p>
      <w:r>
        <w:t>You initiate your consciousn ess into the wisdom as you</w:t>
      </w:r>
    </w:p>
    <w:p>
      <w:r>
        <w:t>practice, as you express Divi ne Love from the heart of</w:t>
      </w:r>
    </w:p>
    <w:p>
      <w:r>
        <w:t>your being to your fellow man. If at any time you are in</w:t>
      </w:r>
    </w:p>
    <w:p>
      <w:r>
        <w:t>doubt as to the rightness or the wrongness of your rela-</w:t>
      </w:r>
    </w:p>
    <w:p>
      <w:r>
        <w:t>tionship with another, search deeply into your heart to</w:t>
      </w:r>
    </w:p>
    <w:p>
      <w:r>
        <w:t>discover whether or not your a ction is based upon love of</w:t>
      </w:r>
    </w:p>
    <w:p>
      <w:r>
        <w:t>the other or upon defense of yourself.</w:t>
      </w:r>
    </w:p>
    <w:p>
      <w:r>
        <w:t>This love builds into the consciousness and its instru-</w:t>
      </w:r>
    </w:p>
    <w:p>
      <w:r>
        <w:t>ment a quality which has the ability to inspire, the abil-</w:t>
      </w:r>
    </w:p>
    <w:p>
      <w:r>
        <w:t>Right Relationship</w:t>
      </w:r>
    </w:p>
    <w:p>
      <w:r>
        <w:t>1358  ity to awaken, the ability to  serve all that which is</w:t>
      </w:r>
    </w:p>
    <w:p>
      <w:r>
        <w:t>touched by it. This is the heart that you must develop.</w:t>
      </w:r>
    </w:p>
    <w:p>
      <w:r>
        <w:t>This is the gift which you must share, if you would move</w:t>
      </w:r>
    </w:p>
    <w:p>
      <w:r>
        <w:t>out into the field of humanity as a disciple of the Christ.</w:t>
      </w:r>
    </w:p>
    <w:p>
      <w:r>
        <w:t>Meditate upon that Love which is the quality of the</w:t>
      </w:r>
    </w:p>
    <w:p>
      <w:r>
        <w:t>Christ Consciousness and appropriate it for the use in service to the Plan. Become one with humanity with the</w:t>
      </w:r>
    </w:p>
    <w:p>
      <w:r>
        <w:t>realization of what you do.</w:t>
      </w:r>
    </w:p>
    <w:p>
      <w:r>
        <w:t>Remember that we have alre ady arrived at that point</w:t>
      </w:r>
    </w:p>
    <w:p>
      <w:r>
        <w:t>where there is the beginning of the realization that each</w:t>
      </w:r>
    </w:p>
    <w:p>
      <w:r>
        <w:t>individual is an aggregate of consciousness which actu-ally constitutes a group life. To become group conscious,</w:t>
      </w:r>
    </w:p>
    <w:p>
      <w:r>
        <w:t>is it not then reasonable to consider that the first step</w:t>
      </w:r>
    </w:p>
    <w:p>
      <w:r>
        <w:t>which must be taken is to be conscious—to become con-</w:t>
      </w:r>
    </w:p>
    <w:p>
      <w:r>
        <w:t>scious, fully conscious, fully awake, fully alert—to that</w:t>
      </w:r>
    </w:p>
    <w:p>
      <w:r>
        <w:t>submerged group which actually is the subjective life of the so-called persona?</w:t>
      </w:r>
    </w:p>
    <w:p>
      <w:r>
        <w:t>This is done through a new use of a very old technique,</w:t>
      </w:r>
    </w:p>
    <w:p>
      <w:r>
        <w:t>a technique which you have used many times, but this time with new connotation —with new meaning. As you</w:t>
      </w:r>
    </w:p>
    <w:p>
      <w:r>
        <w:t>enter into that meditative state of mind, and as you</w:t>
      </w:r>
    </w:p>
    <w:p>
      <w:r>
        <w:t>identify as the Soul, how far into the inner meaning of</w:t>
      </w:r>
    </w:p>
    <w:p>
      <w:r>
        <w:t>this concept of Soul do you penetrate? How much of that</w:t>
      </w:r>
    </w:p>
    <w:p>
      <w:r>
        <w:t>meaning do you reflect upon as you identify as the Soul?</w:t>
      </w:r>
    </w:p>
    <w:p>
      <w:r>
        <w:t>Just what does this identification mean to you as you</w:t>
      </w:r>
    </w:p>
    <w:p>
      <w:r>
        <w:t>meditate? It is most interest ing, though often discourag-</w:t>
      </w:r>
    </w:p>
    <w:p>
      <w:r>
        <w:t>ing, to observe the Western mind in meditation. “I am</w:t>
      </w:r>
    </w:p>
    <w:p>
      <w:r>
        <w:t>the Soul”; usually this particular statement is made</w:t>
      </w:r>
    </w:p>
    <w:p>
      <w:r>
        <w:t>with great force, but with little depth, and with hardly any meaning whatsoever.</w:t>
      </w:r>
    </w:p>
    <w:p>
      <w:r>
        <w:t>Right Relationship</w:t>
      </w:r>
    </w:p>
    <w:p>
      <w:r>
        <w:t>1359  To meditate upon a seed-thoug ht is to penetrate into the</w:t>
      </w:r>
    </w:p>
    <w:p>
      <w:r>
        <w:t>very heart of the meaning of that seed-thought; to ab-</w:t>
      </w:r>
    </w:p>
    <w:p>
      <w:r>
        <w:t>sorb, to abstract from that seed-thought its meaning,</w:t>
      </w:r>
    </w:p>
    <w:p>
      <w:r>
        <w:t>and to incorporate it within your conscious understand-</w:t>
      </w:r>
    </w:p>
    <w:p>
      <w:r>
        <w:t>ing. Therefore, as you reflect upon such a seed-</w:t>
      </w:r>
    </w:p>
    <w:p>
      <w:r>
        <w:t>thought—“I am the Soul” —as you identify as that Soul, from this moment on, several factors should immedi-</w:t>
      </w:r>
    </w:p>
    <w:p>
      <w:r>
        <w:t>ately come into mind, and as they come to mind they</w:t>
      </w:r>
    </w:p>
    <w:p>
      <w:r>
        <w:t>should bring with them a wealth of meaning:</w:t>
      </w:r>
    </w:p>
    <w:p>
      <w:r>
        <w:t>First, that all consciousness—all consciousness—</w:t>
      </w:r>
    </w:p>
    <w:p>
      <w:r>
        <w:t>whether it be that of the mineral kingdom, the plant kingdom, the animal kingdom, the human kingdom or</w:t>
      </w:r>
    </w:p>
    <w:p>
      <w:r>
        <w:t>higher kingdoms in nature, whether it be that of a per-</w:t>
      </w:r>
    </w:p>
    <w:p>
      <w:r>
        <w:t>sonality long so-called “dead”—all consciousness is Soul-</w:t>
      </w:r>
    </w:p>
    <w:p>
      <w:r>
        <w:t>consciousness; all consciousness is actually Soul—to re-</w:t>
      </w:r>
    </w:p>
    <w:p>
      <w:r>
        <w:t>alize, then, that this thing that sits here and preposter-ously calls itself “I” is an aggregate of many “I’s”.</w:t>
      </w:r>
    </w:p>
    <w:p>
      <w:r>
        <w:t>Here is a group life—a group Soul—which has identi-</w:t>
      </w:r>
    </w:p>
    <w:p>
      <w:r>
        <w:t>fied, has limited itself within this one little, tiny ring-pass-not, which goes by some specific name. This tech-</w:t>
      </w:r>
    </w:p>
    <w:p>
      <w:r>
        <w:t>nique of identification will be put to a new use then. As</w:t>
      </w:r>
    </w:p>
    <w:p>
      <w:r>
        <w:t>you identify as the Soul, expand the lower sphere of</w:t>
      </w:r>
    </w:p>
    <w:p>
      <w:r>
        <w:t>your awareness by including within it the totality of</w:t>
      </w:r>
    </w:p>
    <w:p>
      <w:r>
        <w:t>that group life which made possible your appearance in time and space.</w:t>
      </w:r>
    </w:p>
    <w:p>
      <w:r>
        <w:t>I do not mean to identify with the many forms which lie</w:t>
      </w:r>
    </w:p>
    <w:p>
      <w:r>
        <w:t>below the threshold of your awareness, but with all the</w:t>
      </w:r>
    </w:p>
    <w:p>
      <w:r>
        <w:t>consciousness which is imprisoned within those forms,</w:t>
      </w:r>
    </w:p>
    <w:p>
      <w:r>
        <w:t>plus all of the kingdoms in nature which meet within you—which give you presence. Realize, then, that this is</w:t>
      </w:r>
    </w:p>
    <w:p>
      <w:r>
        <w:t>the consciousness of the Planetary Logos.</w:t>
      </w:r>
    </w:p>
    <w:p>
      <w:r>
        <w:t>Right Relationship</w:t>
      </w:r>
    </w:p>
    <w:p>
      <w:r>
        <w:t>1360  Your so-called individuality is but an aggregate of a</w:t>
      </w:r>
    </w:p>
    <w:p>
      <w:r>
        <w:t>group; it is but a process—a process of the synthesis of</w:t>
      </w:r>
    </w:p>
    <w:p>
      <w:r>
        <w:t>the consciousness of the One Life in which you live,</w:t>
      </w:r>
    </w:p>
    <w:p>
      <w:r>
        <w:t>move, and have your being. After this identification has</w:t>
      </w:r>
    </w:p>
    <w:p>
      <w:r>
        <w:t>been attained, and after you begin to realize what it</w:t>
      </w:r>
    </w:p>
    <w:p>
      <w:r>
        <w:t>means to identify as a Soul, then expand the upper half of your sphere to realize that just as you are an aggre-</w:t>
      </w:r>
    </w:p>
    <w:p>
      <w:r>
        <w:t>gate of the group consciousness below the surface of</w:t>
      </w:r>
    </w:p>
    <w:p>
      <w:r>
        <w:t>your appearance, or your pr esence, so are you a group</w:t>
      </w:r>
    </w:p>
    <w:p>
      <w:r>
        <w:t>consciousness above that surface; and simply identify,</w:t>
      </w:r>
    </w:p>
    <w:p>
      <w:r>
        <w:t>then, with the One Life.</w:t>
      </w:r>
    </w:p>
    <w:p>
      <w:r>
        <w:t>When you have attained to this Soul-identification, you</w:t>
      </w:r>
    </w:p>
    <w:p>
      <w:r>
        <w:t>are then ready to meditate.</w:t>
      </w:r>
    </w:p>
    <w:p>
      <w:r>
        <w:t>Now, carry this one step further. Let us take it from</w:t>
      </w:r>
    </w:p>
    <w:p>
      <w:r>
        <w:t>meditation into activity outward into your daily life and</w:t>
      </w:r>
    </w:p>
    <w:p>
      <w:r>
        <w:t>affairs. Do not only realize that you, yourself, are a group and that you are becoming conscious of that group</w:t>
      </w:r>
    </w:p>
    <w:p>
      <w:r>
        <w:t>which you are, but that so is every other so-called indi-</w:t>
      </w:r>
    </w:p>
    <w:p>
      <w:r>
        <w:t>vidual with whom you come in contact a group, that as you relate to that individual, you must do so as a group</w:t>
      </w:r>
    </w:p>
    <w:p>
      <w:r>
        <w:t>to a group, that right relationship manifests as brother-</w:t>
      </w:r>
    </w:p>
    <w:p>
      <w:r>
        <w:t>hood because the totality of each group is brought into</w:t>
      </w:r>
    </w:p>
    <w:p>
      <w:r>
        <w:t>rapport in love, so to speak, with each other.</w:t>
      </w:r>
    </w:p>
    <w:p>
      <w:r>
        <w:t>Before you dare enter into th e field of teaching, this re-</w:t>
      </w:r>
    </w:p>
    <w:p>
      <w:r>
        <w:t>alization, this identification, and finally, this group con-</w:t>
      </w:r>
    </w:p>
    <w:p>
      <w:r>
        <w:t>sciousness, must for you become a reality within your</w:t>
      </w:r>
    </w:p>
    <w:p>
      <w:r>
        <w:t>mind. You serve always the many. You serve always,</w:t>
      </w:r>
    </w:p>
    <w:p>
      <w:r>
        <w:t>regardless of what focus it might be, through the One</w:t>
      </w:r>
    </w:p>
    <w:p>
      <w:r>
        <w:t>Life as it manifests in myriad group forms.</w:t>
      </w:r>
    </w:p>
    <w:p>
      <w:r>
        <w:t>Before we are through with this subject, I am going to</w:t>
      </w:r>
    </w:p>
    <w:p>
      <w:r>
        <w:t>discuss fully with you a point which is most important—</w:t>
      </w:r>
    </w:p>
    <w:p>
      <w:r>
        <w:t>Right Relationship</w:t>
      </w:r>
    </w:p>
    <w:p>
      <w:r>
        <w:t>1361  the mergence of the Overshadowing Soul, or that aspect</w:t>
      </w:r>
    </w:p>
    <w:p>
      <w:r>
        <w:t>of the consciousness which is actually related to the</w:t>
      </w:r>
    </w:p>
    <w:p>
      <w:r>
        <w:t>higher kingdoms in nature, with the indwelling or im-</w:t>
      </w:r>
    </w:p>
    <w:p>
      <w:r>
        <w:t>prisoned consciousness. For integration means just</w:t>
      </w:r>
    </w:p>
    <w:p>
      <w:r>
        <w:t>what the term implies; it is the establishment of integ-</w:t>
      </w:r>
    </w:p>
    <w:p>
      <w:r>
        <w:t>rity, the spiritual integrity of the totality of the group or the Soul.</w:t>
      </w:r>
    </w:p>
    <w:p>
      <w:r>
        <w:t>At this time, however, we shall not go into this mer-</w:t>
      </w:r>
    </w:p>
    <w:p>
      <w:r>
        <w:t>gence, but rather leave you wi th this concept to reflect</w:t>
      </w:r>
    </w:p>
    <w:p>
      <w:r>
        <w:t>upon, to meditate upon, and to begin to embody, to in-</w:t>
      </w:r>
    </w:p>
    <w:p>
      <w:r>
        <w:t>corporate within your own consciousness and instru-ment as you express the concept in your daily life and</w:t>
      </w:r>
    </w:p>
    <w:p>
      <w:r>
        <w:t>affairs. You will be asked several questions soon. How</w:t>
      </w:r>
    </w:p>
    <w:p>
      <w:r>
        <w:t>have you expressed the concept which has been pro-</w:t>
      </w:r>
    </w:p>
    <w:p>
      <w:r>
        <w:t>jected in this lesson? How has  this concept changed your</w:t>
      </w:r>
    </w:p>
    <w:p>
      <w:r>
        <w:t>attitude? How has it expanded your awareness? Has it in any way, and in what way, manifested in your outer</w:t>
      </w:r>
    </w:p>
    <w:p>
      <w:r>
        <w:t>life and affairs?</w:t>
      </w:r>
    </w:p>
    <w:p>
      <w:r>
        <w:t>Remember, this will not only be in relationship to the</w:t>
      </w:r>
    </w:p>
    <w:p>
      <w:r>
        <w:t>outer life and contacts; it will be with yourself as well.</w:t>
      </w:r>
    </w:p>
    <w:p>
      <w:r>
        <w:t>Do not forget that it is just  as necessary for you to estab-</w:t>
      </w:r>
    </w:p>
    <w:p>
      <w:r>
        <w:t>lish right relationships within yourself as outside your-</w:t>
      </w:r>
    </w:p>
    <w:p>
      <w:r>
        <w:t>self. All of these various factors must be brought into</w:t>
      </w:r>
    </w:p>
    <w:p>
      <w:r>
        <w:t>right relationship and peace established within that group consciousness which you are, before you can pos-</w:t>
      </w:r>
    </w:p>
    <w:p>
      <w:r>
        <w:t>sibly begin to manifest righ t relationships, or brother-</w:t>
      </w:r>
    </w:p>
    <w:p>
      <w:r>
        <w:t>hood, outwardly. This you must understand.</w:t>
      </w:r>
    </w:p>
    <w:p>
      <w:r>
        <w:t>And now I am going to just touch upon one other concept</w:t>
      </w:r>
    </w:p>
    <w:p>
      <w:r>
        <w:t>which will aid in your future contemplation, in expan-sion of consciousness, regarding the so-called subcon-</w:t>
      </w:r>
    </w:p>
    <w:p>
      <w:r>
        <w:t>scious. That area of the subconscious which contains the</w:t>
      </w:r>
    </w:p>
    <w:p>
      <w:r>
        <w:t>many personas described in the foregoing, plus the</w:t>
      </w:r>
    </w:p>
    <w:p>
      <w:r>
        <w:t>Right Relationship</w:t>
      </w:r>
    </w:p>
    <w:p>
      <w:r>
        <w:t>1362  many evaluations which have been made, plus the wish-</w:t>
      </w:r>
    </w:p>
    <w:p>
      <w:r>
        <w:t>life, is defined as the “area of embodied growth”.</w:t>
      </w:r>
    </w:p>
    <w:p>
      <w:r>
        <w:t>Meditation</w:t>
      </w:r>
    </w:p>
    <w:p>
      <w:r>
        <w:t>Become physically relaxed and comfortable, emo-</w:t>
      </w:r>
    </w:p>
    <w:p>
      <w:r>
        <w:t>tionally calm and serene, mentally poised and alert.</w:t>
      </w:r>
    </w:p>
    <w:p>
      <w:r>
        <w:t>Focus the consciousness in the ajna center and inte-grate the total personality via the sounding of the</w:t>
      </w:r>
    </w:p>
    <w:p>
      <w:r>
        <w:t>OM.</w:t>
      </w:r>
    </w:p>
    <w:p>
      <w:r>
        <w:t>Upon a line of light, withdraw the focus of con-</w:t>
      </w:r>
    </w:p>
    <w:p>
      <w:r>
        <w:t>sciousness in the ajna center into the cave in the</w:t>
      </w:r>
    </w:p>
    <w:p>
      <w:r>
        <w:t>center of the head and identify as the Soul.</w:t>
      </w:r>
    </w:p>
    <w:p>
      <w:r>
        <w:t>Lift that focus of consciousness from the cave into</w:t>
      </w:r>
    </w:p>
    <w:p>
      <w:r>
        <w:t>the head center and identify with the One Life by</w:t>
      </w:r>
    </w:p>
    <w:p>
      <w:r>
        <w:t>meditating upon the seed-thought “ I am the One and</w:t>
      </w:r>
    </w:p>
    <w:p>
      <w:r>
        <w:t>the Many ”.</w:t>
      </w:r>
    </w:p>
    <w:p>
      <w:r>
        <w:t>Now consider the purpose of the One Planetary Life</w:t>
      </w:r>
    </w:p>
    <w:p>
      <w:r>
        <w:t>which is working out through the body of humanity.</w:t>
      </w:r>
    </w:p>
    <w:p>
      <w:r>
        <w:t>Make the descent, anchoring that purpose within</w:t>
      </w:r>
    </w:p>
    <w:p>
      <w:r>
        <w:t>your own vehicle via the sounding of the OM in the</w:t>
      </w:r>
    </w:p>
    <w:p>
      <w:r>
        <w:t>ajna center. Relax the attention.</w:t>
      </w:r>
    </w:p>
    <w:p>
      <w:r>
        <w:t>I am going to be very frank and bring into discussion a</w:t>
      </w:r>
    </w:p>
    <w:p>
      <w:r>
        <w:t>problem which is not only trying this small group of</w:t>
      </w:r>
    </w:p>
    <w:p>
      <w:r>
        <w:t>people, but one which is world wide, which is the cause</w:t>
      </w:r>
    </w:p>
    <w:p>
      <w:r>
        <w:t>of the major difficulty within the human family today.</w:t>
      </w:r>
    </w:p>
    <w:p>
      <w:r>
        <w:t>This particular problem is one which is shared by all</w:t>
      </w:r>
    </w:p>
    <w:p>
      <w:r>
        <w:t>members of this group; that is, to receive and properly distribute energy. Its manifestation is simply wrong re-</w:t>
      </w:r>
    </w:p>
    <w:p>
      <w:r>
        <w:t>lationship. It is the inability of the individual, in this</w:t>
      </w:r>
    </w:p>
    <w:p>
      <w:r>
        <w:t>Right Relationship</w:t>
      </w:r>
    </w:p>
    <w:p>
      <w:r>
        <w:t>1363  case, to establish with one another the relationship of</w:t>
      </w:r>
    </w:p>
    <w:p>
      <w:r>
        <w:t>brotherhood. If anyone in the world has a reason for es-</w:t>
      </w:r>
    </w:p>
    <w:p>
      <w:r>
        <w:t>tablishing brotherhood, it is a group of disciples who are</w:t>
      </w:r>
    </w:p>
    <w:p>
      <w:r>
        <w:t>dedicated to a common purpose, to recognize the Christ</w:t>
      </w:r>
    </w:p>
    <w:p>
      <w:r>
        <w:t>within each other, and because of that recognition, to</w:t>
      </w:r>
    </w:p>
    <w:p>
      <w:r>
        <w:t>overlook the faults of the personality. They are superfi-cial; they have been acquired in the past as a result of a</w:t>
      </w:r>
    </w:p>
    <w:p>
      <w:r>
        <w:t>lack of understanding. They are eliminated gradually as</w:t>
      </w:r>
    </w:p>
    <w:p>
      <w:r>
        <w:t>that understanding is attained, but in the meantime</w:t>
      </w:r>
    </w:p>
    <w:p>
      <w:r>
        <w:t>these disciples, each one with his own personal habits,</w:t>
      </w:r>
    </w:p>
    <w:p>
      <w:r>
        <w:t>his own mannerisms (which are very often a source of irritation) has to meet and to learn to work in service</w:t>
      </w:r>
    </w:p>
    <w:p>
      <w:r>
        <w:t>with others. One of the easiest ways to establish right</w:t>
      </w:r>
    </w:p>
    <w:p>
      <w:r>
        <w:t>relationship is to realize if another irritates you because</w:t>
      </w:r>
    </w:p>
    <w:p>
      <w:r>
        <w:t>of a personality or habit which he has acquired, you in</w:t>
      </w:r>
    </w:p>
    <w:p>
      <w:r>
        <w:t>turn are a source of irritation to others, for it is some-thing which no disciple can be free of until he achieves</w:t>
      </w:r>
    </w:p>
    <w:p>
      <w:r>
        <w:t>Mastery, and none of you are as yet Masters.</w:t>
      </w:r>
    </w:p>
    <w:p>
      <w:r>
        <w:t>Speaking on a level which you understand, I will tell</w:t>
      </w:r>
    </w:p>
    <w:p>
      <w:r>
        <w:t>you the fate of the human family lies in the hands of</w:t>
      </w:r>
    </w:p>
    <w:p>
      <w:r>
        <w:t>groups such as this.</w:t>
      </w:r>
    </w:p>
    <w:p>
      <w:r>
        <w:t>If those who grasp the Plan are unable to overcome limi-</w:t>
      </w:r>
    </w:p>
    <w:p>
      <w:r>
        <w:t>tations, manifest right relationship in order to carry out</w:t>
      </w:r>
    </w:p>
    <w:p>
      <w:r>
        <w:t>this work, then how can the human family be expected to live in peace. Very few in dividuals in the world today</w:t>
      </w:r>
    </w:p>
    <w:p>
      <w:r>
        <w:t>have the understanding, and the opportunity which</w:t>
      </w:r>
    </w:p>
    <w:p>
      <w:r>
        <w:t>comes with that understanding, which you have.</w:t>
      </w:r>
    </w:p>
    <w:p>
      <w:r>
        <w:t>I am asking you at this time to dispense with your criti-</w:t>
      </w:r>
    </w:p>
    <w:p>
      <w:r>
        <w:t>cism, your dislikes, resentment s, to recognize one another</w:t>
      </w:r>
    </w:p>
    <w:p>
      <w:r>
        <w:t>as brothers and work for the common good of mankind.</w:t>
      </w:r>
    </w:p>
    <w:p>
      <w:r>
        <w:t>There has been a manifestation of wrong relationship.</w:t>
      </w:r>
    </w:p>
    <w:p>
      <w:r>
        <w:t>Right Relationship</w:t>
      </w:r>
    </w:p>
    <w:p>
      <w:r>
        <w:t>1364  The group could not work or study. The energies which</w:t>
      </w:r>
    </w:p>
    <w:p>
      <w:r>
        <w:t>are being poured into the group have not been con-</w:t>
      </w:r>
    </w:p>
    <w:p>
      <w:r>
        <w:t>sciously directed by each member into activity. Study is</w:t>
      </w:r>
    </w:p>
    <w:p>
      <w:r>
        <w:t>a service. In the study group disciples were on the per-</w:t>
      </w:r>
    </w:p>
    <w:p>
      <w:r>
        <w:t>sonality level most of the time. The energy collected in</w:t>
      </w:r>
    </w:p>
    <w:p>
      <w:r>
        <w:t>the group astral body and manifested in focal points in the group as wrong relationship.</w:t>
      </w:r>
    </w:p>
    <w:p>
      <w:r>
        <w:t>Much time and effort is being concentrated on this</w:t>
      </w:r>
    </w:p>
    <w:p>
      <w:r>
        <w:t>movement by many who you are not acquainted with.</w:t>
      </w:r>
    </w:p>
    <w:p>
      <w:r>
        <w:t>Because each has made a dedication and responded to</w:t>
      </w:r>
    </w:p>
    <w:p>
      <w:r>
        <w:t>the call of service, I am asking you now to establish the relationship which will make it possible to establish</w:t>
      </w:r>
    </w:p>
    <w:p>
      <w:r>
        <w:t>right relationship in this area.</w:t>
      </w:r>
    </w:p>
    <w:p>
      <w:r>
        <w:t>Because there is a great deal of feeling, I will clarify. No</w:t>
      </w:r>
    </w:p>
    <w:p>
      <w:r>
        <w:t>one is responsible for what has happened. Each member</w:t>
      </w:r>
    </w:p>
    <w:p>
      <w:r>
        <w:t>shares the responsibility for what has happened. It was a group condition, not an individual one. It focalized</w:t>
      </w:r>
    </w:p>
    <w:p>
      <w:r>
        <w:t>through certain members of the group, but their respon-</w:t>
      </w:r>
    </w:p>
    <w:p>
      <w:r>
        <w:t>sibility is no less or no greater. The major cause of this manifestation is a lack in the group state of conscious-</w:t>
      </w:r>
    </w:p>
    <w:p>
      <w:r>
        <w:t>ness of service, lack of realization of the Soul. It is this</w:t>
      </w:r>
    </w:p>
    <w:p>
      <w:r>
        <w:t>lack which is the major cause of the condition.</w:t>
      </w:r>
    </w:p>
    <w:p>
      <w:r>
        <w:t>Truth sees above and beyond all of the illusions and fal-</w:t>
      </w:r>
    </w:p>
    <w:p>
      <w:r>
        <w:t>sity of the personality. In your reaction there was not a demonstration of truth. That is the one thing you need</w:t>
      </w:r>
    </w:p>
    <w:p>
      <w:r>
        <w:t>to face and no one realizes more than I how difficult</w:t>
      </w:r>
    </w:p>
    <w:p>
      <w:r>
        <w:t>that is. The most difficult thing to realize is to accept</w:t>
      </w:r>
    </w:p>
    <w:p>
      <w:r>
        <w:t>that which one person sees is for him truth; for you it</w:t>
      </w:r>
    </w:p>
    <w:p>
      <w:r>
        <w:t>may not be. Truth is relative to a man and his con-sciousness, to a man and his past experience. There is</w:t>
      </w:r>
    </w:p>
    <w:p>
      <w:r>
        <w:t>nothing so heart breaking, to speak in terms which each</w:t>
      </w:r>
    </w:p>
    <w:p>
      <w:r>
        <w:t>one of you understands, as to  see disciples disagree over</w:t>
      </w:r>
    </w:p>
    <w:p>
      <w:r>
        <w:t>Right Relationship</w:t>
      </w:r>
    </w:p>
    <w:p>
      <w:r>
        <w:t>1365  what they call truth. If you could but release that which</w:t>
      </w:r>
    </w:p>
    <w:p>
      <w:r>
        <w:t>you have clutched to yourselves and reach for higher</w:t>
      </w:r>
    </w:p>
    <w:p>
      <w:r>
        <w:t>truth which brings all men to one, then you would have</w:t>
      </w:r>
    </w:p>
    <w:p>
      <w:r>
        <w:t>found truth.</w:t>
      </w:r>
    </w:p>
    <w:p>
      <w:r>
        <w:t>In the study group each member is acting as a personal-</w:t>
      </w:r>
    </w:p>
    <w:p>
      <w:r>
        <w:t>ity, each member is trying to take the spotlight to show how much knowledge he has, and the entire group is</w:t>
      </w:r>
    </w:p>
    <w:p>
      <w:r>
        <w:t>wrong. The discussion of the group has not been on the</w:t>
      </w:r>
    </w:p>
    <w:p>
      <w:r>
        <w:t>level which would have resulted in enlightenment. The</w:t>
      </w:r>
    </w:p>
    <w:p>
      <w:r>
        <w:t>entire discussion which resulted in this manifestation</w:t>
      </w:r>
    </w:p>
    <w:p>
      <w:r>
        <w:t>was out of order; but the question now is whether or not you are able to meet together as disciples to carry out</w:t>
      </w:r>
    </w:p>
    <w:p>
      <w:r>
        <w:t>the Plan for humanity which you are dedicated to serve.</w:t>
      </w:r>
    </w:p>
    <w:p>
      <w:r>
        <w:t>Because the group has come so far in realization and in</w:t>
      </w:r>
    </w:p>
    <w:p>
      <w:r>
        <w:t>application, I am going to ta ke this opportunity to help</w:t>
      </w:r>
    </w:p>
    <w:p>
      <w:r>
        <w:t>you with the problem which has heretofore been left for you to struggle with alone. Up to and until this particu-</w:t>
      </w:r>
    </w:p>
    <w:p>
      <w:r>
        <w:t>lar time, it has been impossible for us to intervene in</w:t>
      </w:r>
    </w:p>
    <w:p>
      <w:r>
        <w:t>any way to aid during this cyclic period of difficulty. I am speaking now of the problem of relationship which is</w:t>
      </w:r>
    </w:p>
    <w:p>
      <w:r>
        <w:t>the major problem of the group, and which has again</w:t>
      </w:r>
    </w:p>
    <w:p>
      <w:r>
        <w:t>come into cyclic manifestation. As you realize in part,</w:t>
      </w:r>
    </w:p>
    <w:p>
      <w:r>
        <w:t>this particular problem is characteristic of a First Ray</w:t>
      </w:r>
    </w:p>
    <w:p>
      <w:r>
        <w:t>personality as well as a First Ray group. It is a problem of energies as they come into manifestation on astral</w:t>
      </w:r>
    </w:p>
    <w:p>
      <w:r>
        <w:t>levels. It is a problem which is shared not only by all</w:t>
      </w:r>
    </w:p>
    <w:p>
      <w:r>
        <w:t>disciples, but by the entire human family because of the</w:t>
      </w:r>
    </w:p>
    <w:p>
      <w:r>
        <w:t>place in evolution which has been reached by the human</w:t>
      </w:r>
    </w:p>
    <w:p>
      <w:r>
        <w:t>entity.</w:t>
      </w:r>
    </w:p>
    <w:p>
      <w:r>
        <w:t>As the cyclic period of manifestation of this particular</w:t>
      </w:r>
    </w:p>
    <w:p>
      <w:r>
        <w:t>problem makes its appearance, it is felt first and pri-</w:t>
      </w:r>
    </w:p>
    <w:p>
      <w:r>
        <w:t>marily by any and all individuals acting as members of</w:t>
      </w:r>
    </w:p>
    <w:p>
      <w:r>
        <w:t>Right Relationship</w:t>
      </w:r>
    </w:p>
    <w:p>
      <w:r>
        <w:t>1366  the resident group. The reason for this is that the mem-</w:t>
      </w:r>
    </w:p>
    <w:p>
      <w:r>
        <w:t>bers of the resident group, as you know, are the central</w:t>
      </w:r>
    </w:p>
    <w:p>
      <w:r>
        <w:t>nucleus of the entire group in this area. They are the</w:t>
      </w:r>
    </w:p>
    <w:p>
      <w:r>
        <w:t>first to receive and channel into the etheric network in-</w:t>
      </w:r>
    </w:p>
    <w:p>
      <w:r>
        <w:t>coming energies from higher sources. They are also a</w:t>
      </w:r>
    </w:p>
    <w:p>
      <w:r>
        <w:t>magnetic pole of attraction for energies circulating within the etheric network of the system, which means</w:t>
      </w:r>
    </w:p>
    <w:p>
      <w:r>
        <w:t>that they receive the impact both from above, insofar as</w:t>
      </w:r>
    </w:p>
    <w:p>
      <w:r>
        <w:t>vibratory frequency is concerned, and from below.</w:t>
      </w:r>
    </w:p>
    <w:p>
      <w:r>
        <w:t>Theirs, then, is a particularly difficult task, in establish-</w:t>
      </w:r>
    </w:p>
    <w:p>
      <w:r>
        <w:t>ing and maintaining stability at all times, regardless of manifesting conditions. Much of the larger group mani-</w:t>
      </w:r>
    </w:p>
    <w:p>
      <w:r>
        <w:t>festation of this particular difficulty would be elimi-</w:t>
      </w:r>
    </w:p>
    <w:p>
      <w:r>
        <w:t>nated by this central nucleus if they were capable of re-</w:t>
      </w:r>
    </w:p>
    <w:p>
      <w:r>
        <w:t>ceiving and directing these energies into manifestation</w:t>
      </w:r>
    </w:p>
    <w:p>
      <w:r>
        <w:t>free of qualifying reactions. Please understand that I am not in any way reprimanding any member of this group.</w:t>
      </w:r>
    </w:p>
    <w:p>
      <w:r>
        <w:t>I am offering to be of aid at this time and in a very practi-</w:t>
      </w:r>
    </w:p>
    <w:p>
      <w:r>
        <w:t>cal manner. I am going to discuss this problem with you.</w:t>
      </w:r>
    </w:p>
    <w:p>
      <w:r>
        <w:t>In considering this problem, each one of you has been</w:t>
      </w:r>
    </w:p>
    <w:p>
      <w:r>
        <w:t>given a tremendous volume of words which constitutes,</w:t>
      </w:r>
    </w:p>
    <w:p>
      <w:r>
        <w:t>in their entirety, complete and adequate information</w:t>
      </w:r>
    </w:p>
    <w:p>
      <w:r>
        <w:t>and illumination. You pass t oo lightly over the word</w:t>
      </w:r>
    </w:p>
    <w:p>
      <w:r>
        <w:t>which is projected to you with the intent to illumine. I am not, therefore, going to take up your time or my time</w:t>
      </w:r>
    </w:p>
    <w:p>
      <w:r>
        <w:t>in projecting that which will on ly be a repetition of what</w:t>
      </w:r>
    </w:p>
    <w:p>
      <w:r>
        <w:t>has already been said. Refer back, each one of you, to all</w:t>
      </w:r>
    </w:p>
    <w:p>
      <w:r>
        <w:t>that I have said regarding this problem of relationship;</w:t>
      </w:r>
    </w:p>
    <w:p>
      <w:r>
        <w:t>refer back in your minds to the concepts which have been projected. Orient your own thinking in one direc-</w:t>
      </w:r>
    </w:p>
    <w:p>
      <w:r>
        <w:t>tion. It is important. I will ad d one concept to that which</w:t>
      </w:r>
    </w:p>
    <w:p>
      <w:r>
        <w:t>has already been projected at this time. It should not be</w:t>
      </w:r>
    </w:p>
    <w:p>
      <w:r>
        <w:t>necessary. However, since it is, then I shall project it.</w:t>
      </w:r>
    </w:p>
    <w:p>
      <w:r>
        <w:t>The difficulty which has been manifesting on physical</w:t>
      </w:r>
    </w:p>
    <w:p>
      <w:r>
        <w:t>Right Relationship</w:t>
      </w:r>
    </w:p>
    <w:p>
      <w:r>
        <w:t>1367  levels and on astral levels has grown out of proportion,</w:t>
      </w:r>
    </w:p>
    <w:p>
      <w:r>
        <w:t>has been magnified as a result of individual reactions to</w:t>
      </w:r>
    </w:p>
    <w:p>
      <w:r>
        <w:t>the difficulties of various persons within the group.</w:t>
      </w:r>
    </w:p>
    <w:p>
      <w:r>
        <w:t>If you will each stop for just a moment and realize that</w:t>
      </w:r>
    </w:p>
    <w:p>
      <w:r>
        <w:t>when one individual or one member of the group is hav-</w:t>
      </w:r>
    </w:p>
    <w:p>
      <w:r>
        <w:t>ing difficulty, he should not become the brunt of your criticism, of your reaction. He  should receive your love,</w:t>
      </w:r>
    </w:p>
    <w:p>
      <w:r>
        <w:t>your understanding and your honest effort to be of help.</w:t>
      </w:r>
    </w:p>
    <w:p>
      <w:r>
        <w:t>When one member of the group is manifesting negative</w:t>
      </w:r>
    </w:p>
    <w:p>
      <w:r>
        <w:t>reaction, let his brothers rally with a desire to help. This</w:t>
      </w:r>
    </w:p>
    <w:p>
      <w:r>
        <w:t>is most important, regardless of the type, quality, and strength of the manifesting reaction. If this could be</w:t>
      </w:r>
    </w:p>
    <w:p>
      <w:r>
        <w:t>done at all times, the indivi dual would very quickly find</w:t>
      </w:r>
    </w:p>
    <w:p>
      <w:r>
        <w:t>his footing, would be able to walk out of his own nega-</w:t>
      </w:r>
    </w:p>
    <w:p>
      <w:r>
        <w:t>tivity.</w:t>
      </w:r>
    </w:p>
    <w:p>
      <w:r>
        <w:t>Because the group has reached a place where tremen-</w:t>
      </w:r>
    </w:p>
    <w:p>
      <w:r>
        <w:t>dous possibilities of service lie immediately ahead of</w:t>
      </w:r>
    </w:p>
    <w:p>
      <w:r>
        <w:t>you, I am making this plea. It may not always be possi-</w:t>
      </w:r>
    </w:p>
    <w:p>
      <w:r>
        <w:t>ble for an individual to remain free of reactions; there are many contributing factors to the reaction, but it is</w:t>
      </w:r>
    </w:p>
    <w:p>
      <w:r>
        <w:t>possible as a result of the protection which we offer you,</w:t>
      </w:r>
    </w:p>
    <w:p>
      <w:r>
        <w:t>for the major part of the group to remain free of nega-</w:t>
      </w:r>
    </w:p>
    <w:p>
      <w:r>
        <w:t>tive reaction at any given time. The individual who is</w:t>
      </w:r>
    </w:p>
    <w:p>
      <w:r>
        <w:t>having difficulty will vary from time to time, but to place the blame upon that individual, to think or say</w:t>
      </w:r>
    </w:p>
    <w:p>
      <w:r>
        <w:t>that he or she is pulling the rest of the group down is</w:t>
      </w:r>
    </w:p>
    <w:p>
      <w:r>
        <w:t>wrong; it is justification, it is an alibi, and in this you</w:t>
      </w:r>
    </w:p>
    <w:p>
      <w:r>
        <w:t>are failing to recognize a way in which you can be of</w:t>
      </w:r>
    </w:p>
    <w:p>
      <w:r>
        <w:t>very great service. I would have you think on this.</w:t>
      </w:r>
    </w:p>
    <w:p>
      <w:r>
        <w:t>* * *</w:t>
      </w:r>
    </w:p>
    <w:p>
      <w:r>
        <w:t>Please put your momentary lack of understanding aside, because all along the process of this work you will be</w:t>
      </w:r>
    </w:p>
    <w:p>
      <w:r>
        <w:t>aware of the growth of the Soul, of its rebirth, of its in-</w:t>
      </w:r>
    </w:p>
    <w:p>
      <w:r>
        <w:t>Right Relationship</w:t>
      </w:r>
    </w:p>
    <w:p>
      <w:r>
        <w:t>1368  strument, of its mode or means of experiencing the</w:t>
      </w:r>
    </w:p>
    <w:p>
      <w:r>
        <w:t>world that we know here, of its attainment, of its reach-</w:t>
      </w:r>
    </w:p>
    <w:p>
      <w:r>
        <w:t>ing up into what is called the Christ, and that all of this</w:t>
      </w:r>
    </w:p>
    <w:p>
      <w:r>
        <w:t>period and process of growth  is achieved through the</w:t>
      </w:r>
    </w:p>
    <w:p>
      <w:r>
        <w:t>Initiation. Later instructions will be projected regarding</w:t>
      </w:r>
    </w:p>
    <w:p>
      <w:r>
        <w:t>those Seventh Ray techniques which will be employed in this manifestation.</w:t>
      </w:r>
    </w:p>
    <w:p>
      <w:r>
        <w:t>Now, I am going to suggest that you relegate to the sub-</w:t>
      </w:r>
    </w:p>
    <w:p>
      <w:r>
        <w:t>conscious the projection which has been previously</w:t>
      </w:r>
    </w:p>
    <w:p>
      <w:r>
        <w:t>given, in order to move into another consideration at</w:t>
      </w:r>
    </w:p>
    <w:p>
      <w:r>
        <w:t>this time. In other words, dismiss for the moment the foregoing instruction from yo ur conscious mind, and re-</w:t>
      </w:r>
    </w:p>
    <w:p>
      <w:r>
        <w:t>direct your attention to the new concepts which are to</w:t>
      </w:r>
    </w:p>
    <w:p>
      <w:r>
        <w:t>come now.</w:t>
      </w:r>
    </w:p>
    <w:p>
      <w:r>
        <w:t>As you go out into the field of humanity as a teacher,</w:t>
      </w:r>
    </w:p>
    <w:p>
      <w:r>
        <w:t>you are going to be concerned specifically with the Sci-ence of Relationship. For the moment I would have you</w:t>
      </w:r>
    </w:p>
    <w:p>
      <w:r>
        <w:t>consider that you have arrived at that place wherein</w:t>
      </w:r>
    </w:p>
    <w:p>
      <w:r>
        <w:t>you have completed your training; you have, through the correct subjective activity , attracted unto yourselves</w:t>
      </w:r>
    </w:p>
    <w:p>
      <w:r>
        <w:t>your students with whom you are karmically related;</w:t>
      </w:r>
    </w:p>
    <w:p>
      <w:r>
        <w:t>and you are preparing to conduct your first class, let us</w:t>
      </w:r>
    </w:p>
    <w:p>
      <w:r>
        <w:t>say next week.</w:t>
      </w:r>
    </w:p>
    <w:p>
      <w:r>
        <w:t>You have to consider, and very carefully, the Science of</w:t>
      </w:r>
    </w:p>
    <w:p>
      <w:r>
        <w:t>Relationship, for you must relate to this class of stu-</w:t>
      </w:r>
    </w:p>
    <w:p>
      <w:r>
        <w:t>dents, not only as a class of students, not only as a</w:t>
      </w:r>
    </w:p>
    <w:p>
      <w:r>
        <w:t>teacher to a student body, but you must relate to each</w:t>
      </w:r>
    </w:p>
    <w:p>
      <w:r>
        <w:t>individual as a brother, to each individual as a teacher,</w:t>
      </w:r>
    </w:p>
    <w:p>
      <w:r>
        <w:t>as a guide, to each individual as a servant, and if this concept bothers you, I would suggest that you take it</w:t>
      </w:r>
    </w:p>
    <w:p>
      <w:r>
        <w:t>into meditation.</w:t>
      </w:r>
    </w:p>
    <w:p>
      <w:r>
        <w:t>Right Relationship</w:t>
      </w:r>
    </w:p>
    <w:p>
      <w:r>
        <w:t>1369  How shall you establish the relationship? What tech-</w:t>
      </w:r>
    </w:p>
    <w:p>
      <w:r>
        <w:t>niques would you apply? What attitudes will you ex-</w:t>
      </w:r>
    </w:p>
    <w:p>
      <w:r>
        <w:t>press? What will your reaction  be to the student within</w:t>
      </w:r>
    </w:p>
    <w:p>
      <w:r>
        <w:t>your class who is unpleasant, who manifests a kind of</w:t>
      </w:r>
    </w:p>
    <w:p>
      <w:r>
        <w:t>negativity which is difficult  to relate to? How will you</w:t>
      </w:r>
    </w:p>
    <w:p>
      <w:r>
        <w:t>relate to the student in your class for whom it is difficult to comprehend? How shall you re late to your class, both</w:t>
      </w:r>
    </w:p>
    <w:p>
      <w:r>
        <w:t>as a student body, and to each individual as a brother,</w:t>
      </w:r>
    </w:p>
    <w:p>
      <w:r>
        <w:t>as a teacher and as a servant?</w:t>
      </w:r>
    </w:p>
    <w:p>
      <w:r>
        <w:t>The teacher who realizes that he is within himself a</w:t>
      </w:r>
    </w:p>
    <w:p>
      <w:r>
        <w:t>group consciousness, is group conscious; therefore, it is possible for him to understand in any instance, in every</w:t>
      </w:r>
    </w:p>
    <w:p>
      <w:r>
        <w:t>situation, in every circumstance what is the true need of</w:t>
      </w:r>
    </w:p>
    <w:p>
      <w:r>
        <w:t>the student, and this is why the consciousness that can</w:t>
      </w:r>
    </w:p>
    <w:p>
      <w:r>
        <w:t>be defined truly as the teacher is that consciousness</w:t>
      </w:r>
    </w:p>
    <w:p>
      <w:r>
        <w:t>which has evolved through such a long series of incarna-tions that he has experienced every kind of an experi-</w:t>
      </w:r>
    </w:p>
    <w:p>
      <w:r>
        <w:t>ence; he has been every kind of a personality that he</w:t>
      </w:r>
    </w:p>
    <w:p>
      <w:r>
        <w:t>possibly could be; he is within himself a focus of human-ity; he is humanity.</w:t>
      </w:r>
    </w:p>
    <w:p>
      <w:r>
        <w:t>Therefore, as he relates to a class, because he is a Soul,</w:t>
      </w:r>
    </w:p>
    <w:p>
      <w:r>
        <w:t>and as a Soul because he is group-conscious, he relates</w:t>
      </w:r>
    </w:p>
    <w:p>
      <w:r>
        <w:t>as Humanity to Humanity, wi th a complete understand-</w:t>
      </w:r>
    </w:p>
    <w:p>
      <w:r>
        <w:t>ing of all that lies within the human consciousness, and that he is actually functioning as a part of the Christ</w:t>
      </w:r>
    </w:p>
    <w:p>
      <w:r>
        <w:t>consciousness, that Christ consciousness which is uni-</w:t>
      </w:r>
    </w:p>
    <w:p>
      <w:r>
        <w:t>versality, which is brotherhood.</w:t>
      </w:r>
    </w:p>
    <w:p>
      <w:r>
        <w:t>As he is relating, then, to an individual, he does so via</w:t>
      </w:r>
    </w:p>
    <w:p>
      <w:r>
        <w:t>that aspect of himself which is that other individual, and in so doing there is a complete understanding of the</w:t>
      </w:r>
    </w:p>
    <w:p>
      <w:r>
        <w:t>other’s feelings, of the other’s state of consciousness, of</w:t>
      </w:r>
    </w:p>
    <w:p>
      <w:r>
        <w:t>his characteristics, of his nature, of his reactive pat-</w:t>
      </w:r>
    </w:p>
    <w:p>
      <w:r>
        <w:t>Right Relationship</w:t>
      </w:r>
    </w:p>
    <w:p>
      <w:r>
        <w:t>1370  terns, plus a complete understanding of what lies just</w:t>
      </w:r>
    </w:p>
    <w:p>
      <w:r>
        <w:t>ahead in consciousness of that student. By becoming the</w:t>
      </w:r>
    </w:p>
    <w:p>
      <w:r>
        <w:t>student, and by becoming that which the student is to</w:t>
      </w:r>
    </w:p>
    <w:p>
      <w:r>
        <w:t>become, he fuses the two; he serves.</w:t>
      </w:r>
    </w:p>
    <w:p>
      <w:r>
        <w:t>And this is the teacher—this is the teacher who works</w:t>
      </w:r>
    </w:p>
    <w:p>
      <w:r>
        <w:t>with the energy of the Second Ray (Divine Love-Wisdom). And this is the technique which he employs—</w:t>
      </w:r>
    </w:p>
    <w:p>
      <w:r>
        <w:t>always. How many times have you tried to love an indi-</w:t>
      </w:r>
    </w:p>
    <w:p>
      <w:r>
        <w:t>vidual—to truly love an individual who evoked from</w:t>
      </w:r>
    </w:p>
    <w:p>
      <w:r>
        <w:t>within you a negative rea ction? How often have you,</w:t>
      </w:r>
    </w:p>
    <w:p>
      <w:r>
        <w:t>yourself, been faced with this particular problem? And how many times have you attempted to solve this problem?</w:t>
      </w:r>
    </w:p>
    <w:p>
      <w:r>
        <w:t>The only true way, the only true solution, lies in realiz-</w:t>
      </w:r>
    </w:p>
    <w:p>
      <w:r>
        <w:t>ing this at-one-ment—realizing that this individual</w:t>
      </w:r>
    </w:p>
    <w:p>
      <w:r>
        <w:t>whom you dislike is but another part of yourself, for</w:t>
      </w:r>
    </w:p>
    <w:p>
      <w:r>
        <w:t>within the lower group life is this same personality, this same man, this same role which you have played.</w:t>
      </w:r>
    </w:p>
    <w:p>
      <w:r>
        <w:t>This makes it possible, then, to become one, not only on</w:t>
      </w:r>
    </w:p>
    <w:p>
      <w:r>
        <w:t>Soul levels, which you already are, but to become one in the level of the personality, which is the level which you</w:t>
      </w:r>
    </w:p>
    <w:p>
      <w:r>
        <w:t>will find upon which you will work as a teacher since</w:t>
      </w:r>
    </w:p>
    <w:p>
      <w:r>
        <w:t>this is the level within which you must work in order to</w:t>
      </w:r>
    </w:p>
    <w:p>
      <w:r>
        <w:t>reach your student. The teacher, then, becomes the stu-</w:t>
      </w:r>
    </w:p>
    <w:p>
      <w:r>
        <w:t>dent, teaching himself how to live. This shouldn’t, how-ever, be limited to the student-teacher; it should go into</w:t>
      </w:r>
    </w:p>
    <w:p>
      <w:r>
        <w:t>every phase of life.</w:t>
      </w:r>
    </w:p>
    <w:p>
      <w:r>
        <w:t>This is the Science of Relationships we are discussing,</w:t>
      </w:r>
    </w:p>
    <w:p>
      <w:r>
        <w:t>and this is just the basic concept from which we will</w:t>
      </w:r>
    </w:p>
    <w:p>
      <w:r>
        <w:t>proceed into an understanding of the entire process of relationship as it relates to Humanity.</w:t>
      </w:r>
    </w:p>
    <w:p>
      <w:r>
        <w:t>Right Relationship</w:t>
      </w:r>
    </w:p>
    <w:p>
      <w:r>
        <w:t>1371  The reason for the apparent conflict between individu-</w:t>
      </w:r>
    </w:p>
    <w:p>
      <w:r>
        <w:t>als, or the manifestation of wrong relationships, is the</w:t>
      </w:r>
    </w:p>
    <w:p>
      <w:r>
        <w:t>fact that the individuals are maintaining a separative</w:t>
      </w:r>
    </w:p>
    <w:p>
      <w:r>
        <w:t>existence. Actually, what happens when you are con-</w:t>
      </w:r>
    </w:p>
    <w:p>
      <w:r>
        <w:t>fronted with a personality which you do not like, if there</w:t>
      </w:r>
    </w:p>
    <w:p>
      <w:r>
        <w:t>is active dislike, there is active transference. You are</w:t>
      </w:r>
    </w:p>
    <w:p>
      <w:r>
        <w:t>disliking that which is within yourself and which you</w:t>
      </w:r>
    </w:p>
    <w:p>
      <w:r>
        <w:t>refuse to recognize. Understand this, for this is ex-</w:t>
      </w:r>
    </w:p>
    <w:p>
      <w:r>
        <w:t>tremely important.</w:t>
      </w:r>
    </w:p>
    <w:p>
      <w:r>
        <w:t>Then the first step is to recognize it is impossible for you</w:t>
      </w:r>
    </w:p>
    <w:p>
      <w:r>
        <w:t>to have no understanding: “I cannot understand this particular individual.” “I do not understand him.” This</w:t>
      </w:r>
    </w:p>
    <w:p>
      <w:r>
        <w:t>is impossible.</w:t>
      </w:r>
    </w:p>
    <w:p>
      <w:r>
        <w:t>You do have understanding within yourself of that indi-</w:t>
      </w:r>
    </w:p>
    <w:p>
      <w:r>
        <w:t>vidual, or you could not be in the karmic position of a</w:t>
      </w:r>
    </w:p>
    <w:p>
      <w:r>
        <w:t>teacher-student relationship. Therefore, it is your duty, your obligation, to understand him, through an under-</w:t>
      </w:r>
    </w:p>
    <w:p>
      <w:r>
        <w:t>standing of yourself. In an individual, say, who did not</w:t>
      </w:r>
    </w:p>
    <w:p>
      <w:r>
        <w:t>have this understanding within himself, he would not be able to realize or recognize that thing in another indi-</w:t>
      </w:r>
    </w:p>
    <w:p>
      <w:r>
        <w:t>vidual. Here, then, in this particular karmic relation-</w:t>
      </w:r>
    </w:p>
    <w:p>
      <w:r>
        <w:t>ship, there could not be that of teacher-student. The ap-</w:t>
      </w:r>
    </w:p>
    <w:p>
      <w:r>
        <w:t>pearance of the student is a result of the karmic rela-</w:t>
      </w:r>
    </w:p>
    <w:p>
      <w:r>
        <w:t>tionship itself.</w:t>
      </w:r>
    </w:p>
    <w:p>
      <w:r>
        <w:t>You may sense this in an approach toward establishing</w:t>
      </w:r>
    </w:p>
    <w:p>
      <w:r>
        <w:t>right relationship and that it has nothing to do with the</w:t>
      </w:r>
    </w:p>
    <w:p>
      <w:r>
        <w:t>actual teaching. However, it does have to do with the</w:t>
      </w:r>
    </w:p>
    <w:p>
      <w:r>
        <w:t>teaching in many ways in that this does have to do with</w:t>
      </w:r>
    </w:p>
    <w:p>
      <w:r>
        <w:t>the establishing of right relationships. This is most im-portant in teaching, for it is impossible to truly teach</w:t>
      </w:r>
    </w:p>
    <w:p>
      <w:r>
        <w:t>unless right relationship is established between teacher</w:t>
      </w:r>
    </w:p>
    <w:p>
      <w:r>
        <w:t>and student.</w:t>
      </w:r>
    </w:p>
    <w:p>
      <w:r>
        <w:t>Right Relationship</w:t>
      </w:r>
    </w:p>
    <w:p>
      <w:r>
        <w:t>1372  For instance, this technique is used in many ways.</w:t>
      </w:r>
    </w:p>
    <w:p>
      <w:r>
        <w:t>When you are confronted, for instance, with a student</w:t>
      </w:r>
    </w:p>
    <w:p>
      <w:r>
        <w:t>who is having an extremely difficult time both in under-</w:t>
      </w:r>
    </w:p>
    <w:p>
      <w:r>
        <w:t>standing himself and in understanding those around</w:t>
      </w:r>
    </w:p>
    <w:p>
      <w:r>
        <w:t>him, and in comprehending the concepts you are at-</w:t>
      </w:r>
    </w:p>
    <w:p>
      <w:r>
        <w:t>tempting to teach him, you are enabled to serve, to be of service to this consciousness, only through your ability</w:t>
      </w:r>
    </w:p>
    <w:p>
      <w:r>
        <w:t>to become at-one with him—to (as the saying goes) put</w:t>
      </w:r>
    </w:p>
    <w:p>
      <w:r>
        <w:t>yourself in his place. That is really that like-personality</w:t>
      </w:r>
    </w:p>
    <w:p>
      <w:r>
        <w:t>within yourself; and via that like-personality, under-</w:t>
      </w:r>
    </w:p>
    <w:p>
      <w:r>
        <w:t>stand the situation, underst and the need, and in under-</w:t>
      </w:r>
    </w:p>
    <w:p>
      <w:r>
        <w:t>standing the need, understanding the fulfillment,</w:t>
      </w:r>
    </w:p>
    <w:p>
      <w:r>
        <w:t>thereby bringing the two together.</w:t>
      </w:r>
    </w:p>
    <w:p>
      <w:r>
        <w:t>Karmic relationship does not necessarily imply that you,</w:t>
      </w:r>
    </w:p>
    <w:p>
      <w:r>
        <w:t>as a teacher, have had anything to do with the student</w:t>
      </w:r>
    </w:p>
    <w:p>
      <w:r>
        <w:t>before. Though usually there is a past association, that is not the primary reason for the relationship. It is an</w:t>
      </w:r>
    </w:p>
    <w:p>
      <w:r>
        <w:t>association through a similarity of experience.</w:t>
      </w:r>
    </w:p>
    <w:p>
      <w:r>
        <w:t>This may help you to more clearly understand karma,</w:t>
      </w:r>
    </w:p>
    <w:p>
      <w:r>
        <w:t>which we will not go into at this time. There is a great</w:t>
      </w:r>
    </w:p>
    <w:p>
      <w:r>
        <w:t>misunderstanding of the entire subject of karma, which,</w:t>
      </w:r>
    </w:p>
    <w:p>
      <w:r>
        <w:t>remember is “cause and effect”. This misunderstanding</w:t>
      </w:r>
    </w:p>
    <w:p>
      <w:r>
        <w:t>must eventually be clarified in the mind of the disciple.</w:t>
      </w:r>
    </w:p>
    <w:p>
      <w:r>
        <w:t>This will be done just as quickly as the opportunity is presented for the projection of clarification on the sub-</w:t>
      </w:r>
    </w:p>
    <w:p>
      <w:r>
        <w:t>ject. It would be wisdom for all students in the consid-</w:t>
      </w:r>
    </w:p>
    <w:p>
      <w:r>
        <w:t>eration of the subject of karma to dismiss all precon-</w:t>
      </w:r>
    </w:p>
    <w:p>
      <w:r>
        <w:t>ceived ideas, for most of thes e ideas are distorted; karmic</w:t>
      </w:r>
    </w:p>
    <w:p>
      <w:r>
        <w:t>relationship has to do with experience, with the effects</w:t>
      </w:r>
    </w:p>
    <w:p>
      <w:r>
        <w:t>in experience which have been produced by the indi-</w:t>
      </w:r>
    </w:p>
    <w:p>
      <w:r>
        <w:t>viduals concerned, whether to gether or not is of little</w:t>
      </w:r>
    </w:p>
    <w:p>
      <w:r>
        <w:t>consequence.</w:t>
      </w:r>
    </w:p>
    <w:p>
      <w:r>
        <w:t>Ring-Pass-Not of The Planet</w:t>
      </w:r>
    </w:p>
    <w:p>
      <w:r>
        <w:t>1373  This concept of Karmic relationship, meaning various</w:t>
      </w:r>
    </w:p>
    <w:p>
      <w:r>
        <w:t>individuals assuming different roles and associating</w:t>
      </w:r>
    </w:p>
    <w:p>
      <w:r>
        <w:t>over and over and over, actually this is glamour, and is</w:t>
      </w:r>
    </w:p>
    <w:p>
      <w:r>
        <w:t>a much “over-done” concept, if I may use that term.</w:t>
      </w:r>
    </w:p>
    <w:p>
      <w:r>
        <w:t>I am going to ask you to consider this week as you go</w:t>
      </w:r>
    </w:p>
    <w:p>
      <w:r>
        <w:t>about your daily routine, the fact that every individual with whom you come in contact is a group life, and that</w:t>
      </w:r>
    </w:p>
    <w:p>
      <w:r>
        <w:t>as such he is himself, not only humanity, but as human-</w:t>
      </w:r>
    </w:p>
    <w:p>
      <w:r>
        <w:t>ity, he is a vehicle through which the Planetary Logos is</w:t>
      </w:r>
    </w:p>
    <w:p>
      <w:r>
        <w:t>expressing himself, and as you carry this realization in</w:t>
      </w:r>
    </w:p>
    <w:p>
      <w:r>
        <w:t>your mind, relate to him accordingly.</w:t>
      </w:r>
    </w:p>
    <w:p>
      <w:r>
        <w:t>And now, thank you for your attention and cooperation.</w:t>
      </w:r>
    </w:p>
    <w:p>
      <w:r>
        <w:t>Peace be with you.</w:t>
      </w:r>
    </w:p>
    <w:p>
      <w:r>
        <w:t>Ring-Pass-Not of The Planet</w:t>
      </w:r>
    </w:p>
    <w:p>
      <w:r>
        <w:t>Master John:</w:t>
      </w:r>
    </w:p>
    <w:p>
      <w:r>
        <w:t>(On the heavens and the skies and ring-pass-not.)</w:t>
      </w:r>
    </w:p>
    <w:p>
      <w:r>
        <w:t>The heavens, the skies, what you look at from the</w:t>
      </w:r>
    </w:p>
    <w:p>
      <w:r>
        <w:t>earth’s surface, would not appear outside the aura or</w:t>
      </w:r>
    </w:p>
    <w:p>
      <w:r>
        <w:t>the ring-pass-not of the planet as it does here. In other</w:t>
      </w:r>
    </w:p>
    <w:p>
      <w:r>
        <w:t>words, to a man who is outside of the ring-pass-not, the</w:t>
      </w:r>
    </w:p>
    <w:p>
      <w:r>
        <w:t>universe would be an entirely different picture to him,</w:t>
      </w:r>
    </w:p>
    <w:p>
      <w:r>
        <w:t>or the Cosmos or whatever you wish to call it. It would</w:t>
      </w:r>
    </w:p>
    <w:p>
      <w:r>
        <w:t>be visible. It might not be recognizable, but it would be</w:t>
      </w:r>
    </w:p>
    <w:p>
      <w:r>
        <w:t>visible.</w:t>
      </w:r>
    </w:p>
    <w:p>
      <w:r>
        <w:t>The ring-pass-not of the planet had it limits. But there</w:t>
      </w:r>
    </w:p>
    <w:p>
      <w:r>
        <w:t>comes a time when the life contained within any ring-pass-not pierces that ring-pass-not and escapes into that</w:t>
      </w:r>
    </w:p>
    <w:p>
      <w:r>
        <w:t>which is beyond it. This is what happens within your</w:t>
      </w:r>
    </w:p>
    <w:p>
      <w:r>
        <w:t>own personality. It has a ring-pass-not that keeps you</w:t>
      </w:r>
    </w:p>
    <w:p>
      <w:r>
        <w:t>Ring-Pass-Not of The Planet</w:t>
      </w:r>
    </w:p>
    <w:p>
      <w:r>
        <w:t>1374  from reaching into (for a long, long, long time) a con-</w:t>
      </w:r>
    </w:p>
    <w:p>
      <w:r>
        <w:t>sciousness of the Overshadowing Spiritual Soul, the</w:t>
      </w:r>
    </w:p>
    <w:p>
      <w:r>
        <w:t>Ashramic Group Life, the experience of that. But there</w:t>
      </w:r>
    </w:p>
    <w:p>
      <w:r>
        <w:t>comes the time when you pierce that ring-pass-not and</w:t>
      </w:r>
    </w:p>
    <w:p>
      <w:r>
        <w:t>in consciousness move up into the conscious awareness</w:t>
      </w:r>
    </w:p>
    <w:p>
      <w:r>
        <w:t>of the Soul. This is what is taking place within the planetary life and affairs today. Men’s tremendous effort</w:t>
      </w:r>
    </w:p>
    <w:p>
      <w:r>
        <w:t>to break into space, to open up this new frontier, is but</w:t>
      </w:r>
    </w:p>
    <w:p>
      <w:r>
        <w:t>an outer manifestation of what is taking place within</w:t>
      </w:r>
    </w:p>
    <w:p>
      <w:r>
        <w:t>him. And it is very significant as such. Watch what</w:t>
      </w:r>
    </w:p>
    <w:p>
      <w:r>
        <w:t>happens, and you will be able to see what is taking place. And this, again, is very significant in some ways,</w:t>
      </w:r>
    </w:p>
    <w:p>
      <w:r>
        <w:t>if you stop and consider who it is that has gotten out</w:t>
      </w:r>
    </w:p>
    <w:p>
      <w:r>
        <w:t>there first. This would create within the American</w:t>
      </w:r>
    </w:p>
    <w:p>
      <w:r>
        <w:t>mind, and within the Western world, much conflict if</w:t>
      </w:r>
    </w:p>
    <w:p>
      <w:r>
        <w:t>you could see what was really happening.</w:t>
      </w:r>
    </w:p>
    <w:p>
      <w:r>
        <w:t>You see, oppression is not always what it would appear</w:t>
      </w:r>
    </w:p>
    <w:p>
      <w:r>
        <w:t>to be. People who are disciplining themselves, whether</w:t>
      </w:r>
    </w:p>
    <w:p>
      <w:r>
        <w:t>that discipline is forced, enforced by the self or an out-side agency, very often achieve much. I am not speaking</w:t>
      </w:r>
    </w:p>
    <w:p>
      <w:r>
        <w:t>for the Communist government, I am talking about the</w:t>
      </w:r>
    </w:p>
    <w:p>
      <w:r>
        <w:t>people within that particular country who have a great</w:t>
      </w:r>
    </w:p>
    <w:p>
      <w:r>
        <w:t>destiny and a great part to play within the spiritual</w:t>
      </w:r>
    </w:p>
    <w:p>
      <w:r>
        <w:t>growth and development of th e world of affairs, of hu-</w:t>
      </w:r>
    </w:p>
    <w:p>
      <w:r>
        <w:t>manity. I might also add that it is possible, very possi-</w:t>
      </w:r>
    </w:p>
    <w:p>
      <w:r>
        <w:t>ble, that the end of that government which has brought</w:t>
      </w:r>
    </w:p>
    <w:p>
      <w:r>
        <w:t>about all of these restrictions and limitations, and has</w:t>
      </w:r>
    </w:p>
    <w:p>
      <w:r>
        <w:t>enforced a very unruly and emotionally natured people</w:t>
      </w:r>
    </w:p>
    <w:p>
      <w:r>
        <w:t>to discipline themselves in their daily lives and affairs, is near. Oh, if you would but discipline yourselves but</w:t>
      </w:r>
    </w:p>
    <w:p>
      <w:r>
        <w:t>1/10th as much. That government may come to an end</w:t>
      </w:r>
    </w:p>
    <w:p>
      <w:r>
        <w:t>much sooner than anyone expects, and this could be as a</w:t>
      </w:r>
    </w:p>
    <w:p>
      <w:r>
        <w:t>result of, or a part of, the work ing out of the configuration.</w:t>
      </w:r>
    </w:p>
    <w:p>
      <w:r>
        <w:t>Sacrifice</w:t>
      </w:r>
    </w:p>
    <w:p>
      <w:r>
        <w:t>1375  To escape the ring-pass-not of the planet, that man who</w:t>
      </w:r>
    </w:p>
    <w:p>
      <w:r>
        <w:t>does this will be a representative, in the outer physical</w:t>
      </w:r>
    </w:p>
    <w:p>
      <w:r>
        <w:t>sense, of that which is taking place in the inner sense.</w:t>
      </w:r>
    </w:p>
    <w:p>
      <w:r>
        <w:t>Such a one will undergo a tremendous expansion of con-</w:t>
      </w:r>
    </w:p>
    <w:p>
      <w:r>
        <w:t>sciousness and he will see the life which he is, on a So-</w:t>
      </w:r>
    </w:p>
    <w:p>
      <w:r>
        <w:t>lar scale. Beyond the Solar system he will only sense, but the Solar system itself will come alive for him.</w:t>
      </w:r>
    </w:p>
    <w:p>
      <w:r>
        <w:t>Sacrifice</w:t>
      </w:r>
    </w:p>
    <w:p>
      <w:r>
        <w:t>The completion of the alignment is not an automatic</w:t>
      </w:r>
    </w:p>
    <w:p>
      <w:r>
        <w:t>process which simply occurs once the alignment has</w:t>
      </w:r>
    </w:p>
    <w:p>
      <w:r>
        <w:t>been brought down into the most dense aspect of mat-ter. The completion of the alignment must be con-</w:t>
      </w:r>
    </w:p>
    <w:p>
      <w:r>
        <w:t>sciously made by the focal point of consciousness</w:t>
      </w:r>
    </w:p>
    <w:p>
      <w:r>
        <w:t>through the appropriation of  the breath of the form</w:t>
      </w:r>
    </w:p>
    <w:p>
      <w:r>
        <w:t>(that is, via the appropriation of the life of the form in</w:t>
      </w:r>
    </w:p>
    <w:p>
      <w:r>
        <w:t>which he lives). This covers the symbology of the giving of the life—or the sacrifice of the life to the One Life</w:t>
      </w:r>
    </w:p>
    <w:p>
      <w:r>
        <w:t>which is made on every level wherever there is a focal</w:t>
      </w:r>
    </w:p>
    <w:p>
      <w:r>
        <w:t>point of consciousness in order to evolve. So that, in one</w:t>
      </w:r>
    </w:p>
    <w:p>
      <w:r>
        <w:t>sense, the crucifixion is a point of every initiation.</w:t>
      </w:r>
    </w:p>
    <w:p>
      <w:r>
        <w:t>Actually, the further one goes, the greater the sacrifice</w:t>
      </w:r>
    </w:p>
    <w:p>
      <w:r>
        <w:t>appears to be. Actually the less of a sacrifice it is the</w:t>
      </w:r>
    </w:p>
    <w:p>
      <w:r>
        <w:t>harder it is to make. The final sacrifice, that which</w:t>
      </w:r>
    </w:p>
    <w:p>
      <w:r>
        <w:t>leads directly into Mastery, is not the giving of some-</w:t>
      </w:r>
    </w:p>
    <w:p>
      <w:r>
        <w:t>thing in order to obtain something else because you</w:t>
      </w:r>
    </w:p>
    <w:p>
      <w:r>
        <w:t>want it. You will not want it. It is the giving of that</w:t>
      </w:r>
    </w:p>
    <w:p>
      <w:r>
        <w:t>which is one’s self at this stage of development, in the</w:t>
      </w:r>
    </w:p>
    <w:p>
      <w:r>
        <w:t>greatest sense of the word, in order to buy (if you wish</w:t>
      </w:r>
    </w:p>
    <w:p>
      <w:r>
        <w:t>to use this term in the economic sense) that which those whom you serve aspire to. Your growth and develop-</w:t>
      </w:r>
    </w:p>
    <w:p>
      <w:r>
        <w:t>ment is bought, occultly sp eaking, by the life and the</w:t>
      </w:r>
    </w:p>
    <w:p>
      <w:r>
        <w:t>blood of those who serve you. You, in turn, accept and</w:t>
      </w:r>
    </w:p>
    <w:p>
      <w:r>
        <w:t>Saucers, Flying</w:t>
      </w:r>
    </w:p>
    <w:p>
      <w:r>
        <w:t>1376  carry this responsibility for those whom you serve, so</w:t>
      </w:r>
    </w:p>
    <w:p>
      <w:r>
        <w:t>that in this sense the sacrifice is more subtle, may ap-</w:t>
      </w:r>
    </w:p>
    <w:p>
      <w:r>
        <w:t>pear impossible to others, is of less consequence and yet</w:t>
      </w:r>
    </w:p>
    <w:p>
      <w:r>
        <w:t>harder to make, to initiate.</w:t>
      </w:r>
    </w:p>
    <w:p>
      <w:r>
        <w:t>Saucers, Flying</w:t>
      </w:r>
    </w:p>
    <w:p>
      <w:r>
        <w:t>Master John:</w:t>
      </w:r>
    </w:p>
    <w:p>
      <w:r>
        <w:t>Flying saucers, for the most part, are phenomena of an</w:t>
      </w:r>
    </w:p>
    <w:p>
      <w:r>
        <w:t>astral, sometimes etheric, nature. They are primarily</w:t>
      </w:r>
    </w:p>
    <w:p>
      <w:r>
        <w:t>the magnetic field of something that is passing through</w:t>
      </w:r>
    </w:p>
    <w:p>
      <w:r>
        <w:t>your environment. You live in a three dimensional world</w:t>
      </w:r>
    </w:p>
    <w:p>
      <w:r>
        <w:t>which is not visible to that  dimensional world. But cer-</w:t>
      </w:r>
    </w:p>
    <w:p>
      <w:r>
        <w:t>tain things happen to the atomic and molecular struc-</w:t>
      </w:r>
    </w:p>
    <w:p>
      <w:r>
        <w:t>ture of the two universes as they exist side by side, or</w:t>
      </w:r>
    </w:p>
    <w:p>
      <w:r>
        <w:t>within one another. There are perhaps what might be</w:t>
      </w:r>
    </w:p>
    <w:p>
      <w:r>
        <w:t>called atomic explosions taking place within the two di-</w:t>
      </w:r>
    </w:p>
    <w:p>
      <w:r>
        <w:t>mensional world which your  three dimensional world</w:t>
      </w:r>
    </w:p>
    <w:p>
      <w:r>
        <w:t>really occupies. Your consciou sness, focused in your bod-</w:t>
      </w:r>
    </w:p>
    <w:p>
      <w:r>
        <w:t>ies, is continually passing through the environment of</w:t>
      </w:r>
    </w:p>
    <w:p>
      <w:r>
        <w:t>that two dimensional world, though you are not visi-</w:t>
      </w:r>
    </w:p>
    <w:p>
      <w:r>
        <w:t>ble—you cannot be seen or sensed in any of the sensory</w:t>
      </w:r>
    </w:p>
    <w:p>
      <w:r>
        <w:t>ways of that world. But at times, because of changes taking place in the atomic s tructure of that world, your</w:t>
      </w:r>
    </w:p>
    <w:p>
      <w:r>
        <w:t>magnetic field might be seen, maybe momentarily,</w:t>
      </w:r>
    </w:p>
    <w:p>
      <w:r>
        <w:t>maybe for a longer period of time. Now you are not there</w:t>
      </w:r>
    </w:p>
    <w:p>
      <w:r>
        <w:t>for any reason which has anything to do with that world.</w:t>
      </w:r>
    </w:p>
    <w:p>
      <w:r>
        <w:t>I will not say that there is no such thing as flying sau-</w:t>
      </w:r>
    </w:p>
    <w:p>
      <w:r>
        <w:t>cers; but I will say that most of what has been said</w:t>
      </w:r>
    </w:p>
    <w:p>
      <w:r>
        <w:t>about this is either witchery or fast talk, or sometimes it</w:t>
      </w:r>
    </w:p>
    <w:p>
      <w:r>
        <w:t>is bewitchery. I will not say that this does not occur. But</w:t>
      </w:r>
    </w:p>
    <w:p>
      <w:r>
        <w:t>I will say that it is not occurring in that which it might</w:t>
      </w:r>
    </w:p>
    <w:p>
      <w:r>
        <w:t>seem to be occurring. There is a reality to the idea of visitation from other planets or other Solar systems</w:t>
      </w:r>
    </w:p>
    <w:p>
      <w:r>
        <w:t>School of The Wisdom</w:t>
      </w:r>
    </w:p>
    <w:p>
      <w:r>
        <w:t>1377  than this one—to the idea.</w:t>
      </w:r>
    </w:p>
    <w:p>
      <w:r>
        <w:t>The planet earth is of the lowest vibratory frequency</w:t>
      </w:r>
    </w:p>
    <w:p>
      <w:r>
        <w:t>possible. Its life then vibrates in a frequency lower than</w:t>
      </w:r>
    </w:p>
    <w:p>
      <w:r>
        <w:t>does the life of any other planet in the Solar system.</w:t>
      </w:r>
    </w:p>
    <w:p>
      <w:r>
        <w:t>This would mean, then, that as yet the plane of life</w:t>
      </w:r>
    </w:p>
    <w:p>
      <w:r>
        <w:t>which you experience will not be found elsewhere. Do not let this give you too much of an all-alone feeling. There is</w:t>
      </w:r>
    </w:p>
    <w:p>
      <w:r>
        <w:t>life of a higher vibratory frequency on other planets.</w:t>
      </w:r>
    </w:p>
    <w:p>
      <w:r>
        <w:t>The Van Allen Belt is a vibratory barrier, a physical</w:t>
      </w:r>
    </w:p>
    <w:p>
      <w:r>
        <w:t>ring-pass-not, of the planet. There are six other ring-</w:t>
      </w:r>
    </w:p>
    <w:p>
      <w:r>
        <w:t>pass-nots of this planet. No w we are getting into some</w:t>
      </w:r>
    </w:p>
    <w:p>
      <w:r>
        <w:t>very deep occult science in the sense of finding life. I mean</w:t>
      </w:r>
    </w:p>
    <w:p>
      <w:r>
        <w:t>life which can be sensed with the five physical senses.</w:t>
      </w:r>
    </w:p>
    <w:p>
      <w:r>
        <w:t>School of The Wisdom</w:t>
      </w:r>
    </w:p>
    <w:p>
      <w:r>
        <w:t>In establishing the school to present the New Thought-</w:t>
      </w:r>
    </w:p>
    <w:p>
      <w:r>
        <w:t>form Presentation of the Wisdom , we must face a num-</w:t>
      </w:r>
    </w:p>
    <w:p>
      <w:r>
        <w:t>ber of things heretofore-considered (“musts” if the life</w:t>
      </w:r>
    </w:p>
    <w:p>
      <w:r>
        <w:t>and success of an institution is to endure).</w:t>
      </w:r>
    </w:p>
    <w:p>
      <w:r>
        <w:t>1. We are faced with a decision which in this in-</w:t>
      </w:r>
    </w:p>
    <w:p>
      <w:r>
        <w:t>stance we have already made. Our school is for</w:t>
      </w:r>
    </w:p>
    <w:p>
      <w:r>
        <w:t>Disciples, and Disciples only. The degree of Dis-</w:t>
      </w:r>
    </w:p>
    <w:p>
      <w:r>
        <w:t>cipleship is unimportant, for we are only con-</w:t>
      </w:r>
    </w:p>
    <w:p>
      <w:r>
        <w:t>cerned with the degree of harmlessness, selfless-ness, and detachment each student has attained</w:t>
      </w:r>
    </w:p>
    <w:p>
      <w:r>
        <w:t>at the time of admittance, and the degree of</w:t>
      </w:r>
    </w:p>
    <w:p>
      <w:r>
        <w:t>dedication to service.</w:t>
      </w:r>
    </w:p>
    <w:p>
      <w:r>
        <w:t>2. We are faced with the welding and blending of</w:t>
      </w:r>
    </w:p>
    <w:p>
      <w:r>
        <w:t>the few basic rules and regulations that have</w:t>
      </w:r>
    </w:p>
    <w:p>
      <w:r>
        <w:t>been instrumental in preserving the Truths (as</w:t>
      </w:r>
    </w:p>
    <w:p>
      <w:r>
        <w:t>represented by schools, monasteries, lamaseries),</w:t>
      </w:r>
    </w:p>
    <w:p>
      <w:r>
        <w:t>School of The Wisdom</w:t>
      </w:r>
    </w:p>
    <w:p>
      <w:r>
        <w:t>1378  and instructions (both exoteric and esoteric, in</w:t>
      </w:r>
    </w:p>
    <w:p>
      <w:r>
        <w:t>the West and in the East, for the past thousand</w:t>
      </w:r>
    </w:p>
    <w:p>
      <w:r>
        <w:t>years), into a flexible code of ethics that will</w:t>
      </w:r>
    </w:p>
    <w:p>
      <w:r>
        <w:t>bridge the Old Age and the New.</w:t>
      </w:r>
    </w:p>
    <w:p>
      <w:r>
        <w:t>3. The most important problem confronting us is</w:t>
      </w:r>
    </w:p>
    <w:p>
      <w:r>
        <w:t>that which we have to offer the Disciple, who has long been seeking and comes to us for instruction.</w:t>
      </w:r>
    </w:p>
    <w:p>
      <w:r>
        <w:t>Ours is the problem of blending all Truths pre-</w:t>
      </w:r>
    </w:p>
    <w:p>
      <w:r>
        <w:t>sented in the passing age, and merging all paths</w:t>
      </w:r>
    </w:p>
    <w:p>
      <w:r>
        <w:t>into one—at-one-ment with Christ in Service.</w:t>
      </w:r>
    </w:p>
    <w:p>
      <w:r>
        <w:t>In truth, these first three problems are so inter-</w:t>
      </w:r>
    </w:p>
    <w:p>
      <w:r>
        <w:t>dependent it is difficult to take them up separately,</w:t>
      </w:r>
    </w:p>
    <w:p>
      <w:r>
        <w:t>since any one of the three, handled with Wisdom, would</w:t>
      </w:r>
    </w:p>
    <w:p>
      <w:r>
        <w:t>guarantee eventual success of our school. However, suc-</w:t>
      </w:r>
    </w:p>
    <w:p>
      <w:r>
        <w:t>cess with a minimum of personality conflicts, a mini-</w:t>
      </w:r>
    </w:p>
    <w:p>
      <w:r>
        <w:t>mum of time and effort toward integration, and a maximum of steady progress, is our first consideration.</w:t>
      </w:r>
    </w:p>
    <w:p>
      <w:r>
        <w:t>Therefore:</w:t>
      </w:r>
    </w:p>
    <w:p>
      <w:r>
        <w:t>I. PURPOSE:</w:t>
      </w:r>
    </w:p>
    <w:p>
      <w:r>
        <w:t>The purpose of our school is to train, organize, and</w:t>
      </w:r>
    </w:p>
    <w:p>
      <w:r>
        <w:t>orient Disciples into their chosen groups and fields</w:t>
      </w:r>
    </w:p>
    <w:p>
      <w:r>
        <w:t>of service, to help them fi t themselves for their right-</w:t>
      </w:r>
    </w:p>
    <w:p>
      <w:r>
        <w:t>ful place in the Brotherhood of Men.</w:t>
      </w:r>
    </w:p>
    <w:p>
      <w:r>
        <w:t>II.  QUALITY:</w:t>
      </w:r>
    </w:p>
    <w:p>
      <w:r>
        <w:t>The quality of the school will be determined by the</w:t>
      </w:r>
    </w:p>
    <w:p>
      <w:r>
        <w:t>Disciples themselves—the state of consciousness</w:t>
      </w:r>
    </w:p>
    <w:p>
      <w:r>
        <w:t>they, as a student body, ar e able to manifest. It is</w:t>
      </w:r>
    </w:p>
    <w:p>
      <w:r>
        <w:t>this quality of consciousness which will attract to us</w:t>
      </w:r>
    </w:p>
    <w:p>
      <w:r>
        <w:t>those Disciples whom we can best serve. This is im-</w:t>
      </w:r>
    </w:p>
    <w:p>
      <w:r>
        <w:t>School of The Wisdom</w:t>
      </w:r>
    </w:p>
    <w:p>
      <w:r>
        <w:t>1379  portant, since it would be impossible to impose the</w:t>
      </w:r>
    </w:p>
    <w:p>
      <w:r>
        <w:t>rules and regulations that have marked the success</w:t>
      </w:r>
    </w:p>
    <w:p>
      <w:r>
        <w:t>of exoteric institutions, up on an esoteric school. And</w:t>
      </w:r>
    </w:p>
    <w:p>
      <w:r>
        <w:t>yet, those are the old age forms that have brought</w:t>
      </w:r>
    </w:p>
    <w:p>
      <w:r>
        <w:t>the human consciousness to the place where a school</w:t>
      </w:r>
    </w:p>
    <w:p>
      <w:r>
        <w:t>such as this is possible of externalization. Therefore, we ask that each Disciple, upon becoming aware of</w:t>
      </w:r>
    </w:p>
    <w:p>
      <w:r>
        <w:t>his interest in and attraction to our school, prepare</w:t>
      </w:r>
    </w:p>
    <w:p>
      <w:r>
        <w:t>himself for admittance:</w:t>
      </w:r>
    </w:p>
    <w:p>
      <w:r>
        <w:t>A. By a brief analytical study and investigation of</w:t>
      </w:r>
    </w:p>
    <w:p>
      <w:r>
        <w:t>the habits and practices of various monasteries and Eastern and Western Schools of a similar</w:t>
      </w:r>
    </w:p>
    <w:p>
      <w:r>
        <w:t>nature. This can be done through available lit-</w:t>
      </w:r>
    </w:p>
    <w:p>
      <w:r>
        <w:t>erature and, in the event the student himself has</w:t>
      </w:r>
    </w:p>
    <w:p>
      <w:r>
        <w:t>had no experience, consultation with persons</w:t>
      </w:r>
    </w:p>
    <w:p>
      <w:r>
        <w:t>who have had experience with institutional life. In other words, the consciousness of each appli-</w:t>
      </w:r>
    </w:p>
    <w:p>
      <w:r>
        <w:t>cant must be such that he understands and is</w:t>
      </w:r>
    </w:p>
    <w:p>
      <w:r>
        <w:t>able to know intuitively that which is right ac-tion. Each Disciple brings his share of harmony;</w:t>
      </w:r>
    </w:p>
    <w:p>
      <w:r>
        <w:t>and if a Disciple creates conflict he, is not ready</w:t>
      </w:r>
    </w:p>
    <w:p>
      <w:r>
        <w:t>for an occult school, but needs further experience</w:t>
      </w:r>
    </w:p>
    <w:p>
      <w:r>
        <w:t>in group work and group living of an exoteric na-</w:t>
      </w:r>
    </w:p>
    <w:p>
      <w:r>
        <w:t>ture, where rules and regulations are enforced until the student has built within his own con-</w:t>
      </w:r>
    </w:p>
    <w:p>
      <w:r>
        <w:t>sciousness a code of ethics that he can live by</w:t>
      </w:r>
    </w:p>
    <w:p>
      <w:r>
        <w:t>naturally.</w:t>
      </w:r>
    </w:p>
    <w:p>
      <w:r>
        <w:t>B. By searching his mind and heart before he asks</w:t>
      </w:r>
    </w:p>
    <w:p>
      <w:r>
        <w:t>admittance.</w:t>
      </w:r>
    </w:p>
    <w:p>
      <w:r>
        <w:t>1. Am I seeking knowledge or a way to serve?</w:t>
      </w:r>
    </w:p>
    <w:p>
      <w:r>
        <w:t>2. Do I still need concrete evidence before I can</w:t>
      </w:r>
    </w:p>
    <w:p>
      <w:r>
        <w:t>School of The Wisdom</w:t>
      </w:r>
    </w:p>
    <w:p>
      <w:r>
        <w:t>1380  accept those spiritual truths, the proof of</w:t>
      </w:r>
    </w:p>
    <w:p>
      <w:r>
        <w:t>which can only be an inner, instant knowing?</w:t>
      </w:r>
    </w:p>
    <w:p>
      <w:r>
        <w:t>3. Do I feel inadequate or react with feelings of</w:t>
      </w:r>
    </w:p>
    <w:p>
      <w:r>
        <w:t>inferiority in the presence of persons whom</w:t>
      </w:r>
    </w:p>
    <w:p>
      <w:r>
        <w:t>the world considers “highly intellectual” or</w:t>
      </w:r>
    </w:p>
    <w:p>
      <w:r>
        <w:t>“highly educated” or “possessing great scien-tific knowledge or ability”?</w:t>
      </w:r>
    </w:p>
    <w:p>
      <w:r>
        <w:t>If this is true, my brother, you are still in the process of</w:t>
      </w:r>
    </w:p>
    <w:p>
      <w:r>
        <w:t>acquiring knowledge, and it is not wisdom you are</w:t>
      </w:r>
    </w:p>
    <w:p>
      <w:r>
        <w:t>seeking.</w:t>
      </w:r>
    </w:p>
    <w:p>
      <w:r>
        <w:t>All science of the New Age will be of a fourth or many</w:t>
      </w:r>
    </w:p>
    <w:p>
      <w:r>
        <w:t>dimensional nature, and will be arrived at after intui-</w:t>
      </w:r>
    </w:p>
    <w:p>
      <w:r>
        <w:t>tion is developed, not before.</w:t>
      </w:r>
    </w:p>
    <w:p>
      <w:r>
        <w:t>III. ACTIVITY:</w:t>
      </w:r>
    </w:p>
    <w:p>
      <w:r>
        <w:t>Is there within me any prejudice for or against a</w:t>
      </w:r>
    </w:p>
    <w:p>
      <w:r>
        <w:t>particular type of objective activity? Since an impor-tant part of each student’s training is to learn to</w:t>
      </w:r>
    </w:p>
    <w:p>
      <w:r>
        <w:t>work subjectively and objectively at one and the</w:t>
      </w:r>
    </w:p>
    <w:p>
      <w:r>
        <w:t>same time, life within the school will consist of in-termittent periods of activity, meditation, study, and</w:t>
      </w:r>
    </w:p>
    <w:p>
      <w:r>
        <w:t>recreation, until full consciousness of life on the in-</w:t>
      </w:r>
    </w:p>
    <w:p>
      <w:r>
        <w:t>ner planes is reached.</w:t>
      </w:r>
    </w:p>
    <w:p>
      <w:r>
        <w:t>Therefore:</w:t>
      </w:r>
    </w:p>
    <w:p>
      <w:r>
        <w:t>A. A certain amount of the upkeep of the school will</w:t>
      </w:r>
    </w:p>
    <w:p>
      <w:r>
        <w:t>be a part of each Disciple’s training.</w:t>
      </w:r>
    </w:p>
    <w:p>
      <w:r>
        <w:t>B. The early morning meditation period will be used</w:t>
      </w:r>
    </w:p>
    <w:p>
      <w:r>
        <w:t>by each student as a period of individual medita-</w:t>
      </w:r>
    </w:p>
    <w:p>
      <w:r>
        <w:t>tion. Supervised group meditation periods will be</w:t>
      </w:r>
    </w:p>
    <w:p>
      <w:r>
        <w:t>School of The Wisdom</w:t>
      </w:r>
    </w:p>
    <w:p>
      <w:r>
        <w:t>1381  a part of the training and orientation to the sub-</w:t>
      </w:r>
    </w:p>
    <w:p>
      <w:r>
        <w:t>jective life. The periods of these group medita-</w:t>
      </w:r>
    </w:p>
    <w:p>
      <w:r>
        <w:t>tions will be increased from one to three—</w:t>
      </w:r>
    </w:p>
    <w:p>
      <w:r>
        <w:t>midmorning, noon, and evening, as the student</w:t>
      </w:r>
    </w:p>
    <w:p>
      <w:r>
        <w:t>progresses—and the time spent in each medita-</w:t>
      </w:r>
    </w:p>
    <w:p>
      <w:r>
        <w:t>tion period will then be increased slowly until the meditative state becomes a habit and each stu-</w:t>
      </w:r>
    </w:p>
    <w:p>
      <w:r>
        <w:t>dent is able to function with ease in that contem-</w:t>
      </w:r>
    </w:p>
    <w:p>
      <w:r>
        <w:t>plative state beyond meditation, and from that</w:t>
      </w:r>
    </w:p>
    <w:p>
      <w:r>
        <w:t>state direct his life and activities. It is thus that</w:t>
      </w:r>
    </w:p>
    <w:p>
      <w:r>
        <w:t>intuition is developed and the ability to embody concepts, interpret, absorb, and apply them is</w:t>
      </w:r>
    </w:p>
    <w:p>
      <w:r>
        <w:t>acquired. This method of study will gradually</w:t>
      </w:r>
    </w:p>
    <w:p>
      <w:r>
        <w:t>supersede the old age method of concrete mind</w:t>
      </w:r>
    </w:p>
    <w:p>
      <w:r>
        <w:t>interpretation and analysis. Thus mental fatigue</w:t>
      </w:r>
    </w:p>
    <w:p>
      <w:r>
        <w:t>will be eliminated, and many of the health prob-lems manifesting among Disciples will no longer</w:t>
      </w:r>
    </w:p>
    <w:p>
      <w:r>
        <w:t>impede their progress.</w:t>
      </w:r>
    </w:p>
    <w:p>
      <w:r>
        <w:t>C. The class work will start with the life and teach-</w:t>
      </w:r>
    </w:p>
    <w:p>
      <w:r>
        <w:t>ings of Christ, and include comparative religions,</w:t>
      </w:r>
    </w:p>
    <w:p>
      <w:r>
        <w:t>first of the West, then all Eastern religions, with</w:t>
      </w:r>
    </w:p>
    <w:p>
      <w:r>
        <w:t>a view to synthesis. This synthesis of truths will</w:t>
      </w:r>
    </w:p>
    <w:p>
      <w:r>
        <w:t>then be carried into the fields of scientific study.</w:t>
      </w:r>
    </w:p>
    <w:p>
      <w:r>
        <w:t>D. There will be regular periods of recreation pro-</w:t>
      </w:r>
    </w:p>
    <w:p>
      <w:r>
        <w:t>vided according to the interest and need of each</w:t>
      </w:r>
    </w:p>
    <w:p>
      <w:r>
        <w:t>Disciple.</w:t>
      </w:r>
    </w:p>
    <w:p>
      <w:r>
        <w:t>To sum these points up into a few basic regulations</w:t>
      </w:r>
    </w:p>
    <w:p>
      <w:r>
        <w:t>which will insure your steady progress, and prepare you to</w:t>
      </w:r>
    </w:p>
    <w:p>
      <w:r>
        <w:t>better face the hardships whic h have heretofore confronted</w:t>
      </w:r>
    </w:p>
    <w:p>
      <w:r>
        <w:t>Disciples, the following rules are listed, that they may</w:t>
      </w:r>
    </w:p>
    <w:p>
      <w:r>
        <w:t>become a part of the equipment you bring with you and</w:t>
      </w:r>
    </w:p>
    <w:p>
      <w:r>
        <w:t>make it possible for Disciples to live together in broth-</w:t>
      </w:r>
    </w:p>
    <w:p>
      <w:r>
        <w:t>School of The Wisdom</w:t>
      </w:r>
    </w:p>
    <w:p>
      <w:r>
        <w:t>1382  erhood, each respecting the other’s code of ethics. That</w:t>
      </w:r>
    </w:p>
    <w:p>
      <w:r>
        <w:t>these synthesized codes may make a harmonious whole,</w:t>
      </w:r>
    </w:p>
    <w:p>
      <w:r>
        <w:t>free from personality interests and conflicts, is our pur-</w:t>
      </w:r>
    </w:p>
    <w:p>
      <w:r>
        <w:t>pose in presenting you with the following:</w:t>
      </w:r>
    </w:p>
    <w:p>
      <w:r>
        <w:t>1. The soul-imposed discipline of silence, except</w:t>
      </w:r>
    </w:p>
    <w:p>
      <w:r>
        <w:t>during recreation periods and meal times.</w:t>
      </w:r>
    </w:p>
    <w:p>
      <w:r>
        <w:t>2. The ability to see needed household duties</w:t>
      </w:r>
    </w:p>
    <w:p>
      <w:r>
        <w:t>and enter into them silently, graciously, and</w:t>
      </w:r>
    </w:p>
    <w:p>
      <w:r>
        <w:t>lovingly, thus eliminating a need for set as-</w:t>
      </w:r>
    </w:p>
    <w:p>
      <w:r>
        <w:t>signments and schedules.</w:t>
      </w:r>
    </w:p>
    <w:p>
      <w:r>
        <w:t>3. The ability to remain stable in the event of an</w:t>
      </w:r>
    </w:p>
    <w:p>
      <w:r>
        <w:t>appearance of conflict, chaos, or any emer-</w:t>
      </w:r>
    </w:p>
    <w:p>
      <w:r>
        <w:t>gency which might arise.</w:t>
      </w:r>
    </w:p>
    <w:p>
      <w:r>
        <w:t>4. The courage and fearlessness as a soul to</w:t>
      </w:r>
    </w:p>
    <w:p>
      <w:r>
        <w:t>withdraw from the school in the event you</w:t>
      </w:r>
    </w:p>
    <w:p>
      <w:r>
        <w:t>find that it is not for you, imposing upon yourself the same disciplines of silence, gra-</w:t>
      </w:r>
    </w:p>
    <w:p>
      <w:r>
        <w:t>ciousness, and love you did upon entry.</w:t>
      </w:r>
    </w:p>
    <w:p>
      <w:r>
        <w:t>My brother Disciples, may I ask you, give this appeal,</w:t>
      </w:r>
    </w:p>
    <w:p>
      <w:r>
        <w:t>this call to service, your  serious consideration.</w:t>
      </w:r>
    </w:p>
    <w:p>
      <w:r>
        <w:t>In many books, in many lands, you have read “when the</w:t>
      </w:r>
    </w:p>
    <w:p>
      <w:r>
        <w:t>student is ready the teacher appears.” Because of the</w:t>
      </w:r>
    </w:p>
    <w:p>
      <w:r>
        <w:t>great increase in interest, the greater increase in the</w:t>
      </w:r>
    </w:p>
    <w:p>
      <w:r>
        <w:t>numbers of aspirants who have actually entered Disci-pleship, and the even greater number of Disciples who</w:t>
      </w:r>
    </w:p>
    <w:p>
      <w:r>
        <w:t>are serving in the field, but whose service could be made</w:t>
      </w:r>
    </w:p>
    <w:p>
      <w:r>
        <w:t>more effective and their work less hazardous—for these</w:t>
      </w:r>
    </w:p>
    <w:p>
      <w:r>
        <w:t>Disciples, who are ready, the School has appeared.</w:t>
      </w:r>
    </w:p>
    <w:p>
      <w:r>
        <w:t>Peace Be Unto You</w:t>
      </w:r>
    </w:p>
    <w:p>
      <w:r>
        <w:t>Science</w:t>
      </w:r>
    </w:p>
    <w:p>
      <w:r>
        <w:t>1383  Science</w:t>
      </w:r>
    </w:p>
    <w:p>
      <w:r>
        <w:t>Master John:</w:t>
      </w:r>
    </w:p>
    <w:p>
      <w:r>
        <w:t>There have been scientific instruments developed that</w:t>
      </w:r>
    </w:p>
    <w:p>
      <w:r>
        <w:t>reveal etheric light and astral light and mental light;</w:t>
      </w:r>
    </w:p>
    <w:p>
      <w:r>
        <w:t>science perhaps does not know  that that is what they</w:t>
      </w:r>
    </w:p>
    <w:p>
      <w:r>
        <w:t>observe. That light which is above the perception of the physical eye, which is perceived via the instrument, is</w:t>
      </w:r>
    </w:p>
    <w:p>
      <w:r>
        <w:t>not a physical light; it is not coming from the physical</w:t>
      </w:r>
    </w:p>
    <w:p>
      <w:r>
        <w:t>sun itself. That which you call ultra-violet is not a part</w:t>
      </w:r>
    </w:p>
    <w:p>
      <w:r>
        <w:t>of the physical light of the sun.</w:t>
      </w:r>
    </w:p>
    <w:p>
      <w:r>
        <w:t>You have entered into a new age, and there are in this</w:t>
      </w:r>
    </w:p>
    <w:p>
      <w:r>
        <w:t>world many scientists who are far, far ahead of the phi-</w:t>
      </w:r>
    </w:p>
    <w:p>
      <w:r>
        <w:t>losophical world, the religious, and occult world. Science</w:t>
      </w:r>
    </w:p>
    <w:p>
      <w:r>
        <w:t>has taken a new turn. Science has actually discovered</w:t>
      </w:r>
    </w:p>
    <w:p>
      <w:r>
        <w:t>God and knows it. Science has discovered a new life</w:t>
      </w:r>
    </w:p>
    <w:p>
      <w:r>
        <w:t>property within the Universe and knows it to be an in-telligent direction of all that is, an intelligent direction</w:t>
      </w:r>
    </w:p>
    <w:p>
      <w:r>
        <w:t>of all life within the manifest Universe, and it will be</w:t>
      </w:r>
    </w:p>
    <w:p>
      <w:r>
        <w:t>the foundation of a new world religion. It is held secret</w:t>
      </w:r>
    </w:p>
    <w:p>
      <w:r>
        <w:t>by a particular body of scientists. It would create tre-</w:t>
      </w:r>
    </w:p>
    <w:p>
      <w:r>
        <w:t>mendous chaos within the world if it were released too suddenly. This is the concept: a God which involves</w:t>
      </w:r>
    </w:p>
    <w:p>
      <w:r>
        <w:t>every atom of substance and ev erything that is. It is a</w:t>
      </w:r>
    </w:p>
    <w:p>
      <w:r>
        <w:t>new concept of God insofar as the Christian world is</w:t>
      </w:r>
    </w:p>
    <w:p>
      <w:r>
        <w:t>concerned.</w:t>
      </w:r>
    </w:p>
    <w:p>
      <w:r>
        <w:t>Evolution has been proven by science.  Reincarnation is known as a fact in nature. So now the</w:t>
      </w:r>
    </w:p>
    <w:p>
      <w:r>
        <w:t>materialistic theories of de velopment perceived purely</w:t>
      </w:r>
    </w:p>
    <w:p>
      <w:r>
        <w:t>by the environment are finished.</w:t>
      </w:r>
    </w:p>
    <w:p>
      <w:r>
        <w:t>Divinity is at the heart of every atom of substance. It is</w:t>
      </w:r>
    </w:p>
    <w:p>
      <w:r>
        <w:t>Science</w:t>
      </w:r>
    </w:p>
    <w:p>
      <w:r>
        <w:t>1384  more than that and would take a scientist to understand</w:t>
      </w:r>
    </w:p>
    <w:p>
      <w:r>
        <w:t>it in its connotations. It will, however, be known to the</w:t>
      </w:r>
    </w:p>
    <w:p>
      <w:r>
        <w:t>general public in the not-to-distant future.</w:t>
      </w:r>
    </w:p>
    <w:p>
      <w:r>
        <w:t>Any one of a number of facts proven by science, if it</w:t>
      </w:r>
    </w:p>
    <w:p>
      <w:r>
        <w:t>were known to humanity, could very well instigate a col-</w:t>
      </w:r>
    </w:p>
    <w:p>
      <w:r>
        <w:t>lapse in the world system. I am not saying, of course, that this would happen. You might wonder what it is</w:t>
      </w:r>
    </w:p>
    <w:p>
      <w:r>
        <w:t>that has invoked an impulse from Shamballa. It has</w:t>
      </w:r>
    </w:p>
    <w:p>
      <w:r>
        <w:t>been the concern, and has in stigated the scientific me-</w:t>
      </w:r>
    </w:p>
    <w:p>
      <w:r>
        <w:t>diation, of an international group of scientists. It has</w:t>
      </w:r>
    </w:p>
    <w:p>
      <w:r>
        <w:t>not been a mass invocation, but it has been as a result of knowledge by a very small group holding in their hearts</w:t>
      </w:r>
    </w:p>
    <w:p>
      <w:r>
        <w:t>concern for humanity but who have such a potent medi-</w:t>
      </w:r>
    </w:p>
    <w:p>
      <w:r>
        <w:t>tation that such impulse from Shamballa was invoked.</w:t>
      </w:r>
    </w:p>
    <w:p>
      <w:r>
        <w:t>The group of scientists mentioned will be working in</w:t>
      </w:r>
    </w:p>
    <w:p>
      <w:r>
        <w:t>conscious cooperation with that group of initiates who will conduct the new system.</w:t>
      </w:r>
    </w:p>
    <w:p>
      <w:r>
        <w:t>You know, the most amazing transfer is coming within</w:t>
      </w:r>
    </w:p>
    <w:p>
      <w:r>
        <w:t>the next 100 years that the scientists themselves would abhor. They would be shocked and go immediately out of</w:t>
      </w:r>
    </w:p>
    <w:p>
      <w:r>
        <w:t>incarnation if they knew it. We have all this wonderful</w:t>
      </w:r>
    </w:p>
    <w:p>
      <w:r>
        <w:t>science, physical science, which has been brought in by</w:t>
      </w:r>
    </w:p>
    <w:p>
      <w:r>
        <w:t>the activity of the Fifth Ray in the past (actually over</w:t>
      </w:r>
    </w:p>
    <w:p>
      <w:r>
        <w:t>100 years). It is wonderful, yet it is coming to an abrupt halt. It is very rapidly concluding its function—very rap-</w:t>
      </w:r>
    </w:p>
    <w:p>
      <w:r>
        <w:t>idly manifesting its purpose for having come in the first</w:t>
      </w:r>
    </w:p>
    <w:p>
      <w:r>
        <w:t>place. Humanity will move, will transfer, from this tre-</w:t>
      </w:r>
    </w:p>
    <w:p>
      <w:r>
        <w:t>mendous activity of a scientific nature into which it has</w:t>
      </w:r>
    </w:p>
    <w:p>
      <w:r>
        <w:t>moved with such suddenness and almost abruptness that great care has to be taken not to create most unsat-</w:t>
      </w:r>
    </w:p>
    <w:p>
      <w:r>
        <w:t>isfactory or undesirable schisms, you might say. This is</w:t>
      </w:r>
    </w:p>
    <w:p>
      <w:r>
        <w:t>coming, and coming very quickly.</w:t>
      </w:r>
    </w:p>
    <w:p>
      <w:r>
        <w:t>Science</w:t>
      </w:r>
    </w:p>
    <w:p>
      <w:r>
        <w:t>1385  So in this transition period, disciples are faced with</w:t>
      </w:r>
    </w:p>
    <w:p>
      <w:r>
        <w:t>many, many related and inter-related problems having</w:t>
      </w:r>
    </w:p>
    <w:p>
      <w:r>
        <w:t>to do with these shifts in the ray expressions. We have</w:t>
      </w:r>
    </w:p>
    <w:p>
      <w:r>
        <w:t>the problem which will manifest as I have just told you.</w:t>
      </w:r>
    </w:p>
    <w:p>
      <w:r>
        <w:t>We have the problem which will manifest as the activity</w:t>
      </w:r>
    </w:p>
    <w:p>
      <w:r>
        <w:t>of the Fifth Ray comes to an abrupt halt and humanity’s scientific genius turns its attention to the Seventh Ray</w:t>
      </w:r>
    </w:p>
    <w:p>
      <w:r>
        <w:t>sciences of which psychology is one. These new sciences,</w:t>
      </w:r>
    </w:p>
    <w:p>
      <w:r>
        <w:t>which are not considered scienc es by the academic field,</w:t>
      </w:r>
    </w:p>
    <w:p>
      <w:r>
        <w:t>will be the sciences of the new age. The Fifth Ray effort</w:t>
      </w:r>
    </w:p>
    <w:p>
      <w:r>
        <w:t>comes to an abrupt halt very soon. Therefore, many problems are involved here—are entailed—and will</w:t>
      </w:r>
    </w:p>
    <w:p>
      <w:r>
        <w:t>have to be met when you consider just those problems</w:t>
      </w:r>
    </w:p>
    <w:p>
      <w:r>
        <w:t>which have to do with the economy. These problems will</w:t>
      </w:r>
    </w:p>
    <w:p>
      <w:r>
        <w:t>manifest immediately as the shift—the transfer—takes</w:t>
      </w:r>
    </w:p>
    <w:p>
      <w:r>
        <w:t>place from the Third Ray, the activity aspect in the Third Ray, as it shifts from that ray effort to the Sev-</w:t>
      </w:r>
    </w:p>
    <w:p>
      <w:r>
        <w:t>enth again. You have many problems.</w:t>
      </w:r>
    </w:p>
    <w:p>
      <w:r>
        <w:t>The intellect, the mathematical genius—all of this</w:t>
      </w:r>
    </w:p>
    <w:p>
      <w:r>
        <w:t>which has produced your science—will give way com-</w:t>
      </w:r>
    </w:p>
    <w:p>
      <w:r>
        <w:t>pletely. You will find, for instance, that the emphasis</w:t>
      </w:r>
    </w:p>
    <w:p>
      <w:r>
        <w:t>will be upon the development of the intuitive faculties</w:t>
      </w:r>
    </w:p>
    <w:p>
      <w:r>
        <w:t>rather than the intellect. The educational techniques—</w:t>
      </w:r>
    </w:p>
    <w:p>
      <w:r>
        <w:t>all of these things will change and it will be very rapid. Many events are ov ershadowing which will help to bring</w:t>
      </w:r>
    </w:p>
    <w:p>
      <w:r>
        <w:t>this about. It will not be an easy time for humanity, but</w:t>
      </w:r>
    </w:p>
    <w:p>
      <w:r>
        <w:t>investigation, scientific in vestigation will change com-</w:t>
      </w:r>
    </w:p>
    <w:p>
      <w:r>
        <w:t>pletely. There will be no more of the First Ray science; it</w:t>
      </w:r>
    </w:p>
    <w:p>
      <w:r>
        <w:t>has gone as far as it can go. That includes medical science, along the Fifth Ray line, yes. It proceeds now along the</w:t>
      </w:r>
    </w:p>
    <w:p>
      <w:r>
        <w:t>Seventh Ray. It deals not with the physical sciences.</w:t>
      </w:r>
    </w:p>
    <w:p>
      <w:r>
        <w:t>What will happen now will be the relationship of con-</w:t>
      </w:r>
    </w:p>
    <w:p>
      <w:r>
        <w:t>sciousness to energy, force, and substance. This is the</w:t>
      </w:r>
    </w:p>
    <w:p>
      <w:r>
        <w:t>Science</w:t>
      </w:r>
    </w:p>
    <w:p>
      <w:r>
        <w:t>1386  octave within which the Seve nth Ray will express itself</w:t>
      </w:r>
    </w:p>
    <w:p>
      <w:r>
        <w:t>as we move into the new age, and we will progress from</w:t>
      </w:r>
    </w:p>
    <w:p>
      <w:r>
        <w:t>there. The relationships, first, will be found in certain</w:t>
      </w:r>
    </w:p>
    <w:p>
      <w:r>
        <w:t>fields of the new science—the fields of psychology, para-</w:t>
      </w:r>
    </w:p>
    <w:p>
      <w:r>
        <w:t>psychology, etc. It will change not only the relationships</w:t>
      </w:r>
    </w:p>
    <w:p>
      <w:r>
        <w:t>between consciousness and energy, force, and substance, but also the relationships between the energy, force, and</w:t>
      </w:r>
    </w:p>
    <w:p>
      <w:r>
        <w:t>substance and the appearance. These will be found.</w:t>
      </w:r>
    </w:p>
    <w:p>
      <w:r>
        <w:t>Here the emphasis will not be placed upon the strictly</w:t>
      </w:r>
    </w:p>
    <w:p>
      <w:r>
        <w:t>physical where it is now being placed.</w:t>
      </w:r>
    </w:p>
    <w:p>
      <w:r>
        <w:t>Certain discoveries which have been made by scientists</w:t>
      </w:r>
    </w:p>
    <w:p>
      <w:r>
        <w:t>which confirm many of Einstein’s so-called theories, as</w:t>
      </w:r>
    </w:p>
    <w:p>
      <w:r>
        <w:t>well as those which have been put forth by occultists,</w:t>
      </w:r>
    </w:p>
    <w:p>
      <w:r>
        <w:t>will be made public knowledge and the masses will be</w:t>
      </w:r>
    </w:p>
    <w:p>
      <w:r>
        <w:t>forced to seek their God on a higher level. They will be</w:t>
      </w:r>
    </w:p>
    <w:p>
      <w:r>
        <w:t>made aware of discoveries which have been made by scientists, yes. In fact there has already been much</w:t>
      </w:r>
    </w:p>
    <w:p>
      <w:r>
        <w:t>preparation, could you but realize it, made in that direc-</w:t>
      </w:r>
    </w:p>
    <w:p>
      <w:r>
        <w:t>tion. Practically all scientists are united in an effort to bring certain truths to the human race. They are work-</w:t>
      </w:r>
    </w:p>
    <w:p>
      <w:r>
        <w:t>ing toward that, and it will be accomplished in the very</w:t>
      </w:r>
    </w:p>
    <w:p>
      <w:r>
        <w:t>near future.</w:t>
      </w:r>
    </w:p>
    <w:p>
      <w:r>
        <w:t>The astral plane has been discovered by scientists; they</w:t>
      </w:r>
    </w:p>
    <w:p>
      <w:r>
        <w:t>are very much aware of its existence and to a certain degree of its influence. They are aware of the fact that</w:t>
      </w:r>
    </w:p>
    <w:p>
      <w:r>
        <w:t>there are other planes of existence. Actual methods of</w:t>
      </w:r>
    </w:p>
    <w:p>
      <w:r>
        <w:t>contacting these other planes have been made and much</w:t>
      </w:r>
    </w:p>
    <w:p>
      <w:r>
        <w:t>knowledge has been achieved in the past few years.</w:t>
      </w:r>
    </w:p>
    <w:p>
      <w:r>
        <w:t>Water acts as a conductor for astral force and repro-</w:t>
      </w:r>
    </w:p>
    <w:p>
      <w:r>
        <w:t>duces it, in a sense. That is why coastal areas are much</w:t>
      </w:r>
    </w:p>
    <w:p>
      <w:r>
        <w:t>more receptive to this type of force than are those areas</w:t>
      </w:r>
    </w:p>
    <w:p>
      <w:r>
        <w:t>which are inland. It is a conductor for astral force and is</w:t>
      </w:r>
    </w:p>
    <w:p>
      <w:r>
        <w:t>capable of reproducing astral image, with force, too, in</w:t>
      </w:r>
    </w:p>
    <w:p>
      <w:r>
        <w:t>Science</w:t>
      </w:r>
    </w:p>
    <w:p>
      <w:r>
        <w:t>1387  form. Water produces greater conductivity. Any change</w:t>
      </w:r>
    </w:p>
    <w:p>
      <w:r>
        <w:t>in pressure will affect the etheric.</w:t>
      </w:r>
    </w:p>
    <w:p>
      <w:r>
        <w:t>The barrier is not broken; the water is a conductor for</w:t>
      </w:r>
    </w:p>
    <w:p>
      <w:r>
        <w:t>astral force and is capable of reproducing it. I would add</w:t>
      </w:r>
    </w:p>
    <w:p>
      <w:r>
        <w:t>to that that the secret of materialization is very close to</w:t>
      </w:r>
    </w:p>
    <w:p>
      <w:r>
        <w:t>complete revelation—the precipitation of energy into any form desired. It is the astral plane which produces</w:t>
      </w:r>
    </w:p>
    <w:p>
      <w:r>
        <w:t>the material necessary to materialization. Sound has a</w:t>
      </w:r>
    </w:p>
    <w:p>
      <w:r>
        <w:t>definite effect on astral force , producing condensation. A</w:t>
      </w:r>
    </w:p>
    <w:p>
      <w:r>
        <w:t>very concrete example of that is that which has been</w:t>
      </w:r>
    </w:p>
    <w:p>
      <w:r>
        <w:t>discovered by scientists re garding sound. You will find</w:t>
      </w:r>
    </w:p>
    <w:p>
      <w:r>
        <w:t>that the discoveries that have been made in the area of</w:t>
      </w:r>
    </w:p>
    <w:p>
      <w:r>
        <w:t>science, vibration of light and the release of atomic en-</w:t>
      </w:r>
    </w:p>
    <w:p>
      <w:r>
        <w:t>ergy, will play a tremendous part in the actual transi-</w:t>
      </w:r>
    </w:p>
    <w:p>
      <w:r>
        <w:t>tion from the old to the new. There is not anything, re-</w:t>
      </w:r>
    </w:p>
    <w:p>
      <w:r>
        <w:t>gardless of appearances, which does not contain good. Let me say that it is good for the human race that the</w:t>
      </w:r>
    </w:p>
    <w:p>
      <w:r>
        <w:t>true scientist is a world disciple, that he is not limited</w:t>
      </w:r>
    </w:p>
    <w:p>
      <w:r>
        <w:t>by the limitations of his nationality. This information is known by a group of scientists who are of different na-</w:t>
      </w:r>
    </w:p>
    <w:p>
      <w:r>
        <w:t>tionalities. The appearance of this information will come</w:t>
      </w:r>
    </w:p>
    <w:p>
      <w:r>
        <w:t>through three countries: Great Britain, the United</w:t>
      </w:r>
    </w:p>
    <w:p>
      <w:r>
        <w:t>States, and Russia.</w:t>
      </w:r>
    </w:p>
    <w:p>
      <w:r>
        <w:t>There cannot be a change in the inner consciousness</w:t>
      </w:r>
    </w:p>
    <w:p>
      <w:r>
        <w:t>without there being a change in the outer appearance.</w:t>
      </w:r>
    </w:p>
    <w:p>
      <w:r>
        <w:t>Do not expect everything to  happen at once. However,</w:t>
      </w:r>
    </w:p>
    <w:p>
      <w:r>
        <w:t>you can expect many changes to come one upon another</w:t>
      </w:r>
    </w:p>
    <w:p>
      <w:r>
        <w:t>in a very short period of time.</w:t>
      </w:r>
    </w:p>
    <w:p>
      <w:r>
        <w:t>Do not make the mistake, which is a natural result of</w:t>
      </w:r>
    </w:p>
    <w:p>
      <w:r>
        <w:t>the type of training you have had, of thinking that eve-</w:t>
      </w:r>
    </w:p>
    <w:p>
      <w:r>
        <w:t>rything on the astral plane is so-called bad. Remember</w:t>
      </w:r>
    </w:p>
    <w:p>
      <w:r>
        <w:t>that everything which comes into manifestation must</w:t>
      </w:r>
    </w:p>
    <w:p>
      <w:r>
        <w:t>The Science of Impression</w:t>
      </w:r>
    </w:p>
    <w:p>
      <w:r>
        <w:t>1388  come in through the astral plane and that the so-called</w:t>
      </w:r>
    </w:p>
    <w:p>
      <w:r>
        <w:t>good and evil make their first appearances on the astral</w:t>
      </w:r>
    </w:p>
    <w:p>
      <w:r>
        <w:t>plane and its first appearance in form, so that there will</w:t>
      </w:r>
    </w:p>
    <w:p>
      <w:r>
        <w:t>be a little bit of everything discovered on the astral</w:t>
      </w:r>
    </w:p>
    <w:p>
      <w:r>
        <w:t>plane. Above all, do not let yourself be susceptible to</w:t>
      </w:r>
    </w:p>
    <w:p>
      <w:r>
        <w:t>fear of any kind of disturbance. Remember to assert your mastery as a Conscious Soul Incarnate in the</w:t>
      </w:r>
    </w:p>
    <w:p>
      <w:r>
        <w:t>meeting of any form, be it so-called good or bad. That</w:t>
      </w:r>
    </w:p>
    <w:p>
      <w:r>
        <w:t>which is unreal will fade away.</w:t>
      </w:r>
    </w:p>
    <w:p>
      <w:r>
        <w:t>The Science of Impression</w:t>
      </w:r>
    </w:p>
    <w:p>
      <w:r>
        <w:t>You realize to a certain degree, that all communication between those kingdoms in nature higher than the hu-</w:t>
      </w:r>
    </w:p>
    <w:p>
      <w:r>
        <w:t>man kingdom, and all lower kingdoms in nature, util-</w:t>
      </w:r>
    </w:p>
    <w:p>
      <w:r>
        <w:t>izes this science of impression, that the medium of such</w:t>
      </w:r>
    </w:p>
    <w:p>
      <w:r>
        <w:t>communication is the etheric network within which all</w:t>
      </w:r>
    </w:p>
    <w:p>
      <w:r>
        <w:t>kingdoms in nature and all life are related, and that once the disciple can pierce through the glamour sur-</w:t>
      </w:r>
    </w:p>
    <w:p>
      <w:r>
        <w:t>rounding the subject of communication, it is possible for</w:t>
      </w:r>
    </w:p>
    <w:p>
      <w:r>
        <w:t>him in his meditation life to enter into the inter-</w:t>
      </w:r>
    </w:p>
    <w:p>
      <w:r>
        <w:t>communication taking place between the higher and the</w:t>
      </w:r>
    </w:p>
    <w:p>
      <w:r>
        <w:t>lower kingdoms in nature. No w, how is such glamour</w:t>
      </w:r>
    </w:p>
    <w:p>
      <w:r>
        <w:t>pierced? By the realization, the understanding, the ac-</w:t>
      </w:r>
    </w:p>
    <w:p>
      <w:r>
        <w:t>ceptance of what might be called the cold, hard facts of</w:t>
      </w:r>
    </w:p>
    <w:p>
      <w:r>
        <w:t>such inter-communication, or understanding the proc-</w:t>
      </w:r>
    </w:p>
    <w:p>
      <w:r>
        <w:t>ess, the science of impression, which is utilized in such</w:t>
      </w:r>
    </w:p>
    <w:p>
      <w:r>
        <w:t>inter-communication.</w:t>
      </w:r>
    </w:p>
    <w:p>
      <w:r>
        <w:t>The first fact is that all communication between the</w:t>
      </w:r>
    </w:p>
    <w:p>
      <w:r>
        <w:t>Fifth Kingdom in nature, that is, the Hierarchy, and</w:t>
      </w:r>
    </w:p>
    <w:p>
      <w:r>
        <w:t>those Souls consciously functioning in Hierarchial Ash-rams, and humanity, or the Fourth Kingdom in nature,</w:t>
      </w:r>
    </w:p>
    <w:p>
      <w:r>
        <w:t>is between consciousness and consciousness, that a</w:t>
      </w:r>
    </w:p>
    <w:p>
      <w:r>
        <w:t>member of the Hierarchy, or a group unit within the Hi-</w:t>
      </w:r>
    </w:p>
    <w:p>
      <w:r>
        <w:t>The Science of Impression</w:t>
      </w:r>
    </w:p>
    <w:p>
      <w:r>
        <w:t>1389  erarchy, will communicate with humanity by communi-</w:t>
      </w:r>
    </w:p>
    <w:p>
      <w:r>
        <w:t>cating via the science of impression, with the various</w:t>
      </w:r>
    </w:p>
    <w:p>
      <w:r>
        <w:t>states of consciousness within the body of humanity.</w:t>
      </w:r>
    </w:p>
    <w:p>
      <w:r>
        <w:t>In other words, such communication will not be focused</w:t>
      </w:r>
    </w:p>
    <w:p>
      <w:r>
        <w:t>to an individual within the body of humanity, but will</w:t>
      </w:r>
    </w:p>
    <w:p>
      <w:r>
        <w:t>be focused into a state of consciousness shared by many individuals within the body of humanity. The communi-</w:t>
      </w:r>
    </w:p>
    <w:p>
      <w:r>
        <w:t>cation takes the form of concepts, ideas, meanings,</w:t>
      </w:r>
    </w:p>
    <w:p>
      <w:r>
        <w:t>which have to be translated into word and/or picture</w:t>
      </w:r>
    </w:p>
    <w:p>
      <w:r>
        <w:t>form by the individual who has tuned in to them. In</w:t>
      </w:r>
    </w:p>
    <w:p>
      <w:r>
        <w:t>other words, such communication is not formulated into the forms of human language by a member of the Hier-</w:t>
      </w:r>
    </w:p>
    <w:p>
      <w:r>
        <w:t>archy. The concept, the idea, the meaning is impressed</w:t>
      </w:r>
    </w:p>
    <w:p>
      <w:r>
        <w:t>upon the state of consciousn ess of a particular group</w:t>
      </w:r>
    </w:p>
    <w:p>
      <w:r>
        <w:t>within the body of humanity.</w:t>
      </w:r>
    </w:p>
    <w:p>
      <w:r>
        <w:t>For instance, cyclically, certain concepts, certain ideas,</w:t>
      </w:r>
    </w:p>
    <w:p>
      <w:r>
        <w:t>certain meanings are projected to that state of con-</w:t>
      </w:r>
    </w:p>
    <w:p>
      <w:r>
        <w:t>sciousness which is shared by all disciples functioning</w:t>
      </w:r>
    </w:p>
    <w:p>
      <w:r>
        <w:t>within the world of affairs. The individual disciple, ac-cording to his ability to me ditate, according to his per-</w:t>
      </w:r>
    </w:p>
    <w:p>
      <w:r>
        <w:t>severance in meditation, and according to his dedication</w:t>
      </w:r>
    </w:p>
    <w:p>
      <w:r>
        <w:t>to service, will grasp, receive, be impressed by these</w:t>
      </w:r>
    </w:p>
    <w:p>
      <w:r>
        <w:t>ideas, these meanings, and will then, himself, translate</w:t>
      </w:r>
    </w:p>
    <w:p>
      <w:r>
        <w:t>them into those forms which will convey the meaning in his particular field of service.</w:t>
      </w:r>
    </w:p>
    <w:p>
      <w:r>
        <w:t>A composer, for instance, will formulate the meaning</w:t>
      </w:r>
    </w:p>
    <w:p>
      <w:r>
        <w:t>into a piece of music, that music which best conveys the</w:t>
      </w:r>
    </w:p>
    <w:p>
      <w:r>
        <w:t>meaning within his particular field. A creative writer</w:t>
      </w:r>
    </w:p>
    <w:p>
      <w:r>
        <w:t>will do likewise within his field; an artist will do like-wise within his field, an educator within his field, a sci-</w:t>
      </w:r>
    </w:p>
    <w:p>
      <w:r>
        <w:t>entist within his field, a doctor within his; so that</w:t>
      </w:r>
    </w:p>
    <w:p>
      <w:r>
        <w:t>throughout the world in the main fields of activity, the</w:t>
      </w:r>
    </w:p>
    <w:p>
      <w:r>
        <w:t>The Science of Impression</w:t>
      </w:r>
    </w:p>
    <w:p>
      <w:r>
        <w:t>1390  many departments of human living, there are those dis-</w:t>
      </w:r>
    </w:p>
    <w:p>
      <w:r>
        <w:t>ciples  who are receiving these ideas; they are being im-</w:t>
      </w:r>
    </w:p>
    <w:p>
      <w:r>
        <w:t>pressed with these ideas, these meanings, these con-</w:t>
      </w:r>
    </w:p>
    <w:p>
      <w:r>
        <w:t>cepts, which are the downward movement of the Divine</w:t>
      </w:r>
    </w:p>
    <w:p>
      <w:r>
        <w:t>Plan for humanity. They are each translating the con-</w:t>
      </w:r>
    </w:p>
    <w:p>
      <w:r>
        <w:t>cepts within their own particular field into the best pos-sible forms which they are capable of creating.</w:t>
      </w:r>
    </w:p>
    <w:p>
      <w:r>
        <w:t>They then have the responsibility of, in turn, impressing</w:t>
      </w:r>
    </w:p>
    <w:p>
      <w:r>
        <w:t>those with whom they are related within the body of</w:t>
      </w:r>
    </w:p>
    <w:p>
      <w:r>
        <w:t>humanity with these same concepts, these same ideas,</w:t>
      </w:r>
    </w:p>
    <w:p>
      <w:r>
        <w:t>these same meanings. They realize that the idea, the meaning, the concept, must be  stepped down before the</w:t>
      </w:r>
    </w:p>
    <w:p>
      <w:r>
        <w:t>average humanity, or the man just below them in evolu-</w:t>
      </w:r>
    </w:p>
    <w:p>
      <w:r>
        <w:t>tionary development and therefore service activity, can</w:t>
      </w:r>
    </w:p>
    <w:p>
      <w:r>
        <w:t>grasp, understand and work with them. But they realize</w:t>
      </w:r>
    </w:p>
    <w:p>
      <w:r>
        <w:t>also that it is primarily the higher concept, the higher meaning, the higher idea, which they are endeavoring to</w:t>
      </w:r>
    </w:p>
    <w:p>
      <w:r>
        <w:t>impress upon those human beings who fall within their</w:t>
      </w:r>
    </w:p>
    <w:p>
      <w:r>
        <w:t>particular sphere of influence, so that the forms they create, the words they speak, the thoughts they think,</w:t>
      </w:r>
    </w:p>
    <w:p>
      <w:r>
        <w:t>the pictures they draw, the life they live, is for the pur-</w:t>
      </w:r>
    </w:p>
    <w:p>
      <w:r>
        <w:t>pose of conveying, transmitting, the higher idea, the</w:t>
      </w:r>
    </w:p>
    <w:p>
      <w:r>
        <w:t>higher concept, the higher meaning, into that state of</w:t>
      </w:r>
    </w:p>
    <w:p>
      <w:r>
        <w:t>consciousness which constitu tes their particular sphere</w:t>
      </w:r>
    </w:p>
    <w:p>
      <w:r>
        <w:t>of influence.</w:t>
      </w:r>
    </w:p>
    <w:p>
      <w:r>
        <w:t>They must, of necessity, work with forms because hu-</w:t>
      </w:r>
    </w:p>
    <w:p>
      <w:r>
        <w:t>manity below this particular level is incapable of being</w:t>
      </w:r>
    </w:p>
    <w:p>
      <w:r>
        <w:t>impressed by the higher idea, the higher concept, the</w:t>
      </w:r>
    </w:p>
    <w:p>
      <w:r>
        <w:t>higher meaning, except via a form. The disciple then, his responsibility, his duty, his obligation, his service in</w:t>
      </w:r>
    </w:p>
    <w:p>
      <w:r>
        <w:t>the world of affairs—is the interpretation of the idea,</w:t>
      </w:r>
    </w:p>
    <w:p>
      <w:r>
        <w:t>the creation of the form that will convey the meaning to</w:t>
      </w:r>
    </w:p>
    <w:p>
      <w:r>
        <w:t>those who otherwise could not be impressed by it. This</w:t>
      </w:r>
    </w:p>
    <w:p>
      <w:r>
        <w:t>The Science of Impression</w:t>
      </w:r>
    </w:p>
    <w:p>
      <w:r>
        <w:t>1391  form of communication (if I may use this term) is pro-</w:t>
      </w:r>
    </w:p>
    <w:p>
      <w:r>
        <w:t>jected on a frequency band which impresses the state of</w:t>
      </w:r>
    </w:p>
    <w:p>
      <w:r>
        <w:t>consciousness of the disciple who meditates. It is never</w:t>
      </w:r>
    </w:p>
    <w:p>
      <w:r>
        <w:t>directed specifically to an indi vidual nor is it withheld</w:t>
      </w:r>
    </w:p>
    <w:p>
      <w:r>
        <w:t>from any. It is a cyclic activity, entered into by both in-</w:t>
      </w:r>
    </w:p>
    <w:p>
      <w:r>
        <w:t>dividuals and group units within the Hierarchy, and it constitutes a major part of their service function to hu-</w:t>
      </w:r>
    </w:p>
    <w:p>
      <w:r>
        <w:t>manity.</w:t>
      </w:r>
    </w:p>
    <w:p>
      <w:r>
        <w:t>The cycle which we have now entered into, that is, the</w:t>
      </w:r>
    </w:p>
    <w:p>
      <w:r>
        <w:t>cycle of the Taurus Full Moon, is the time or the period</w:t>
      </w:r>
    </w:p>
    <w:p>
      <w:r>
        <w:t>when there is a greater release of energies and ideas, meanings and concepts than at any other time during</w:t>
      </w:r>
    </w:p>
    <w:p>
      <w:r>
        <w:t>the year. At this time the whole of the Hierarchy, di-</w:t>
      </w:r>
    </w:p>
    <w:p>
      <w:r>
        <w:t>rected by the Christ and the Buddha, focus their atten-</w:t>
      </w:r>
    </w:p>
    <w:p>
      <w:r>
        <w:t>tion into the body of humanity via that state of con-</w:t>
      </w:r>
    </w:p>
    <w:p>
      <w:r>
        <w:t>sciousness which constitutes discipleship within the world, and via that focused attention, they impress hu-</w:t>
      </w:r>
    </w:p>
    <w:p>
      <w:r>
        <w:t>manity with the Divine Plan in its relationship with</w:t>
      </w:r>
    </w:p>
    <w:p>
      <w:r>
        <w:t>humanity as it is now; that is, the present state of con-sciousness. They impress humanity with the Plan as it</w:t>
      </w:r>
    </w:p>
    <w:p>
      <w:r>
        <w:t>relates to humanity now, and for a period of 12 months.</w:t>
      </w:r>
    </w:p>
    <w:p>
      <w:r>
        <w:t>In other words, the Plan is there, according to where</w:t>
      </w:r>
    </w:p>
    <w:p>
      <w:r>
        <w:t>humanity is now, for a period of 12 months, in specific</w:t>
      </w:r>
    </w:p>
    <w:p>
      <w:r>
        <w:t>relationships.</w:t>
      </w:r>
    </w:p>
    <w:p>
      <w:r>
        <w:t>The Hierarchy is dependent upon the consciousness and</w:t>
      </w:r>
    </w:p>
    <w:p>
      <w:r>
        <w:t>the instrumentality of the disciple in the world to be</w:t>
      </w:r>
    </w:p>
    <w:p>
      <w:r>
        <w:t>impressed by this stream of ideas, of concepts, of mean-</w:t>
      </w:r>
    </w:p>
    <w:p>
      <w:r>
        <w:t>ings. The Hierarchy is dependent upon the equipment of</w:t>
      </w:r>
    </w:p>
    <w:p>
      <w:r>
        <w:t>the disciple to, in turn, impress humanity with these meanings, ideas, and concepts. Humanity is dependent</w:t>
      </w:r>
    </w:p>
    <w:p>
      <w:r>
        <w:t>upon the disciple for that Divine Guidance which it may</w:t>
      </w:r>
    </w:p>
    <w:p>
      <w:r>
        <w:t>receive at any time, so you understand or begin to</w:t>
      </w:r>
    </w:p>
    <w:p>
      <w:r>
        <w:t>The Science of Impression</w:t>
      </w:r>
    </w:p>
    <w:p>
      <w:r>
        <w:t>1392  glimpse the place and the function of the disciple within</w:t>
      </w:r>
    </w:p>
    <w:p>
      <w:r>
        <w:t>the scheme of things. The beginner, that is, the young</w:t>
      </w:r>
    </w:p>
    <w:p>
      <w:r>
        <w:t>new disciple just beginning to  consciously tread the path</w:t>
      </w:r>
    </w:p>
    <w:p>
      <w:r>
        <w:t>of discipleship, may find himself with a small sphere of</w:t>
      </w:r>
    </w:p>
    <w:p>
      <w:r>
        <w:t>influence. And yet, every word he speaks or every oppor-</w:t>
      </w:r>
    </w:p>
    <w:p>
      <w:r>
        <w:t>tunity, let us say, for him to speak, every opportunity for him to act in any capacity, is an opportunity for ser-</w:t>
      </w:r>
    </w:p>
    <w:p>
      <w:r>
        <w:t>vice when one grasps this relationship between the</w:t>
      </w:r>
    </w:p>
    <w:p>
      <w:r>
        <w:t>higher and the lower.</w:t>
      </w:r>
    </w:p>
    <w:p>
      <w:r>
        <w:t>Meditation</w:t>
      </w:r>
    </w:p>
    <w:p>
      <w:r>
        <w:t>Prepare for meditation, please. Focus the conscious-ness in the cave and identify as the Conscious Soul</w:t>
      </w:r>
    </w:p>
    <w:p>
      <w:r>
        <w:t>Incarnate, pausing to contemplate the meaning of</w:t>
      </w:r>
    </w:p>
    <w:p>
      <w:r>
        <w:t>such identification... Contemplate your relationship</w:t>
      </w:r>
    </w:p>
    <w:p>
      <w:r>
        <w:t>as a Conscious Soul Incarnate to your own instru-</w:t>
      </w:r>
    </w:p>
    <w:p>
      <w:r>
        <w:t>ment: your mental body, your astral body, your etheric body, and your physical appearance...</w:t>
      </w:r>
    </w:p>
    <w:p>
      <w:r>
        <w:t>Via the etheric network, which interpenetrates and</w:t>
      </w:r>
    </w:p>
    <w:p>
      <w:r>
        <w:t>holds in right relationship to one another these vehi-</w:t>
      </w:r>
    </w:p>
    <w:p>
      <w:r>
        <w:t>cles, flood the whole of the instrument with particles</w:t>
      </w:r>
    </w:p>
    <w:p>
      <w:r>
        <w:t>of golden light energy, re-vitalizing and re-energizing the three-fold instrumentality, renewing</w:t>
      </w:r>
    </w:p>
    <w:p>
      <w:r>
        <w:t>throughout the instrument the life processes, inte-</w:t>
      </w:r>
    </w:p>
    <w:p>
      <w:r>
        <w:t>grating its many frequencies, its energy, force, and substance, into a service unit which is responsive to</w:t>
      </w:r>
    </w:p>
    <w:p>
      <w:r>
        <w:t>Divine Will Impulse... Contemplate, or direct, this</w:t>
      </w:r>
    </w:p>
    <w:p>
      <w:r>
        <w:t>action to take place within the instrument so long as</w:t>
      </w:r>
    </w:p>
    <w:p>
      <w:r>
        <w:t>it is needed, whenever it is needed, between now and</w:t>
      </w:r>
    </w:p>
    <w:p>
      <w:r>
        <w:t>the Wesak Full Moon... Sound the OM.</w:t>
      </w:r>
    </w:p>
    <w:p>
      <w:r>
        <w:t>As the Conscious Soul Incarnate, contemplate your</w:t>
      </w:r>
    </w:p>
    <w:p>
      <w:r>
        <w:t>relationship with one another... Flood these relation-</w:t>
      </w:r>
    </w:p>
    <w:p>
      <w:r>
        <w:t>The Science of Impression</w:t>
      </w:r>
    </w:p>
    <w:p>
      <w:r>
        <w:t>1393  ships, via the etheric network which makes them</w:t>
      </w:r>
    </w:p>
    <w:p>
      <w:r>
        <w:t>possible, with golden particles of light energy,</w:t>
      </w:r>
    </w:p>
    <w:p>
      <w:r>
        <w:t>transmuting by this energy all negative force within</w:t>
      </w:r>
    </w:p>
    <w:p>
      <w:r>
        <w:t>such relationships, lifting the total quality of them to</w:t>
      </w:r>
    </w:p>
    <w:p>
      <w:r>
        <w:t>as high a frequency as possible, and dedicating</w:t>
      </w:r>
    </w:p>
    <w:p>
      <w:r>
        <w:t>them, these relationships as Souls with one another, to the Christ in service to the Divine Plan for hu-</w:t>
      </w:r>
    </w:p>
    <w:p>
      <w:r>
        <w:t>manity... Sound the OM.</w:t>
      </w:r>
    </w:p>
    <w:p>
      <w:r>
        <w:t>Still focused in the cave as the Conscious Soul In-</w:t>
      </w:r>
    </w:p>
    <w:p>
      <w:r>
        <w:t>carnate, contemplate your relationship with and</w:t>
      </w:r>
    </w:p>
    <w:p>
      <w:r>
        <w:t>within the overall group life, visualizing the network of light which this field of relationships, inter-group</w:t>
      </w:r>
    </w:p>
    <w:p>
      <w:r>
        <w:t>relationships, constitutes within the body of human-</w:t>
      </w:r>
    </w:p>
    <w:p>
      <w:r>
        <w:t>ity... Flood these relationships with golden particles</w:t>
      </w:r>
    </w:p>
    <w:p>
      <w:r>
        <w:t>of light energy, again transmuting all negative</w:t>
      </w:r>
    </w:p>
    <w:p>
      <w:r>
        <w:t>forces into their positive, higher counterparts, lifting the frequencies of these many relationships to the</w:t>
      </w:r>
    </w:p>
    <w:p>
      <w:r>
        <w:t>highest frequency possible and dedicating the entire</w:t>
      </w:r>
    </w:p>
    <w:p>
      <w:r>
        <w:t>field of group relationships to the Christ in service to the Divine Plan for humanity... Sound the OM.</w:t>
      </w:r>
    </w:p>
    <w:p>
      <w:r>
        <w:t>Now contemplate, as the Conscious Soul Incarnate</w:t>
      </w:r>
    </w:p>
    <w:p>
      <w:r>
        <w:t>focused within the cave in the center of the head,</w:t>
      </w:r>
    </w:p>
    <w:p>
      <w:r>
        <w:t>your relationships with and within the body of hu-</w:t>
      </w:r>
    </w:p>
    <w:p>
      <w:r>
        <w:t>manity, your relationship as the Conscious Soul In-carnate, and therefore, your function within the</w:t>
      </w:r>
    </w:p>
    <w:p>
      <w:r>
        <w:t>body of humanity. Contemplate as a part of this, the</w:t>
      </w:r>
    </w:p>
    <w:p>
      <w:r>
        <w:t>effect of the collective thought life of the group upon</w:t>
      </w:r>
    </w:p>
    <w:p>
      <w:r>
        <w:t>the thought life of humanity as a whole, as an influ-</w:t>
      </w:r>
    </w:p>
    <w:p>
      <w:r>
        <w:t>ence within the body of humanity, and in the same way, consider the effect of your collective feeling na-</w:t>
      </w:r>
    </w:p>
    <w:p>
      <w:r>
        <w:t>ture, the words you speak, and of the actions you</w:t>
      </w:r>
    </w:p>
    <w:p>
      <w:r>
        <w:t>take; and flood these relationships, the whole net-</w:t>
      </w:r>
    </w:p>
    <w:p>
      <w:r>
        <w:t>work of relationship between the group itself and</w:t>
      </w:r>
    </w:p>
    <w:p>
      <w:r>
        <w:t>The Science of Impression</w:t>
      </w:r>
    </w:p>
    <w:p>
      <w:r>
        <w:t>1394  yourself as a Conscious Soul Incarnate, and the</w:t>
      </w:r>
    </w:p>
    <w:p>
      <w:r>
        <w:t>whole of humanity, with the golden particles of light</w:t>
      </w:r>
    </w:p>
    <w:p>
      <w:r>
        <w:t>energy, transmuting all negative forces within these</w:t>
      </w:r>
    </w:p>
    <w:p>
      <w:r>
        <w:t>relationships to their high er, positive counterparts,</w:t>
      </w:r>
    </w:p>
    <w:p>
      <w:r>
        <w:t>lifting the frequencies of these relationships to the</w:t>
      </w:r>
    </w:p>
    <w:p>
      <w:r>
        <w:t>highest frequency possible and dedicating the entire field of human relations within which you live, move,</w:t>
      </w:r>
    </w:p>
    <w:p>
      <w:r>
        <w:t>and have your being, to the Christ in service to the</w:t>
      </w:r>
    </w:p>
    <w:p>
      <w:r>
        <w:t>Divine Plan for humanity... Sound the OM.</w:t>
      </w:r>
    </w:p>
    <w:p>
      <w:r>
        <w:t>Now as the Conscious Soul Incarnate, focused within</w:t>
      </w:r>
    </w:p>
    <w:p>
      <w:r>
        <w:t>the cave in the center of the head, contemplate your higher alignment via the Head Center, into the Ash-</w:t>
      </w:r>
    </w:p>
    <w:p>
      <w:r>
        <w:t>ram, and your relationship with the Ashramic Group</w:t>
      </w:r>
    </w:p>
    <w:p>
      <w:r>
        <w:t>Life and all those who are of higher evolution than</w:t>
      </w:r>
    </w:p>
    <w:p>
      <w:r>
        <w:t>are you yourself, your relationship with the Hierar-</w:t>
      </w:r>
    </w:p>
    <w:p>
      <w:r>
        <w:t>chy, your relationship with the Christ, your relation-ship with the Planetary Logos, with the Solar Logos,</w:t>
      </w:r>
    </w:p>
    <w:p>
      <w:r>
        <w:t>with and within the One Life. And as the Conscious</w:t>
      </w:r>
    </w:p>
    <w:p>
      <w:r>
        <w:t>Soul Incarnate, endeavor to tune your total instru-ment, all of its energy, force, and substance, into a</w:t>
      </w:r>
    </w:p>
    <w:p>
      <w:r>
        <w:t>perfect relationship via this alignment, with these</w:t>
      </w:r>
    </w:p>
    <w:p>
      <w:r>
        <w:t>higher lives with whom you are individually related,</w:t>
      </w:r>
    </w:p>
    <w:p>
      <w:r>
        <w:t>dedicating that relationship to the Christ in service</w:t>
      </w:r>
    </w:p>
    <w:p>
      <w:r>
        <w:t>to the Divine Plan for humanity... Sound the OM.</w:t>
      </w:r>
    </w:p>
    <w:p>
      <w:r>
        <w:t>In recognition of the attention directed downward to</w:t>
      </w:r>
    </w:p>
    <w:p>
      <w:r>
        <w:t>humanity by the Christ and the Buddha at the ac-</w:t>
      </w:r>
    </w:p>
    <w:p>
      <w:r>
        <w:t>tual moment of the Wesak Full Moon, in dedication</w:t>
      </w:r>
    </w:p>
    <w:p>
      <w:r>
        <w:t>offer your instrumentality and your consciousness as</w:t>
      </w:r>
    </w:p>
    <w:p>
      <w:r>
        <w:t>a channel or an intermediary to be used by these two great lives in their service to humanity. In complete</w:t>
      </w:r>
    </w:p>
    <w:p>
      <w:r>
        <w:t>humility, seeking nothing, in an attitude of offering,</w:t>
      </w:r>
    </w:p>
    <w:p>
      <w:r>
        <w:t>sound the OM. Very gradually relax the attention;</w:t>
      </w:r>
    </w:p>
    <w:p>
      <w:r>
        <w:t>return to the normal focus.</w:t>
      </w:r>
    </w:p>
    <w:p>
      <w:r>
        <w:t>The Science of Impression</w:t>
      </w:r>
    </w:p>
    <w:p>
      <w:r>
        <w:t>1395  1957</w:t>
      </w:r>
    </w:p>
    <w:p>
      <w:r>
        <w:t>The Nature of the Soul  series contains, within a particu-</w:t>
      </w:r>
    </w:p>
    <w:p>
      <w:r>
        <w:t>lar frequency, the totality of the Thought-form Presenta-</w:t>
      </w:r>
    </w:p>
    <w:p>
      <w:r>
        <w:t>tion. That means that that Thought-form Presentation</w:t>
      </w:r>
    </w:p>
    <w:p>
      <w:r>
        <w:t>finds its entry into the wo rld via concepts contained</w:t>
      </w:r>
    </w:p>
    <w:p>
      <w:r>
        <w:t>within The Nature of the Soul . If, in receiving an im-</w:t>
      </w:r>
    </w:p>
    <w:p>
      <w:r>
        <w:t>pression from The New Thought-form Presentation  as it</w:t>
      </w:r>
    </w:p>
    <w:p>
      <w:r>
        <w:t>is held in solution, you receive a concept that seems to</w:t>
      </w:r>
    </w:p>
    <w:p>
      <w:r>
        <w:t>be entirely new, look for it in The Nature of the Soul  se-</w:t>
      </w:r>
    </w:p>
    <w:p>
      <w:r>
        <w:t>ries and you will find it there. It will be new only insofar</w:t>
      </w:r>
    </w:p>
    <w:p>
      <w:r>
        <w:t>as your own understanding is concerned. By the time</w:t>
      </w:r>
    </w:p>
    <w:p>
      <w:r>
        <w:t>the student has completed The Nature of the Soul , he</w:t>
      </w:r>
    </w:p>
    <w:p>
      <w:r>
        <w:t>has touched on the point of entry for every concept held</w:t>
      </w:r>
    </w:p>
    <w:p>
      <w:r>
        <w:t>in solution within The New Thought-form Presentation</w:t>
      </w:r>
    </w:p>
    <w:p>
      <w:r>
        <w:t>of The Wisdom .</w:t>
      </w:r>
    </w:p>
    <w:p>
      <w:r>
        <w:t>We shall now go on to discuss the Science of Impression,</w:t>
      </w:r>
    </w:p>
    <w:p>
      <w:r>
        <w:t>which is of great importance to the Teacher of the Wis-</w:t>
      </w:r>
    </w:p>
    <w:p>
      <w:r>
        <w:t>dom. First, before it is po ssible to be impressed, one</w:t>
      </w:r>
    </w:p>
    <w:p>
      <w:r>
        <w:t>must have become an impressing agent. In order to truly function in this science, it is necessary to free one-</w:t>
      </w:r>
    </w:p>
    <w:p>
      <w:r>
        <w:t>self from the brain. In other words, one functions within</w:t>
      </w:r>
    </w:p>
    <w:p>
      <w:r>
        <w:t>the mind in order to impress, via that mind, the brain</w:t>
      </w:r>
    </w:p>
    <w:p>
      <w:r>
        <w:t>with the overshadowing concepts of truth that are being</w:t>
      </w:r>
    </w:p>
    <w:p>
      <w:r>
        <w:t>transmitted.</w:t>
      </w:r>
    </w:p>
    <w:p>
      <w:r>
        <w:t>This concept is of very great importance to each one of</w:t>
      </w:r>
    </w:p>
    <w:p>
      <w:r>
        <w:t>you, not only to your ability to comprehend The New</w:t>
      </w:r>
    </w:p>
    <w:p>
      <w:r>
        <w:t>Thought-Form Presentation , but to your ability to im-</w:t>
      </w:r>
    </w:p>
    <w:p>
      <w:r>
        <w:t>press that New Thought-Form Presentation  on the</w:t>
      </w:r>
    </w:p>
    <w:p>
      <w:r>
        <w:t>minds and brains of those within your sphere of influ-</w:t>
      </w:r>
    </w:p>
    <w:p>
      <w:r>
        <w:t>ence. Your evolutionary development has brought you to</w:t>
      </w:r>
    </w:p>
    <w:p>
      <w:r>
        <w:t>this particular place and through the training of the past year. Thus, you now function, to some degree, in</w:t>
      </w:r>
    </w:p>
    <w:p>
      <w:r>
        <w:t>the mind as well as in the brain; not to as great a de-</w:t>
      </w:r>
    </w:p>
    <w:p>
      <w:r>
        <w:t>The Science of Impression</w:t>
      </w:r>
    </w:p>
    <w:p>
      <w:r>
        <w:t>1396  gree, however, as it is hoped that you will function after</w:t>
      </w:r>
    </w:p>
    <w:p>
      <w:r>
        <w:t>having received and applied the concept from this les-</w:t>
      </w:r>
    </w:p>
    <w:p>
      <w:r>
        <w:t>son. It is necessary that you function in the mind to the</w:t>
      </w:r>
    </w:p>
    <w:p>
      <w:r>
        <w:t>extent that you become consciously an impressing</w:t>
      </w:r>
    </w:p>
    <w:p>
      <w:r>
        <w:t>agent, impressing consciously upon your own brain the</w:t>
      </w:r>
    </w:p>
    <w:p>
      <w:r>
        <w:t>concepts that you would impress upon another brain.</w:t>
      </w:r>
    </w:p>
    <w:p>
      <w:r>
        <w:t>Your meditation thus far has consisted of attempting to</w:t>
      </w:r>
    </w:p>
    <w:p>
      <w:r>
        <w:t>focus the consciousness, to identify the consciousness as</w:t>
      </w:r>
    </w:p>
    <w:p>
      <w:r>
        <w:t>Soul, to become recipient as a Soul to overshadowing</w:t>
      </w:r>
    </w:p>
    <w:p>
      <w:r>
        <w:t>concepts, to anchor the concepts in the cave via the</w:t>
      </w:r>
    </w:p>
    <w:p>
      <w:r>
        <w:t>sounding of the OM. This is an important step in the process of abstracting the consciousness from the brain</w:t>
      </w:r>
    </w:p>
    <w:p>
      <w:r>
        <w:t>into the mind. Now, we will proceed with the completion</w:t>
      </w:r>
    </w:p>
    <w:p>
      <w:r>
        <w:t>of this process as follows:</w:t>
      </w:r>
    </w:p>
    <w:p>
      <w:r>
        <w:t>After focusing the consciousne ss in the center of the head</w:t>
      </w:r>
    </w:p>
    <w:p>
      <w:r>
        <w:t>and identifying as the Soul, ta ke time now to abstract that</w:t>
      </w:r>
    </w:p>
    <w:p>
      <w:r>
        <w:t>focus, that Soul, from the cave up into the head center,</w:t>
      </w:r>
    </w:p>
    <w:p>
      <w:r>
        <w:t>and there consciously realize that you function in that</w:t>
      </w:r>
    </w:p>
    <w:p>
      <w:r>
        <w:t>area of the mental body which lies just under the fre-quency of the causal sheath. Thus are you aligned in the</w:t>
      </w:r>
    </w:p>
    <w:p>
      <w:r>
        <w:t>head center via mind itself (1) upward with the Soul on its</w:t>
      </w:r>
    </w:p>
    <w:p>
      <w:r>
        <w:t>own plane, which is just above the frequency of that cen-</w:t>
      </w:r>
    </w:p>
    <w:p>
      <w:r>
        <w:t>ter, and (2) downward with the brain, again via mind, that</w:t>
      </w:r>
    </w:p>
    <w:p>
      <w:r>
        <w:t>mind which permits the alignment with the brain through the focus in the cave in the center of the head.</w:t>
      </w:r>
    </w:p>
    <w:p>
      <w:r>
        <w:t>The first movement of the consciousness from its im-</w:t>
      </w:r>
    </w:p>
    <w:p>
      <w:r>
        <w:t>prisonment from the brain itself was the move into the</w:t>
      </w:r>
    </w:p>
    <w:p>
      <w:r>
        <w:t>ajna center. The second was the move into the cave in</w:t>
      </w:r>
    </w:p>
    <w:p>
      <w:r>
        <w:t>the center of the head, where the consciousness could be impressed via higher mind through the head center by</w:t>
      </w:r>
    </w:p>
    <w:p>
      <w:r>
        <w:t>the Soul. Now you become the impressing agent by lift-</w:t>
      </w:r>
    </w:p>
    <w:p>
      <w:r>
        <w:t>ing that focus of consciousness up into the head center</w:t>
      </w:r>
    </w:p>
    <w:p>
      <w:r>
        <w:t>The Science of Impression</w:t>
      </w:r>
    </w:p>
    <w:p>
      <w:r>
        <w:t>1397  itself, where you function in the highest level of mind</w:t>
      </w:r>
    </w:p>
    <w:p>
      <w:r>
        <w:t>possible to human consciousness. From there, you con-</w:t>
      </w:r>
    </w:p>
    <w:p>
      <w:r>
        <w:t>sciously and deliberately impress the brain through a</w:t>
      </w:r>
    </w:p>
    <w:p>
      <w:r>
        <w:t>focus of the concept into the cave.</w:t>
      </w:r>
    </w:p>
    <w:p>
      <w:r>
        <w:t>By focusing in the head center, you are using the mind</w:t>
      </w:r>
    </w:p>
    <w:p>
      <w:r>
        <w:t>in its higher aspect, just underneath the causal sheath. The concept is focused into the cave and from there im-</w:t>
      </w:r>
    </w:p>
    <w:p>
      <w:r>
        <w:t>pressed into the brain. This must be done consciously.</w:t>
      </w:r>
    </w:p>
    <w:p>
      <w:r>
        <w:t>The disciple then focuses the concept into the form na-</w:t>
      </w:r>
    </w:p>
    <w:p>
      <w:r>
        <w:t>ture via the ajna center, to be impressed not only upon</w:t>
      </w:r>
    </w:p>
    <w:p>
      <w:r>
        <w:t>the brain of another but in mental substance, in astral substance, and in etheric substance in his sphere of in-</w:t>
      </w:r>
    </w:p>
    <w:p>
      <w:r>
        <w:t>fluence.</w:t>
      </w:r>
    </w:p>
    <w:p>
      <w:r>
        <w:t>The student tends to think that his understanding is</w:t>
      </w:r>
    </w:p>
    <w:p>
      <w:r>
        <w:t>dependent upon the brain. Understanding comes before</w:t>
      </w:r>
    </w:p>
    <w:p>
      <w:r>
        <w:t>the brain when the consciousness is functioning on this level. Your awareness as consciousness includes so</w:t>
      </w:r>
    </w:p>
    <w:p>
      <w:r>
        <w:t>much more than you have been able to relate to your life</w:t>
      </w:r>
    </w:p>
    <w:p>
      <w:r>
        <w:t>and affairs in the three worlds via a form in the brain. When you are consciously functioning in the higher</w:t>
      </w:r>
    </w:p>
    <w:p>
      <w:r>
        <w:t>mind nature and you are not imprisoned by the forms</w:t>
      </w:r>
    </w:p>
    <w:p>
      <w:r>
        <w:t>contained within the brain, then there is understanding.</w:t>
      </w:r>
    </w:p>
    <w:p>
      <w:r>
        <w:t>Very often, the consciousness perceives in meditation so</w:t>
      </w:r>
    </w:p>
    <w:p>
      <w:r>
        <w:t>much more than he perceives when he comes out of meditation. This is because he has not properly im-</w:t>
      </w:r>
    </w:p>
    <w:p>
      <w:r>
        <w:t>pressed his brain with that which has been considered</w:t>
      </w:r>
    </w:p>
    <w:p>
      <w:r>
        <w:t>in meditation.</w:t>
      </w:r>
    </w:p>
    <w:p>
      <w:r>
        <w:t>The exercise to use in attaining this mobility of con-</w:t>
      </w:r>
    </w:p>
    <w:p>
      <w:r>
        <w:t>sciousness and achieving this continuity is to achieve consciously the focus in the head center as described</w:t>
      </w:r>
    </w:p>
    <w:p>
      <w:r>
        <w:t>and then meditate on the concept of yourself as Soul,</w:t>
      </w:r>
    </w:p>
    <w:p>
      <w:r>
        <w:t>attempting to impress via the cave in the center of the</w:t>
      </w:r>
    </w:p>
    <w:p>
      <w:r>
        <w:t>The Science of Impression</w:t>
      </w:r>
    </w:p>
    <w:p>
      <w:r>
        <w:t>1398  head that concept in its totality, as you know it in the</w:t>
      </w:r>
    </w:p>
    <w:p>
      <w:r>
        <w:t>head center, upon the brain. Do this consciously and de-</w:t>
      </w:r>
    </w:p>
    <w:p>
      <w:r>
        <w:t>liberately, working with your brain as the instrument</w:t>
      </w:r>
    </w:p>
    <w:p>
      <w:r>
        <w:t>through which the concept is given a form in the three</w:t>
      </w:r>
    </w:p>
    <w:p>
      <w:r>
        <w:t>worlds of human endeavor.</w:t>
      </w:r>
    </w:p>
    <w:p>
      <w:r>
        <w:t>In doing this, you are entering into the work of the</w:t>
      </w:r>
    </w:p>
    <w:p>
      <w:r>
        <w:t>Overshadowing Soul in its attempt to incarnate within</w:t>
      </w:r>
    </w:p>
    <w:p>
      <w:r>
        <w:t>the physical brain. What is that incarnation but a com-</w:t>
      </w:r>
    </w:p>
    <w:p>
      <w:r>
        <w:t>plete alignment between the Overshadowing Soul and</w:t>
      </w:r>
    </w:p>
    <w:p>
      <w:r>
        <w:t>the physical brain? How is it possible for you to transmit</w:t>
      </w:r>
    </w:p>
    <w:p>
      <w:r>
        <w:t>to a consciousness, who is imprisoned within the con-fines of his brain, the concept that he is a Soul, if such</w:t>
      </w:r>
    </w:p>
    <w:p>
      <w:r>
        <w:t>concept has not been sufficiently impressed upon your</w:t>
      </w:r>
    </w:p>
    <w:p>
      <w:r>
        <w:t>own brain and embodied there? Remember as you teach,</w:t>
      </w:r>
    </w:p>
    <w:p>
      <w:r>
        <w:t>that the concept which you transmit to another is not</w:t>
      </w:r>
    </w:p>
    <w:p>
      <w:r>
        <w:t>transmitted from a focus within your brain, but rather from a focus in the mind through your brain.</w:t>
      </w:r>
    </w:p>
    <w:p>
      <w:r>
        <w:t>You receive ideas from buddhic levels which another</w:t>
      </w:r>
    </w:p>
    <w:p>
      <w:r>
        <w:t>may have received and given form to. But, you receive them as ideas rather than as forms, so that you function</w:t>
      </w:r>
    </w:p>
    <w:p>
      <w:r>
        <w:t>free of the interpretation another brain has given to</w:t>
      </w:r>
    </w:p>
    <w:p>
      <w:r>
        <w:t>those ideas. In functioning in the mind in the head cen-</w:t>
      </w:r>
    </w:p>
    <w:p>
      <w:r>
        <w:t>ter, you must be consciously aware of the ideas before</w:t>
      </w:r>
    </w:p>
    <w:p>
      <w:r>
        <w:t>you can give them form. This is previous to what we call realization or form building. The illumination results in</w:t>
      </w:r>
    </w:p>
    <w:p>
      <w:r>
        <w:t>realization. Because you will be conscious in the head</w:t>
      </w:r>
    </w:p>
    <w:p>
      <w:r>
        <w:t>center, your creation (the fo rm) will not contain nearly</w:t>
      </w:r>
    </w:p>
    <w:p>
      <w:r>
        <w:t>the depth and breadth of that which is known in the</w:t>
      </w:r>
    </w:p>
    <w:p>
      <w:r>
        <w:t>head center. And this you will know. But, there will be the antahkarana between the Soul and the form itself.</w:t>
      </w:r>
    </w:p>
    <w:p>
      <w:r>
        <w:t>The written word will be aligne d with its source, so that</w:t>
      </w:r>
    </w:p>
    <w:p>
      <w:r>
        <w:t>the intuitive consciousness reading that written word</w:t>
      </w:r>
    </w:p>
    <w:p>
      <w:r>
        <w:t>can receive the full impact of the idea behind it and</w:t>
      </w:r>
    </w:p>
    <w:p>
      <w:r>
        <w:t>The Science of Impression</w:t>
      </w:r>
    </w:p>
    <w:p>
      <w:r>
        <w:t>1399  even, via the entry of his mind into the written word,</w:t>
      </w:r>
    </w:p>
    <w:p>
      <w:r>
        <w:t>reach the idea.</w:t>
      </w:r>
    </w:p>
    <w:p>
      <w:r>
        <w:t>Do not assume that whatever is in the mind is already</w:t>
      </w:r>
    </w:p>
    <w:p>
      <w:r>
        <w:t>impressed on the brain. There is much in the higher</w:t>
      </w:r>
    </w:p>
    <w:p>
      <w:r>
        <w:t>mind that never comes down into a frequency where im-</w:t>
      </w:r>
    </w:p>
    <w:p>
      <w:r>
        <w:t>pression on the brain and lower mental body is possible.</w:t>
      </w:r>
    </w:p>
    <w:p>
      <w:r>
        <w:t>If you find yourself sliding back into the cave while at-</w:t>
      </w:r>
    </w:p>
    <w:p>
      <w:r>
        <w:t>tempting to focus in the head center, do not be alarmed.</w:t>
      </w:r>
    </w:p>
    <w:p>
      <w:r>
        <w:t>Probably all members of the group will experience this</w:t>
      </w:r>
    </w:p>
    <w:p>
      <w:r>
        <w:t>in a greater or lesser degree. It is simply the pull of the</w:t>
      </w:r>
    </w:p>
    <w:p>
      <w:r>
        <w:t>polarity. With the advent of this instruction that polar-ity is in the process of another shift.</w:t>
      </w:r>
    </w:p>
    <w:p>
      <w:r>
        <w:t>Later, information will be released which will clarify</w:t>
      </w:r>
    </w:p>
    <w:p>
      <w:r>
        <w:t>how the brain holds forms and calls them back into</w:t>
      </w:r>
    </w:p>
    <w:p>
      <w:r>
        <w:t>awareness (memory). In the meantime, study, contem-</w:t>
      </w:r>
    </w:p>
    <w:p>
      <w:r>
        <w:t>plate, and meditate on the lesson in The Nature of the</w:t>
      </w:r>
    </w:p>
    <w:p>
      <w:r>
        <w:t>Soul  which deals with the brain.</w:t>
      </w:r>
    </w:p>
    <w:p>
      <w:r>
        <w:t>73</w:t>
      </w:r>
    </w:p>
    <w:p>
      <w:r>
        <w:t>July 2, 1960</w:t>
      </w:r>
    </w:p>
    <w:p>
      <w:r>
        <w:t>We shall begin with the consideration of the Science of</w:t>
      </w:r>
    </w:p>
    <w:p>
      <w:r>
        <w:t>Impression, first, as always, from the perspective of the</w:t>
      </w:r>
    </w:p>
    <w:p>
      <w:r>
        <w:t>Ashramic Group Life itself. I told you previously that when a causal sheath is disintegrated by the initiate</w:t>
      </w:r>
    </w:p>
    <w:p>
      <w:r>
        <w:t>who has moved out of the individual causative focus into</w:t>
      </w:r>
    </w:p>
    <w:p>
      <w:r>
        <w:t>what I shall call at this particular time an ashramic</w:t>
      </w:r>
    </w:p>
    <w:p>
      <w:r>
        <w:t>causative focus, that the energy, force, and substance of</w:t>
      </w:r>
    </w:p>
    <w:p>
      <w:r>
        <w:t>that causal sheath becomes the emanating etheric light body of the Master as the focal point of the ashram to</w:t>
      </w:r>
    </w:p>
    <w:p>
      <w:r>
        <w:t>the periphery. Forming, therefore, the etheric light body</w:t>
      </w:r>
    </w:p>
    <w:p>
      <w:r>
        <w:t>of the ashram within which the causal sheath of the in-</w:t>
      </w:r>
    </w:p>
    <w:p>
      <w:r>
        <w:t>73 Lesson 28</w:t>
      </w:r>
    </w:p>
    <w:p>
      <w:r>
        <w:t>The Science of Impression</w:t>
      </w:r>
    </w:p>
    <w:p>
      <w:r>
        <w:t>1400  dividual points of soul focus within the ashram are re-</w:t>
      </w:r>
    </w:p>
    <w:p>
      <w:r>
        <w:t>lated. In varying degrees, according to the point of soul</w:t>
      </w:r>
    </w:p>
    <w:p>
      <w:r>
        <w:t>development, the units of consciousness within the ash-</w:t>
      </w:r>
    </w:p>
    <w:p>
      <w:r>
        <w:t>ram are in telepathic rapport with one another. The</w:t>
      </w:r>
    </w:p>
    <w:p>
      <w:r>
        <w:t>medium via which impression is exchanged at that level</w:t>
      </w:r>
    </w:p>
    <w:p>
      <w:r>
        <w:t>is the etheric light body of the ashram itself which is the emanating light body of the Master.</w:t>
      </w:r>
    </w:p>
    <w:p>
      <w:r>
        <w:t>Remember that this ashramic causal sheath is the</w:t>
      </w:r>
    </w:p>
    <w:p>
      <w:r>
        <w:t>etheric light body of the Master Himself. It is this that</w:t>
      </w:r>
    </w:p>
    <w:p>
      <w:r>
        <w:t>interpenetrates and holds in relationship the causal</w:t>
      </w:r>
    </w:p>
    <w:p>
      <w:r>
        <w:t>sheath of the soul functioning within that ashram. This is one life within which they live, move, and have their</w:t>
      </w:r>
    </w:p>
    <w:p>
      <w:r>
        <w:t>being. And it in its turn is contained within the etheric</w:t>
      </w:r>
    </w:p>
    <w:p>
      <w:r>
        <w:t>light body of the Christ.</w:t>
      </w:r>
    </w:p>
    <w:p>
      <w:r>
        <w:t>It is this etheric light body of the Master, the ashramic</w:t>
      </w:r>
    </w:p>
    <w:p>
      <w:r>
        <w:t>causal sheath, which is the medium via which the units of consciousness within the ashram exchange impres-</w:t>
      </w:r>
    </w:p>
    <w:p>
      <w:r>
        <w:t>sion. This is the medium via which, what you would re-</w:t>
      </w:r>
    </w:p>
    <w:p>
      <w:r>
        <w:t>fer to as telepathic rapport or the transference of con-cepts, is possible within the ashram. The focus of soul</w:t>
      </w:r>
    </w:p>
    <w:p>
      <w:r>
        <w:t>consciousness within the ashram utilizes this ashramic</w:t>
      </w:r>
    </w:p>
    <w:p>
      <w:r>
        <w:t>medium for the purpose, along with others, of exchang-</w:t>
      </w:r>
    </w:p>
    <w:p>
      <w:r>
        <w:t>ing impression with his brothers.</w:t>
      </w:r>
    </w:p>
    <w:p>
      <w:r>
        <w:t>Now, cyclically, as the Master at that point in His own</w:t>
      </w:r>
    </w:p>
    <w:p>
      <w:r>
        <w:t>meditation directs His attent ion to the ashram, He sets</w:t>
      </w:r>
    </w:p>
    <w:p>
      <w:r>
        <w:t>the whole medium of impression, the whole causal (ash-</w:t>
      </w:r>
    </w:p>
    <w:p>
      <w:r>
        <w:t>ramic causal sheath) into the whole of His etheric light</w:t>
      </w:r>
    </w:p>
    <w:p>
      <w:r>
        <w:t>body. He sets the whole of the ashramic medium of tele-</w:t>
      </w:r>
    </w:p>
    <w:p>
      <w:r>
        <w:t>pathic rapport into life and activity with His focused</w:t>
      </w:r>
    </w:p>
    <w:p>
      <w:r>
        <w:t>purpose and plan.</w:t>
      </w:r>
    </w:p>
    <w:p>
      <w:r>
        <w:t>This is cyclical as He enters  into that point within His</w:t>
      </w:r>
    </w:p>
    <w:p>
      <w:r>
        <w:t>The Science of Impression</w:t>
      </w:r>
    </w:p>
    <w:p>
      <w:r>
        <w:t>1401  own meditation wherein He is aligning his instrumen-</w:t>
      </w:r>
    </w:p>
    <w:p>
      <w:r>
        <w:t>tality (the ashram) with that overshadowing spirit to</w:t>
      </w:r>
    </w:p>
    <w:p>
      <w:r>
        <w:t>which He is attentive.</w:t>
      </w:r>
    </w:p>
    <w:p>
      <w:r>
        <w:t>Thus, the plan and the activity of the plan, as it relates</w:t>
      </w:r>
    </w:p>
    <w:p>
      <w:r>
        <w:t>to the ashram at a specific cycle, is impressed upon the</w:t>
      </w:r>
    </w:p>
    <w:p>
      <w:r>
        <w:t>etheric light body of the ashram. It is impressed upon the whole, the whole of that medium of telepathic rapport.</w:t>
      </w:r>
    </w:p>
    <w:p>
      <w:r>
        <w:t>Now each soul within the ashram, in his particular</w:t>
      </w:r>
    </w:p>
    <w:p>
      <w:r>
        <w:t>place and function, cyclically (in his meditation) receives</w:t>
      </w:r>
    </w:p>
    <w:p>
      <w:r>
        <w:t>according to his capacity and ability to receive that im-</w:t>
      </w:r>
    </w:p>
    <w:p>
      <w:r>
        <w:t>pression, and sets it into motion within his own causal sheath and within his own subjective group life within</w:t>
      </w:r>
    </w:p>
    <w:p>
      <w:r>
        <w:t>the ashram as he ideates that focused purpose into his</w:t>
      </w:r>
    </w:p>
    <w:p>
      <w:r>
        <w:t>planned relationship within the One Life.</w:t>
      </w:r>
    </w:p>
    <w:p>
      <w:r>
        <w:t>Thus, the Master projects via the medium of contact</w:t>
      </w:r>
    </w:p>
    <w:p>
      <w:r>
        <w:t>within the ashram that impression which he wishes to make upon the consciousness of His ashram. Each soul</w:t>
      </w:r>
    </w:p>
    <w:p>
      <w:r>
        <w:t>receives that impression, sets it into motion within his</w:t>
      </w:r>
    </w:p>
    <w:p>
      <w:r>
        <w:t>own causal sheath as an ideating activity and within the subjective group unit of which he is a part within</w:t>
      </w:r>
    </w:p>
    <w:p>
      <w:r>
        <w:t>the ashramic life. Thus, regardless of the point of devel-</w:t>
      </w:r>
    </w:p>
    <w:p>
      <w:r>
        <w:t>opment reached by the Overshadowing Spiritual Soul, if</w:t>
      </w:r>
    </w:p>
    <w:p>
      <w:r>
        <w:t>it is functioning within the periphery of the ashram, it is</w:t>
      </w:r>
    </w:p>
    <w:p>
      <w:r>
        <w:t>receiving impression to greater and lesser degrees from the Master who is the focal point of that ashram. Fur-</w:t>
      </w:r>
    </w:p>
    <w:p>
      <w:r>
        <w:t>thermore, he is in telepathic  rapport with those souls who</w:t>
      </w:r>
    </w:p>
    <w:p>
      <w:r>
        <w:t>constitute his subjective group unit within the ashramic</w:t>
      </w:r>
    </w:p>
    <w:p>
      <w:r>
        <w:t>life and is in cooperation wi th them (telepathic coopera-</w:t>
      </w:r>
    </w:p>
    <w:p>
      <w:r>
        <w:t>tion) serving a particular function within the Ashramic Group Life.</w:t>
      </w:r>
    </w:p>
    <w:p>
      <w:r>
        <w:t>Now naturally the soul who has just pierced the periph-</w:t>
      </w:r>
    </w:p>
    <w:p>
      <w:r>
        <w:t>The Science of Impression</w:t>
      </w:r>
    </w:p>
    <w:p>
      <w:r>
        <w:t>1402  ery of the ashram does not receive with as great a clar-</w:t>
      </w:r>
    </w:p>
    <w:p>
      <w:r>
        <w:t>ity or comprehension the impression which is originally</w:t>
      </w:r>
    </w:p>
    <w:p>
      <w:r>
        <w:t>sent forth via the ashramic medium of expression as</w:t>
      </w:r>
    </w:p>
    <w:p>
      <w:r>
        <w:t>does, say, the soul who is closer into the center of the</w:t>
      </w:r>
    </w:p>
    <w:p>
      <w:r>
        <w:t>ashram. But each one does partake of that projected im-</w:t>
      </w:r>
    </w:p>
    <w:p>
      <w:r>
        <w:t>pression. Therefore, in the group sense, the soul life of the ashram is in telepathic rapport with the Master.</w:t>
      </w:r>
    </w:p>
    <w:p>
      <w:r>
        <w:t>Disciples functioning within a subjective group unit do</w:t>
      </w:r>
    </w:p>
    <w:p>
      <w:r>
        <w:t>most decidedly enter into the exchange of concepts. The</w:t>
      </w:r>
    </w:p>
    <w:p>
      <w:r>
        <w:t>exchange between the Master and the group is, for the</w:t>
      </w:r>
    </w:p>
    <w:p>
      <w:r>
        <w:t>most part, carried out on the group basis rather than what you would call an individual basis—the same im-</w:t>
      </w:r>
    </w:p>
    <w:p>
      <w:r>
        <w:t>pression. Remember what I stated, that the whole of</w:t>
      </w:r>
    </w:p>
    <w:p>
      <w:r>
        <w:t>that medium of expression is set into a living motion. It</w:t>
      </w:r>
    </w:p>
    <w:p>
      <w:r>
        <w:t>is impressed by the Master with the plan or the purpose</w:t>
      </w:r>
    </w:p>
    <w:p>
      <w:r>
        <w:t>as it relates to the ashram during that cycle. Therefore, the same impression is vibrating throughout the whole</w:t>
      </w:r>
    </w:p>
    <w:p>
      <w:r>
        <w:t>of the ashramic causal sheath. Each soul, in its particu-</w:t>
      </w:r>
    </w:p>
    <w:p>
      <w:r>
        <w:t>lar place and function, receives that impression, inter-prets it, ideates it, and gives it activity, according to his</w:t>
      </w:r>
    </w:p>
    <w:p>
      <w:r>
        <w:t>point of development and his place and function.</w:t>
      </w:r>
    </w:p>
    <w:p>
      <w:r>
        <w:t>Do not forget that just as you as an incarnate con-</w:t>
      </w:r>
    </w:p>
    <w:p>
      <w:r>
        <w:t>sciousness are evolving, just as the Master on his own</w:t>
      </w:r>
    </w:p>
    <w:p>
      <w:r>
        <w:t>level is evolving, so is the soul life of the ashram. And that while what you would call a “wrong interpretation”</w:t>
      </w:r>
    </w:p>
    <w:p>
      <w:r>
        <w:t>from your perspective at th is moment does not take</w:t>
      </w:r>
    </w:p>
    <w:p>
      <w:r>
        <w:t>place; nonetheless, there is a higher correspondent</w:t>
      </w:r>
    </w:p>
    <w:p>
      <w:r>
        <w:t>wherein the ideating faculty of the soul itself evolves.</w:t>
      </w:r>
    </w:p>
    <w:p>
      <w:r>
        <w:t>You understand a wrong interpretation from your per-spective is a wrong interpretation. This could not exist</w:t>
      </w:r>
    </w:p>
    <w:p>
      <w:r>
        <w:t>within the ashram.</w:t>
      </w:r>
    </w:p>
    <w:p>
      <w:r>
        <w:t>Remember what I said. The Master sets the whole me-</w:t>
      </w:r>
    </w:p>
    <w:p>
      <w:r>
        <w:t>The Science of Impression</w:t>
      </w:r>
    </w:p>
    <w:p>
      <w:r>
        <w:t>1403  dium of expression alive with His projected impression.</w:t>
      </w:r>
    </w:p>
    <w:p>
      <w:r>
        <w:t>This is picked up by each focus of soul consciousness ac-</w:t>
      </w:r>
    </w:p>
    <w:p>
      <w:r>
        <w:t>cording to his point of evol utionary development and his</w:t>
      </w:r>
    </w:p>
    <w:p>
      <w:r>
        <w:t>particular place and function. Now, this does not mean</w:t>
      </w:r>
    </w:p>
    <w:p>
      <w:r>
        <w:t>that this was picked up by a particular soul and then</w:t>
      </w:r>
    </w:p>
    <w:p>
      <w:r>
        <w:t>passed on to others. This is not the way the Science of Impression is utilized on an ashramic level.</w:t>
      </w:r>
    </w:p>
    <w:p>
      <w:r>
        <w:t>The Master sets the whole of the medium of impression</w:t>
      </w:r>
    </w:p>
    <w:p>
      <w:r>
        <w:t>alive with his projected impression. Each soul is atten-</w:t>
      </w:r>
    </w:p>
    <w:p>
      <w:r>
        <w:t>tive via that medium. Each soul is attentive and recep-</w:t>
      </w:r>
    </w:p>
    <w:p>
      <w:r>
        <w:t>tive to that projected impression. Each one then ideates it in his particular relationship with that focused pur-</w:t>
      </w:r>
    </w:p>
    <w:p>
      <w:r>
        <w:t>pose and sets into motion within his own causal sheath,</w:t>
      </w:r>
    </w:p>
    <w:p>
      <w:r>
        <w:t>and in cooperation with his brothers within his particu-</w:t>
      </w:r>
    </w:p>
    <w:p>
      <w:r>
        <w:t>lar subjective group unit, a planned activity which is not</w:t>
      </w:r>
    </w:p>
    <w:p>
      <w:r>
        <w:t>the transferring of the impression to those within the ashram, but it is the effort of embodied response to the</w:t>
      </w:r>
    </w:p>
    <w:p>
      <w:r>
        <w:t>Master’s projection, has relationship to the incarnate</w:t>
      </w:r>
    </w:p>
    <w:p>
      <w:r>
        <w:t>consciousness, and is a service effort of the ashram through the incarnate group. Each soul takes that im-</w:t>
      </w:r>
    </w:p>
    <w:p>
      <w:r>
        <w:t>pression according to his point of development and his</w:t>
      </w:r>
    </w:p>
    <w:p>
      <w:r>
        <w:t>place and function, and then sets it into motion within</w:t>
      </w:r>
    </w:p>
    <w:p>
      <w:r>
        <w:t>his own causal sheath, endeavoring to precipitate it</w:t>
      </w:r>
    </w:p>
    <w:p>
      <w:r>
        <w:t>downward via the incarnate consciousness and its instru-mentality into a created field of activity of which the in-</w:t>
      </w:r>
    </w:p>
    <w:p>
      <w:r>
        <w:t>carnate consciousness conceives or understands as service.</w:t>
      </w:r>
    </w:p>
    <w:p>
      <w:r>
        <w:t>Now we see that the soul within the ashram is concerned</w:t>
      </w:r>
    </w:p>
    <w:p>
      <w:r>
        <w:t>with the Science of Impressi on in three directions:</w:t>
      </w:r>
    </w:p>
    <w:p>
      <w:r>
        <w:t>First, it is his task to receive with as much clarity as</w:t>
      </w:r>
    </w:p>
    <w:p>
      <w:r>
        <w:t>possible the impression set into motion within the ash-</w:t>
      </w:r>
    </w:p>
    <w:p>
      <w:r>
        <w:t>ramic causal sheath by the Master.</w:t>
      </w:r>
    </w:p>
    <w:p>
      <w:r>
        <w:t>The Science of Impression</w:t>
      </w:r>
    </w:p>
    <w:p>
      <w:r>
        <w:t>1404  Second, it is his task to ideate (that is, to interpret on</w:t>
      </w:r>
    </w:p>
    <w:p>
      <w:r>
        <w:t>his level) that impression into  a related subjective effort</w:t>
      </w:r>
    </w:p>
    <w:p>
      <w:r>
        <w:t>or activity in cooperation with his group brothers.</w:t>
      </w:r>
    </w:p>
    <w:p>
      <w:r>
        <w:t>Third, he is concerned with becoming an impressing</w:t>
      </w:r>
    </w:p>
    <w:p>
      <w:r>
        <w:t>agent himself, impressing upon his incarnate conscious-</w:t>
      </w:r>
    </w:p>
    <w:p>
      <w:r>
        <w:t>ness and its instrumentality that impression which he himself has received and ideated.</w:t>
      </w:r>
    </w:p>
    <w:p>
      <w:r>
        <w:t>The instruction which you receive in this class, how do</w:t>
      </w:r>
    </w:p>
    <w:p>
      <w:r>
        <w:t>you receive it? It is all by impression. But, how is the</w:t>
      </w:r>
    </w:p>
    <w:p>
      <w:r>
        <w:t>Science of Impression utilized? First, you receive this</w:t>
      </w:r>
    </w:p>
    <w:p>
      <w:r>
        <w:t>instruction as souls, as the purpose, the concept, the impression which I set into motion within the causal</w:t>
      </w:r>
    </w:p>
    <w:p>
      <w:r>
        <w:t>sheath is received, ideated, interpreted by you. Next,</w:t>
      </w:r>
    </w:p>
    <w:p>
      <w:r>
        <w:t>you receive the impression via your own soul,  mind,</w:t>
      </w:r>
    </w:p>
    <w:p>
      <w:r>
        <w:t>and brain alignment as you, as souls on the ashramic</w:t>
      </w:r>
    </w:p>
    <w:p>
      <w:r>
        <w:t>levels, focus this impression into the incarnate con-sciousness. And third, you receive the impression by</w:t>
      </w:r>
    </w:p>
    <w:p>
      <w:r>
        <w:t>means of the station who is functioning as an interme-</w:t>
      </w:r>
    </w:p>
    <w:p>
      <w:r>
        <w:t>diary within your subjective group unit. As souls, Over-</w:t>
      </w:r>
    </w:p>
    <w:p>
      <w:r>
        <w:t>shadowing Spiritual Souls within the ashram, each one</w:t>
      </w:r>
    </w:p>
    <w:p>
      <w:r>
        <w:t>of you is vitally active during a projection of this kind.</w:t>
      </w:r>
    </w:p>
    <w:p>
      <w:r>
        <w:t>What you are actually doing at that level at this mo-</w:t>
      </w:r>
    </w:p>
    <w:p>
      <w:r>
        <w:t>ment is being transmitted or given form, formulated, by</w:t>
      </w:r>
    </w:p>
    <w:p>
      <w:r>
        <w:t>the station in cooperation with you and with Me. I would suggest that you medita te upon this: that impres-</w:t>
      </w:r>
    </w:p>
    <w:p>
      <w:r>
        <w:t>sion which you receive, idea te, and set into a downward</w:t>
      </w:r>
    </w:p>
    <w:p>
      <w:r>
        <w:t>motion into your own incarnate consciousness and in-</w:t>
      </w:r>
    </w:p>
    <w:p>
      <w:r>
        <w:t>strumentality.</w:t>
      </w:r>
    </w:p>
    <w:p>
      <w:r>
        <w:t>On its own level, it is quite able to function, but its ef-</w:t>
      </w:r>
    </w:p>
    <w:p>
      <w:r>
        <w:t>fort now concerns its embodied response, its ability to</w:t>
      </w:r>
    </w:p>
    <w:p>
      <w:r>
        <w:t>act as an impressing agent, and to precipitate into the</w:t>
      </w:r>
    </w:p>
    <w:p>
      <w:r>
        <w:t>Second Ray</w:t>
      </w:r>
    </w:p>
    <w:p>
      <w:r>
        <w:t>1405  incarnate consciousness, and through that conscious-</w:t>
      </w:r>
    </w:p>
    <w:p>
      <w:r>
        <w:t>ness and its instrumentality that which it has ideated.</w:t>
      </w:r>
    </w:p>
    <w:p>
      <w:r>
        <w:t>You receive according to your embodied response.74</w:t>
      </w:r>
    </w:p>
    <w:p>
      <w:r>
        <w:t>Second Ray</w:t>
      </w:r>
    </w:p>
    <w:p>
      <w:r>
        <w:t>The Second Ray teacher will draw pupils of all rays to</w:t>
      </w:r>
    </w:p>
    <w:p>
      <w:r>
        <w:t>him, because he is a teacher who embodies Love, and he is really the only true teacher as such. The Second Ray</w:t>
      </w:r>
    </w:p>
    <w:p>
      <w:r>
        <w:t>teacher will attract to himself all or any rays and any</w:t>
      </w:r>
    </w:p>
    <w:p>
      <w:r>
        <w:t>condition, I might add, more  so according to his ability</w:t>
      </w:r>
    </w:p>
    <w:p>
      <w:r>
        <w:t>to wield that Love.</w:t>
      </w:r>
    </w:p>
    <w:p>
      <w:r>
        <w:t>What is called a predominatel y First Ray teacher is usu-</w:t>
      </w:r>
    </w:p>
    <w:p>
      <w:r>
        <w:t>ally not a teacher, but such may be working in the</w:t>
      </w:r>
    </w:p>
    <w:p>
      <w:r>
        <w:t>teaching field. The service plan over many incarnations</w:t>
      </w:r>
    </w:p>
    <w:p>
      <w:r>
        <w:t>will not be that of teaching, thus the teacher is pre-</w:t>
      </w:r>
    </w:p>
    <w:p>
      <w:r>
        <w:t>dominately First Ray, by this we mean on Soul levels.</w:t>
      </w:r>
    </w:p>
    <w:p>
      <w:r>
        <w:t>That teacher will only be teaching that which is highly esoteric and only to expedite the plan in a condition of</w:t>
      </w:r>
    </w:p>
    <w:p>
      <w:r>
        <w:t>emergency. The work of teaching is not the work of the</w:t>
      </w:r>
    </w:p>
    <w:p>
      <w:r>
        <w:t>First Ray disciple.</w:t>
      </w:r>
    </w:p>
    <w:p>
      <w:r>
        <w:t>The teacher who is truly the Second Ray Soul may have</w:t>
      </w:r>
    </w:p>
    <w:p>
      <w:r>
        <w:t>a great deal of First Ray in his personality. This does not mean he is predominately First Ray, he is predomi-</w:t>
      </w:r>
    </w:p>
    <w:p>
      <w:r>
        <w:t>nately Second Ray and his First Ray is but a subsidiary</w:t>
      </w:r>
    </w:p>
    <w:p>
      <w:r>
        <w:t>of that Second Ray.</w:t>
      </w:r>
    </w:p>
    <w:p>
      <w:r>
        <w:t>The definition of the First Ray, insofar as this particular</w:t>
      </w:r>
    </w:p>
    <w:p>
      <w:r>
        <w:t>planetary effort is concerned, is to bring into focus and to interpret Cosmic Love—that Love which is Pure Reason.</w:t>
      </w:r>
    </w:p>
    <w:p>
      <w:r>
        <w:t>The cognition of its purpose then gives it direction as</w:t>
      </w:r>
    </w:p>
    <w:p>
      <w:r>
        <w:t>74 See also: A.W. – Wesak – Science of Impression</w:t>
      </w:r>
    </w:p>
    <w:p>
      <w:r>
        <w:t>Second Ray</w:t>
      </w:r>
    </w:p>
    <w:p>
      <w:r>
        <w:t>1406  the Will to Love; consciously condition and qualify it as</w:t>
      </w:r>
    </w:p>
    <w:p>
      <w:r>
        <w:t>the energy and the concept of Divine Love-Wisdom.</w:t>
      </w:r>
    </w:p>
    <w:p>
      <w:r>
        <w:t>The preponderance of disciples attracted thus far have</w:t>
      </w:r>
    </w:p>
    <w:p>
      <w:r>
        <w:t>been of the First and Seventh Ray Ashrams. Now this is</w:t>
      </w:r>
    </w:p>
    <w:p>
      <w:r>
        <w:t>because the initiatory effort of creating the new Ashram</w:t>
      </w:r>
    </w:p>
    <w:p>
      <w:r>
        <w:t>demanded the qualities, the characteristics, and attrib-utes of these two rays insofar as trained disciples were</w:t>
      </w:r>
    </w:p>
    <w:p>
      <w:r>
        <w:t>concerned. As this greater effort is being made, there</w:t>
      </w:r>
    </w:p>
    <w:p>
      <w:r>
        <w:t>will or should be attracted into the overall group life a</w:t>
      </w:r>
    </w:p>
    <w:p>
      <w:r>
        <w:t>preponderance of Second Ray disciples. On Ashramic</w:t>
      </w:r>
    </w:p>
    <w:p>
      <w:r>
        <w:t>levels the additional groups of disciples coming into the new Synthetic Ashram are predominantly from the Sec-</w:t>
      </w:r>
    </w:p>
    <w:p>
      <w:r>
        <w:t>ond Ray Ashram. This presents you with both an advan-</w:t>
      </w:r>
    </w:p>
    <w:p>
      <w:r>
        <w:t>tage and a disadvantage.</w:t>
      </w:r>
    </w:p>
    <w:p>
      <w:r>
        <w:t>As an overall group life, you have need of a greater bal-</w:t>
      </w:r>
    </w:p>
    <w:p>
      <w:r>
        <w:t>ance, a better balance of Second Ray energy. You need the service of Second Ray disciples functioning within</w:t>
      </w:r>
    </w:p>
    <w:p>
      <w:r>
        <w:t>the group entity, and you will benefit by this. On the</w:t>
      </w:r>
    </w:p>
    <w:p>
      <w:r>
        <w:t>other hand, the note you sound within the world of af-fairs is so predominantly that of the First and Seventh</w:t>
      </w:r>
    </w:p>
    <w:p>
      <w:r>
        <w:t>Ray that it may be a little bit difficult to integrate these</w:t>
      </w:r>
    </w:p>
    <w:p>
      <w:r>
        <w:t>disciples into the group life.</w:t>
      </w:r>
    </w:p>
    <w:p>
      <w:r>
        <w:t>They will not be characterize d by the same strength of</w:t>
      </w:r>
    </w:p>
    <w:p>
      <w:r>
        <w:t>purpose that characterizes those who serve within the overall group life at this ti me. They will appear to be</w:t>
      </w:r>
    </w:p>
    <w:p>
      <w:r>
        <w:t>more englamoured, will require a certain amount of</w:t>
      </w:r>
    </w:p>
    <w:p>
      <w:r>
        <w:t>what I shall call the right use of glamour, and they will be,</w:t>
      </w:r>
    </w:p>
    <w:p>
      <w:r>
        <w:t>in the beginning, much more vulnerable. Therefore, I am</w:t>
      </w:r>
    </w:p>
    <w:p>
      <w:r>
        <w:t>going to ask you to think toward these brother disciples with love and endeavor to understand them prior to the</w:t>
      </w:r>
    </w:p>
    <w:p>
      <w:r>
        <w:t>initial contact with them. This is extremely important.</w:t>
      </w:r>
    </w:p>
    <w:p>
      <w:r>
        <w:t>The same problems, though in greater degree and often-</w:t>
      </w:r>
    </w:p>
    <w:p>
      <w:r>
        <w:t>Second Ray</w:t>
      </w:r>
    </w:p>
    <w:p>
      <w:r>
        <w:t>1407  times taking a different appearance, exists on Ashramic</w:t>
      </w:r>
    </w:p>
    <w:p>
      <w:r>
        <w:t>levels as the integration proceeds.</w:t>
      </w:r>
    </w:p>
    <w:p>
      <w:r>
        <w:t>These disciples will be characterized by a tremendous</w:t>
      </w:r>
    </w:p>
    <w:p>
      <w:r>
        <w:t>love of humanity—a weakness in some areas in their</w:t>
      </w:r>
    </w:p>
    <w:p>
      <w:r>
        <w:t>relationship to individual members of humanity. Their</w:t>
      </w:r>
    </w:p>
    <w:p>
      <w:r>
        <w:t>problems of attachment to people, particularly, and to old forms of teaching, will be  much greater than yours.</w:t>
      </w:r>
    </w:p>
    <w:p>
      <w:r>
        <w:t>This constitutes a major test for the overall group life at</w:t>
      </w:r>
    </w:p>
    <w:p>
      <w:r>
        <w:t>this time.</w:t>
      </w:r>
    </w:p>
    <w:p>
      <w:r>
        <w:t>The greatest problem will be the building of glamour</w:t>
      </w:r>
    </w:p>
    <w:p>
      <w:r>
        <w:t>around the teacher and the teacher’s tendency to take on this glamour—to become imprisoned within it. The</w:t>
      </w:r>
    </w:p>
    <w:p>
      <w:r>
        <w:t>major problem in the group life, however, particularly in</w:t>
      </w:r>
    </w:p>
    <w:p>
      <w:r>
        <w:t>the beginning stages of the contact of these disciples</w:t>
      </w:r>
    </w:p>
    <w:p>
      <w:r>
        <w:t>into the group, will be to so qualify the Seventh Ray en-</w:t>
      </w:r>
    </w:p>
    <w:p>
      <w:r>
        <w:t>ergy predominantly with love that these disciples will neither be offended nor frightened away.</w:t>
      </w:r>
    </w:p>
    <w:p>
      <w:r>
        <w:t>Healing</w:t>
      </w:r>
    </w:p>
    <w:p>
      <w:r>
        <w:t>Every disciple, to a greater or  lesser degree, develops his</w:t>
      </w:r>
    </w:p>
    <w:p>
      <w:r>
        <w:t>own particular method of healing. You combine Second</w:t>
      </w:r>
    </w:p>
    <w:p>
      <w:r>
        <w:t>and Seventh Ray techniques as you develop your par-</w:t>
      </w:r>
    </w:p>
    <w:p>
      <w:r>
        <w:t>ticular potential along this line. That healing potential</w:t>
      </w:r>
    </w:p>
    <w:p>
      <w:r>
        <w:t>is more predominant with a Second Ray disciple than</w:t>
      </w:r>
    </w:p>
    <w:p>
      <w:r>
        <w:t>with some of the others in the group. You have the po-tential of a healer and can develop this potential via an</w:t>
      </w:r>
    </w:p>
    <w:p>
      <w:r>
        <w:t>act of the will which focuses the attention upon it, if you</w:t>
      </w:r>
    </w:p>
    <w:p>
      <w:r>
        <w:t>so choose. That you will develop along this line anyway</w:t>
      </w:r>
    </w:p>
    <w:p>
      <w:r>
        <w:t>is true. The type of vision is natural for you to develop</w:t>
      </w:r>
    </w:p>
    <w:p>
      <w:r>
        <w:t>because of the particular emphasis placed in past incar-nations upon the development and use of the third eye.</w:t>
      </w:r>
    </w:p>
    <w:p>
      <w:r>
        <w:t>This, then, is a natural and normal expression for you.</w:t>
      </w:r>
    </w:p>
    <w:p>
      <w:r>
        <w:t>Second Ray</w:t>
      </w:r>
    </w:p>
    <w:p>
      <w:r>
        <w:t>1408  The negative manifestations of the Second Ray are ac-</w:t>
      </w:r>
    </w:p>
    <w:p>
      <w:r>
        <w:t>tually undue attachment, sentimentalism, which is also</w:t>
      </w:r>
    </w:p>
    <w:p>
      <w:r>
        <w:t>characteristic of the Sixth Ray manifestation on a nega-</w:t>
      </w:r>
    </w:p>
    <w:p>
      <w:r>
        <w:t>tive level, all of the shades and degrees of hate, the</w:t>
      </w:r>
    </w:p>
    <w:p>
      <w:r>
        <w:t>negative or polar opposite of  love, which is the negative</w:t>
      </w:r>
    </w:p>
    <w:p>
      <w:r>
        <w:t>direction of the energy of love. These are the negative manifestations of the Second Ray. The jockeying for po-</w:t>
      </w:r>
    </w:p>
    <w:p>
      <w:r>
        <w:t>sition is more a manifestation of personal will than of</w:t>
      </w:r>
    </w:p>
    <w:p>
      <w:r>
        <w:t>anything, not peculiar to a ray type except in the area of</w:t>
      </w:r>
    </w:p>
    <w:p>
      <w:r>
        <w:t>sometimes First Ray glamour when the First Ray builds</w:t>
      </w:r>
    </w:p>
    <w:p>
      <w:r>
        <w:t>the glamour of power insofar as the self is concerned, and then endeavors, through will, to exert power over</w:t>
      </w:r>
    </w:p>
    <w:p>
      <w:r>
        <w:t>individuals, groups, and so on.</w:t>
      </w:r>
    </w:p>
    <w:p>
      <w:r>
        <w:t>75</w:t>
      </w:r>
    </w:p>
    <w:p>
      <w:r>
        <w:t>Second Ray Invocation</w:t>
      </w:r>
    </w:p>
    <w:p>
      <w:r>
        <w:t>Prepare for meditation, please.</w:t>
      </w:r>
    </w:p>
    <w:p>
      <w:r>
        <w:t>Focus the consciousness in the cave and identity as the</w:t>
      </w:r>
    </w:p>
    <w:p>
      <w:r>
        <w:t>Conscious Soul Incarnate within the instrument, paus-</w:t>
      </w:r>
    </w:p>
    <w:p>
      <w:r>
        <w:t>ing to contemplate the meaning of the identification:</w:t>
      </w:r>
    </w:p>
    <w:p>
      <w:r>
        <w:t>Abstracting now your attention, your awareness into the</w:t>
      </w:r>
    </w:p>
    <w:p>
      <w:r>
        <w:t>astral body of feeling—the emotional nature—continuing</w:t>
      </w:r>
    </w:p>
    <w:p>
      <w:r>
        <w:t>the inward movement, abstracting the awareness from the feeling nature into the mind, moving through your</w:t>
      </w:r>
    </w:p>
    <w:p>
      <w:r>
        <w:t>own thought life, abstracting furth er into it, through it, and</w:t>
      </w:r>
    </w:p>
    <w:p>
      <w:r>
        <w:t>finally reaching the frequency of the mental body itself.</w:t>
      </w:r>
    </w:p>
    <w:p>
      <w:r>
        <w:t>Poised within the mental body, aligned with the Over-</w:t>
      </w:r>
    </w:p>
    <w:p>
      <w:r>
        <w:t>shadowing Spiritual Soul, invoke the light, love, and</w:t>
      </w:r>
    </w:p>
    <w:p>
      <w:r>
        <w:t>power of the Spiritual Soul into the mental body, per-</w:t>
      </w:r>
    </w:p>
    <w:p>
      <w:r>
        <w:t>meating every particle of mental substance within the</w:t>
      </w:r>
    </w:p>
    <w:p>
      <w:r>
        <w:t>instrument with the light, love, and power of the Over-</w:t>
      </w:r>
    </w:p>
    <w:p>
      <w:r>
        <w:t>75 See also: Healing , by Lucille Cedercrans</w:t>
      </w:r>
    </w:p>
    <w:p>
      <w:r>
        <w:t>Second Ray</w:t>
      </w:r>
    </w:p>
    <w:p>
      <w:r>
        <w:t>1409  shadowing Spiritual Soul, becoming consciously aware</w:t>
      </w:r>
    </w:p>
    <w:p>
      <w:r>
        <w:t>of this aspect of the instrument, perceptive of it as a ve-</w:t>
      </w:r>
    </w:p>
    <w:p>
      <w:r>
        <w:t>hicle which you, the Conscious Soul Incarnate, inhabit.</w:t>
      </w:r>
    </w:p>
    <w:p>
      <w:r>
        <w:t>Visualize the movement of the light, love, and power of</w:t>
      </w:r>
    </w:p>
    <w:p>
      <w:r>
        <w:t>the Spiritual Soul through the mental body into the</w:t>
      </w:r>
    </w:p>
    <w:p>
      <w:r>
        <w:t>mental environment, endeavoring to perceive the forms within that environment, and the interplay of thoughts</w:t>
      </w:r>
    </w:p>
    <w:p>
      <w:r>
        <w:t>between those forms, the interplay of energy between</w:t>
      </w:r>
    </w:p>
    <w:p>
      <w:r>
        <w:t>those forms, perceiving the magnetic field of mind cre-</w:t>
      </w:r>
    </w:p>
    <w:p>
      <w:r>
        <w:t>ated by the movement of light, love, and power from the</w:t>
      </w:r>
    </w:p>
    <w:p>
      <w:r>
        <w:t>Overshadowing Spiritual Soul into the mental environ-ment; and realize that that magnetic field of mind is a</w:t>
      </w:r>
    </w:p>
    <w:p>
      <w:r>
        <w:t>precipitating agent of the Divine Plan in its relationship</w:t>
      </w:r>
    </w:p>
    <w:p>
      <w:r>
        <w:t>to you—that it reflects, brings into focus that which</w:t>
      </w:r>
    </w:p>
    <w:p>
      <w:r>
        <w:t>overshadows.</w:t>
      </w:r>
    </w:p>
    <w:p>
      <w:r>
        <w:t>Become receptive; then tune the magnetic field of mind,</w:t>
      </w:r>
    </w:p>
    <w:p>
      <w:r>
        <w:t>which surrounds your own mental body, into the Ash-</w:t>
      </w:r>
    </w:p>
    <w:p>
      <w:r>
        <w:t>ramic Group Life so that the frequency of the Ashramic</w:t>
      </w:r>
    </w:p>
    <w:p>
      <w:r>
        <w:t>Group Life, its color and tone , becomes reflected within</w:t>
      </w:r>
    </w:p>
    <w:p>
      <w:r>
        <w:t>the magnetic field of mind.</w:t>
      </w:r>
    </w:p>
    <w:p>
      <w:r>
        <w:t>Visualize the movement from the Ashram through your</w:t>
      </w:r>
    </w:p>
    <w:p>
      <w:r>
        <w:t>own Overshadowing Spiritual Soul drawn into the mag-</w:t>
      </w:r>
    </w:p>
    <w:p>
      <w:r>
        <w:t>netic field of mind, of that field of wisdom which is pecu-</w:t>
      </w:r>
    </w:p>
    <w:p>
      <w:r>
        <w:t>liar to your own Overshadow ing Spiritual Soul, that</w:t>
      </w:r>
    </w:p>
    <w:p>
      <w:r>
        <w:t>wisdom which is its particular tone and quality, its par-</w:t>
      </w:r>
    </w:p>
    <w:p>
      <w:r>
        <w:t>ticular life, and via the magnetic field of mind which</w:t>
      </w:r>
    </w:p>
    <w:p>
      <w:r>
        <w:t>surrounds your own mental  body, overshadows the</w:t>
      </w:r>
    </w:p>
    <w:p>
      <w:r>
        <w:t>brain consciousness with the spiritual wisdom, particu-</w:t>
      </w:r>
    </w:p>
    <w:p>
      <w:r>
        <w:t>lar life, tone, and quality of the Overshadowing Spiri-tual Soul within the Ashram. See it coloring the mag-</w:t>
      </w:r>
    </w:p>
    <w:p>
      <w:r>
        <w:t>netic field of mind with a brilliant, fine yellow light,</w:t>
      </w:r>
    </w:p>
    <w:p>
      <w:r>
        <w:t>visualize the movement of that yellow light into the</w:t>
      </w:r>
    </w:p>
    <w:p>
      <w:r>
        <w:t>Second Ray</w:t>
      </w:r>
    </w:p>
    <w:p>
      <w:r>
        <w:t>1410  mental body, from the magnetic field into the mental</w:t>
      </w:r>
    </w:p>
    <w:p>
      <w:r>
        <w:t>body, bathing it in yellow light.</w:t>
      </w:r>
    </w:p>
    <w:p>
      <w:r>
        <w:t>Now see it moving down from the mental body via that</w:t>
      </w:r>
    </w:p>
    <w:p>
      <w:r>
        <w:t>energy which is mind into the physical brain and nerv-</w:t>
      </w:r>
    </w:p>
    <w:p>
      <w:r>
        <w:t>ous system, bathing these in yellow light from the men-</w:t>
      </w:r>
    </w:p>
    <w:p>
      <w:r>
        <w:t>tal body via the mind into the physical brain and nerv-ous system, bathing them in yellow light.</w:t>
      </w:r>
    </w:p>
    <w:p>
      <w:r>
        <w:t>Now visualize the heart center, do not move into it, sim-</w:t>
      </w:r>
    </w:p>
    <w:p>
      <w:r>
        <w:t>ply visualize it, seeing the concentration of love energy,</w:t>
      </w:r>
    </w:p>
    <w:p>
      <w:r>
        <w:t>the blue center within a golden field, and visualize that</w:t>
      </w:r>
    </w:p>
    <w:p>
      <w:r>
        <w:t>blue center as reaching upward in response to the yel-low light within the physical brain, love moving up into</w:t>
      </w:r>
    </w:p>
    <w:p>
      <w:r>
        <w:t>the physical brain consciousness in response to the wis-</w:t>
      </w:r>
    </w:p>
    <w:p>
      <w:r>
        <w:t>dom being focused there, and  visualize the merging of</w:t>
      </w:r>
    </w:p>
    <w:p>
      <w:r>
        <w:t>that stream of blue energy coming from the blue center</w:t>
      </w:r>
    </w:p>
    <w:p>
      <w:r>
        <w:t>with that of the yellow. Sound the Om.</w:t>
      </w:r>
    </w:p>
    <w:p>
      <w:r>
        <w:t>Now, as the Conscious Soul Incarnate, meditate upon</w:t>
      </w:r>
    </w:p>
    <w:p>
      <w:r>
        <w:t>the following seed thought:</w:t>
      </w:r>
    </w:p>
    <w:p>
      <w:r>
        <w:t>“I am a center of everlasting love.”</w:t>
      </w:r>
    </w:p>
    <w:p>
      <w:r>
        <w:t>“I am a fount from which it flows out to reach all</w:t>
      </w:r>
    </w:p>
    <w:p>
      <w:r>
        <w:t>humanity. That love gathers humanity into my heart,</w:t>
      </w:r>
    </w:p>
    <w:p>
      <w:r>
        <w:t>and I am one with God.”</w:t>
      </w:r>
    </w:p>
    <w:p>
      <w:r>
        <w:t>“I am a center of everlasting love , radiating its mag-</w:t>
      </w:r>
    </w:p>
    <w:p>
      <w:r>
        <w:t>netic power to all that breaths. Living, loving, caring is my purpose, and I am One with man.”</w:t>
      </w:r>
    </w:p>
    <w:p>
      <w:r>
        <w:t>And now become one, by way of the heart, with every</w:t>
      </w:r>
    </w:p>
    <w:p>
      <w:r>
        <w:t>human soul who breathes, within that heart as human-</w:t>
      </w:r>
    </w:p>
    <w:p>
      <w:r>
        <w:t>ity, speak forth the mantric phrase: “ God grant me the</w:t>
      </w:r>
    </w:p>
    <w:p>
      <w:r>
        <w:t>power to Love ”, aloud please. Sound the Om.</w:t>
      </w:r>
    </w:p>
    <w:p>
      <w:r>
        <w:t>Second Ray</w:t>
      </w:r>
    </w:p>
    <w:p>
      <w:r>
        <w:t>1411  Gradually relax the attention and return to normal focus.</w:t>
      </w:r>
    </w:p>
    <w:p>
      <w:r>
        <w:t>Report reactions and responses please.</w:t>
      </w:r>
    </w:p>
    <w:p>
      <w:r>
        <w:t>Every disciple’s training and every phase or cyclic pe-</w:t>
      </w:r>
    </w:p>
    <w:p>
      <w:r>
        <w:t>riod of that training has its own particular problem. Our</w:t>
      </w:r>
    </w:p>
    <w:p>
      <w:r>
        <w:t>greatest problem during this cycle of training is the dis-</w:t>
      </w:r>
    </w:p>
    <w:p>
      <w:r>
        <w:t>sipation of a heart center block. In the meditation I gave you and released, actually, for the first time to disciples</w:t>
      </w:r>
    </w:p>
    <w:p>
      <w:r>
        <w:t>in physical incarnation, a Second Ray Invocation is used</w:t>
      </w:r>
    </w:p>
    <w:p>
      <w:r>
        <w:t>at ashramic levels cyclic ally by the Overshadowing</w:t>
      </w:r>
    </w:p>
    <w:p>
      <w:r>
        <w:t>Spiritual Soul.</w:t>
      </w:r>
    </w:p>
    <w:p>
      <w:r>
        <w:t>The releasing of this invocation, not only to you but to</w:t>
      </w:r>
    </w:p>
    <w:p>
      <w:r>
        <w:t>the whole of this incarnate group life, is for the purpose</w:t>
      </w:r>
    </w:p>
    <w:p>
      <w:r>
        <w:t>of developing the heart center, individually and collec-</w:t>
      </w:r>
    </w:p>
    <w:p>
      <w:r>
        <w:t>tively, which has to a very great extent in recent incar-</w:t>
      </w:r>
    </w:p>
    <w:p>
      <w:r>
        <w:t>nations, been inhibited by the development of the men-</w:t>
      </w:r>
    </w:p>
    <w:p>
      <w:r>
        <w:t>tal bodies and the concentration of attention upon that development. During a certain  period of mental devel-</w:t>
      </w:r>
    </w:p>
    <w:p>
      <w:r>
        <w:t>opment that period actually has to do with the lower</w:t>
      </w:r>
    </w:p>
    <w:p>
      <w:r>
        <w:t>concrete mind aspect. The feeling aspect and nature of consciousness are abandoned, and there arises as a re-</w:t>
      </w:r>
    </w:p>
    <w:p>
      <w:r>
        <w:t>sult a misconception regarding its values, its purpose,</w:t>
      </w:r>
    </w:p>
    <w:p>
      <w:r>
        <w:t>and its function. Now it is vital to the rounding out of</w:t>
      </w:r>
    </w:p>
    <w:p>
      <w:r>
        <w:t>group development to dissipate  the heart center block,</w:t>
      </w:r>
    </w:p>
    <w:p>
      <w:r>
        <w:t>to give to the heart development and its function the importance and the value that rightfully belongs to it,</w:t>
      </w:r>
    </w:p>
    <w:p>
      <w:r>
        <w:t>thus bringing the heart and the head together to form a</w:t>
      </w:r>
    </w:p>
    <w:p>
      <w:r>
        <w:t>more perfect vehicle and instrument of service within</w:t>
      </w:r>
    </w:p>
    <w:p>
      <w:r>
        <w:t>which the conscious soul can function.</w:t>
      </w:r>
    </w:p>
    <w:p>
      <w:r>
        <w:t>Therefore, I am going to ask you to consider feeling itself,</w:t>
      </w:r>
    </w:p>
    <w:p>
      <w:r>
        <w:t>to consider it from its lowest  development to its highest,</w:t>
      </w:r>
    </w:p>
    <w:p>
      <w:r>
        <w:t>trace the evolution of feeling from that of animal man to</w:t>
      </w:r>
    </w:p>
    <w:p>
      <w:r>
        <w:t>Senses, Six</w:t>
      </w:r>
    </w:p>
    <w:p>
      <w:r>
        <w:t>1412  that of the Christ, endeavoring to comprehend the value</w:t>
      </w:r>
    </w:p>
    <w:p>
      <w:r>
        <w:t>of each phase of that development to the total con-</w:t>
      </w:r>
    </w:p>
    <w:p>
      <w:r>
        <w:t>sciousness, realizing that you yourself have developed</w:t>
      </w:r>
    </w:p>
    <w:p>
      <w:r>
        <w:t>over many, many incarnations a very powerful feeling</w:t>
      </w:r>
    </w:p>
    <w:p>
      <w:r>
        <w:t>nature and a potent, though at this particular time in-</w:t>
      </w:r>
    </w:p>
    <w:p>
      <w:r>
        <w:t>active to a degree, heart center. Consider the value of that feeling nature to you as a conscious soul. Consider</w:t>
      </w:r>
    </w:p>
    <w:p>
      <w:r>
        <w:t>the value of the heart center itself and via this consid-</w:t>
      </w:r>
    </w:p>
    <w:p>
      <w:r>
        <w:t>eration and attention, realize throughout the day that</w:t>
      </w:r>
    </w:p>
    <w:p>
      <w:r>
        <w:t>you are awakening, re-awakening the heart center to its</w:t>
      </w:r>
    </w:p>
    <w:p>
      <w:r>
        <w:t>own potential.</w:t>
      </w:r>
    </w:p>
    <w:p>
      <w:r>
        <w:t>I am going to ask that the Second Ray invocation be</w:t>
      </w:r>
    </w:p>
    <w:p>
      <w:r>
        <w:t>made available to the over-all group life.</w:t>
      </w:r>
    </w:p>
    <w:p>
      <w:r>
        <w:t>Proceed through the day with this contemplation and</w:t>
      </w:r>
    </w:p>
    <w:p>
      <w:r>
        <w:t>consider writing as often and as long as you are aware</w:t>
      </w:r>
    </w:p>
    <w:p>
      <w:r>
        <w:t>of there being something there to express, entering into a discussion whenever you feel inspired to do so.</w:t>
      </w:r>
    </w:p>
    <w:p>
      <w:r>
        <w:t>Senses, Six</w:t>
      </w:r>
    </w:p>
    <w:p>
      <w:r>
        <w:t>Master John:</w:t>
      </w:r>
    </w:p>
    <w:p>
      <w:r>
        <w:t>Actually there are six senses and there are six corre-spondences to these six senses on every level of activity. The Soul utilizes these senses. The sixth physical sense,</w:t>
      </w:r>
    </w:p>
    <w:p>
      <w:r>
        <w:t>actually, is the telepathic sense. This is a physical sense</w:t>
      </w:r>
    </w:p>
    <w:p>
      <w:r>
        <w:t>that is in the process of development. There is a sense</w:t>
      </w:r>
    </w:p>
    <w:p>
      <w:r>
        <w:t>organ in the process of developing in response to the</w:t>
      </w:r>
    </w:p>
    <w:p>
      <w:r>
        <w:t>sense itself. It is a physical cent er in the brain. It is in the</w:t>
      </w:r>
    </w:p>
    <w:p>
      <w:r>
        <w:t>process of developing, and it is as much a physical sense as</w:t>
      </w:r>
    </w:p>
    <w:p>
      <w:r>
        <w:t>that of seeing or hearing, ta sting or smelling or touching.</w:t>
      </w:r>
    </w:p>
    <w:p>
      <w:r>
        <w:t>It is not psychic at all; it is completely physical. The tele-</w:t>
      </w:r>
    </w:p>
    <w:p>
      <w:r>
        <w:t>pathic sense is a completely physical sense. It is not the</w:t>
      </w:r>
    </w:p>
    <w:p>
      <w:r>
        <w:t>pineal gland. It is a brain center. The pineal and the pi-</w:t>
      </w:r>
    </w:p>
    <w:p>
      <w:r>
        <w:t>Sensitivity</w:t>
      </w:r>
    </w:p>
    <w:p>
      <w:r>
        <w:t>1413  tuitary glands will be used like the two eyes are used,</w:t>
      </w:r>
    </w:p>
    <w:p>
      <w:r>
        <w:t>yes. But there is a brain center. This is a purely physical</w:t>
      </w:r>
    </w:p>
    <w:p>
      <w:r>
        <w:t>thing. The brain and its waves.</w:t>
      </w:r>
    </w:p>
    <w:p>
      <w:r>
        <w:t>You are familiar with a brain wave? As you make an</w:t>
      </w:r>
    </w:p>
    <w:p>
      <w:r>
        <w:t>impact upon the brain, the impression or thought is</w:t>
      </w:r>
    </w:p>
    <w:p>
      <w:r>
        <w:t>formed. These thoughts move in a physical sense—in a physical frequency which can be recorded.</w:t>
      </w:r>
    </w:p>
    <w:p>
      <w:r>
        <w:t>Let us go back for a moment into the development of the</w:t>
      </w:r>
    </w:p>
    <w:p>
      <w:r>
        <w:t>physical eyesight. It has not always been that you hu-</w:t>
      </w:r>
    </w:p>
    <w:p>
      <w:r>
        <w:t>man beings could see all such colors. This is a develop-</w:t>
      </w:r>
    </w:p>
    <w:p>
      <w:r>
        <w:t>ment of the physical sense of seeing.</w:t>
      </w:r>
    </w:p>
    <w:p>
      <w:r>
        <w:t>The race is developing the telepathic sense, which is as</w:t>
      </w:r>
    </w:p>
    <w:p>
      <w:r>
        <w:t>physical as any of the others. It will receive and will be</w:t>
      </w:r>
    </w:p>
    <w:p>
      <w:r>
        <w:t>used for projection, will be transmitted via a certain</w:t>
      </w:r>
    </w:p>
    <w:p>
      <w:r>
        <w:t>center, and the pineal and pituitary glands will be used</w:t>
      </w:r>
    </w:p>
    <w:p>
      <w:r>
        <w:t>as the organs of the telepathic sense. This would be a most different telepathy than receiving impressions—</w:t>
      </w:r>
    </w:p>
    <w:p>
      <w:r>
        <w:t>altogether different. It could be very much of a nuisance,</w:t>
      </w:r>
    </w:p>
    <w:p>
      <w:r>
        <w:t>but it would not be any more of a nuisance than your hearing. You will accommodate to it gradually and this</w:t>
      </w:r>
    </w:p>
    <w:p>
      <w:r>
        <w:t>is why it will not develop all of a sudden. Some people</w:t>
      </w:r>
    </w:p>
    <w:p>
      <w:r>
        <w:t>have developed it to some degree.</w:t>
      </w:r>
    </w:p>
    <w:p>
      <w:r>
        <w:t>This will eventually eliminate talking. The only time</w:t>
      </w:r>
    </w:p>
    <w:p>
      <w:r>
        <w:t>you will use sound then is for creative purposes.</w:t>
      </w:r>
    </w:p>
    <w:p>
      <w:r>
        <w:t>Sensitivity</w:t>
      </w:r>
    </w:p>
    <w:p>
      <w:r>
        <w:t>Before I proceed with further information and instruc-tion, I am going to request that you keep it as free of</w:t>
      </w:r>
    </w:p>
    <w:p>
      <w:r>
        <w:t>concrete mind analysis as possible.</w:t>
      </w:r>
    </w:p>
    <w:p>
      <w:r>
        <w:t>As you have sensed, conditions at this particular time</w:t>
      </w:r>
    </w:p>
    <w:p>
      <w:r>
        <w:t>Sensitivity</w:t>
      </w:r>
    </w:p>
    <w:p>
      <w:r>
        <w:t>1414  are extremely difficult, not only for those of you who can</w:t>
      </w:r>
    </w:p>
    <w:p>
      <w:r>
        <w:t>be considered as disciples, but for the whole of humanity</w:t>
      </w:r>
    </w:p>
    <w:p>
      <w:r>
        <w:t>as well. The depression, the negativity, with which you</w:t>
      </w:r>
    </w:p>
    <w:p>
      <w:r>
        <w:t>are becoming increasingly aware, is not confined to</w:t>
      </w:r>
    </w:p>
    <w:p>
      <w:r>
        <w:t>yourselves as individuals, or as a group. It is worldwide,</w:t>
      </w:r>
    </w:p>
    <w:p>
      <w:r>
        <w:t>and for those who have little understanding it is much more difficult than for those of you who have more un-</w:t>
      </w:r>
    </w:p>
    <w:p>
      <w:r>
        <w:t>derstanding. All of you, who have come into this work in</w:t>
      </w:r>
    </w:p>
    <w:p>
      <w:r>
        <w:t>the past few years, have been told in a number of ways</w:t>
      </w:r>
    </w:p>
    <w:p>
      <w:r>
        <w:t>that you were entering a period of crisis, conditions of</w:t>
      </w:r>
    </w:p>
    <w:p>
      <w:r>
        <w:t>chaos which would demand all of your strength and a great deal of your time and effort.</w:t>
      </w:r>
    </w:p>
    <w:p>
      <w:r>
        <w:t>When communication of that nature is projected to dis-</w:t>
      </w:r>
    </w:p>
    <w:p>
      <w:r>
        <w:t>ciples who must work in and through the threefold per-</w:t>
      </w:r>
    </w:p>
    <w:p>
      <w:r>
        <w:t>sonality, there is much misinterpretation of that which</w:t>
      </w:r>
    </w:p>
    <w:p>
      <w:r>
        <w:t>is projected. When I speak in terms of chaos, a concrete mind picture of what is meant by that term immediately</w:t>
      </w:r>
    </w:p>
    <w:p>
      <w:r>
        <w:t>comes into focus in the mind of the disciple, and always</w:t>
      </w:r>
    </w:p>
    <w:p>
      <w:r>
        <w:t>that picture concerns itself with the form chaos takes, rather than the condition itself. War, destruction, etc.,</w:t>
      </w:r>
    </w:p>
    <w:p>
      <w:r>
        <w:t>are considered as chaos, and as a result, as cause.</w:t>
      </w:r>
    </w:p>
    <w:p>
      <w:r>
        <w:t>Realize that chaos is the meeting of conflicting forces on</w:t>
      </w:r>
    </w:p>
    <w:p>
      <w:r>
        <w:t>mental and astral levels, and that the form that that</w:t>
      </w:r>
    </w:p>
    <w:p>
      <w:r>
        <w:t>chaos will take in physical substance can be either con-structive or destructive. It is not necessarily true that</w:t>
      </w:r>
    </w:p>
    <w:p>
      <w:r>
        <w:t>these conflicting forces on mental and astral levels will</w:t>
      </w:r>
    </w:p>
    <w:p>
      <w:r>
        <w:t>produce widespread destruction in physical substance.</w:t>
      </w:r>
    </w:p>
    <w:p>
      <w:r>
        <w:t>It is a common result, yes, because of the inability of dis-</w:t>
      </w:r>
    </w:p>
    <w:p>
      <w:r>
        <w:t>ciples to work from above downward, to give right direc-tion to incoming and outgoing energies. The confusion</w:t>
      </w:r>
    </w:p>
    <w:p>
      <w:r>
        <w:t>created within the mind and the emotions of the disciple</w:t>
      </w:r>
    </w:p>
    <w:p>
      <w:r>
        <w:t>renders him useless insofar as service during times of</w:t>
      </w:r>
    </w:p>
    <w:p>
      <w:r>
        <w:t>chaos is concerned.</w:t>
      </w:r>
    </w:p>
    <w:p>
      <w:r>
        <w:t>Sensitivity</w:t>
      </w:r>
    </w:p>
    <w:p>
      <w:r>
        <w:t>1415  At this particular time, the meeting of conflicting forces</w:t>
      </w:r>
    </w:p>
    <w:p>
      <w:r>
        <w:t>is very great. The impact of this condition upon the</w:t>
      </w:r>
    </w:p>
    <w:p>
      <w:r>
        <w:t>mental and emotional instruments of the disciple tends</w:t>
      </w:r>
    </w:p>
    <w:p>
      <w:r>
        <w:t>to depression, to criticism, fu tility, analysis, etc., accord-</w:t>
      </w:r>
    </w:p>
    <w:p>
      <w:r>
        <w:t>ing to the reactive pattern of that disciple. If he could,</w:t>
      </w:r>
    </w:p>
    <w:p>
      <w:r>
        <w:t>for just a few moments, rise above the condition, as soon as he becomes aware of it, he  could look down into the</w:t>
      </w:r>
    </w:p>
    <w:p>
      <w:r>
        <w:t>plane of converging forces and  give intelligent direction</w:t>
      </w:r>
    </w:p>
    <w:p>
      <w:r>
        <w:t>to those forces. His reactions, whatever they may be, are</w:t>
      </w:r>
    </w:p>
    <w:p>
      <w:r>
        <w:t>what build the form that chaos will take. If those reac-</w:t>
      </w:r>
    </w:p>
    <w:p>
      <w:r>
        <w:t>tions are of a negative nature, then the form the chaos takes in his own life and affairs, and that which he con-</w:t>
      </w:r>
    </w:p>
    <w:p>
      <w:r>
        <w:t>tributes to the life and affairs of his group, will correspond.</w:t>
      </w:r>
    </w:p>
    <w:p>
      <w:r>
        <w:t>As a result, there is made manifest the greatest danger to</w:t>
      </w:r>
    </w:p>
    <w:p>
      <w:r>
        <w:t>the life of any group—that of wrong relationship.</w:t>
      </w:r>
    </w:p>
    <w:p>
      <w:r>
        <w:t>The concrete mind has fallen into the habit of contem-</w:t>
      </w:r>
    </w:p>
    <w:p>
      <w:r>
        <w:t>plating dire circumstances, t hus projecting or directing</w:t>
      </w:r>
    </w:p>
    <w:p>
      <w:r>
        <w:t>the vital life energies into that form in the future. Very</w:t>
      </w:r>
    </w:p>
    <w:p>
      <w:r>
        <w:t>often that which you sense as a coming event is not fixed and certain, but rather, it is the form which the</w:t>
      </w:r>
    </w:p>
    <w:p>
      <w:r>
        <w:t>mass of humanity is constructing as it thinks.</w:t>
      </w:r>
    </w:p>
    <w:p>
      <w:r>
        <w:t>If disciples could learn, upon becoming aware of a form</w:t>
      </w:r>
    </w:p>
    <w:p>
      <w:r>
        <w:t>in the process of construction, not to lend their energies</w:t>
      </w:r>
    </w:p>
    <w:p>
      <w:r>
        <w:t>to that form, not to help bring it into manifestation, but to transmute, to take away as much vital life energy as</w:t>
      </w:r>
    </w:p>
    <w:p>
      <w:r>
        <w:t>possible from that form and transfer it into a construc-</w:t>
      </w:r>
    </w:p>
    <w:p>
      <w:r>
        <w:t>tive form, they would do much  to serve the race in times</w:t>
      </w:r>
    </w:p>
    <w:p>
      <w:r>
        <w:t>of stress.</w:t>
      </w:r>
    </w:p>
    <w:p>
      <w:r>
        <w:t>It is unfortunate that discip les emerge in periods of</w:t>
      </w:r>
    </w:p>
    <w:p>
      <w:r>
        <w:t>great conflict and that one of the processes of growth is</w:t>
      </w:r>
    </w:p>
    <w:p>
      <w:r>
        <w:t>increasing sensitivity to the conditions on the astral and</w:t>
      </w:r>
    </w:p>
    <w:p>
      <w:r>
        <w:t>mental planes, for their sensitivity, due to the nature of</w:t>
      </w:r>
    </w:p>
    <w:p>
      <w:r>
        <w:t>Sensitivity</w:t>
      </w:r>
    </w:p>
    <w:p>
      <w:r>
        <w:t>1416  their personalities and due to the great amount of nega-</w:t>
      </w:r>
    </w:p>
    <w:p>
      <w:r>
        <w:t>tivity in race mind consciou sness, is always tuned to</w:t>
      </w:r>
    </w:p>
    <w:p>
      <w:r>
        <w:t>that which is destructive, rather than constructive.</w:t>
      </w:r>
    </w:p>
    <w:p>
      <w:r>
        <w:t>There are, in the world today, many thousands who can</w:t>
      </w:r>
    </w:p>
    <w:p>
      <w:r>
        <w:t>actually be classed as disciples, and many more thou-</w:t>
      </w:r>
    </w:p>
    <w:p>
      <w:r>
        <w:t>sands who are verging on discipleship. Could their at-tention be turned, for one moment, to that which is con-</w:t>
      </w:r>
    </w:p>
    <w:p>
      <w:r>
        <w:t>structive, a balance could be achieved which would see</w:t>
      </w:r>
    </w:p>
    <w:p>
      <w:r>
        <w:t>the race through this period safely and rapidly.</w:t>
      </w:r>
    </w:p>
    <w:p>
      <w:r>
        <w:t>It might come as somewhat of a surprise to you to be told</w:t>
      </w:r>
    </w:p>
    <w:p>
      <w:r>
        <w:t>that you have been negatively polarized. However, if each one of you will think back over the thoughts which you</w:t>
      </w:r>
    </w:p>
    <w:p>
      <w:r>
        <w:t>entertain at times, and to the words which give form to</w:t>
      </w:r>
    </w:p>
    <w:p>
      <w:r>
        <w:t>those thoughts, you will realize that what you might</w:t>
      </w:r>
    </w:p>
    <w:p>
      <w:r>
        <w:t>have considered as a positive polarization has only been</w:t>
      </w:r>
    </w:p>
    <w:p>
      <w:r>
        <w:t>partially so. I do not want you to misunderstand; I am not in any way reprimanding you. For as you develop at-</w:t>
      </w:r>
    </w:p>
    <w:p>
      <w:r>
        <w:t>tributes of the Soul, you are naturally going to become</w:t>
      </w:r>
    </w:p>
    <w:p>
      <w:r>
        <w:t>increasingly sensitive. What you have failed to do up to the present is correctly interpret that which you sense.</w:t>
      </w:r>
    </w:p>
    <w:p>
      <w:r>
        <w:t>A tendency which disciples de velop as they do become</w:t>
      </w:r>
    </w:p>
    <w:p>
      <w:r>
        <w:t>more sensitive is to place entirely too much emphasis</w:t>
      </w:r>
    </w:p>
    <w:p>
      <w:r>
        <w:t>upon the phenomena of sensitivity, rather than utilizing</w:t>
      </w:r>
    </w:p>
    <w:p>
      <w:r>
        <w:t>it as an instrument for service. Realize right now that of course you are becoming more sensitive; that is natural.</w:t>
      </w:r>
    </w:p>
    <w:p>
      <w:r>
        <w:t>It is as natural as a child learning to walk. Those of you</w:t>
      </w:r>
    </w:p>
    <w:p>
      <w:r>
        <w:t>who fear sensitivity make as great a mistake as those</w:t>
      </w:r>
    </w:p>
    <w:p>
      <w:r>
        <w:t>who place too much emphasis upon it.</w:t>
      </w:r>
    </w:p>
    <w:p>
      <w:r>
        <w:t>I would suggest that in the future you drop from your</w:t>
      </w:r>
    </w:p>
    <w:p>
      <w:r>
        <w:t>speech all reference to sensitivity, or to that which is</w:t>
      </w:r>
    </w:p>
    <w:p>
      <w:r>
        <w:t>sensed, until such time as you have learned to utilize</w:t>
      </w:r>
    </w:p>
    <w:p>
      <w:r>
        <w:t>Sensitivity</w:t>
      </w:r>
    </w:p>
    <w:p>
      <w:r>
        <w:t>1417  it as an instrument for service. When you have done</w:t>
      </w:r>
    </w:p>
    <w:p>
      <w:r>
        <w:t>so, you will have developed the discrimination which</w:t>
      </w:r>
    </w:p>
    <w:p>
      <w:r>
        <w:t>will make it possible for you to discuss this subject</w:t>
      </w:r>
    </w:p>
    <w:p>
      <w:r>
        <w:t>constructively.</w:t>
      </w:r>
    </w:p>
    <w:p>
      <w:r>
        <w:t>I mean also to refrain from discussion with another,</w:t>
      </w:r>
    </w:p>
    <w:p>
      <w:r>
        <w:t>whether that be a member of the group or not, that you are sensitive to anything, for in discussing that, it is</w:t>
      </w:r>
    </w:p>
    <w:p>
      <w:r>
        <w:t>impossible for you to refrain from contemplation, con-</w:t>
      </w:r>
    </w:p>
    <w:p>
      <w:r>
        <w:t>crete mind analysis, etc. It is  also impossible for you to</w:t>
      </w:r>
    </w:p>
    <w:p>
      <w:r>
        <w:t>learn how to utilize that sensitivity.</w:t>
      </w:r>
    </w:p>
    <w:p>
      <w:r>
        <w:t>When you are able to apply the teaching to every phase</w:t>
      </w:r>
    </w:p>
    <w:p>
      <w:r>
        <w:t>of daily living (and it can be done) particularly in the</w:t>
      </w:r>
    </w:p>
    <w:p>
      <w:r>
        <w:t>thought life, then you are positively polarized, and not</w:t>
      </w:r>
    </w:p>
    <w:p>
      <w:r>
        <w:t>until. I realize when I ask you to refrain from discussion</w:t>
      </w:r>
    </w:p>
    <w:p>
      <w:r>
        <w:t>that I am asking for the utmost in cooperation, but you</w:t>
      </w:r>
    </w:p>
    <w:p>
      <w:r>
        <w:t>have reached the place as a group where you are very effective in your thought life. That which you think is</w:t>
      </w:r>
    </w:p>
    <w:p>
      <w:r>
        <w:t>having a very great effect in the area in which you live</w:t>
      </w:r>
    </w:p>
    <w:p>
      <w:r>
        <w:t>and in which you work, in all three levels of the person-ality plane.</w:t>
      </w:r>
    </w:p>
    <w:p>
      <w:r>
        <w:t>There is another reason why I have asked you to refrain</w:t>
      </w:r>
    </w:p>
    <w:p>
      <w:r>
        <w:t>from discussion regarding this and that is to enable you</w:t>
      </w:r>
    </w:p>
    <w:p>
      <w:r>
        <w:t>to correctly interpret that which you sense. Upon be-</w:t>
      </w:r>
    </w:p>
    <w:p>
      <w:r>
        <w:t>coming aware of any approaching event, learn to recog-nize the level upon which that recognition takes place. If</w:t>
      </w:r>
    </w:p>
    <w:p>
      <w:r>
        <w:t>it is an astral level, and you are sensitive to an astral</w:t>
      </w:r>
    </w:p>
    <w:p>
      <w:r>
        <w:t>form, do not accept it as fixed, as inevitable, but imme-</w:t>
      </w:r>
    </w:p>
    <w:p>
      <w:r>
        <w:t>diately counteract it with a positive form.</w:t>
      </w:r>
    </w:p>
    <w:p>
      <w:r>
        <w:t>Do this consciously with the little things as well as the</w:t>
      </w:r>
    </w:p>
    <w:p>
      <w:r>
        <w:t>big things, and as you do so realize that the form which</w:t>
      </w:r>
    </w:p>
    <w:p>
      <w:r>
        <w:t>you are constructing is not being built by you alone, but</w:t>
      </w:r>
    </w:p>
    <w:p>
      <w:r>
        <w:t>Serapis Bey—Fourth Ray</w:t>
      </w:r>
    </w:p>
    <w:p>
      <w:r>
        <w:t>1418  by all those others who are working consciously to serve</w:t>
      </w:r>
    </w:p>
    <w:p>
      <w:r>
        <w:t>the race at this time. Align yourself with them so that</w:t>
      </w:r>
    </w:p>
    <w:p>
      <w:r>
        <w:t>the form you construct will be in harmony with the Di-</w:t>
      </w:r>
    </w:p>
    <w:p>
      <w:r>
        <w:t>vine Plan. Work in this manner every time you become</w:t>
      </w:r>
    </w:p>
    <w:p>
      <w:r>
        <w:t>aware of the event or the co ndition and refrain from all</w:t>
      </w:r>
    </w:p>
    <w:p>
      <w:r>
        <w:t>speech regarding it.</w:t>
      </w:r>
    </w:p>
    <w:p>
      <w:r>
        <w:t>One of the most difficult lessons for a disciple to learn is</w:t>
      </w:r>
    </w:p>
    <w:p>
      <w:r>
        <w:t>when to speak and when not to speak. It is particularly</w:t>
      </w:r>
    </w:p>
    <w:p>
      <w:r>
        <w:t>important that you do not discuss the form you are con-</w:t>
      </w:r>
    </w:p>
    <w:p>
      <w:r>
        <w:t>structing during the period when its polar opposite is</w:t>
      </w:r>
    </w:p>
    <w:p>
      <w:r>
        <w:t>receiving the preponderance of attention. For in speak-ing anent that form, those who are not aligned with you</w:t>
      </w:r>
    </w:p>
    <w:p>
      <w:r>
        <w:t>react to your speech, adding mo re of their energies to its</w:t>
      </w:r>
    </w:p>
    <w:p>
      <w:r>
        <w:t>polar opposite. A very good example can be given. Take</w:t>
      </w:r>
    </w:p>
    <w:p>
      <w:r>
        <w:t>any one of you here, or anyone you know. Take any one</w:t>
      </w:r>
    </w:p>
    <w:p>
      <w:r>
        <w:t>of his habits, good or bad, and let him voice that he is thinking of doing something which would be totally out</w:t>
      </w:r>
    </w:p>
    <w:p>
      <w:r>
        <w:t>of character, which would be different, and all those who</w:t>
      </w:r>
    </w:p>
    <w:p>
      <w:r>
        <w:t>hear that thought voiced, will naturally react nega-tively. When the drunkard says, “I am not going to</w:t>
      </w:r>
    </w:p>
    <w:p>
      <w:r>
        <w:t>drink any more, never again,” all those who hear him</w:t>
      </w:r>
    </w:p>
    <w:p>
      <w:r>
        <w:t>say that, naturally project the thought that he will</w:t>
      </w:r>
    </w:p>
    <w:p>
      <w:r>
        <w:t>drink again. If, when you hear a group or an individual</w:t>
      </w:r>
    </w:p>
    <w:p>
      <w:r>
        <w:t>discuss war, you voice an opposite opinion, you will in-crease the other individual’s opinion.</w:t>
      </w:r>
    </w:p>
    <w:p>
      <w:r>
        <w:t>Serapis Bey—Fourth Ray</w:t>
      </w:r>
    </w:p>
    <w:p>
      <w:r>
        <w:t>Master R:</w:t>
      </w:r>
    </w:p>
    <w:p>
      <w:r>
        <w:t>July 29, 1961</w:t>
      </w:r>
    </w:p>
    <w:p>
      <w:r>
        <w:t>One of the major difficulties in bringing this projection</w:t>
      </w:r>
    </w:p>
    <w:p>
      <w:r>
        <w:t>through into outer objectivity is that you are adjusting,</w:t>
      </w:r>
    </w:p>
    <w:p>
      <w:r>
        <w:t>not only you, Lucille, within your instrument and con-sciousness, not only this group unit, but the over-all</w:t>
      </w:r>
    </w:p>
    <w:p>
      <w:r>
        <w:t>Serapis Bey—Fourth Ray</w:t>
      </w:r>
    </w:p>
    <w:p>
      <w:r>
        <w:t>1419  group life is making an adjustment to the introduction</w:t>
      </w:r>
    </w:p>
    <w:p>
      <w:r>
        <w:t>of the Fourth Ray energy which I am bringing to you in</w:t>
      </w:r>
    </w:p>
    <w:p>
      <w:r>
        <w:t>preparation for the work which you will be doing.</w:t>
      </w:r>
    </w:p>
    <w:p>
      <w:r>
        <w:t>Now understand, I, whom you know as the Master R.,</w:t>
      </w:r>
    </w:p>
    <w:p>
      <w:r>
        <w:t>have at this time established in My alignment with you</w:t>
      </w:r>
    </w:p>
    <w:p>
      <w:r>
        <w:t>and My work with you, an associated relationship with the Master Serapis Bey, as you know Him, in order to</w:t>
      </w:r>
    </w:p>
    <w:p>
      <w:r>
        <w:t>introduce into your midst both the energy of the Fourth</w:t>
      </w:r>
    </w:p>
    <w:p>
      <w:r>
        <w:t>Ray and His personal vibration to which you are not ac-</w:t>
      </w:r>
    </w:p>
    <w:p>
      <w:r>
        <w:t>customed and to which you must accommodate your-</w:t>
      </w:r>
    </w:p>
    <w:p>
      <w:r>
        <w:t>selves in order to enter into the new service activity.</w:t>
      </w:r>
    </w:p>
    <w:p>
      <w:r>
        <w:t>First, I should like to ask you—are you aware of the dif-</w:t>
      </w:r>
    </w:p>
    <w:p>
      <w:r>
        <w:t>ference in the energy and in the personal vibration</w:t>
      </w:r>
    </w:p>
    <w:p>
      <w:r>
        <w:t>which I am bringing to you of the Fourth Ray and the</w:t>
      </w:r>
    </w:p>
    <w:p>
      <w:r>
        <w:t>Master Serapis Bey?</w:t>
      </w:r>
    </w:p>
    <w:p>
      <w:r>
        <w:t>If you will all link up with one another, forming a focus</w:t>
      </w:r>
    </w:p>
    <w:p>
      <w:r>
        <w:t>of receptivity, I shall help Lucille to establish a contact</w:t>
      </w:r>
    </w:p>
    <w:p>
      <w:r>
        <w:t>with the Master Serapis Bey.</w:t>
      </w:r>
    </w:p>
    <w:p>
      <w:r>
        <w:t>Master Serapis Bey:</w:t>
      </w:r>
    </w:p>
    <w:p>
      <w:r>
        <w:t>Again it is my joy. To begin, I will prepare you with con-</w:t>
      </w:r>
    </w:p>
    <w:p>
      <w:r>
        <w:t>cepts somewhat new in their sound to you. You must reach toward Me, for they are different than the ideas</w:t>
      </w:r>
    </w:p>
    <w:p>
      <w:r>
        <w:t>with which you are acquainted and familiar.</w:t>
      </w:r>
    </w:p>
    <w:p>
      <w:r>
        <w:t>Communication is creation—creation is communication.</w:t>
      </w:r>
    </w:p>
    <w:p>
      <w:r>
        <w:t>To create is to communicate—to communicate is to cre-</w:t>
      </w:r>
    </w:p>
    <w:p>
      <w:r>
        <w:t>ate. All life in its totality and its many parts is the</w:t>
      </w:r>
    </w:p>
    <w:p>
      <w:r>
        <w:t>communication of Deity: The communication of Deity,</w:t>
      </w:r>
    </w:p>
    <w:p>
      <w:r>
        <w:t>creating Deity, filling up the void with sound, reproduc-</w:t>
      </w:r>
    </w:p>
    <w:p>
      <w:r>
        <w:t>ing the harmonics of Itself. Re-in-car-nation, reincarna-tion is re-creation—re-communication. Death, the ap-</w:t>
      </w:r>
    </w:p>
    <w:p>
      <w:r>
        <w:t>Serapis Bey—Fourth Ray</w:t>
      </w:r>
    </w:p>
    <w:p>
      <w:r>
        <w:t>1420  parent final act as the sound moves into its last move-</w:t>
      </w:r>
    </w:p>
    <w:p>
      <w:r>
        <w:t>ment, is but the misunderstanding of the indwelling</w:t>
      </w:r>
    </w:p>
    <w:p>
      <w:r>
        <w:t>consciousness. It is misunderstanding of the Word</w:t>
      </w:r>
    </w:p>
    <w:p>
      <w:r>
        <w:t>which is being spoken. Every man, every human being</w:t>
      </w:r>
    </w:p>
    <w:p>
      <w:r>
        <w:t>is a sound—a harmonic note within the Word of a God—</w:t>
      </w:r>
    </w:p>
    <w:p>
      <w:r>
        <w:t>a being. Each sounding out to the other, each in its harmonic communicative relationship; sound—sounds</w:t>
      </w:r>
    </w:p>
    <w:p>
      <w:r>
        <w:t>that Name, which is the Name of the One Life within</w:t>
      </w:r>
    </w:p>
    <w:p>
      <w:r>
        <w:t>which it functions and within which it speaks. When</w:t>
      </w:r>
    </w:p>
    <w:p>
      <w:r>
        <w:t>each note of that total Wo rd sounds its intrinsic har-</w:t>
      </w:r>
    </w:p>
    <w:p>
      <w:r>
        <w:t>monic, the Great Being Whose Name It Is, finds His cen-ter—His own tone—His own intri nsic harmonic note within</w:t>
      </w:r>
    </w:p>
    <w:p>
      <w:r>
        <w:t>that Greater Being of Whom He Is a communication.</w:t>
      </w:r>
    </w:p>
    <w:p>
      <w:r>
        <w:t>Relax your effort for a few moments, please.</w:t>
      </w:r>
    </w:p>
    <w:p>
      <w:r>
        <w:t>* * *</w:t>
      </w:r>
    </w:p>
    <w:p>
      <w:r>
        <w:t>To form, you create, be it a job, and the various activi-ties within that job, be it a walk in the park, whatever</w:t>
      </w:r>
    </w:p>
    <w:p>
      <w:r>
        <w:t>form you create is your communication, the communica-</w:t>
      </w:r>
    </w:p>
    <w:p>
      <w:r>
        <w:t>tion of your self, your intrinsic harmonic self, that note which you are—only you—and which is itself an intrin-</w:t>
      </w:r>
    </w:p>
    <w:p>
      <w:r>
        <w:t>sic note within the Word of God. Your physical body—</w:t>
      </w:r>
    </w:p>
    <w:p>
      <w:r>
        <w:t>this too is your communication, your magnetic body,</w:t>
      </w:r>
    </w:p>
    <w:p>
      <w:r>
        <w:t>your body of force. This to o is a communication. Your</w:t>
      </w:r>
    </w:p>
    <w:p>
      <w:r>
        <w:t>mind body—this is a communication. The movement of these, the interplay of these, the appearance of that in-</w:t>
      </w:r>
    </w:p>
    <w:p>
      <w:r>
        <w:t>terplay is your world. Each is a communication of your</w:t>
      </w:r>
    </w:p>
    <w:p>
      <w:r>
        <w:t>intrinsic self. You, an intrinsic note within the sounding</w:t>
      </w:r>
    </w:p>
    <w:p>
      <w:r>
        <w:t>Word of God, you are communicating, creating, repro-</w:t>
      </w:r>
    </w:p>
    <w:p>
      <w:r>
        <w:t>ducing yourself as Deity repr oduces Itself, filling up the</w:t>
      </w:r>
    </w:p>
    <w:p>
      <w:r>
        <w:t>void with a harmonic of communication and creation. In</w:t>
      </w:r>
    </w:p>
    <w:p>
      <w:r>
        <w:t>such, there is no sound of death. Death has no meaning.</w:t>
      </w:r>
    </w:p>
    <w:p>
      <w:r>
        <w:t>There is no note, no intrinsic note which can manifest</w:t>
      </w:r>
    </w:p>
    <w:p>
      <w:r>
        <w:t>itself as death. There is only the communication—the</w:t>
      </w:r>
    </w:p>
    <w:p>
      <w:r>
        <w:t>sound moving forth—of God. Communication is crea-</w:t>
      </w:r>
    </w:p>
    <w:p>
      <w:r>
        <w:t>Serapis Bey—Fourth Ray</w:t>
      </w:r>
    </w:p>
    <w:p>
      <w:r>
        <w:t>1421  tion—creation is communication. There is naught else.</w:t>
      </w:r>
    </w:p>
    <w:p>
      <w:r>
        <w:t>God is speaking. Universes are the movement of that</w:t>
      </w:r>
    </w:p>
    <w:p>
      <w:r>
        <w:t>communication, every unit of life being an intrinsic note</w:t>
      </w:r>
    </w:p>
    <w:p>
      <w:r>
        <w:t>within the whole.</w:t>
      </w:r>
    </w:p>
    <w:p>
      <w:r>
        <w:t>Below the lowest true tone of the sounding note deep,</w:t>
      </w:r>
    </w:p>
    <w:p>
      <w:r>
        <w:t>deep, in the regions of matter which are not yet born to God, but are in the making, here sound moves into off</w:t>
      </w:r>
    </w:p>
    <w:p>
      <w:r>
        <w:t>vibrations. Each not-yet-born unit of matter, seeking by</w:t>
      </w:r>
    </w:p>
    <w:p>
      <w:r>
        <w:t>that sound to find the true note—to reach it, to lift up to</w:t>
      </w:r>
    </w:p>
    <w:p>
      <w:r>
        <w:t>it, to become the sounding bo ard for the Great Musician.</w:t>
      </w:r>
    </w:p>
    <w:p>
      <w:r>
        <w:t>Sin is the distortion of sound, not yet able to carry the communication within the totality of Itself, forever</w:t>
      </w:r>
    </w:p>
    <w:p>
      <w:r>
        <w:t>working, forever moving up, up, ever straightening it-</w:t>
      </w:r>
    </w:p>
    <w:p>
      <w:r>
        <w:t>self, as it responds to the sound it senses, but cannot yet</w:t>
      </w:r>
    </w:p>
    <w:p>
      <w:r>
        <w:t>quite hear. This tone-deaf unborn entity seeks its birth,</w:t>
      </w:r>
    </w:p>
    <w:p>
      <w:r>
        <w:t>but must yet develop its perceptions—must yet straighten itself further to become a sounding board</w:t>
      </w:r>
    </w:p>
    <w:p>
      <w:r>
        <w:t>which resounds with the communicating, creating Word</w:t>
      </w:r>
    </w:p>
    <w:p>
      <w:r>
        <w:t>of God. Sound that note within it, its own intrinsic note which it cannot yet hear and it will hear, it will join it-</w:t>
      </w:r>
    </w:p>
    <w:p>
      <w:r>
        <w:t>self to the other sounds which together make up the</w:t>
      </w:r>
    </w:p>
    <w:p>
      <w:r>
        <w:t>word of which it is a part. And it then will place itself</w:t>
      </w:r>
    </w:p>
    <w:p>
      <w:r>
        <w:t>before the Great Musician to add to the beauty of the</w:t>
      </w:r>
    </w:p>
    <w:p>
      <w:r>
        <w:t>whole.</w:t>
      </w:r>
    </w:p>
    <w:p>
      <w:r>
        <w:t>Master R:</w:t>
      </w:r>
    </w:p>
    <w:p>
      <w:r>
        <w:t>The enunciation into form (or out of form) of any energy is carried out by the work of the Master Serapis Bey and</w:t>
      </w:r>
    </w:p>
    <w:p>
      <w:r>
        <w:t>a section of His Ashramic group life, that is, into and</w:t>
      </w:r>
    </w:p>
    <w:p>
      <w:r>
        <w:t>out of form within the three worlds of human endeavor. He must cooperate with the whole of the Hierarchy and</w:t>
      </w:r>
    </w:p>
    <w:p>
      <w:r>
        <w:t>with Shamballa, as well, in his function, his service</w:t>
      </w:r>
    </w:p>
    <w:p>
      <w:r>
        <w:t>function and relationship to incarnate humanity.</w:t>
      </w:r>
    </w:p>
    <w:p>
      <w:r>
        <w:t>Serapis Bey—Fourth Ray</w:t>
      </w:r>
    </w:p>
    <w:p>
      <w:r>
        <w:t>1422  He enunciates into or out of form all incoming and outgoing</w:t>
      </w:r>
    </w:p>
    <w:p>
      <w:r>
        <w:t>energies, or shall we say Rays, and the nations of Rays.</w:t>
      </w:r>
    </w:p>
    <w:p>
      <w:r>
        <w:t>There are three reasons why you are getting this rela-</w:t>
      </w:r>
    </w:p>
    <w:p>
      <w:r>
        <w:t>tionship now.</w:t>
      </w:r>
    </w:p>
    <w:p>
      <w:r>
        <w:t>1. Due to a relationship of the group during the At-</w:t>
      </w:r>
    </w:p>
    <w:p>
      <w:r>
        <w:t>lantean period, which was Fourth Ray, it is what you might call karmically in line for this particu-</w:t>
      </w:r>
    </w:p>
    <w:p>
      <w:r>
        <w:t>lar aspect or type of work, and as a result of that,</w:t>
      </w:r>
    </w:p>
    <w:p>
      <w:r>
        <w:t>it has been used almost since its beginning via</w:t>
      </w:r>
    </w:p>
    <w:p>
      <w:r>
        <w:t>vibration meetings.</w:t>
      </w:r>
    </w:p>
    <w:p>
      <w:r>
        <w:t>2. There is a very great need by the Hierarchy, by the</w:t>
      </w:r>
    </w:p>
    <w:p>
      <w:r>
        <w:t>Master Serapis Bey, by the Fourth Ray Ashram for</w:t>
      </w:r>
    </w:p>
    <w:p>
      <w:r>
        <w:t>a group unit incarnate who can cooperate with the</w:t>
      </w:r>
    </w:p>
    <w:p>
      <w:r>
        <w:t>efforts which the Fourth Ray Ashram is being</w:t>
      </w:r>
    </w:p>
    <w:p>
      <w:r>
        <w:t>called upon to make at th is time, and to serve.</w:t>
      </w:r>
    </w:p>
    <w:p>
      <w:r>
        <w:t>3. The work you have achieved in the overall group</w:t>
      </w:r>
    </w:p>
    <w:p>
      <w:r>
        <w:t>life during the past period warrants the attempt</w:t>
      </w:r>
    </w:p>
    <w:p>
      <w:r>
        <w:t>to bring you into this type of activity in addition to</w:t>
      </w:r>
    </w:p>
    <w:p>
      <w:r>
        <w:t>the outer activities within which you are engaged, and you have earned the right to these techniques</w:t>
      </w:r>
    </w:p>
    <w:p>
      <w:r>
        <w:t>if you can understand and make right use of them</w:t>
      </w:r>
    </w:p>
    <w:p>
      <w:r>
        <w:t>in relationship to your own service activity.</w:t>
      </w:r>
    </w:p>
    <w:p>
      <w:r>
        <w:t>[Question re: The connection between Fourth Ray and art.]</w:t>
      </w:r>
    </w:p>
    <w:p>
      <w:r>
        <w:t>Its only connection with art, as such, is that any great</w:t>
      </w:r>
    </w:p>
    <w:p>
      <w:r>
        <w:t>work of art sounds a note of harmony. Therefore it car-</w:t>
      </w:r>
    </w:p>
    <w:p>
      <w:r>
        <w:t>ries within it the Fourth Ray. It has utilized Fourth Ray</w:t>
      </w:r>
    </w:p>
    <w:p>
      <w:r>
        <w:t>devas. This is the only connection that art actually has</w:t>
      </w:r>
    </w:p>
    <w:p>
      <w:r>
        <w:t>with the Fourth Ray: that it carries a harmonic.</w:t>
      </w:r>
    </w:p>
    <w:p>
      <w:r>
        <w:t>Each time you speak or use the voice you are expressing</w:t>
      </w:r>
    </w:p>
    <w:p>
      <w:r>
        <w:t>Serapis Bey—Fourth Ray</w:t>
      </w:r>
    </w:p>
    <w:p>
      <w:r>
        <w:t>1423  a quality and/or characteristic of the Fourth Ray, but</w:t>
      </w:r>
    </w:p>
    <w:p>
      <w:r>
        <w:t>unconsciously. Each time you form a word, whether via</w:t>
      </w:r>
    </w:p>
    <w:p>
      <w:r>
        <w:t>pen or tongue, you are expressing a quality and charac-</w:t>
      </w:r>
    </w:p>
    <w:p>
      <w:r>
        <w:t>teristic of the Fourth Ray. The Fourth Ray actually is</w:t>
      </w:r>
    </w:p>
    <w:p>
      <w:r>
        <w:t>the energy of language, of communication, of the word.</w:t>
      </w:r>
    </w:p>
    <w:p>
      <w:r>
        <w:t>Any literary work of any moment is an expression of</w:t>
      </w:r>
    </w:p>
    <w:p>
      <w:r>
        <w:t>Fourth Ray energy. The Fourth Ray is used after the</w:t>
      </w:r>
    </w:p>
    <w:p>
      <w:r>
        <w:t>initial blueprint is made.</w:t>
      </w:r>
    </w:p>
    <w:p>
      <w:r>
        <w:t>* * *</w:t>
      </w:r>
    </w:p>
    <w:p>
      <w:r>
        <w:t>Now if you will give me your  attention, we shall make</w:t>
      </w:r>
    </w:p>
    <w:p>
      <w:r>
        <w:t>the effort to establish the contact for Lucille with the Master Serapis Bey in order that He may speak directly</w:t>
      </w:r>
    </w:p>
    <w:p>
      <w:r>
        <w:t>with you.</w:t>
      </w:r>
    </w:p>
    <w:p>
      <w:r>
        <w:t>Master Serapis Bey:</w:t>
      </w:r>
    </w:p>
    <w:p>
      <w:r>
        <w:t>It gives me great joy to be speaking with you—to be en-</w:t>
      </w:r>
    </w:p>
    <w:p>
      <w:r>
        <w:t>tering into a cooperative relationship with you—which will, I am sure, benefit both of our efforts on behalf of</w:t>
      </w:r>
    </w:p>
    <w:p>
      <w:r>
        <w:t>humanity. I take great joy in all relationships for I have</w:t>
      </w:r>
    </w:p>
    <w:p>
      <w:r>
        <w:t>come to know that relation ships, communicative rela-</w:t>
      </w:r>
    </w:p>
    <w:p>
      <w:r>
        <w:t>tionship, is an activity of the One Life. Communicative</w:t>
      </w:r>
    </w:p>
    <w:p>
      <w:r>
        <w:t>relationship is an expression of God. The harmonic in-</w:t>
      </w:r>
    </w:p>
    <w:p>
      <w:r>
        <w:t>terplay between atoms, between molecules, between</w:t>
      </w:r>
    </w:p>
    <w:p>
      <w:r>
        <w:t>cells, between bodies, carries  the consciousness within</w:t>
      </w:r>
    </w:p>
    <w:p>
      <w:r>
        <w:t>all forms into realm after realm of knowledge, of under-standing, of itself. Every form, be it large or be it small,</w:t>
      </w:r>
    </w:p>
    <w:p>
      <w:r>
        <w:t>is composed of many single units.</w:t>
      </w:r>
    </w:p>
    <w:p>
      <w:r>
        <w:t>That essential being indwelling the single units is a</w:t>
      </w:r>
    </w:p>
    <w:p>
      <w:r>
        <w:t>word—a sounding communicating Word of God. Each</w:t>
      </w:r>
    </w:p>
    <w:p>
      <w:r>
        <w:t>single unit of life, each single unit of the form, is the crystallization of the intrinsic harmonic. The combina-</w:t>
      </w:r>
    </w:p>
    <w:p>
      <w:r>
        <w:t>tion of intrinsic notes within  a form constitute in their</w:t>
      </w:r>
    </w:p>
    <w:p>
      <w:r>
        <w:t>Serapis Bey—Fourth Ray</w:t>
      </w:r>
    </w:p>
    <w:p>
      <w:r>
        <w:t>1424  totality the Word made flesh—the sounding, speaking,</w:t>
      </w:r>
    </w:p>
    <w:p>
      <w:r>
        <w:t>communication spirit. Take, for instance, your own</w:t>
      </w:r>
    </w:p>
    <w:p>
      <w:r>
        <w:t>form, composed of single units of life, single units, each</w:t>
      </w:r>
    </w:p>
    <w:p>
      <w:r>
        <w:t>one an intrinsic, the crystallization of an intrinsic note,</w:t>
      </w:r>
    </w:p>
    <w:p>
      <w:r>
        <w:t>the totality of which is the sounding forth into time and</w:t>
      </w:r>
    </w:p>
    <w:p>
      <w:r>
        <w:t>space of the Monad, of you an individual, Divine Being.</w:t>
      </w:r>
    </w:p>
    <w:p>
      <w:r>
        <w:t>Now consider the forms with which you surround your-</w:t>
      </w:r>
    </w:p>
    <w:p>
      <w:r>
        <w:t>selves, which are made up of a combination of the in-</w:t>
      </w:r>
    </w:p>
    <w:p>
      <w:r>
        <w:t>trinsic notes which you yourself are, which express each</w:t>
      </w:r>
    </w:p>
    <w:p>
      <w:r>
        <w:t>form with which you surround yourselves and are a part</w:t>
      </w:r>
    </w:p>
    <w:p>
      <w:r>
        <w:t>of what you are. Communicating, communicating itself, communicating itself with all other lives—beings. Find</w:t>
      </w:r>
    </w:p>
    <w:p>
      <w:r>
        <w:t>within the form that appears before you, any form</w:t>
      </w:r>
    </w:p>
    <w:p>
      <w:r>
        <w:t>which in its communication, remember, is a part of that</w:t>
      </w:r>
    </w:p>
    <w:p>
      <w:r>
        <w:t>sound which you are making; find within that form its</w:t>
      </w:r>
    </w:p>
    <w:p>
      <w:r>
        <w:t>subjective, potential perf ection—sound. Sound that</w:t>
      </w:r>
    </w:p>
    <w:p>
      <w:r>
        <w:t>harmonic and the form changes, alters to depict or dis-</w:t>
      </w:r>
    </w:p>
    <w:p>
      <w:r>
        <w:t>play that which it is. The s ubjective exoteric sound of</w:t>
      </w:r>
    </w:p>
    <w:p>
      <w:r>
        <w:t>every form from the single unit to the complex form is evoked, brought out into communication with the world</w:t>
      </w:r>
    </w:p>
    <w:p>
      <w:r>
        <w:t>within which it lives, as its response to the impact of</w:t>
      </w:r>
    </w:p>
    <w:p>
      <w:r>
        <w:t>that harmonic upon it.</w:t>
      </w:r>
    </w:p>
    <w:p>
      <w:r>
        <w:t>When the communication grows old, when the sound is</w:t>
      </w:r>
    </w:p>
    <w:p>
      <w:r>
        <w:t>in its last movement, there appears around it what you</w:t>
      </w:r>
    </w:p>
    <w:p>
      <w:r>
        <w:t>call conflict, decay, age—which is only an illusion.</w:t>
      </w:r>
    </w:p>
    <w:p>
      <w:r>
        <w:t>Sound its note, and it will disappear, the new, young,</w:t>
      </w:r>
    </w:p>
    <w:p>
      <w:r>
        <w:t>vibrant communication rising up from its disappearing</w:t>
      </w:r>
    </w:p>
    <w:p>
      <w:r>
        <w:t>in a new cycle, as you would call it, of sound, of activity.</w:t>
      </w:r>
    </w:p>
    <w:p>
      <w:r>
        <w:t>I have given you all that I am able to at this time. This</w:t>
      </w:r>
    </w:p>
    <w:p>
      <w:r>
        <w:t>is for you a different sound than you are used to receiv-</w:t>
      </w:r>
    </w:p>
    <w:p>
      <w:r>
        <w:t>ing—a somewhat different kind of communicating. This</w:t>
      </w:r>
    </w:p>
    <w:p>
      <w:r>
        <w:t>is a bit of a strain until you become more accommodated to</w:t>
      </w:r>
    </w:p>
    <w:p>
      <w:r>
        <w:t>Service</w:t>
      </w:r>
    </w:p>
    <w:p>
      <w:r>
        <w:t>1425  it. Therefore, I will withdraw from you until we are again</w:t>
      </w:r>
    </w:p>
    <w:p>
      <w:r>
        <w:t>privileged to enter into a communicative relationship.</w:t>
      </w:r>
    </w:p>
    <w:p>
      <w:r>
        <w:t>May Beauty attend you.</w:t>
      </w:r>
    </w:p>
    <w:p>
      <w:r>
        <w:t>Service</w:t>
      </w:r>
    </w:p>
    <w:p>
      <w:r>
        <w:t>Lesson 1</w:t>
      </w:r>
    </w:p>
    <w:p>
      <w:r>
        <w:t>My brothers, I am writing this lesson for two reasons.</w:t>
      </w:r>
    </w:p>
    <w:p>
      <w:r>
        <w:t>First, in answer to many of your unspoken questions,</w:t>
      </w:r>
    </w:p>
    <w:p>
      <w:r>
        <w:t>and secondly, as a plea to which, it is my prayer, you</w:t>
      </w:r>
    </w:p>
    <w:p>
      <w:r>
        <w:t>will respond.</w:t>
      </w:r>
    </w:p>
    <w:p>
      <w:r>
        <w:t>This lesson concerns itself with Discipleship, which is</w:t>
      </w:r>
    </w:p>
    <w:p>
      <w:r>
        <w:t>the path of service tread by those who are disciples of the Christ. There are many of these. Man becomes a</w:t>
      </w:r>
    </w:p>
    <w:p>
      <w:r>
        <w:t>disciple when he accepts the Christ, without reserva-</w:t>
      </w:r>
    </w:p>
    <w:p>
      <w:r>
        <w:t>tion, and initiates a new activity: that of service.</w:t>
      </w:r>
    </w:p>
    <w:p>
      <w:r>
        <w:t>This path of service is part of the path of initiation,</w:t>
      </w:r>
    </w:p>
    <w:p>
      <w:r>
        <w:t>which, you will remember, is the way of least resistance for the realization of the Spiritual Soul.</w:t>
      </w:r>
    </w:p>
    <w:p>
      <w:r>
        <w:t>This path consists in a way of thinking which automati-</w:t>
      </w:r>
    </w:p>
    <w:p>
      <w:r>
        <w:t>cally results in a way of speaking and acting. The indi-</w:t>
      </w:r>
    </w:p>
    <w:p>
      <w:r>
        <w:t>vidual learns to identify himself as a Soul, rather than</w:t>
      </w:r>
    </w:p>
    <w:p>
      <w:r>
        <w:t>as the personality. He realizes or attempts to realize that the form is not the entity, but merely the vehicle of</w:t>
      </w:r>
    </w:p>
    <w:p>
      <w:r>
        <w:t>expression for the true entity. As he grasps this concept</w:t>
      </w:r>
    </w:p>
    <w:p>
      <w:r>
        <w:t>with his mind and allows it to grow, he begins to see a</w:t>
      </w:r>
    </w:p>
    <w:p>
      <w:r>
        <w:t>whole new world of meaning underlying that which he</w:t>
      </w:r>
    </w:p>
    <w:p>
      <w:r>
        <w:t>has always known or thought he knew.</w:t>
      </w:r>
    </w:p>
    <w:p>
      <w:r>
        <w:t>Gradually the concept is absorbed, and finally the fact</w:t>
      </w:r>
    </w:p>
    <w:p>
      <w:r>
        <w:t>that he is a Soul sinks into the subconscious as reality.</w:t>
      </w:r>
    </w:p>
    <w:p>
      <w:r>
        <w:t>Service</w:t>
      </w:r>
    </w:p>
    <w:p>
      <w:r>
        <w:t>1426  The moment this occurs the individual has passed the</w:t>
      </w:r>
    </w:p>
    <w:p>
      <w:r>
        <w:t>First Initiation. He has been born again in Christ Con-</w:t>
      </w:r>
    </w:p>
    <w:p>
      <w:r>
        <w:t>sciousness, the consciousness of the Spiritual Soul, the</w:t>
      </w:r>
    </w:p>
    <w:p>
      <w:r>
        <w:t>true Son of God.</w:t>
      </w:r>
    </w:p>
    <w:p>
      <w:r>
        <w:t>Remember that at this stage he is an infant in the new</w:t>
      </w:r>
    </w:p>
    <w:p>
      <w:r>
        <w:t>state of being. He must grow into the full realization of who and what he is, and just what that means. Thus he</w:t>
      </w:r>
    </w:p>
    <w:p>
      <w:r>
        <w:t>approaches the Second Initiation, the next step on the</w:t>
      </w:r>
    </w:p>
    <w:p>
      <w:r>
        <w:t>new ladder.</w:t>
      </w:r>
    </w:p>
    <w:p>
      <w:r>
        <w:t>Before he can take any step, however, he must put into</w:t>
      </w:r>
    </w:p>
    <w:p>
      <w:r>
        <w:t>right use that which he has. As he does this, he initiates an activity. He serves his fellow men and passes the</w:t>
      </w:r>
    </w:p>
    <w:p>
      <w:r>
        <w:t>First Initiation.</w:t>
      </w:r>
    </w:p>
    <w:p>
      <w:r>
        <w:t>What do I mean by putting to right use all he has? Sim-</w:t>
      </w:r>
    </w:p>
    <w:p>
      <w:r>
        <w:t>ply that he must apply that which he believes to his</w:t>
      </w:r>
    </w:p>
    <w:p>
      <w:r>
        <w:t>daily living. Then will he know it. There are very few people in the world today, who have not grasped some</w:t>
      </w:r>
    </w:p>
    <w:p>
      <w:r>
        <w:t>concept of Truth. All have entertained something of</w:t>
      </w:r>
    </w:p>
    <w:p>
      <w:r>
        <w:t>Truth; many on an intellectual basis only, and that, My brother, is not enough. Truth must be wrought out in</w:t>
      </w:r>
    </w:p>
    <w:p>
      <w:r>
        <w:t>experience; it must be proved to be of any use in the</w:t>
      </w:r>
    </w:p>
    <w:p>
      <w:r>
        <w:t>physical world in which man lives. It is of no use to him</w:t>
      </w:r>
    </w:p>
    <w:p>
      <w:r>
        <w:t>so long as it remains an intangible belief, which may or</w:t>
      </w:r>
    </w:p>
    <w:p>
      <w:r>
        <w:t>may not be Truth. It must be demonstrated so that oth-ers may see, and you yourselves may know.</w:t>
      </w:r>
    </w:p>
    <w:p>
      <w:r>
        <w:t>This term “demonstrate” is one which has been used in</w:t>
      </w:r>
    </w:p>
    <w:p>
      <w:r>
        <w:t>metaphysics for a long time, but it has been grossly mis-</w:t>
      </w:r>
    </w:p>
    <w:p>
      <w:r>
        <w:t>interpreted. When I say demonstrate, I do not mean the</w:t>
      </w:r>
    </w:p>
    <w:p>
      <w:r>
        <w:t>acquiring of health, wealth, and happiness. That is of the material world and can be done by anyone who be-</w:t>
      </w:r>
    </w:p>
    <w:p>
      <w:r>
        <w:t>comes one-pointed enough to apply known laws which</w:t>
      </w:r>
    </w:p>
    <w:p>
      <w:r>
        <w:t>Service</w:t>
      </w:r>
    </w:p>
    <w:p>
      <w:r>
        <w:t>1427  operate in the mental, emotional, and physical worlds.</w:t>
      </w:r>
    </w:p>
    <w:p>
      <w:r>
        <w:t>My brothers, the mind is no more God, or the Soul, than</w:t>
      </w:r>
    </w:p>
    <w:p>
      <w:r>
        <w:t>is the physical body. The mind is a body of energy which</w:t>
      </w:r>
    </w:p>
    <w:p>
      <w:r>
        <w:t>has been created by God, and is put to use by the Soul</w:t>
      </w:r>
    </w:p>
    <w:p>
      <w:r>
        <w:t>as an instrument of contact with the world in which he</w:t>
      </w:r>
    </w:p>
    <w:p>
      <w:r>
        <w:t>lives. To worship intellect is  no more truth than to wor-</w:t>
      </w:r>
    </w:p>
    <w:p>
      <w:r>
        <w:t>ship a physical body.</w:t>
      </w:r>
    </w:p>
    <w:p>
      <w:r>
        <w:t>When I say demonstrate Truth or the Soul, I mean put</w:t>
      </w:r>
    </w:p>
    <w:p>
      <w:r>
        <w:t>into right use that which you already have.</w:t>
      </w:r>
    </w:p>
    <w:p>
      <w:r>
        <w:t>First. What do you think you believe? What are those</w:t>
      </w:r>
    </w:p>
    <w:p>
      <w:r>
        <w:t>intangible somethings which you swear you believe? Do you believe there is a God? That you are His Son? Do</w:t>
      </w:r>
    </w:p>
    <w:p>
      <w:r>
        <w:t>you believe in the teaching of Christ? Then, My brother,</w:t>
      </w:r>
    </w:p>
    <w:p>
      <w:r>
        <w:t>prove it. Put into right use those so-called beliefs and let</w:t>
      </w:r>
    </w:p>
    <w:p>
      <w:r>
        <w:t>us see a living example of them. Love your neighbor, for-</w:t>
      </w:r>
    </w:p>
    <w:p>
      <w:r>
        <w:t>give your enemy, and practice the Christianity which you profess. That, My brothers, is discipleship.</w:t>
      </w:r>
    </w:p>
    <w:p>
      <w:r>
        <w:t>A disciple is not confined within or without the bounda-</w:t>
      </w:r>
    </w:p>
    <w:p>
      <w:r>
        <w:t>ries of any organization. He  may be Catholic, Protes-</w:t>
      </w:r>
    </w:p>
    <w:p>
      <w:r>
        <w:t>tant, Buddhist, etc. He is a disciple when he has ac-</w:t>
      </w:r>
    </w:p>
    <w:p>
      <w:r>
        <w:t>cepted the Christ within all men and is striving to bring</w:t>
      </w:r>
    </w:p>
    <w:p>
      <w:r>
        <w:t>this realization to others via the method to which he</w:t>
      </w:r>
    </w:p>
    <w:p>
      <w:r>
        <w:t>feels called.</w:t>
      </w:r>
    </w:p>
    <w:p>
      <w:r>
        <w:t>Many readers may be aghast when I speak of a disciple</w:t>
      </w:r>
    </w:p>
    <w:p>
      <w:r>
        <w:t>as being either of the Christian or Buddhist faith. My</w:t>
      </w:r>
    </w:p>
    <w:p>
      <w:r>
        <w:t>brothers, there is truth in all forms, and there is no form</w:t>
      </w:r>
    </w:p>
    <w:p>
      <w:r>
        <w:t>existent in the world today that is completely without</w:t>
      </w:r>
    </w:p>
    <w:p>
      <w:r>
        <w:t>distortion. Though the followers of different faiths use a</w:t>
      </w:r>
    </w:p>
    <w:p>
      <w:r>
        <w:t>different terminology with which to describe the Uni-</w:t>
      </w:r>
    </w:p>
    <w:p>
      <w:r>
        <w:t>versal Deity, and though they may concentrate upon dif-</w:t>
      </w:r>
    </w:p>
    <w:p>
      <w:r>
        <w:t>Service</w:t>
      </w:r>
    </w:p>
    <w:p>
      <w:r>
        <w:t>1428  ferent aspects of the One, they are all talking about the</w:t>
      </w:r>
    </w:p>
    <w:p>
      <w:r>
        <w:t>same Deity, for there is none other to talk about.</w:t>
      </w:r>
    </w:p>
    <w:p>
      <w:r>
        <w:t>When will man learn to accept his brother’s God, with-</w:t>
      </w:r>
    </w:p>
    <w:p>
      <w:r>
        <w:t>out confining him within the limitations of our inade-</w:t>
      </w:r>
    </w:p>
    <w:p>
      <w:r>
        <w:t>quate and confusing terminologies? When will he learn</w:t>
      </w:r>
    </w:p>
    <w:p>
      <w:r>
        <w:t>that the scientist is seeking the same Truth as he? The barriers which separate groups within the human fam-</w:t>
      </w:r>
    </w:p>
    <w:p>
      <w:r>
        <w:t>ily from other groups are manmade barriers, consisting</w:t>
      </w:r>
    </w:p>
    <w:p>
      <w:r>
        <w:t>largely of terminology and down-right conceit. If two</w:t>
      </w:r>
    </w:p>
    <w:p>
      <w:r>
        <w:t>men view the color green and one calls it red and the</w:t>
      </w:r>
    </w:p>
    <w:p>
      <w:r>
        <w:t>other calls it purple, does that change the color itself? Are they speaking of the same object, or do their de-</w:t>
      </w:r>
    </w:p>
    <w:p>
      <w:r>
        <w:t>scriptions separate it into li ttle pieces of red and purple?</w:t>
      </w:r>
    </w:p>
    <w:p>
      <w:r>
        <w:t>No, it still remains a certain color, wherever it is found</w:t>
      </w:r>
    </w:p>
    <w:p>
      <w:r>
        <w:t>and regardless of the terminologies used to describe it.</w:t>
      </w:r>
    </w:p>
    <w:p>
      <w:r>
        <w:t>This is one of the most important concepts for the stu-</w:t>
      </w:r>
    </w:p>
    <w:p>
      <w:r>
        <w:t>dent to grasp, for it leads to tolerance and brotherhood.</w:t>
      </w:r>
    </w:p>
    <w:p>
      <w:r>
        <w:t>Brotherhood is the miracle medicine the human race</w:t>
      </w:r>
    </w:p>
    <w:p>
      <w:r>
        <w:t>needs today, for it will heal the ills of our civilization. It will sew up the wounds in our relationships, transmute fear into</w:t>
      </w:r>
    </w:p>
    <w:p>
      <w:r>
        <w:t>faith, bring harmony out of the conflicts which threaten to</w:t>
      </w:r>
    </w:p>
    <w:p>
      <w:r>
        <w:t>tear us to pieces, and lead us into understanding.</w:t>
      </w:r>
    </w:p>
    <w:p>
      <w:r>
        <w:t>A disciple is one who is a brother to the Christ. He rec-</w:t>
      </w:r>
    </w:p>
    <w:p>
      <w:r>
        <w:t>ognizes the Christ within each man, and accepts him as his brother, realizing that they are both endowed with</w:t>
      </w:r>
    </w:p>
    <w:p>
      <w:r>
        <w:t>the same heritage and have, therefore, the same rights.</w:t>
      </w:r>
    </w:p>
    <w:p>
      <w:r>
        <w:t>He endeavors to work with, not against his brother, and</w:t>
      </w:r>
    </w:p>
    <w:p>
      <w:r>
        <w:t>lets Love direct that work. Hi s will is the will to good,</w:t>
      </w:r>
    </w:p>
    <w:p>
      <w:r>
        <w:t>his love the Love of God, and  his activities become the</w:t>
      </w:r>
    </w:p>
    <w:p>
      <w:r>
        <w:t>living example of Truth, the fruits by which he is known.</w:t>
      </w:r>
    </w:p>
    <w:p>
      <w:r>
        <w:t>My brothers, the human family  needs you now. It needs</w:t>
      </w:r>
    </w:p>
    <w:p>
      <w:r>
        <w:t>Service</w:t>
      </w:r>
    </w:p>
    <w:p>
      <w:r>
        <w:t>1429  your clear constructive thoughts, your healing Love, and</w:t>
      </w:r>
    </w:p>
    <w:p>
      <w:r>
        <w:t>your intelligent activity. It cries out for the words of</w:t>
      </w:r>
    </w:p>
    <w:p>
      <w:r>
        <w:t>Truth which will lead the way to its understanding, and</w:t>
      </w:r>
    </w:p>
    <w:p>
      <w:r>
        <w:t>above all it pleads for brotherhood. It is my prayer that</w:t>
      </w:r>
    </w:p>
    <w:p>
      <w:r>
        <w:t>you will answer that call, will fulfill that need in the</w:t>
      </w:r>
    </w:p>
    <w:p>
      <w:r>
        <w:t>midst of your daily life. It is  a need which can be seen on</w:t>
      </w:r>
    </w:p>
    <w:p>
      <w:r>
        <w:t>every side of you, within the very heart of you, and it is</w:t>
      </w:r>
    </w:p>
    <w:p>
      <w:r>
        <w:t>so simple to fulfill. It does not demand that you step out</w:t>
      </w:r>
    </w:p>
    <w:p>
      <w:r>
        <w:t>of your present environment. No, it begs that you bring</w:t>
      </w:r>
    </w:p>
    <w:p>
      <w:r>
        <w:t>Love, Peace, and Harmony into your present environ-</w:t>
      </w:r>
    </w:p>
    <w:p>
      <w:r>
        <w:t>ment, and manifest right relationship there, that of brotherhood.</w:t>
      </w:r>
    </w:p>
    <w:p>
      <w:r>
        <w:t>Brotherhood is contagious, it can spread from man to</w:t>
      </w:r>
    </w:p>
    <w:p>
      <w:r>
        <w:t>man, from family to family, from city to city, nation to</w:t>
      </w:r>
    </w:p>
    <w:p>
      <w:r>
        <w:t>nation, and bring to bear upon us all the great healing</w:t>
      </w:r>
    </w:p>
    <w:p>
      <w:r>
        <w:t>power of its Love.</w:t>
      </w:r>
    </w:p>
    <w:p>
      <w:r>
        <w:t>Listen to your heart, my brothers, and to the heart of all</w:t>
      </w:r>
    </w:p>
    <w:p>
      <w:r>
        <w:t>you contact. Can you not hear the call?</w:t>
      </w:r>
    </w:p>
    <w:p>
      <w:r>
        <w:t>Service</w:t>
      </w:r>
    </w:p>
    <w:p>
      <w:r>
        <w:t>Lesson 2</w:t>
      </w:r>
    </w:p>
    <w:p>
      <w:r>
        <w:t>Realize always that by your own individual, particular</w:t>
      </w:r>
    </w:p>
    <w:p>
      <w:r>
        <w:t>presence within a group effo rt, you invoke into the con-</w:t>
      </w:r>
    </w:p>
    <w:p>
      <w:r>
        <w:t>sciousness of that group information and instruction</w:t>
      </w:r>
    </w:p>
    <w:p>
      <w:r>
        <w:t>and, therefore, a certain area of wisdom which would</w:t>
      </w:r>
    </w:p>
    <w:p>
      <w:r>
        <w:t>not find its way into the grou p if it were not for you.</w:t>
      </w:r>
    </w:p>
    <w:p>
      <w:r>
        <w:t>Thus, in your own way you make your contribution, not via words or actions, but via your presence; as an in-</w:t>
      </w:r>
    </w:p>
    <w:p>
      <w:r>
        <w:t>vocative force, you make yo ur contribution to the wis-</w:t>
      </w:r>
    </w:p>
    <w:p>
      <w:r>
        <w:t>dom of the group.</w:t>
      </w:r>
    </w:p>
    <w:p>
      <w:r>
        <w:t>That which overshadows in spec ific relationship to you,</w:t>
      </w:r>
    </w:p>
    <w:p>
      <w:r>
        <w:t>Service</w:t>
      </w:r>
    </w:p>
    <w:p>
      <w:r>
        <w:t>1430  has to be rightly related to  the other members of the</w:t>
      </w:r>
    </w:p>
    <w:p>
      <w:r>
        <w:t>group in order to permit or maintain at all times the</w:t>
      </w:r>
    </w:p>
    <w:p>
      <w:r>
        <w:t>proper balance of energies, and to the coordinated total-</w:t>
      </w:r>
    </w:p>
    <w:p>
      <w:r>
        <w:t>ity which constitutes the directional factor of the energy,</w:t>
      </w:r>
    </w:p>
    <w:p>
      <w:r>
        <w:t>force, and substance of the group into outer objective</w:t>
      </w:r>
    </w:p>
    <w:p>
      <w:r>
        <w:t>manifestation.</w:t>
      </w:r>
    </w:p>
    <w:p>
      <w:r>
        <w:t>I realize that these words and this particular concept is</w:t>
      </w:r>
    </w:p>
    <w:p>
      <w:r>
        <w:t>somewhat abstract at this time and somewhat difficult</w:t>
      </w:r>
    </w:p>
    <w:p>
      <w:r>
        <w:t>to understand in any meaningful way, but it has specific</w:t>
      </w:r>
    </w:p>
    <w:p>
      <w:r>
        <w:t>relation to you and for this reason I am projecting it at</w:t>
      </w:r>
    </w:p>
    <w:p>
      <w:r>
        <w:t>this time.</w:t>
      </w:r>
    </w:p>
    <w:p>
      <w:r>
        <w:t>I am very much aware of your plans, such as they are,</w:t>
      </w:r>
    </w:p>
    <w:p>
      <w:r>
        <w:t>and your consideration in relationship to your training</w:t>
      </w:r>
    </w:p>
    <w:p>
      <w:r>
        <w:t>and possible service activity in the future. I say possible</w:t>
      </w:r>
    </w:p>
    <w:p>
      <w:r>
        <w:t>because it is yet too early fo r you to make a decision as</w:t>
      </w:r>
    </w:p>
    <w:p>
      <w:r>
        <w:t>to what your field of service will be as you enter into the life of service as a disciple, which will result from the</w:t>
      </w:r>
    </w:p>
    <w:p>
      <w:r>
        <w:t>training itself.</w:t>
      </w:r>
    </w:p>
    <w:p>
      <w:r>
        <w:t>Therefore, I should like to make this suggestion at the</w:t>
      </w:r>
    </w:p>
    <w:p>
      <w:r>
        <w:t>onset in order to avoid the building either of unneces-</w:t>
      </w:r>
    </w:p>
    <w:p>
      <w:r>
        <w:t>sary glamour or a thought-form which would later have</w:t>
      </w:r>
    </w:p>
    <w:p>
      <w:r>
        <w:t>to be contended with. Upon completion of training and</w:t>
      </w:r>
    </w:p>
    <w:p>
      <w:r>
        <w:t>when qualified as a disciple, you have the choice of sev-</w:t>
      </w:r>
    </w:p>
    <w:p>
      <w:r>
        <w:t>eral rather than one particular service activity. It is im-portant that you exercise your own intuitive faculty,</w:t>
      </w:r>
    </w:p>
    <w:p>
      <w:r>
        <w:t>your own ability to make decisions.</w:t>
      </w:r>
    </w:p>
    <w:p>
      <w:r>
        <w:t>Realize that your purpose is to acquire the training, the</w:t>
      </w:r>
    </w:p>
    <w:p>
      <w:r>
        <w:t>knowledge, the wisdom, the sk ills of discipleship; that</w:t>
      </w:r>
    </w:p>
    <w:p>
      <w:r>
        <w:t>is, the service of love to the Divine Plan for humanity. Let this be your purpose, and formulate your service</w:t>
      </w:r>
    </w:p>
    <w:p>
      <w:r>
        <w:t>goals as you respond to a growing understanding of</w:t>
      </w:r>
    </w:p>
    <w:p>
      <w:r>
        <w:t>Service</w:t>
      </w:r>
    </w:p>
    <w:p>
      <w:r>
        <w:t>1431  what constitutes the Divine Plan for humanity. In other</w:t>
      </w:r>
    </w:p>
    <w:p>
      <w:r>
        <w:t>words, let your service goals be in response to your own</w:t>
      </w:r>
    </w:p>
    <w:p>
      <w:r>
        <w:t>overshadowing spirit rather than in response to the ser-</w:t>
      </w:r>
    </w:p>
    <w:p>
      <w:r>
        <w:t>vice goals of any other individual or groups of individu-</w:t>
      </w:r>
    </w:p>
    <w:p>
      <w:r>
        <w:t>als. Then, where you find your service goal is related</w:t>
      </w:r>
    </w:p>
    <w:p>
      <w:r>
        <w:t>with those of another or that of another, in such a way as to permit coordination, then by all means, unite with</w:t>
      </w:r>
    </w:p>
    <w:p>
      <w:r>
        <w:t>them in order to fulfill your particular individual service</w:t>
      </w:r>
    </w:p>
    <w:p>
      <w:r>
        <w:t>capacity and, therefore, obligation to the Divine Plan for</w:t>
      </w:r>
    </w:p>
    <w:p>
      <w:r>
        <w:t>humanity.</w:t>
      </w:r>
    </w:p>
    <w:p>
      <w:r>
        <w:t>Do not then feel in any way a sense of obligation either</w:t>
      </w:r>
    </w:p>
    <w:p>
      <w:r>
        <w:t>to the individuals or to those of us who work through</w:t>
      </w:r>
    </w:p>
    <w:p>
      <w:r>
        <w:t>them, within the group itself, insofar as your decisions</w:t>
      </w:r>
    </w:p>
    <w:p>
      <w:r>
        <w:t>as to service are concerned. Your obligation is to your</w:t>
      </w:r>
    </w:p>
    <w:p>
      <w:r>
        <w:t>own Soul and its will to serve the Divine Plan for hu-</w:t>
      </w:r>
    </w:p>
    <w:p>
      <w:r>
        <w:t>manity. This is extremely important as you begin.</w:t>
      </w:r>
    </w:p>
    <w:p>
      <w:r>
        <w:t>Now, as you approach your training and your reorienta-</w:t>
      </w:r>
    </w:p>
    <w:p>
      <w:r>
        <w:t>tion to a life of service, your approach will be somewhat</w:t>
      </w:r>
    </w:p>
    <w:p>
      <w:r>
        <w:t>different than others in the group, and it is important that this be realized, again, in order to avoid unneces-</w:t>
      </w:r>
    </w:p>
    <w:p>
      <w:r>
        <w:t>sary building of glamour, illusion, etc. For some the fo-</w:t>
      </w:r>
    </w:p>
    <w:p>
      <w:r>
        <w:t>cus in the life of service will be somewhat more positive,</w:t>
      </w:r>
    </w:p>
    <w:p>
      <w:r>
        <w:t>more obvious, more complete, than will others, due</w:t>
      </w:r>
    </w:p>
    <w:p>
      <w:r>
        <w:t>partly to a difference of inte rests, of karmic necessity,</w:t>
      </w:r>
    </w:p>
    <w:p>
      <w:r>
        <w:t>and of ray energies, as well as to what might be called</w:t>
      </w:r>
    </w:p>
    <w:p>
      <w:r>
        <w:t>instrumental aptitudes. Each will find his approach in</w:t>
      </w:r>
    </w:p>
    <w:p>
      <w:r>
        <w:t>service to the Divine Plan for humanity to be via service</w:t>
      </w:r>
    </w:p>
    <w:p>
      <w:r>
        <w:t>through the larger group or community, while others</w:t>
      </w:r>
    </w:p>
    <w:p>
      <w:r>
        <w:t>will find their approach, of necessity in the beginning, as service to the many through the few.</w:t>
      </w:r>
    </w:p>
    <w:p>
      <w:r>
        <w:t>This will be more clearly understood at a later time, but</w:t>
      </w:r>
    </w:p>
    <w:p>
      <w:r>
        <w:t>the approach, the right approach, can be established</w:t>
      </w:r>
    </w:p>
    <w:p>
      <w:r>
        <w:t>Service</w:t>
      </w:r>
    </w:p>
    <w:p>
      <w:r>
        <w:t>1432  from the onset, even without a great understanding, in</w:t>
      </w:r>
    </w:p>
    <w:p>
      <w:r>
        <w:t>order to avoid unnecessary bypaths, misdirections of en-</w:t>
      </w:r>
    </w:p>
    <w:p>
      <w:r>
        <w:t>ergy, etc.</w:t>
      </w:r>
    </w:p>
    <w:p>
      <w:r>
        <w:t>In your approach to service, in the beginning, concen-</w:t>
      </w:r>
    </w:p>
    <w:p>
      <w:r>
        <w:t>trate on how you may better serve the individuals with</w:t>
      </w:r>
    </w:p>
    <w:p>
      <w:r>
        <w:t>whom you come in daily contact. Your service will be through the individuality of every one with whom you</w:t>
      </w:r>
    </w:p>
    <w:p>
      <w:r>
        <w:t>come in contact. Your service will be to aid in the evolu-</w:t>
      </w:r>
    </w:p>
    <w:p>
      <w:r>
        <w:t>tion of that individuality, but particularly in the expres-</w:t>
      </w:r>
    </w:p>
    <w:p>
      <w:r>
        <w:t>sion of it or the evocation of it from the individual.</w:t>
      </w:r>
    </w:p>
    <w:p>
      <w:r>
        <w:t>Another’s approach is through the mass rather than the</w:t>
      </w:r>
    </w:p>
    <w:p>
      <w:r>
        <w:t>individual. His work is not with the specific individual</w:t>
      </w:r>
    </w:p>
    <w:p>
      <w:r>
        <w:t>focal point or unit, but with as large a group of incar-</w:t>
      </w:r>
    </w:p>
    <w:p>
      <w:r>
        <w:t>nate consciousness as can be contacted, and in the con-</w:t>
      </w:r>
    </w:p>
    <w:p>
      <w:r>
        <w:t>tact, included in the awareness.</w:t>
      </w:r>
    </w:p>
    <w:p>
      <w:r>
        <w:t>These different approaches may give rise to friction and</w:t>
      </w:r>
    </w:p>
    <w:p>
      <w:r>
        <w:t>disagreement in the group. That is why I bring it up at</w:t>
      </w:r>
    </w:p>
    <w:p>
      <w:r>
        <w:t>this time, so that you can understand it and in the un-</w:t>
      </w:r>
    </w:p>
    <w:p>
      <w:r>
        <w:t>derstanding, avoid or eliminate friction, disagreements which would otherwise be impossible to avoid.</w:t>
      </w:r>
    </w:p>
    <w:p>
      <w:r>
        <w:t>Some approach service through the few, through indi-</w:t>
      </w:r>
    </w:p>
    <w:p>
      <w:r>
        <w:t>viduals with whom you come into daily contact, rather</w:t>
      </w:r>
    </w:p>
    <w:p>
      <w:r>
        <w:t>than contact with a large group of individuals who will</w:t>
      </w:r>
    </w:p>
    <w:p>
      <w:r>
        <w:t>know you personally as an influence. Your service to the Divine Plan will be to serve the individuality, to serve</w:t>
      </w:r>
    </w:p>
    <w:p>
      <w:r>
        <w:t>the growth and development of that individuality, to</w:t>
      </w:r>
    </w:p>
    <w:p>
      <w:r>
        <w:t>evoke its expression, its Divi ne expression from all of</w:t>
      </w:r>
    </w:p>
    <w:p>
      <w:r>
        <w:t>those with whom you come in contact, so that in their</w:t>
      </w:r>
    </w:p>
    <w:p>
      <w:r>
        <w:t>lives they carry your influence to the many. Your ap-proach to the Divine Plan for humanity is to serve the</w:t>
      </w:r>
    </w:p>
    <w:p>
      <w:r>
        <w:t>spiritual growth and development of the spiritual indi-</w:t>
      </w:r>
    </w:p>
    <w:p>
      <w:r>
        <w:t>Service</w:t>
      </w:r>
    </w:p>
    <w:p>
      <w:r>
        <w:t>1433  viduality of every individual with whom you come into</w:t>
      </w:r>
    </w:p>
    <w:p>
      <w:r>
        <w:t>daily contact. This is what you will be trained to do. Re-</w:t>
      </w:r>
    </w:p>
    <w:p>
      <w:r>
        <w:t>gardless of your field of service, this will be your ap-</w:t>
      </w:r>
    </w:p>
    <w:p>
      <w:r>
        <w:t>proach. You will be trained in the skills of your service</w:t>
      </w:r>
    </w:p>
    <w:p>
      <w:r>
        <w:t>as you go along.</w:t>
      </w:r>
    </w:p>
    <w:p>
      <w:r>
        <w:t>If you have read The Nature of the Soul  individually, I</w:t>
      </w:r>
    </w:p>
    <w:p>
      <w:r>
        <w:t>would strongly urge you to wait until some time that</w:t>
      </w:r>
    </w:p>
    <w:p>
      <w:r>
        <w:t>you can take it in a class consisting of regular group</w:t>
      </w:r>
    </w:p>
    <w:p>
      <w:r>
        <w:t>meetings, under the guidance and direction of a quali-</w:t>
      </w:r>
    </w:p>
    <w:p>
      <w:r>
        <w:t>fied Teacher of the Wisdom, in accordance with where</w:t>
      </w:r>
    </w:p>
    <w:p>
      <w:r>
        <w:t>you are, where you happen to be, and the availability of the teacher. You may, and I would advise you to, study</w:t>
      </w:r>
    </w:p>
    <w:p>
      <w:r>
        <w:t>in the meantime on your own and to discuss between</w:t>
      </w:r>
    </w:p>
    <w:p>
      <w:r>
        <w:t>yourselves the Creative Thinking  series as a preparation</w:t>
      </w:r>
    </w:p>
    <w:p>
      <w:r>
        <w:t>as well as a part of the orientation to this Thought-form</w:t>
      </w:r>
    </w:p>
    <w:p>
      <w:r>
        <w:t>Presentation of the Wisdom , and for preparation for en-</w:t>
      </w:r>
    </w:p>
    <w:p>
      <w:r>
        <w:t>try into what might be called the group life, into which</w:t>
      </w:r>
    </w:p>
    <w:p>
      <w:r>
        <w:t>The Nature of the Soul  is a door and an entry.</w:t>
      </w:r>
    </w:p>
    <w:p>
      <w:r>
        <w:t>Service</w:t>
      </w:r>
    </w:p>
    <w:p>
      <w:r>
        <w:t>Lesson 3</w:t>
      </w:r>
    </w:p>
    <w:p>
      <w:r>
        <w:t>There has been a basic problem since the beginning of</w:t>
      </w:r>
    </w:p>
    <w:p>
      <w:r>
        <w:t>the group and contained within it are certain other fac-</w:t>
      </w:r>
    </w:p>
    <w:p>
      <w:r>
        <w:t>tors. Not only must you properly relate your function,</w:t>
      </w:r>
    </w:p>
    <w:p>
      <w:r>
        <w:t>but you must also understand this function so that you</w:t>
      </w:r>
    </w:p>
    <w:p>
      <w:r>
        <w:t>can carry it out. You must know what it is you want to do, how you are constituted to serve in the center and</w:t>
      </w:r>
    </w:p>
    <w:p>
      <w:r>
        <w:t>then put your own will, attention, and effort into that</w:t>
      </w:r>
    </w:p>
    <w:p>
      <w:r>
        <w:t>direction.</w:t>
      </w:r>
    </w:p>
    <w:p>
      <w:r>
        <w:t>Perhaps it would help you to consider what your physi-</w:t>
      </w:r>
    </w:p>
    <w:p>
      <w:r>
        <w:t>cal service activities would be, as you take up center</w:t>
      </w:r>
    </w:p>
    <w:p>
      <w:r>
        <w:t>function. For then, if you incl ude this in your subjective</w:t>
      </w:r>
    </w:p>
    <w:p>
      <w:r>
        <w:t>Service</w:t>
      </w:r>
    </w:p>
    <w:p>
      <w:r>
        <w:t>1434  effort, you will be setting up  that manifestation into</w:t>
      </w:r>
    </w:p>
    <w:p>
      <w:r>
        <w:t>which you will be working, individually and collectively.</w:t>
      </w:r>
    </w:p>
    <w:p>
      <w:r>
        <w:t>We come again to the basic, basic, basic problem of the</w:t>
      </w:r>
    </w:p>
    <w:p>
      <w:r>
        <w:t>group which does manifest outwardly in poor and un-</w:t>
      </w:r>
    </w:p>
    <w:p>
      <w:r>
        <w:t>healthy economy. That problem has to do with the inabil-</w:t>
      </w:r>
    </w:p>
    <w:p>
      <w:r>
        <w:t>ity of each member of the gr oup to establis h his own right</w:t>
      </w:r>
    </w:p>
    <w:p>
      <w:r>
        <w:t>function in right relationship to each other. This has been</w:t>
      </w:r>
    </w:p>
    <w:p>
      <w:r>
        <w:t>the problem of the group from  the beginning; it remains</w:t>
      </w:r>
    </w:p>
    <w:p>
      <w:r>
        <w:t>so today. There is still too much of the self in each one, so</w:t>
      </w:r>
    </w:p>
    <w:p>
      <w:r>
        <w:t>that he does not consider his function in relationship to</w:t>
      </w:r>
    </w:p>
    <w:p>
      <w:r>
        <w:t>other functions. He does not consider more adequately how his function relates with the other functions within</w:t>
      </w:r>
    </w:p>
    <w:p>
      <w:r>
        <w:t>the group. If each one is focu sed only upon his particular</w:t>
      </w:r>
    </w:p>
    <w:p>
      <w:r>
        <w:t>function and his particular activity without regard to the</w:t>
      </w:r>
    </w:p>
    <w:p>
      <w:r>
        <w:t>functions of the other members of the group, then he is</w:t>
      </w:r>
    </w:p>
    <w:p>
      <w:r>
        <w:t>not coordinating his activities  properly. He does one of</w:t>
      </w:r>
    </w:p>
    <w:p>
      <w:r>
        <w:t>several things in his channeling of group energy.</w:t>
      </w:r>
    </w:p>
    <w:p>
      <w:r>
        <w:t>In the circulatory system of the group, if he is function-</w:t>
      </w:r>
    </w:p>
    <w:p>
      <w:r>
        <w:t>ing in right relationship to everyone else’s function, he aids in a right circulation and distribution of group en-</w:t>
      </w:r>
    </w:p>
    <w:p>
      <w:r>
        <w:t>ergy and group life. If not, he may, on the one hand, di-</w:t>
      </w:r>
    </w:p>
    <w:p>
      <w:r>
        <w:t>vert some of that circulating energy, force, and sub-</w:t>
      </w:r>
    </w:p>
    <w:p>
      <w:r>
        <w:t>stance from the group into wrong channels. Or he may</w:t>
      </w:r>
    </w:p>
    <w:p>
      <w:r>
        <w:t>constitute a block in the circulatory system of the group, which does not permit the energies to move freely</w:t>
      </w:r>
    </w:p>
    <w:p>
      <w:r>
        <w:t>through the etheric network or web of the group. He</w:t>
      </w:r>
    </w:p>
    <w:p>
      <w:r>
        <w:t>may constitute a block, either in the reception of energy</w:t>
      </w:r>
    </w:p>
    <w:p>
      <w:r>
        <w:t>or the distribution of energy as it moves into the center</w:t>
      </w:r>
    </w:p>
    <w:p>
      <w:r>
        <w:t>and as it moves out from the center. Here are three ways in which he can affect the right circulation of</w:t>
      </w:r>
    </w:p>
    <w:p>
      <w:r>
        <w:t>group energy, force, and substance, and therefore effort,</w:t>
      </w:r>
    </w:p>
    <w:p>
      <w:r>
        <w:t>if he does not properly relate his function to the function</w:t>
      </w:r>
    </w:p>
    <w:p>
      <w:r>
        <w:t>of all other members of the group.</w:t>
      </w:r>
    </w:p>
    <w:p>
      <w:r>
        <w:t>Service</w:t>
      </w:r>
    </w:p>
    <w:p>
      <w:r>
        <w:t>1435  Instruction from Hierarchial levels to humanity cannot</w:t>
      </w:r>
    </w:p>
    <w:p>
      <w:r>
        <w:t>be of benefit until that humanity is able and willing to</w:t>
      </w:r>
    </w:p>
    <w:p>
      <w:r>
        <w:t>take the responsibility of his ow n actions, is willing to set</w:t>
      </w:r>
    </w:p>
    <w:p>
      <w:r>
        <w:t>forth upon his own planned activity, is willing to make</w:t>
      </w:r>
    </w:p>
    <w:p>
      <w:r>
        <w:t>mistakes and to learn by those mistakes, and to take the</w:t>
      </w:r>
    </w:p>
    <w:p>
      <w:r>
        <w:t>responsibility of them. He cannot evolve through placing the responsibility for his actions upon another’s shoul-</w:t>
      </w:r>
    </w:p>
    <w:p>
      <w:r>
        <w:t>ders. This is the whole problem and until the group is</w:t>
      </w:r>
    </w:p>
    <w:p>
      <w:r>
        <w:t>able to recognize it, and each one resolves it within him-</w:t>
      </w:r>
    </w:p>
    <w:p>
      <w:r>
        <w:t>self, instruction between Hierarchy and group is of very</w:t>
      </w:r>
    </w:p>
    <w:p>
      <w:r>
        <w:t>little use; actually it is a greater hindrance than it is a help.</w:t>
      </w:r>
    </w:p>
    <w:p>
      <w:r>
        <w:t>1. Realize now, as fully as possible, that the disci-</w:t>
      </w:r>
    </w:p>
    <w:p>
      <w:r>
        <w:t>ple’s planned service activity is his own responsi-</w:t>
      </w:r>
    </w:p>
    <w:p>
      <w:r>
        <w:t>bility in cooperation with his group brothers.</w:t>
      </w:r>
    </w:p>
    <w:p>
      <w:r>
        <w:t>a. A Master may make suggestions, or even call</w:t>
      </w:r>
    </w:p>
    <w:p>
      <w:r>
        <w:t>for volunteers for particular assignments, but</w:t>
      </w:r>
    </w:p>
    <w:p>
      <w:r>
        <w:t>in the final analysis it is the disciple himself</w:t>
      </w:r>
    </w:p>
    <w:p>
      <w:r>
        <w:t>who must choose his own service activity.</w:t>
      </w:r>
    </w:p>
    <w:p>
      <w:r>
        <w:t>b. The disciple must manifest his own service</w:t>
      </w:r>
    </w:p>
    <w:p>
      <w:r>
        <w:t>condition and circumstance, and precipitate</w:t>
      </w:r>
    </w:p>
    <w:p>
      <w:r>
        <w:t>his own opportunities in time and space,</w:t>
      </w:r>
    </w:p>
    <w:p>
      <w:r>
        <w:t>through his wise manipulation of energy,</w:t>
      </w:r>
    </w:p>
    <w:p>
      <w:r>
        <w:t>force, and substance. If he sits back and waits for the Master to manifest this or that, he</w:t>
      </w:r>
    </w:p>
    <w:p>
      <w:r>
        <w:t>will wait forever or meet with service failure.</w:t>
      </w:r>
    </w:p>
    <w:p>
      <w:r>
        <w:t>The disciple’s own evolution is furthered via</w:t>
      </w:r>
    </w:p>
    <w:p>
      <w:r>
        <w:t>the choices he makes as regards service and</w:t>
      </w:r>
    </w:p>
    <w:p>
      <w:r>
        <w:t>the way in which he manifests his chosen service. He it is who must tackle the prob-</w:t>
      </w:r>
    </w:p>
    <w:p>
      <w:r>
        <w:t>lems precipitated by his service action, and so</w:t>
      </w:r>
    </w:p>
    <w:p>
      <w:r>
        <w:t>he it is who evolves and benefits thereby in</w:t>
      </w:r>
    </w:p>
    <w:p>
      <w:r>
        <w:t>exact proportion to the service he renders.</w:t>
      </w:r>
    </w:p>
    <w:p>
      <w:r>
        <w:t>Service</w:t>
      </w:r>
    </w:p>
    <w:p>
      <w:r>
        <w:t>1436  I am going to ask you to pl ease apply the following in-</w:t>
      </w:r>
    </w:p>
    <w:p>
      <w:r>
        <w:t>struction to yourselves individually and collectively</w:t>
      </w:r>
    </w:p>
    <w:p>
      <w:r>
        <w:t>when you enter your field of service. It is important to</w:t>
      </w:r>
    </w:p>
    <w:p>
      <w:r>
        <w:t>consider the effect of the Soul, mind, and brain align-</w:t>
      </w:r>
    </w:p>
    <w:p>
      <w:r>
        <w:t>ment upon the instrumentality and the outer life and</w:t>
      </w:r>
    </w:p>
    <w:p>
      <w:r>
        <w:t>affairs, particularly those effects which manifest prior to the conscious utilization of the higher alignment.</w:t>
      </w:r>
    </w:p>
    <w:p>
      <w:r>
        <w:t>You must understand and realize, as fully as possible,</w:t>
      </w:r>
    </w:p>
    <w:p>
      <w:r>
        <w:t>that as you enter into this particular relationship with</w:t>
      </w:r>
    </w:p>
    <w:p>
      <w:r>
        <w:t>another individual that you are, on Soul levels, becom-</w:t>
      </w:r>
    </w:p>
    <w:p>
      <w:r>
        <w:t>ing (in cooperation with the Soul, purpose, and plan of the person) causal, a causal factor in the life and affairs</w:t>
      </w:r>
    </w:p>
    <w:p>
      <w:r>
        <w:t>of the other. This is sometimes very difficult knowledge</w:t>
      </w:r>
    </w:p>
    <w:p>
      <w:r>
        <w:t>for the disciple in any field of service to accept and to</w:t>
      </w:r>
    </w:p>
    <w:p>
      <w:r>
        <w:t>work with in his efforts to serve the Plan. He must be</w:t>
      </w:r>
    </w:p>
    <w:p>
      <w:r>
        <w:t>able to stand steady within the light of his own Soul, within the Ashramic Soul Life, and within the all-</w:t>
      </w:r>
    </w:p>
    <w:p>
      <w:r>
        <w:t>encompassing light of Divine Purpose. He is taking on</w:t>
      </w:r>
    </w:p>
    <w:p>
      <w:r>
        <w:t>that service karma, which means that he is taking on the responsibility in relationship of the spiritual help</w:t>
      </w:r>
    </w:p>
    <w:p>
      <w:r>
        <w:t>and welfare.</w:t>
      </w:r>
    </w:p>
    <w:p>
      <w:r>
        <w:t>Master K.H.:</w:t>
      </w:r>
    </w:p>
    <w:p>
      <w:r>
        <w:t>I would like to take this opportunity to extend my grati-</w:t>
      </w:r>
    </w:p>
    <w:p>
      <w:r>
        <w:t>tude to each one of you for the work which you have been able to carry out in the face of many problems. I</w:t>
      </w:r>
    </w:p>
    <w:p>
      <w:r>
        <w:t>realize, perhaps much more than any one of you, just</w:t>
      </w:r>
    </w:p>
    <w:p>
      <w:r>
        <w:t>how difficult it has been for disciples all over the world</w:t>
      </w:r>
    </w:p>
    <w:p>
      <w:r>
        <w:t>to carry out a service activity in the midst of their daily</w:t>
      </w:r>
    </w:p>
    <w:p>
      <w:r>
        <w:t>living. The impact upon the emotional nature from the astral consciousness of the ra ce has become increasingly</w:t>
      </w:r>
    </w:p>
    <w:p>
      <w:r>
        <w:t>great, and regardless of outer appearance, regardless of</w:t>
      </w:r>
    </w:p>
    <w:p>
      <w:r>
        <w:t>the many times that each one of you feel a great sense of</w:t>
      </w:r>
    </w:p>
    <w:p>
      <w:r>
        <w:t>failure because of apparent instability, you have been</w:t>
      </w:r>
    </w:p>
    <w:p>
      <w:r>
        <w:t>Service</w:t>
      </w:r>
    </w:p>
    <w:p>
      <w:r>
        <w:t>1437  able to render a much greater service than any one of</w:t>
      </w:r>
    </w:p>
    <w:p>
      <w:r>
        <w:t>you could possibly realize. The very fact that you are so</w:t>
      </w:r>
    </w:p>
    <w:p>
      <w:r>
        <w:t>firmly entrenched, so to speak, in this teaching, that you</w:t>
      </w:r>
    </w:p>
    <w:p>
      <w:r>
        <w:t>are able to continuously aspire  to greater effort, that too</w:t>
      </w:r>
    </w:p>
    <w:p>
      <w:r>
        <w:t>is a service. Therefore, I would like to, at this particular</w:t>
      </w:r>
    </w:p>
    <w:p>
      <w:r>
        <w:t>time, reassure you as well as extend my gratitude, though the way has been difficult and very often the</w:t>
      </w:r>
    </w:p>
    <w:p>
      <w:r>
        <w:t>light has been obscured by clouds; nevertheless, to</w:t>
      </w:r>
    </w:p>
    <w:p>
      <w:r>
        <w:t>speak symbolically, there is a lamp burning in each</w:t>
      </w:r>
    </w:p>
    <w:p>
      <w:r>
        <w:t>head, and that lamp is providing light to illumine the</w:t>
      </w:r>
    </w:p>
    <w:p>
      <w:r>
        <w:t>way for others. My peace is with you.</w:t>
      </w:r>
    </w:p>
    <w:p>
      <w:r>
        <w:t>Service</w:t>
      </w:r>
    </w:p>
    <w:p>
      <w:r>
        <w:t>Lesson 4</w:t>
      </w:r>
    </w:p>
    <w:p>
      <w:r>
        <w:t>I ask you how often during the day, during the hour, do</w:t>
      </w:r>
    </w:p>
    <w:p>
      <w:r>
        <w:t>you as an individual and as a member of the group,</w:t>
      </w:r>
    </w:p>
    <w:p>
      <w:r>
        <w:t>working within the effort of the Hierarchy, give light, love, and spiritual power to the human beings with</w:t>
      </w:r>
    </w:p>
    <w:p>
      <w:r>
        <w:t>whom you come in contact? Particularly would I speak</w:t>
      </w:r>
    </w:p>
    <w:p>
      <w:r>
        <w:t>to you of giving spiritual power. Have you considered</w:t>
      </w:r>
    </w:p>
    <w:p>
      <w:r>
        <w:t>this? In your contact with others, many who manifest</w:t>
      </w:r>
    </w:p>
    <w:p>
      <w:r>
        <w:t>need, have you considered the giving of spiritual power to them? Do you follow my meaning? It is necessary to</w:t>
      </w:r>
    </w:p>
    <w:p>
      <w:r>
        <w:t>invoke into your own instrumentality and attempt to</w:t>
      </w:r>
    </w:p>
    <w:p>
      <w:r>
        <w:t>wield spiritual power. It is likewise necessary and im-</w:t>
      </w:r>
    </w:p>
    <w:p>
      <w:r>
        <w:t>portant to invoke into your instrumentality and en-</w:t>
      </w:r>
    </w:p>
    <w:p>
      <w:r>
        <w:t>deavor to wield Divine Love , Divine Law and Order, or</w:t>
      </w:r>
    </w:p>
    <w:p>
      <w:r>
        <w:t>any other of the energies which are yours for the taking.</w:t>
      </w:r>
    </w:p>
    <w:p>
      <w:r>
        <w:t>It is of vital importance and necessary for you to give</w:t>
      </w:r>
    </w:p>
    <w:p>
      <w:r>
        <w:t>these energies, give freely and continuously to the human-</w:t>
      </w:r>
    </w:p>
    <w:p>
      <w:r>
        <w:t>ity, individually an d collectively, who you seek to serve.</w:t>
      </w:r>
    </w:p>
    <w:p>
      <w:r>
        <w:t>Any higher energy which could be of use to you could be</w:t>
      </w:r>
    </w:p>
    <w:p>
      <w:r>
        <w:t>of just as much use to any other member of humanity, to</w:t>
      </w:r>
    </w:p>
    <w:p>
      <w:r>
        <w:t>Service</w:t>
      </w:r>
    </w:p>
    <w:p>
      <w:r>
        <w:t>1438  any other human being. In other words, what spiritual</w:t>
      </w:r>
    </w:p>
    <w:p>
      <w:r>
        <w:t>power will do for you, it will do for anyone else. If the</w:t>
      </w:r>
    </w:p>
    <w:p>
      <w:r>
        <w:t>individual with whom you come in contact has a prob-</w:t>
      </w:r>
    </w:p>
    <w:p>
      <w:r>
        <w:t>lem (and who does not?), that problem is an evolution-</w:t>
      </w:r>
    </w:p>
    <w:p>
      <w:r>
        <w:t>ary one, always. Every problem has behind it the Divine</w:t>
      </w:r>
    </w:p>
    <w:p>
      <w:r>
        <w:t>Purpose of aiding the evolutionary growth and develop-ment of humanity. Realize this: with every problem,</w:t>
      </w:r>
    </w:p>
    <w:p>
      <w:r>
        <w:t>whether it is your own or another’s, spiritual power</w:t>
      </w:r>
    </w:p>
    <w:p>
      <w:r>
        <w:t>would aid you as a disciple in working through one of</w:t>
      </w:r>
    </w:p>
    <w:p>
      <w:r>
        <w:t>your problems. So will it aid any other human being in</w:t>
      </w:r>
    </w:p>
    <w:p>
      <w:r>
        <w:t>working through one of his problems. In fact, it is the right synthesis of Light, Love, and Power which will</w:t>
      </w:r>
    </w:p>
    <w:p>
      <w:r>
        <w:t>help the immediate problem of a vehicle now, today, and</w:t>
      </w:r>
    </w:p>
    <w:p>
      <w:r>
        <w:t>aid the manifestation of the Divine Plan as it relates to</w:t>
      </w:r>
    </w:p>
    <w:p>
      <w:r>
        <w:t>that particular individual, as it relates to his point of</w:t>
      </w:r>
    </w:p>
    <w:p>
      <w:r>
        <w:t>evolutionary growth and development. By giving him this synthesis and (in those cases where it is obviously</w:t>
      </w:r>
    </w:p>
    <w:p>
      <w:r>
        <w:t>seen that a specific energy is needed) focus the attention</w:t>
      </w:r>
    </w:p>
    <w:p>
      <w:r>
        <w:t>on the giving of that energy, you aid, you serve the con-sciousness, the evolving consciousness of humanity. You</w:t>
      </w:r>
    </w:p>
    <w:p>
      <w:r>
        <w:t>can appropriate the energy that your brother does not</w:t>
      </w:r>
    </w:p>
    <w:p>
      <w:r>
        <w:t>even know exists. This you can do because you are disci-</w:t>
      </w:r>
    </w:p>
    <w:p>
      <w:r>
        <w:t>ples; because you cognize that energy, you are aware of it.</w:t>
      </w:r>
    </w:p>
    <w:p>
      <w:r>
        <w:t>Appropriate it then. Do not use it just for yourselves. Do</w:t>
      </w:r>
    </w:p>
    <w:p>
      <w:r>
        <w:t>not use it just in the working out of your own problems.</w:t>
      </w:r>
    </w:p>
    <w:p>
      <w:r>
        <w:t>Give it first to those with whom you come in daily con-</w:t>
      </w:r>
    </w:p>
    <w:p>
      <w:r>
        <w:t>tact. Realize that that contact, because you are disci-</w:t>
      </w:r>
    </w:p>
    <w:p>
      <w:r>
        <w:t>ples, is for a specific reason. You have so placed your-</w:t>
      </w:r>
    </w:p>
    <w:p>
      <w:r>
        <w:t>selves in relationship to the Christ that you ask to serve. You are given daily the opportunities to serve</w:t>
      </w:r>
    </w:p>
    <w:p>
      <w:r>
        <w:t>particularly in your contacts. Every moment of time</w:t>
      </w:r>
    </w:p>
    <w:p>
      <w:r>
        <w:t>that you spend in appropriating energies and wielding</w:t>
      </w:r>
    </w:p>
    <w:p>
      <w:r>
        <w:t>them in some activity, whether it be personal or group,</w:t>
      </w:r>
    </w:p>
    <w:p>
      <w:r>
        <w:t>but having to do with yourselves, spend the same</w:t>
      </w:r>
    </w:p>
    <w:p>
      <w:r>
        <w:t>Service</w:t>
      </w:r>
    </w:p>
    <w:p>
      <w:r>
        <w:t>1439  amount of time in working for others in transmitting</w:t>
      </w:r>
    </w:p>
    <w:p>
      <w:r>
        <w:t>the energy and giving it specifically.</w:t>
      </w:r>
    </w:p>
    <w:p>
      <w:r>
        <w:t>Always give the synthesis, realizing that that synthesis</w:t>
      </w:r>
    </w:p>
    <w:p>
      <w:r>
        <w:t>is the coming together of these three energies in that</w:t>
      </w:r>
    </w:p>
    <w:p>
      <w:r>
        <w:t>perfect synthesis which is the precipitating agent of the</w:t>
      </w:r>
    </w:p>
    <w:p>
      <w:r>
        <w:t>Plan. Then, for those who perceive, who are aware of a need within any situation for a specific energy in addi-</w:t>
      </w:r>
    </w:p>
    <w:p>
      <w:r>
        <w:t>tion to the synthesis, appropriate and give that Divine</w:t>
      </w:r>
    </w:p>
    <w:p>
      <w:r>
        <w:t>energy to your brother.</w:t>
      </w:r>
    </w:p>
    <w:p>
      <w:r>
        <w:t>Always qualify all activity in Divine Law and Order.</w:t>
      </w:r>
    </w:p>
    <w:p>
      <w:r>
        <w:t>76</w:t>
      </w:r>
    </w:p>
    <w:p>
      <w:r>
        <w:t>This protects the individual. Understand that any higher energy which you appropriate and give to an-</w:t>
      </w:r>
    </w:p>
    <w:p>
      <w:r>
        <w:t>other individual can only be used by that individual ac-</w:t>
      </w:r>
    </w:p>
    <w:p>
      <w:r>
        <w:t>cording to Divine Purpose so long as he is unconscious</w:t>
      </w:r>
    </w:p>
    <w:p>
      <w:r>
        <w:t>or unaware of that energy. Wh en he is aware, when he</w:t>
      </w:r>
    </w:p>
    <w:p>
      <w:r>
        <w:t>is conscious of it, then he himself is capable of appro-priation and can then appropriate and direct it as he so</w:t>
      </w:r>
    </w:p>
    <w:p>
      <w:r>
        <w:t>wills. In such an instance, it is important to qualify, to</w:t>
      </w:r>
    </w:p>
    <w:p>
      <w:r>
        <w:t>direct, to place the energy, so to speak, in the jurisdic-tion of the Soul within the instrument. In such a case,</w:t>
      </w:r>
    </w:p>
    <w:p>
      <w:r>
        <w:t>one should visualize the alignment between the Over-</w:t>
      </w:r>
    </w:p>
    <w:p>
      <w:r>
        <w:t>shadowing Soul and the incarnate consciousness within</w:t>
      </w:r>
    </w:p>
    <w:p>
      <w:r>
        <w:t>the head. For those daily contacts that you make with</w:t>
      </w:r>
    </w:p>
    <w:p>
      <w:r>
        <w:t>average humanity, individ uals who are unaware of the</w:t>
      </w:r>
    </w:p>
    <w:p>
      <w:r>
        <w:t>existence of such energy, it will follow the Divine Pur-</w:t>
      </w:r>
    </w:p>
    <w:p>
      <w:r>
        <w:t>pose for which it was intended.</w:t>
      </w:r>
    </w:p>
    <w:p>
      <w:r>
        <w:t>Master John:</w:t>
      </w:r>
    </w:p>
    <w:p>
      <w:r>
        <w:t>Service does not mean to forget your problems, only to</w:t>
      </w:r>
    </w:p>
    <w:p>
      <w:r>
        <w:t>detach from them long enough to establish the strong-est, most powerful focus as a Conscious Soul Incarnate</w:t>
      </w:r>
    </w:p>
    <w:p>
      <w:r>
        <w:t>76 See also: The Nature of the Soul , by Lucille Cedercrans, p. 266</w:t>
      </w:r>
    </w:p>
    <w:p>
      <w:r>
        <w:t>Service</w:t>
      </w:r>
    </w:p>
    <w:p>
      <w:r>
        <w:t>1440  of which you are capable and direct your attention to the</w:t>
      </w:r>
    </w:p>
    <w:p>
      <w:r>
        <w:t>service of humanity, away fr om and apart from your</w:t>
      </w:r>
    </w:p>
    <w:p>
      <w:r>
        <w:t>personal problems. You would be amazed to see how</w:t>
      </w:r>
    </w:p>
    <w:p>
      <w:r>
        <w:t>many disciples during these kinds of times (and I speak</w:t>
      </w:r>
    </w:p>
    <w:p>
      <w:r>
        <w:t>now of the trials, the troubles, the tests of Initiation)</w:t>
      </w:r>
    </w:p>
    <w:p>
      <w:r>
        <w:t>even though they meditate perhaps one, two, three hours daily—what is it that they are focusing their at-</w:t>
      </w:r>
    </w:p>
    <w:p>
      <w:r>
        <w:t>tention upon? Their personal problems.</w:t>
      </w:r>
    </w:p>
    <w:p>
      <w:r>
        <w:t>Now, liken this to a soldier on the battlefield who stops</w:t>
      </w:r>
    </w:p>
    <w:p>
      <w:r>
        <w:t>in the middle of the battle to think about himself or to</w:t>
      </w:r>
    </w:p>
    <w:p>
      <w:r>
        <w:t>write a letter to his wife. This does not mean that the disciple should not meditate in order to resolve his prob-</w:t>
      </w:r>
    </w:p>
    <w:p>
      <w:r>
        <w:t>lems; he should, but never should that meditation take</w:t>
      </w:r>
    </w:p>
    <w:p>
      <w:r>
        <w:t>away from or impinge upon the service which he ren-</w:t>
      </w:r>
    </w:p>
    <w:p>
      <w:r>
        <w:t>ders to the consciousness of humanity. The meditations</w:t>
      </w:r>
    </w:p>
    <w:p>
      <w:r>
        <w:t>for the solution of his personal problems should always be in addition to the service meditations. And if he is</w:t>
      </w:r>
    </w:p>
    <w:p>
      <w:r>
        <w:t>just too worn out when the time comes, let him then</w:t>
      </w:r>
    </w:p>
    <w:p>
      <w:r>
        <w:t>simply align his problems with the Divine Plan for hu-manity and ask the Christ to please take care of them</w:t>
      </w:r>
    </w:p>
    <w:p>
      <w:r>
        <w:t>for him.</w:t>
      </w:r>
    </w:p>
    <w:p>
      <w:r>
        <w:t>You are working the moment you become a disciple, the</w:t>
      </w:r>
    </w:p>
    <w:p>
      <w:r>
        <w:t>moment you make your dedication. You really sign a</w:t>
      </w:r>
    </w:p>
    <w:p>
      <w:r>
        <w:t>contract with the Divine Plan for humanity. This is the organization, you might say, for which you are working.</w:t>
      </w:r>
    </w:p>
    <w:p>
      <w:r>
        <w:t>You have said to those who are (if I may put it that way)</w:t>
      </w:r>
    </w:p>
    <w:p>
      <w:r>
        <w:t>in charge of the manifestation of the Divine Plan, “Here</w:t>
      </w:r>
    </w:p>
    <w:p>
      <w:r>
        <w:t>I am, as a Conscious Soul Incarnate. I like your organi-</w:t>
      </w:r>
    </w:p>
    <w:p>
      <w:r>
        <w:t>zation. I think it is better than any other one, and I want to work for it. Will you let me?” And always the</w:t>
      </w:r>
    </w:p>
    <w:p>
      <w:r>
        <w:t>organization, those in charge, consult with one another</w:t>
      </w:r>
    </w:p>
    <w:p>
      <w:r>
        <w:t>and they say, “Yes, you may work, and this is what you</w:t>
      </w:r>
    </w:p>
    <w:p>
      <w:r>
        <w:t>can do, now, where you are”. What you can do may not</w:t>
      </w:r>
    </w:p>
    <w:p>
      <w:r>
        <w:t>Service</w:t>
      </w:r>
    </w:p>
    <w:p>
      <w:r>
        <w:t>1441  seem to be a great deal to you, perhaps an hour of con-</w:t>
      </w:r>
    </w:p>
    <w:p>
      <w:r>
        <w:t>centrated and directed though t every day, going out and</w:t>
      </w:r>
    </w:p>
    <w:p>
      <w:r>
        <w:t>not even creating effects which you are able to see with</w:t>
      </w:r>
    </w:p>
    <w:p>
      <w:r>
        <w:t>your own eyes or to hear with your ears. This may not</w:t>
      </w:r>
    </w:p>
    <w:p>
      <w:r>
        <w:t>seem very important. It may seem so unimportant that</w:t>
      </w:r>
    </w:p>
    <w:p>
      <w:r>
        <w:t>(in the face of what appears to be as more important is-sues, like what am I going to eat for dinner tonight or</w:t>
      </w:r>
    </w:p>
    <w:p>
      <w:r>
        <w:t>how will I pay my rent tomorrow) you let it slide so you</w:t>
      </w:r>
    </w:p>
    <w:p>
      <w:r>
        <w:t>can give attention to these other things. Well, you see,</w:t>
      </w:r>
    </w:p>
    <w:p>
      <w:r>
        <w:t>the Divine Plan for humanity has its relationship to</w:t>
      </w:r>
    </w:p>
    <w:p>
      <w:r>
        <w:t>every state of consciousness,  every individual and every</w:t>
      </w:r>
    </w:p>
    <w:p>
      <w:r>
        <w:t>happening, every event within the life and affairs of</w:t>
      </w:r>
    </w:p>
    <w:p>
      <w:r>
        <w:t>humanity.</w:t>
      </w:r>
    </w:p>
    <w:p>
      <w:r>
        <w:t>Meditation—Service Plan</w:t>
      </w:r>
    </w:p>
    <w:p>
      <w:r>
        <w:t>Focus the consciousness in the cave and identify as the</w:t>
      </w:r>
    </w:p>
    <w:p>
      <w:r>
        <w:t>Conscious Soul Incarnate, linking up with all of your group brothers as you do so . Pause here for a few mo-</w:t>
      </w:r>
    </w:p>
    <w:p>
      <w:r>
        <w:t>ments exchanging love throughout the network of rela-</w:t>
      </w:r>
    </w:p>
    <w:p>
      <w:r>
        <w:t>tionships with your group brothers... appreciating each</w:t>
      </w:r>
    </w:p>
    <w:p>
      <w:r>
        <w:t>one as the Conscious Soul Incarnate functioning within</w:t>
      </w:r>
    </w:p>
    <w:p>
      <w:r>
        <w:t>his or her persona within his or her particular set of cir-cumstances... and recognize, then, the service being</w:t>
      </w:r>
    </w:p>
    <w:p>
      <w:r>
        <w:t>rendered by the Conscious Soul Incarnate in the very</w:t>
      </w:r>
    </w:p>
    <w:p>
      <w:r>
        <w:t>fact of its incarnation. Using the creative imagination, join hands consciously merging the energies of the indi-</w:t>
      </w:r>
    </w:p>
    <w:p>
      <w:r>
        <w:t>vidual caves to create one group cave... and the individ-</w:t>
      </w:r>
    </w:p>
    <w:p>
      <w:r>
        <w:t>ual Soul consciousness into one group Soul focused</w:t>
      </w:r>
    </w:p>
    <w:p>
      <w:r>
        <w:t>within the group cave, identified as the Conscious Soul</w:t>
      </w:r>
    </w:p>
    <w:p>
      <w:r>
        <w:t>Incarnate within the body of humanity.</w:t>
      </w:r>
    </w:p>
    <w:p>
      <w:r>
        <w:t>Align via the group head center—the head center en-</w:t>
      </w:r>
    </w:p>
    <w:p>
      <w:r>
        <w:t>ergy of the entire group—with the Ashramic Group Life</w:t>
      </w:r>
    </w:p>
    <w:p>
      <w:r>
        <w:t>and the three Masters who are its focal point. Contem-</w:t>
      </w:r>
    </w:p>
    <w:p>
      <w:r>
        <w:t>plate here the purpose of the new Ashramic synthesis:</w:t>
      </w:r>
    </w:p>
    <w:p>
      <w:r>
        <w:t>Service</w:t>
      </w:r>
    </w:p>
    <w:p>
      <w:r>
        <w:t>1442  its service function in relationship to the overshadowing</w:t>
      </w:r>
    </w:p>
    <w:p>
      <w:r>
        <w:t>Christ, the Planetary Logos, the Avatar of Synthesis,</w:t>
      </w:r>
    </w:p>
    <w:p>
      <w:r>
        <w:t>and the humanity into which it is externalizing.</w:t>
      </w:r>
    </w:p>
    <w:p>
      <w:r>
        <w:t>Focus the attention upon that part of the Ashramic pur-</w:t>
      </w:r>
    </w:p>
    <w:p>
      <w:r>
        <w:t>pose and plan which has to do primarily with the incar-</w:t>
      </w:r>
    </w:p>
    <w:p>
      <w:r>
        <w:t>nation of the spiritual kingdom of Souls—with the bringing of the Fifth Kingdom in nature into incarna-</w:t>
      </w:r>
    </w:p>
    <w:p>
      <w:r>
        <w:t>tion within the three planes of human endeavor.</w:t>
      </w:r>
    </w:p>
    <w:p>
      <w:r>
        <w:t>Now contemplate the service relationship of the incar-</w:t>
      </w:r>
    </w:p>
    <w:p>
      <w:r>
        <w:t>nate group to this purpose and plan—its function here</w:t>
      </w:r>
    </w:p>
    <w:p>
      <w:r>
        <w:t>and now within the world of affairs. As the Conscious Soul, a part of the incarnate group dedicated to serve</w:t>
      </w:r>
    </w:p>
    <w:p>
      <w:r>
        <w:t>this purpose and plan, seek within your own conscious-</w:t>
      </w:r>
    </w:p>
    <w:p>
      <w:r>
        <w:t>ness—your own Soul consciousness—your service rela-</w:t>
      </w:r>
    </w:p>
    <w:p>
      <w:r>
        <w:t>tionship. Seek to know and understand the part which</w:t>
      </w:r>
    </w:p>
    <w:p>
      <w:r>
        <w:t>you can best play in the total group service. What is your role? In what activity  can you place your persona</w:t>
      </w:r>
    </w:p>
    <w:p>
      <w:r>
        <w:t>to best serve the Ashramic purpose and plan as it is</w:t>
      </w:r>
    </w:p>
    <w:p>
      <w:r>
        <w:t>brought into activity by the incarnate group?</w:t>
      </w:r>
    </w:p>
    <w:p>
      <w:r>
        <w:t>Integrate the energy, force, and substance of your in-</w:t>
      </w:r>
    </w:p>
    <w:p>
      <w:r>
        <w:t>strumentality and direct it through that activity</w:t>
      </w:r>
    </w:p>
    <w:p>
      <w:r>
        <w:t>through which you are best fi tted to serve, into your</w:t>
      </w:r>
    </w:p>
    <w:p>
      <w:r>
        <w:t>outer life and affairs—your outer economy—joining it,</w:t>
      </w:r>
    </w:p>
    <w:p>
      <w:r>
        <w:t>linking it to the economic structure within which hu-manity lives, moves, and has its being.</w:t>
      </w:r>
    </w:p>
    <w:p>
      <w:r>
        <w:t>Invoke the Divine Purpose of the One Life within which</w:t>
      </w:r>
    </w:p>
    <w:p>
      <w:r>
        <w:t>you live, move, and have your being, into the economy of</w:t>
      </w:r>
    </w:p>
    <w:p>
      <w:r>
        <w:t>that One Life, to manifest that activity through which</w:t>
      </w:r>
    </w:p>
    <w:p>
      <w:r>
        <w:t>you are best fitted to serve the Divine Plan for human-ity, using all of the material substances and forms in a</w:t>
      </w:r>
    </w:p>
    <w:p>
      <w:r>
        <w:t>perfect equation of light, quality, and appearance</w:t>
      </w:r>
    </w:p>
    <w:p>
      <w:r>
        <w:t>Service</w:t>
      </w:r>
    </w:p>
    <w:p>
      <w:r>
        <w:t>1443  needed to complete the manifestation and fulfill your</w:t>
      </w:r>
    </w:p>
    <w:p>
      <w:r>
        <w:t>service plan, individually and collectively, as the Con-</w:t>
      </w:r>
    </w:p>
    <w:p>
      <w:r>
        <w:t>scious Soul Incarnate. Sound the OM.77</w:t>
      </w:r>
    </w:p>
    <w:p>
      <w:r>
        <w:t>Opportunity</w:t>
      </w:r>
    </w:p>
    <w:p>
      <w:r>
        <w:t>I wish to take just a few moments to discuss with you</w:t>
      </w:r>
    </w:p>
    <w:p>
      <w:r>
        <w:t>the world situation, and to project instruction, which, if carried out, will make it possible for you to serve the</w:t>
      </w:r>
    </w:p>
    <w:p>
      <w:r>
        <w:t>Plan as a group unit within the world group of disciples.</w:t>
      </w:r>
    </w:p>
    <w:p>
      <w:r>
        <w:t>During the coming weeks and months, but particularly</w:t>
      </w:r>
    </w:p>
    <w:p>
      <w:r>
        <w:t>during the remainder of this year, humanity has en-</w:t>
      </w:r>
    </w:p>
    <w:p>
      <w:r>
        <w:t>tered into a somewhat critica l situation, in that the</w:t>
      </w:r>
    </w:p>
    <w:p>
      <w:r>
        <w:t>pairs of opposites which exist in the world of affairs it-</w:t>
      </w:r>
    </w:p>
    <w:p>
      <w:r>
        <w:t>self, have been thrown into sharp relief by that light</w:t>
      </w:r>
    </w:p>
    <w:p>
      <w:r>
        <w:t>which is being focused downward from Hierarchial lev-</w:t>
      </w:r>
    </w:p>
    <w:p>
      <w:r>
        <w:t>els, or shall we say, through Hierarchial levels from</w:t>
      </w:r>
    </w:p>
    <w:p>
      <w:r>
        <w:t>higher sources even than Hierarchy. As you realize, it is humanity’s choice, humanity’s right to choose its own</w:t>
      </w:r>
    </w:p>
    <w:p>
      <w:r>
        <w:t>particular path, its own way of ascent into the Kingdom</w:t>
      </w:r>
    </w:p>
    <w:p>
      <w:r>
        <w:t>of God. But I would have you consider that you are</w:t>
      </w:r>
    </w:p>
    <w:p>
      <w:r>
        <w:t>members of humanity, you are a part of that human</w:t>
      </w:r>
    </w:p>
    <w:p>
      <w:r>
        <w:t>family which has been given freedom of choice; you, along with many others who, in their sum total, consti-</w:t>
      </w:r>
    </w:p>
    <w:p>
      <w:r>
        <w:t>tute the aspirational consciousness of humanity. There</w:t>
      </w:r>
    </w:p>
    <w:p>
      <w:r>
        <w:t>are in sufficient numbers today enough of this aspira-tional consciousness to make that decision during this</w:t>
      </w:r>
    </w:p>
    <w:p>
      <w:r>
        <w:t>crisis of opportunity which is being focused into the here</w:t>
      </w:r>
    </w:p>
    <w:p>
      <w:r>
        <w:t>and now, if each one will speak!</w:t>
      </w:r>
    </w:p>
    <w:p>
      <w:r>
        <w:t>In your own country, you have an analogy, particularly</w:t>
      </w:r>
    </w:p>
    <w:p>
      <w:r>
        <w:t>at this time, in which each one of you has the opportu-nity to vote for the leadership of your country. In the</w:t>
      </w:r>
    </w:p>
    <w:p>
      <w:r>
        <w:t>77 See also: A.W.—Subjective Work of Discipleship, The</w:t>
      </w:r>
    </w:p>
    <w:p>
      <w:r>
        <w:t>Service</w:t>
      </w:r>
    </w:p>
    <w:p>
      <w:r>
        <w:t>1444  same way, you are being give n the opportunity today for</w:t>
      </w:r>
    </w:p>
    <w:p>
      <w:r>
        <w:t>the leadership which shall guide humanity along the</w:t>
      </w:r>
    </w:p>
    <w:p>
      <w:r>
        <w:t>way to the Fifth Kingdom. You may choose the Power of</w:t>
      </w:r>
    </w:p>
    <w:p>
      <w:r>
        <w:t>Light, which will shorten and render more easily tread</w:t>
      </w:r>
    </w:p>
    <w:p>
      <w:r>
        <w:t>that path, or you may choose the Power of Darkness,</w:t>
      </w:r>
    </w:p>
    <w:p>
      <w:r>
        <w:t>which may lengthen and render more difficult the tread-ing of that Path. Both will lead to the same goal, for it is</w:t>
      </w:r>
    </w:p>
    <w:p>
      <w:r>
        <w:t>written into the destiny of man.</w:t>
      </w:r>
    </w:p>
    <w:p>
      <w:r>
        <w:t>Recognize the fact that it is particularly during this pe-</w:t>
      </w:r>
    </w:p>
    <w:p>
      <w:r>
        <w:t>riod that you are called upon to vote, that you are called</w:t>
      </w:r>
    </w:p>
    <w:p>
      <w:r>
        <w:t>upon to make that choice. And again, there are a suffi-cient number of human beings in the world today,</w:t>
      </w:r>
    </w:p>
    <w:p>
      <w:r>
        <w:t>throughout the entire world, who constitute an aspira-</w:t>
      </w:r>
    </w:p>
    <w:p>
      <w:r>
        <w:t>tional consciousness, which, if it speaks, will swing the</w:t>
      </w:r>
    </w:p>
    <w:p>
      <w:r>
        <w:t>decision, give the decision, to the Powers of Light.</w:t>
      </w:r>
    </w:p>
    <w:p>
      <w:r>
        <w:t>I ask you to align with all of these individuals through-</w:t>
      </w:r>
    </w:p>
    <w:p>
      <w:r>
        <w:t>out the world and realize that they are in every country,</w:t>
      </w:r>
    </w:p>
    <w:p>
      <w:r>
        <w:t>in every government, in ever y walk of life. Align with</w:t>
      </w:r>
    </w:p>
    <w:p>
      <w:r>
        <w:t>these and sound your note, which is the word of deci-sion—your note, in thought, in feeling, and in physical</w:t>
      </w:r>
    </w:p>
    <w:p>
      <w:r>
        <w:t>actions whether by word or activity—so that the totality</w:t>
      </w:r>
    </w:p>
    <w:p>
      <w:r>
        <w:t>of this aspirational consciousness will sound forth. Do</w:t>
      </w:r>
    </w:p>
    <w:p>
      <w:r>
        <w:t>not limit this particular state of consciousness to those</w:t>
      </w:r>
    </w:p>
    <w:p>
      <w:r>
        <w:t>whom you would consider to be disciples. Realize that every individual, every man and woman, and certainly</w:t>
      </w:r>
    </w:p>
    <w:p>
      <w:r>
        <w:t>the children of the world, who would seek a better way</w:t>
      </w:r>
    </w:p>
    <w:p>
      <w:r>
        <w:t>of life, not only for themselves, but for others, those who</w:t>
      </w:r>
    </w:p>
    <w:p>
      <w:r>
        <w:t>look toward a Divine Being, whether from within an or-</w:t>
      </w:r>
    </w:p>
    <w:p>
      <w:r>
        <w:t>thodox church form, whether an atheistic point of view, whether from within the field of science, or from within</w:t>
      </w:r>
    </w:p>
    <w:p>
      <w:r>
        <w:t>the occult realm, that all of these constitute an aspira-</w:t>
      </w:r>
    </w:p>
    <w:p>
      <w:r>
        <w:t>tional consciousness. Speak out, you who are at this</w:t>
      </w:r>
    </w:p>
    <w:p>
      <w:r>
        <w:t>particular time in the positi on of being representative</w:t>
      </w:r>
    </w:p>
    <w:p>
      <w:r>
        <w:t>Seventh Ray</w:t>
      </w:r>
    </w:p>
    <w:p>
      <w:r>
        <w:t>1445  for this body of consciousness, speak, then sound forth</w:t>
      </w:r>
    </w:p>
    <w:p>
      <w:r>
        <w:t>The Great Invocation  and cast your vote. Do not permit</w:t>
      </w:r>
    </w:p>
    <w:p>
      <w:r>
        <w:t>the appearance of the pairs of opposites within world</w:t>
      </w:r>
    </w:p>
    <w:p>
      <w:r>
        <w:t>affairs, and the apparent conflict between the two, to</w:t>
      </w:r>
    </w:p>
    <w:p>
      <w:r>
        <w:t>undermine your security in a realization of the Power of</w:t>
      </w:r>
    </w:p>
    <w:p>
      <w:r>
        <w:t>Light to balance these opposi tes, the Power of Light to</w:t>
      </w:r>
    </w:p>
    <w:p>
      <w:r>
        <w:t>reveal the truth lying between these pairs of opposites.</w:t>
      </w:r>
    </w:p>
    <w:p>
      <w:r>
        <w:t>And in your own life, endeavor  to think very clearly re-</w:t>
      </w:r>
    </w:p>
    <w:p>
      <w:r>
        <w:t>garding all that you might see, to stand midway between</w:t>
      </w:r>
    </w:p>
    <w:p>
      <w:r>
        <w:t>these opposites where the truth regarding both is seen.</w:t>
      </w:r>
    </w:p>
    <w:p>
      <w:r>
        <w:t>This is a period in which each disciple is being called</w:t>
      </w:r>
    </w:p>
    <w:p>
      <w:r>
        <w:t>upon to dedicate as much of  his subjective effort as he</w:t>
      </w:r>
    </w:p>
    <w:p>
      <w:r>
        <w:t>has available to the working out of the Divine Plan in</w:t>
      </w:r>
    </w:p>
    <w:p>
      <w:r>
        <w:t>world affairs. This is your opportunity to be of service.</w:t>
      </w:r>
    </w:p>
    <w:p>
      <w:r>
        <w:t>Seventh Ray</w:t>
      </w:r>
    </w:p>
    <w:p>
      <w:r>
        <w:t>The Seventh Ray is being felt now as light is being brought into the form nature. The pairs of opposites are</w:t>
      </w:r>
    </w:p>
    <w:p>
      <w:r>
        <w:t>being revealed in all phases of human living. This is the</w:t>
      </w:r>
    </w:p>
    <w:p>
      <w:r>
        <w:t>first and greatest effect, you might say. The second</w:t>
      </w:r>
    </w:p>
    <w:p>
      <w:r>
        <w:t>comes in the increase of conflict between the pairs of</w:t>
      </w:r>
    </w:p>
    <w:p>
      <w:r>
        <w:t>opposites—increase in opposition. It will be felt every-where, less in religion. It will be felt more in govern-</w:t>
      </w:r>
    </w:p>
    <w:p>
      <w:r>
        <w:t>ment than anywhere else and, of course, the growth of</w:t>
      </w:r>
    </w:p>
    <w:p>
      <w:r>
        <w:t>the economy itself. The Sixth Ray is moving out. What</w:t>
      </w:r>
    </w:p>
    <w:p>
      <w:r>
        <w:t>we have is a violent shift between the so-called pairs of</w:t>
      </w:r>
    </w:p>
    <w:p>
      <w:r>
        <w:t>opposites or apparent pairs of opposites. This is why there is such conflict.</w:t>
      </w:r>
    </w:p>
    <w:p>
      <w:r>
        <w:t>Fourth Ray</w:t>
      </w:r>
    </w:p>
    <w:p>
      <w:r>
        <w:t>As the new age makes its appearance, there will much</w:t>
      </w:r>
    </w:p>
    <w:p>
      <w:r>
        <w:t>greater manifestation of the Fourth Ray than has been</w:t>
      </w:r>
    </w:p>
    <w:p>
      <w:r>
        <w:t>Seventh Ray</w:t>
      </w:r>
    </w:p>
    <w:p>
      <w:r>
        <w:t>1446  evidenced in the past. There will also be in more pre-</w:t>
      </w:r>
    </w:p>
    <w:p>
      <w:r>
        <w:t>dominance a tremendous inflow of the Seventh Ray, but</w:t>
      </w:r>
    </w:p>
    <w:p>
      <w:r>
        <w:t>the Fourth Ray definitely will come into expression.</w:t>
      </w:r>
    </w:p>
    <w:p>
      <w:r>
        <w:t>Christmas</w:t>
      </w:r>
    </w:p>
    <w:p>
      <w:r>
        <w:t>I would like to discuss with you very briefly the cere-</w:t>
      </w:r>
    </w:p>
    <w:p>
      <w:r>
        <w:t>mony of the Seventh Ray as it can be applied during this particular cycle. More t han at any time in your re-</w:t>
      </w:r>
    </w:p>
    <w:p>
      <w:r>
        <w:t>membered past, the Seventh Ray is making itself felt</w:t>
      </w:r>
    </w:p>
    <w:p>
      <w:r>
        <w:t>during the Christmas season.</w:t>
      </w:r>
    </w:p>
    <w:p>
      <w:r>
        <w:t>You can serve the Ashramic effort, the effort of the great</w:t>
      </w:r>
    </w:p>
    <w:p>
      <w:r>
        <w:t>Ray Devas, etc., by appropriating this Seventh Ray en-ergy and putting it into use,  realizing that every tradi-</w:t>
      </w:r>
    </w:p>
    <w:p>
      <w:r>
        <w:t>tional activity utilizing the old forms of the past is a</w:t>
      </w:r>
    </w:p>
    <w:p>
      <w:r>
        <w:t>ceremony. That ceremony has created, actually, a response,</w:t>
      </w:r>
    </w:p>
    <w:p>
      <w:r>
        <w:t>whether conscious or unconscious, to Divine Purpose.</w:t>
      </w:r>
    </w:p>
    <w:p>
      <w:r>
        <w:t>As you utilize the old forms,  then, whether these forms</w:t>
      </w:r>
    </w:p>
    <w:p>
      <w:r>
        <w:t>are outmoded or not, so long as they are still in exis-</w:t>
      </w:r>
    </w:p>
    <w:p>
      <w:r>
        <w:t>tence, align them with the Purpose for which they were</w:t>
      </w:r>
    </w:p>
    <w:p>
      <w:r>
        <w:t>created and apply the Sevent h Ray ceremonial to them.</w:t>
      </w:r>
    </w:p>
    <w:p>
      <w:r>
        <w:t>For instance, the traditional Christmas dinner: make a</w:t>
      </w:r>
    </w:p>
    <w:p>
      <w:r>
        <w:t>ceremony of this, realizing t hat any ceremony serves to</w:t>
      </w:r>
    </w:p>
    <w:p>
      <w:r>
        <w:t>bring that Divine Purpose which underlies and over-</w:t>
      </w:r>
    </w:p>
    <w:p>
      <w:r>
        <w:t>shadows the activity itself into manifestation. Remem-</w:t>
      </w:r>
    </w:p>
    <w:p>
      <w:r>
        <w:t>ber, the Seventh Ray is Spirit-within-matter, or Divine Intent impressed within the devic lives which come to-</w:t>
      </w:r>
    </w:p>
    <w:p>
      <w:r>
        <w:t>gether to form any particular life or form.</w:t>
      </w:r>
    </w:p>
    <w:p>
      <w:r>
        <w:t>When any form which is utiliz ed over and over and over</w:t>
      </w:r>
    </w:p>
    <w:p>
      <w:r>
        <w:t>(that is cyclically), is approp riated as a ceremonial, that</w:t>
      </w:r>
    </w:p>
    <w:p>
      <w:r>
        <w:t>form is made to serve the Di vine Intent which brought it</w:t>
      </w:r>
    </w:p>
    <w:p>
      <w:r>
        <w:t>into manifestation in the first place. This will help to</w:t>
      </w:r>
    </w:p>
    <w:p>
      <w:r>
        <w:t>offset unnecessary shattering or destruction of the form</w:t>
      </w:r>
    </w:p>
    <w:p>
      <w:r>
        <w:t>Seventh Ray</w:t>
      </w:r>
    </w:p>
    <w:p>
      <w:r>
        <w:t>1447  as the Seventh Ray comes in. Instead of breaking up the</w:t>
      </w:r>
    </w:p>
    <w:p>
      <w:r>
        <w:t>forms via a First Ray application, the transition can be</w:t>
      </w:r>
    </w:p>
    <w:p>
      <w:r>
        <w:t>completed much more easily  by applying ceremonial,</w:t>
      </w:r>
    </w:p>
    <w:p>
      <w:r>
        <w:t>bringing the meaning into the form, bringing the pur-</w:t>
      </w:r>
    </w:p>
    <w:p>
      <w:r>
        <w:t>pose into it. Thus the transition from Sixth to Seventh</w:t>
      </w:r>
    </w:p>
    <w:p>
      <w:r>
        <w:t>can be much more easily completed.</w:t>
      </w:r>
    </w:p>
    <w:p>
      <w:r>
        <w:t>Seek the meaning behind the symbol. What does the</w:t>
      </w:r>
    </w:p>
    <w:p>
      <w:r>
        <w:t>Christmas tree symbolize? It  symbolizes the Tree of</w:t>
      </w:r>
    </w:p>
    <w:p>
      <w:r>
        <w:t>Life. What does the gift symbolize? The recognition of</w:t>
      </w:r>
    </w:p>
    <w:p>
      <w:r>
        <w:t>the Christ, the first giving of gifts, according to the</w:t>
      </w:r>
    </w:p>
    <w:p>
      <w:r>
        <w:t>Story that was made by the Three Wise Men as they gave their gifts in recognition of the Christ Child. As</w:t>
      </w:r>
    </w:p>
    <w:p>
      <w:r>
        <w:t>you give a gift, let that gift be in recognition of the Son</w:t>
      </w:r>
    </w:p>
    <w:p>
      <w:r>
        <w:t>of God. Give not to the persona, but to the indwelling</w:t>
      </w:r>
    </w:p>
    <w:p>
      <w:r>
        <w:t>Son of God imprisoned within that persona. Let the</w:t>
      </w:r>
    </w:p>
    <w:p>
      <w:r>
        <w:t>ceremony into which you enter, into which you have en-tered year after year unconsc iously, let that ceremony</w:t>
      </w:r>
    </w:p>
    <w:p>
      <w:r>
        <w:t>become a conscious, active, service. Let it carry the</w:t>
      </w:r>
    </w:p>
    <w:p>
      <w:r>
        <w:t>meaning and the purpose with which it is related.</w:t>
      </w:r>
    </w:p>
    <w:p>
      <w:r>
        <w:t>The Christmas dinner symbolizes the Feast in the Fa-</w:t>
      </w:r>
    </w:p>
    <w:p>
      <w:r>
        <w:t>ther’s House. All of these traditions are of a Sixth Ray nature; that is, they were created under the impulse of</w:t>
      </w:r>
    </w:p>
    <w:p>
      <w:r>
        <w:t>the Sixth Ray. All of them have behind them a Divine</w:t>
      </w:r>
    </w:p>
    <w:p>
      <w:r>
        <w:t>Intent, a Divine Purpose. During this period in the evo-</w:t>
      </w:r>
    </w:p>
    <w:p>
      <w:r>
        <w:t>lution of humanity, when this particular ray expression</w:t>
      </w:r>
    </w:p>
    <w:p>
      <w:r>
        <w:t>is coming to its completion, these forms should be ap-propriated by the disciple and utilized to serve their in-</w:t>
      </w:r>
    </w:p>
    <w:p>
      <w:r>
        <w:t>tended purpose, so that their passing from the scene</w:t>
      </w:r>
    </w:p>
    <w:p>
      <w:r>
        <w:t>will be easily made rather than through upheaval.</w:t>
      </w:r>
    </w:p>
    <w:p>
      <w:r>
        <w:t>The consciousness within the devic form will be given</w:t>
      </w:r>
    </w:p>
    <w:p>
      <w:r>
        <w:t>freedom. This is the way in which the disciple moves from the world of appearance s into the world of meaning.</w:t>
      </w:r>
    </w:p>
    <w:p>
      <w:r>
        <w:t>Sex and the Disciple</w:t>
      </w:r>
    </w:p>
    <w:p>
      <w:r>
        <w:t>1448  Many of you, as do most disciples in the field, at certain</w:t>
      </w:r>
    </w:p>
    <w:p>
      <w:r>
        <w:t>levels of initiation, become imprisoned within the ap-</w:t>
      </w:r>
    </w:p>
    <w:p>
      <w:r>
        <w:t>pearance, caught up in the old form in your very rebel-</w:t>
      </w:r>
    </w:p>
    <w:p>
      <w:r>
        <w:t>lion against it, i.e. the fact that Christmas has become</w:t>
      </w:r>
    </w:p>
    <w:p>
      <w:r>
        <w:t>commercialized. Always these material values which</w:t>
      </w:r>
    </w:p>
    <w:p>
      <w:r>
        <w:t>have been placed upon the season and all its activities create a rebellion within the disciple. Thus he is as im-</w:t>
      </w:r>
    </w:p>
    <w:p>
      <w:r>
        <w:t>prisoned within the form as is the brother who utilizes</w:t>
      </w:r>
    </w:p>
    <w:p>
      <w:r>
        <w:t>the period for materialistic purpose. As you recognize</w:t>
      </w:r>
    </w:p>
    <w:p>
      <w:r>
        <w:t>that each of these traditional forms was created for a</w:t>
      </w:r>
    </w:p>
    <w:p>
      <w:r>
        <w:t>purpose, that through the application of the Seventh Ray they can be appropriated and utilized as a ceremo-</w:t>
      </w:r>
    </w:p>
    <w:p>
      <w:r>
        <w:t>nial, you can bring them into their right function.</w:t>
      </w:r>
    </w:p>
    <w:p>
      <w:r>
        <w:t>This is the cycle of initiation—the initiatory cycle for</w:t>
      </w:r>
    </w:p>
    <w:p>
      <w:r>
        <w:t>humanity. It is, therefore, the most difficult period, inso-</w:t>
      </w:r>
    </w:p>
    <w:p>
      <w:r>
        <w:t>far as humanity is concerned, of the entire year. It is the initiatory cycle for the birth of the Christ Consciousness.</w:t>
      </w:r>
    </w:p>
    <w:p>
      <w:r>
        <w:t>The major dangers of Synthesis are all too obvious in</w:t>
      </w:r>
    </w:p>
    <w:p>
      <w:r>
        <w:t>the light of what the energy does. It is almost magical in the sense that the Seventh Ray is magical in its effects;</w:t>
      </w:r>
    </w:p>
    <w:p>
      <w:r>
        <w:t>and one must then guard against its wrong use for pur-</w:t>
      </w:r>
    </w:p>
    <w:p>
      <w:r>
        <w:t>poses of selfish gain, power, pleasure, excitement, etc.</w:t>
      </w:r>
    </w:p>
    <w:p>
      <w:r>
        <w:t>Sex and the Disciple78</w:t>
      </w:r>
    </w:p>
    <w:p>
      <w:r>
        <w:t>Lesson 1</w:t>
      </w:r>
    </w:p>
    <w:p>
      <w:r>
        <w:t>I have been requested to elucidate on the subject of sex</w:t>
      </w:r>
    </w:p>
    <w:p>
      <w:r>
        <w:t>and its place in the life of the disciple. I shall endeavor at this time to give some cl arification free of the mystery</w:t>
      </w:r>
    </w:p>
    <w:p>
      <w:r>
        <w:t>and the mysticism which so often surrounds the subject</w:t>
      </w:r>
    </w:p>
    <w:p>
      <w:r>
        <w:t>with glamour.</w:t>
      </w:r>
    </w:p>
    <w:p>
      <w:r>
        <w:t>78 See also: A.W., Polarity</w:t>
      </w:r>
    </w:p>
    <w:p>
      <w:r>
        <w:t>Sex and the Disciple</w:t>
      </w:r>
    </w:p>
    <w:p>
      <w:r>
        <w:t>1449  Sex is looked at in several ways by the disciple, each</w:t>
      </w:r>
    </w:p>
    <w:p>
      <w:r>
        <w:t>serving to clarify and to indi cate both an attitude and a</w:t>
      </w:r>
    </w:p>
    <w:p>
      <w:r>
        <w:t>way of life for him.</w:t>
      </w:r>
    </w:p>
    <w:p>
      <w:r>
        <w:t>First, he sees sex primarily as an expression of the crea-</w:t>
      </w:r>
    </w:p>
    <w:p>
      <w:r>
        <w:t>tive force in the procreative act. Via this energy and</w:t>
      </w:r>
    </w:p>
    <w:p>
      <w:r>
        <w:t>force, and because of its effects upon humanity, bodies are constructed to serve as the vehicles of incoming</w:t>
      </w:r>
    </w:p>
    <w:p>
      <w:r>
        <w:t>Souls. To initiates of a certain degree, this is the only</w:t>
      </w:r>
    </w:p>
    <w:p>
      <w:r>
        <w:t>purpose of the expression of the creative energy through</w:t>
      </w:r>
    </w:p>
    <w:p>
      <w:r>
        <w:t>the sacral center, and it is not expressed for any other</w:t>
      </w:r>
    </w:p>
    <w:p>
      <w:r>
        <w:t>reason. They have evolved beyond the need for the bio-logical function of sex, and it does not, then, constitute a</w:t>
      </w:r>
    </w:p>
    <w:p>
      <w:r>
        <w:t>problem for them. Except when using the energy for the</w:t>
      </w:r>
    </w:p>
    <w:p>
      <w:r>
        <w:t>purpose of procreation, it is  not directed into expression</w:t>
      </w:r>
    </w:p>
    <w:p>
      <w:r>
        <w:t>via the sacral center.</w:t>
      </w:r>
    </w:p>
    <w:p>
      <w:r>
        <w:t>Second, he sees it as a biological function of the physical</w:t>
      </w:r>
    </w:p>
    <w:p>
      <w:r>
        <w:t>instrument, and endeavors, via the exercise of discipline</w:t>
      </w:r>
    </w:p>
    <w:p>
      <w:r>
        <w:t>and discrimination, to control its expression, refusing to</w:t>
      </w:r>
    </w:p>
    <w:p>
      <w:r>
        <w:t>be obsessed by the many thought-forms concerning it, refusing to allow it to manifest either as a harmful in-</w:t>
      </w:r>
    </w:p>
    <w:p>
      <w:r>
        <w:t>fluence upon others or as actual psychological or physi-</w:t>
      </w:r>
    </w:p>
    <w:p>
      <w:r>
        <w:t>cal harm to others, and gradually compelling it to serve</w:t>
      </w:r>
    </w:p>
    <w:p>
      <w:r>
        <w:t>as a vehicle of the higher love.</w:t>
      </w:r>
    </w:p>
    <w:p>
      <w:r>
        <w:t>Third, he sees it as the lower expressions of that attrac-</w:t>
      </w:r>
    </w:p>
    <w:p>
      <w:r>
        <w:t>tive force which brings about the at-one-ment of Spirit</w:t>
      </w:r>
    </w:p>
    <w:p>
      <w:r>
        <w:t>and Matter. The attractive force  to which I refer is be-</w:t>
      </w:r>
    </w:p>
    <w:p>
      <w:r>
        <w:t>yond the understanding of any mind below a certain de-</w:t>
      </w:r>
    </w:p>
    <w:p>
      <w:r>
        <w:t>gree of initiation into the Spiritual Lodge. Suffice it to</w:t>
      </w:r>
    </w:p>
    <w:p>
      <w:r>
        <w:t>say that in its purity it is the nature of polarity. Spirit and Matter, being the perfect polarity, they in their one-</w:t>
      </w:r>
    </w:p>
    <w:p>
      <w:r>
        <w:t>ness exude the attractive creative force into and</w:t>
      </w:r>
    </w:p>
    <w:p>
      <w:r>
        <w:t>throughout all that is.</w:t>
      </w:r>
    </w:p>
    <w:p>
      <w:r>
        <w:t>Sex and the Disciple</w:t>
      </w:r>
    </w:p>
    <w:p>
      <w:r>
        <w:t>1450  The disciple gradually refines and purifies his creative</w:t>
      </w:r>
    </w:p>
    <w:p>
      <w:r>
        <w:t>force via right use until he can use it for the purpose of</w:t>
      </w:r>
    </w:p>
    <w:p>
      <w:r>
        <w:t>attracting the Holy Spirit into his vehicles, thereby lift-</w:t>
      </w:r>
    </w:p>
    <w:p>
      <w:r>
        <w:t>ing and redeeming the substance of them to the Christ.</w:t>
      </w:r>
    </w:p>
    <w:p>
      <w:r>
        <w:t>Every disciple has to eventua lly consider sex in its de-</w:t>
      </w:r>
    </w:p>
    <w:p>
      <w:r>
        <w:t>structive aspect and become  awake to the world of</w:t>
      </w:r>
    </w:p>
    <w:p>
      <w:r>
        <w:t>darkness it has created before he can truly serve the Di-</w:t>
      </w:r>
    </w:p>
    <w:p>
      <w:r>
        <w:t>vine Plan for humanity.</w:t>
      </w:r>
    </w:p>
    <w:p>
      <w:r>
        <w:t>As a part of the lower trinity (sex, greed, and power)</w:t>
      </w:r>
    </w:p>
    <w:p>
      <w:r>
        <w:t>through which the anti-Christ and his Lodge function in</w:t>
      </w:r>
    </w:p>
    <w:p>
      <w:r>
        <w:t>their efforts to thwart the Divine Plan, it has been used in the creation of evil forms out of lower mental-astral</w:t>
      </w:r>
    </w:p>
    <w:p>
      <w:r>
        <w:t>substance, which today hold back the evolutionary de-</w:t>
      </w:r>
    </w:p>
    <w:p>
      <w:r>
        <w:t>velopment of humankind. The mass of humanity is born</w:t>
      </w:r>
    </w:p>
    <w:p>
      <w:r>
        <w:t>into the influence of these forms, grows and develops</w:t>
      </w:r>
    </w:p>
    <w:p>
      <w:r>
        <w:t>under that influence, and seldom finds freedom from it throughout many incarnations. It is like a dark cloud of</w:t>
      </w:r>
    </w:p>
    <w:p>
      <w:r>
        <w:t>malignancy which surrounds and shrouds humanity</w:t>
      </w:r>
    </w:p>
    <w:p>
      <w:r>
        <w:t>from the light. Because of sex, men commit murder, for-sake duty and right obligation, steal, inflict untold</w:t>
      </w:r>
    </w:p>
    <w:p>
      <w:r>
        <w:t>harm, and destroy themselves and those who they love.</w:t>
      </w:r>
    </w:p>
    <w:p>
      <w:r>
        <w:t>The disciple must first of all use common sense and cold</w:t>
      </w:r>
    </w:p>
    <w:p>
      <w:r>
        <w:t>reason free of rationalization in his approach to both an</w:t>
      </w:r>
    </w:p>
    <w:p>
      <w:r>
        <w:t>understanding and a right use of the creative force. Dis-cipline and discrimination based upon wisdom and rea-</w:t>
      </w:r>
    </w:p>
    <w:p>
      <w:r>
        <w:t>son are the keynotes to be used here.</w:t>
      </w:r>
    </w:p>
    <w:p>
      <w:r>
        <w:t>An aid to understanding is the realization (to be used in-</w:t>
      </w:r>
    </w:p>
    <w:p>
      <w:r>
        <w:t>stead of rationalization) that sex, as humanity knows and</w:t>
      </w:r>
    </w:p>
    <w:p>
      <w:r>
        <w:t>experiences it, produces physical sensation alone. It car-ries the consciousness down into the elemental substance</w:t>
      </w:r>
    </w:p>
    <w:p>
      <w:r>
        <w:t>of the instrument and too of ten imprisons it therein.</w:t>
      </w:r>
    </w:p>
    <w:p>
      <w:r>
        <w:t>Sex and the Disciple</w:t>
      </w:r>
    </w:p>
    <w:p>
      <w:r>
        <w:t>1451  The disciple is endeavoring to lift his consciousness into</w:t>
      </w:r>
    </w:p>
    <w:p>
      <w:r>
        <w:t>a much higher plane than that of the elemental and</w:t>
      </w:r>
    </w:p>
    <w:p>
      <w:r>
        <w:t>therein lies his eventual answer.</w:t>
      </w:r>
    </w:p>
    <w:p>
      <w:r>
        <w:t>I do not suggest undue inhibition which only serves to</w:t>
      </w:r>
    </w:p>
    <w:p>
      <w:r>
        <w:t>strengthen the lower thought -forms regarding sex, but I</w:t>
      </w:r>
    </w:p>
    <w:p>
      <w:r>
        <w:t>urge you to achieve that sane and sensible attitude which permits, above all, the exercise of discipline and</w:t>
      </w:r>
    </w:p>
    <w:p>
      <w:r>
        <w:t>the growth of understanding. In such a way will you</w:t>
      </w:r>
    </w:p>
    <w:p>
      <w:r>
        <w:t>eventually arrive at illumination regarding this subject,</w:t>
      </w:r>
    </w:p>
    <w:p>
      <w:r>
        <w:t>and finally freedom.</w:t>
      </w:r>
    </w:p>
    <w:p>
      <w:r>
        <w:t>The disciple who is progressing along the path in this</w:t>
      </w:r>
    </w:p>
    <w:p>
      <w:r>
        <w:t>manner will discover that his creative energies are</w:t>
      </w:r>
    </w:p>
    <w:p>
      <w:r>
        <w:t>gradually rising up out of the sacral center into the</w:t>
      </w:r>
    </w:p>
    <w:p>
      <w:r>
        <w:t>higher ones. He is not so often drawn, then, to matters</w:t>
      </w:r>
    </w:p>
    <w:p>
      <w:r>
        <w:t>of sex, and is becoming more free to create mentally in</w:t>
      </w:r>
    </w:p>
    <w:p>
      <w:r>
        <w:t>service to the Divine Plan for humanity. Thus does he evolve naturally and normally.</w:t>
      </w:r>
    </w:p>
    <w:p>
      <w:r>
        <w:t>The energy makes its impress into the form nature via</w:t>
      </w:r>
    </w:p>
    <w:p>
      <w:r>
        <w:t>the throat center. Because the sacral center is positive to the throat center, it attracts that energy to itself.</w:t>
      </w:r>
    </w:p>
    <w:p>
      <w:r>
        <w:t>Here the man appropriates the energy and uses it for</w:t>
      </w:r>
    </w:p>
    <w:p>
      <w:r>
        <w:t>the procreation of the species. There is also a corre-</w:t>
      </w:r>
    </w:p>
    <w:p>
      <w:r>
        <w:t>sponding activity taking place, of course, in the astral</w:t>
      </w:r>
    </w:p>
    <w:p>
      <w:r>
        <w:t>body and the consciousness of the individual which is focused or polarized within the astral body. His particu-</w:t>
      </w:r>
    </w:p>
    <w:p>
      <w:r>
        <w:t>lar thought-life, his emotional life, etc., are colored with</w:t>
      </w:r>
    </w:p>
    <w:p>
      <w:r>
        <w:t>the use of this energy at that level, so that his thought-</w:t>
      </w:r>
    </w:p>
    <w:p>
      <w:r>
        <w:t>forms, you might say, are basically sacral in nature—of</w:t>
      </w:r>
    </w:p>
    <w:p>
      <w:r>
        <w:t>that particular tonal quality and frequency. This is why he is usually polarized in the astral body and usually in</w:t>
      </w:r>
    </w:p>
    <w:p>
      <w:r>
        <w:t>the solar plexus center itself.</w:t>
      </w:r>
    </w:p>
    <w:p>
      <w:r>
        <w:t>Sex and the Disciple</w:t>
      </w:r>
    </w:p>
    <w:p>
      <w:r>
        <w:t>1452  Sexual attraction is most often the culprit to attract</w:t>
      </w:r>
    </w:p>
    <w:p>
      <w:r>
        <w:t>groups together, because these lives are attracted in</w:t>
      </w:r>
    </w:p>
    <w:p>
      <w:r>
        <w:t>that manner. The karmic adjustments will work out</w:t>
      </w:r>
    </w:p>
    <w:p>
      <w:r>
        <w:t>from the sacral center to the Love Aspect as the ener-</w:t>
      </w:r>
    </w:p>
    <w:p>
      <w:r>
        <w:t>gies are lifted in aspiration to the Soul’s Plan.79 Sacral</w:t>
      </w:r>
    </w:p>
    <w:p>
      <w:r>
        <w:t>energy is a physical attraction. The Love Aspect is con-tacted through aspiration, and the energies are lifted to</w:t>
      </w:r>
    </w:p>
    <w:p>
      <w:r>
        <w:t>the heart where love of a higher nature than physical</w:t>
      </w:r>
    </w:p>
    <w:p>
      <w:r>
        <w:t>takes place. Here, then, begins  the function of right re-</w:t>
      </w:r>
    </w:p>
    <w:p>
      <w:r>
        <w:t>lationship. Here begins the group’s attraction of the</w:t>
      </w:r>
    </w:p>
    <w:p>
      <w:r>
        <w:t>Group plan through aspiration to the higher source and the working out of that plan on the heart level. Here is</w:t>
      </w:r>
    </w:p>
    <w:p>
      <w:r>
        <w:t>the Soul’s attraction from he art center to heart center</w:t>
      </w:r>
    </w:p>
    <w:p>
      <w:r>
        <w:t>plus the alignment with the Soul which creates a mag-</w:t>
      </w:r>
    </w:p>
    <w:p>
      <w:r>
        <w:t>netic field of expansion and attraction, until all of the</w:t>
      </w:r>
    </w:p>
    <w:p>
      <w:r>
        <w:t>Souls are touched by this new group awareness.</w:t>
      </w:r>
    </w:p>
    <w:p>
      <w:r>
        <w:t>Sex and the Disciple</w:t>
      </w:r>
    </w:p>
    <w:p>
      <w:r>
        <w:t>Lesson 2</w:t>
      </w:r>
    </w:p>
    <w:p>
      <w:r>
        <w:t>Before we proceed, I am going to ask you, as a group, to</w:t>
      </w:r>
    </w:p>
    <w:p>
      <w:r>
        <w:t>help by establishing a group vertical alignment with the</w:t>
      </w:r>
    </w:p>
    <w:p>
      <w:r>
        <w:t>Overshadowing Christ and a group focus of receptivity to truth as it relates to sex and the creative energies.</w:t>
      </w:r>
    </w:p>
    <w:p>
      <w:r>
        <w:t>This becomes a very mysterious subject to disciples as</w:t>
      </w:r>
    </w:p>
    <w:p>
      <w:r>
        <w:t>they seek to know and to understand the inner reality,</w:t>
      </w:r>
    </w:p>
    <w:p>
      <w:r>
        <w:t>the inner truth, underlying all physical plane activities</w:t>
      </w:r>
    </w:p>
    <w:p>
      <w:r>
        <w:t>as they endeavor in their unfolding Soul consciousness to comprehend and to balance the pairs of opposites.</w:t>
      </w:r>
    </w:p>
    <w:p>
      <w:r>
        <w:t>79 See also: The Soul and Its Instrument , by Lucille Cedercrans,</w:t>
      </w:r>
    </w:p>
    <w:p>
      <w:r>
        <w:t>“…the fact of karmic relationship between brothers; of how it is rec-</w:t>
      </w:r>
    </w:p>
    <w:p>
      <w:r>
        <w:t>ognized and adjusted.” pp. 155—159</w:t>
      </w:r>
    </w:p>
    <w:p>
      <w:r>
        <w:t>Sex and the Disciple</w:t>
      </w:r>
    </w:p>
    <w:p>
      <w:r>
        <w:t>1453  The mystery which surrounds the subject causes a great</w:t>
      </w:r>
    </w:p>
    <w:p>
      <w:r>
        <w:t>deal of misinterpretation, misunderstanding, and mis-</w:t>
      </w:r>
    </w:p>
    <w:p>
      <w:r>
        <w:t>use, and for this reason I should like to begin at this</w:t>
      </w:r>
    </w:p>
    <w:p>
      <w:r>
        <w:t>time to discuss the subject very seriously with disciples</w:t>
      </w:r>
    </w:p>
    <w:p>
      <w:r>
        <w:t>working consciously as such within this Thought-form</w:t>
      </w:r>
    </w:p>
    <w:p>
      <w:r>
        <w:t>Presentation of the Wisdom.</w:t>
      </w:r>
    </w:p>
    <w:p>
      <w:r>
        <w:t>In order to present you with the Wisdom as it relates to</w:t>
      </w:r>
    </w:p>
    <w:p>
      <w:r>
        <w:t>this subject, in order to present you with that light</w:t>
      </w:r>
    </w:p>
    <w:p>
      <w:r>
        <w:t>which will enable each one of you in your own particular</w:t>
      </w:r>
    </w:p>
    <w:p>
      <w:r>
        <w:t>life and affairs at a clarification of the subject, I must</w:t>
      </w:r>
    </w:p>
    <w:p>
      <w:r>
        <w:t>ask you first, as you become focused in receptivity to a</w:t>
      </w:r>
    </w:p>
    <w:p>
      <w:r>
        <w:t>consideration of certain concepts that I shall project, to</w:t>
      </w:r>
    </w:p>
    <w:p>
      <w:r>
        <w:t>set aside for the moment all preconceived ideas, all pre-</w:t>
      </w:r>
    </w:p>
    <w:p>
      <w:r>
        <w:t>conceived evaluations, concepts which you may have ei-</w:t>
      </w:r>
    </w:p>
    <w:p>
      <w:r>
        <w:t>ther formulated yourselves or accepted regarding this</w:t>
      </w:r>
    </w:p>
    <w:p>
      <w:r>
        <w:t>subject.</w:t>
      </w:r>
    </w:p>
    <w:p>
      <w:r>
        <w:t>I do not ask you to cast them out of your mind but to</w:t>
      </w:r>
    </w:p>
    <w:p>
      <w:r>
        <w:t>simply set them aside so that they do not interfere with</w:t>
      </w:r>
    </w:p>
    <w:p>
      <w:r>
        <w:t>your receptivity. This is a most difficult subject to discuss, particularly with a group whose overall state of conscious-</w:t>
      </w:r>
    </w:p>
    <w:p>
      <w:r>
        <w:t>ness contains much confusion regarding the subject.</w:t>
      </w:r>
    </w:p>
    <w:p>
      <w:r>
        <w:t>I shall present these concepts for your clarification in</w:t>
      </w:r>
    </w:p>
    <w:p>
      <w:r>
        <w:t>several ways, finding that to which, as a group, you are</w:t>
      </w:r>
    </w:p>
    <w:p>
      <w:r>
        <w:t>the most responsive, seeking that approach to your un-derstanding which will make it possible for us to move</w:t>
      </w:r>
    </w:p>
    <w:p>
      <w:r>
        <w:t>further into the discussion. Therefore, if there appears</w:t>
      </w:r>
    </w:p>
    <w:p>
      <w:r>
        <w:t>to be a shift during the instruction from one concept to</w:t>
      </w:r>
    </w:p>
    <w:p>
      <w:r>
        <w:t>another, bear with us and realize what is happening.</w:t>
      </w:r>
    </w:p>
    <w:p>
      <w:r>
        <w:t>First let us consider what are the energies involved in</w:t>
      </w:r>
    </w:p>
    <w:p>
      <w:r>
        <w:t>the sex force, for it is a force as well as an energy, and</w:t>
      </w:r>
    </w:p>
    <w:p>
      <w:r>
        <w:t>as a force it is then a power. The energies involved are</w:t>
      </w:r>
    </w:p>
    <w:p>
      <w:r>
        <w:t>Sex and the Disciple</w:t>
      </w:r>
    </w:p>
    <w:p>
      <w:r>
        <w:t>1454  not, as many of you have surmised, alone the energies of</w:t>
      </w:r>
    </w:p>
    <w:p>
      <w:r>
        <w:t>the Third Aspect, the Matter Aspect; they are not alone</w:t>
      </w:r>
    </w:p>
    <w:p>
      <w:r>
        <w:t>the energy of love; they are a synthesis of the First, the</w:t>
      </w:r>
    </w:p>
    <w:p>
      <w:r>
        <w:t>Second, and the Third Aspects. As such, then, they con-</w:t>
      </w:r>
    </w:p>
    <w:p>
      <w:r>
        <w:t>stitute within all manifesting life the true creative en-</w:t>
      </w:r>
    </w:p>
    <w:p>
      <w:r>
        <w:t>ergy. So then, at the very beginning of this instruction, endeavor to lift the concept above the level of sex as you</w:t>
      </w:r>
    </w:p>
    <w:p>
      <w:r>
        <w:t>know it to that of creativity, lifting then the frequency of</w:t>
      </w:r>
    </w:p>
    <w:p>
      <w:r>
        <w:t>receptivity to understanding, of clarification, above the</w:t>
      </w:r>
    </w:p>
    <w:p>
      <w:r>
        <w:t>connotations which have been placed upon the subject of</w:t>
      </w:r>
    </w:p>
    <w:p>
      <w:r>
        <w:t>sex within the human family.</w:t>
      </w:r>
    </w:p>
    <w:p>
      <w:r>
        <w:t>Now again consider this concept: that the sex energy</w:t>
      </w:r>
    </w:p>
    <w:p>
      <w:r>
        <w:t>and force is a synthesis of the First, Second, and Third</w:t>
      </w:r>
    </w:p>
    <w:p>
      <w:r>
        <w:t>Aspects, being therefore the true creative energy on any</w:t>
      </w:r>
    </w:p>
    <w:p>
      <w:r>
        <w:t>plane of manifestation. It is, in other words, the synthe-</w:t>
      </w:r>
    </w:p>
    <w:p>
      <w:r>
        <w:t>sis of Divine Purpose at its highest level, Divine Love,</w:t>
      </w:r>
    </w:p>
    <w:p>
      <w:r>
        <w:t>and Divine Intelligence. This creative energy and force</w:t>
      </w:r>
    </w:p>
    <w:p>
      <w:r>
        <w:t>is the basic energy of relationship—all relationships. Again,</w:t>
      </w:r>
    </w:p>
    <w:p>
      <w:r>
        <w:t>realize this above the connotations which the human fam-ily has given to this energy and  force, to this subject, en-</w:t>
      </w:r>
    </w:p>
    <w:p>
      <w:r>
        <w:t>deavoring then to consider it free of such connotations.</w:t>
      </w:r>
    </w:p>
    <w:p>
      <w:r>
        <w:t>This creative energy and force is the basic energy, the</w:t>
      </w:r>
    </w:p>
    <w:p>
      <w:r>
        <w:t>medium of all relationships on all planes of activity, be-</w:t>
      </w:r>
    </w:p>
    <w:p>
      <w:r>
        <w:t>tween all forms. Consider: where there is a form there is within that form an incarnate, and on that level an im-</w:t>
      </w:r>
    </w:p>
    <w:p>
      <w:r>
        <w:t>prisoned, consciousness. What do we mean at this time</w:t>
      </w:r>
    </w:p>
    <w:p>
      <w:r>
        <w:t>when we say “an imprisoned consciousness”? We mean</w:t>
      </w:r>
    </w:p>
    <w:p>
      <w:r>
        <w:t>that that consciousness is a part of the One Life focused</w:t>
      </w:r>
    </w:p>
    <w:p>
      <w:r>
        <w:t>into a form, imprisoned by that form to a degree, accord-ing to its evolutionary deve lopment, from complete un-</w:t>
      </w:r>
    </w:p>
    <w:p>
      <w:r>
        <w:t>ion with the consciousness of the One Life, both as it is</w:t>
      </w:r>
    </w:p>
    <w:p>
      <w:r>
        <w:t>focused within the many forms and as it is focused</w:t>
      </w:r>
    </w:p>
    <w:p>
      <w:r>
        <w:t>within its own creative center.</w:t>
      </w:r>
    </w:p>
    <w:p>
      <w:r>
        <w:t>Sex and the Disciple</w:t>
      </w:r>
    </w:p>
    <w:p>
      <w:r>
        <w:t>1455  Wherever there is a form, whet her that form be of a sun,</w:t>
      </w:r>
    </w:p>
    <w:p>
      <w:r>
        <w:t>a planet, the form of Christ, of a human being, of an</w:t>
      </w:r>
    </w:p>
    <w:p>
      <w:r>
        <w:t>animal, of a plant, or of a stone, there is both incarnate</w:t>
      </w:r>
    </w:p>
    <w:p>
      <w:r>
        <w:t>and imprisoned within the form the consciousness of the</w:t>
      </w:r>
    </w:p>
    <w:p>
      <w:r>
        <w:t>One Life, or the One Life focu sed as consciousness. That</w:t>
      </w:r>
    </w:p>
    <w:p>
      <w:r>
        <w:t>consciousness, then, within the form (imprisoned within that) is withheld according to the frequency of the form</w:t>
      </w:r>
    </w:p>
    <w:p>
      <w:r>
        <w:t>which is dependent upon the evolutionary development</w:t>
      </w:r>
    </w:p>
    <w:p>
      <w:r>
        <w:t>of the consciousness involved and withheld from union</w:t>
      </w:r>
    </w:p>
    <w:p>
      <w:r>
        <w:t>with the total consciousness, with the One Life of which</w:t>
      </w:r>
    </w:p>
    <w:p>
      <w:r>
        <w:t>it is a part.</w:t>
      </w:r>
    </w:p>
    <w:p>
      <w:r>
        <w:t>The form, as you know, every form, is constructed out of</w:t>
      </w:r>
    </w:p>
    <w:p>
      <w:r>
        <w:t>the Matter Aspect. Every form  has been created via the</w:t>
      </w:r>
    </w:p>
    <w:p>
      <w:r>
        <w:t>use of the creative energy, the use depending upon the</w:t>
      </w:r>
    </w:p>
    <w:p>
      <w:r>
        <w:t>particular plane of manifestation. If it is on the physical</w:t>
      </w:r>
    </w:p>
    <w:p>
      <w:r>
        <w:t>plane, then the creative energy has been utilized in the physical plane frequency to create and produce the</w:t>
      </w:r>
    </w:p>
    <w:p>
      <w:r>
        <w:t>physical form. If it is an astral form, the energy and</w:t>
      </w:r>
    </w:p>
    <w:p>
      <w:r>
        <w:t>force has been utilized within this frequency. If it is a mental form, the same thing applies. If it is a form on Soul</w:t>
      </w:r>
    </w:p>
    <w:p>
      <w:r>
        <w:t>levels, the causal body, again the same truth applies.</w:t>
      </w:r>
    </w:p>
    <w:p>
      <w:r>
        <w:t>You realize as disciples, as Souls who are enlightened to</w:t>
      </w:r>
    </w:p>
    <w:p>
      <w:r>
        <w:t>a degree, that the human family has utilized this crea-</w:t>
      </w:r>
    </w:p>
    <w:p>
      <w:r>
        <w:t>tive energy, on the most part, via the sacral center and the organs of reproduction to provide bodies for incom-</w:t>
      </w:r>
    </w:p>
    <w:p>
      <w:r>
        <w:t>ing Souls. This has been the major purpose underlying</w:t>
      </w:r>
    </w:p>
    <w:p>
      <w:r>
        <w:t>the use of the creative energy by the human family in</w:t>
      </w:r>
    </w:p>
    <w:p>
      <w:r>
        <w:t>incarnation on the physical plane of appearances. There</w:t>
      </w:r>
    </w:p>
    <w:p>
      <w:r>
        <w:t>are other reasons as we also realize.</w:t>
      </w:r>
    </w:p>
    <w:p>
      <w:r>
        <w:t>The creative artist utilizes the energy by appropriating</w:t>
      </w:r>
    </w:p>
    <w:p>
      <w:r>
        <w:t>it in the throat center, by dire cting it on mental levels in</w:t>
      </w:r>
    </w:p>
    <w:p>
      <w:r>
        <w:t>forming and shaping of his creative activity. And just as</w:t>
      </w:r>
    </w:p>
    <w:p>
      <w:r>
        <w:t>Sex and the Disciple</w:t>
      </w:r>
    </w:p>
    <w:p>
      <w:r>
        <w:t>1456  the physical act of reproduction is identified and called</w:t>
      </w:r>
    </w:p>
    <w:p>
      <w:r>
        <w:t>the sex act, so is the act of the creative artist a sex act</w:t>
      </w:r>
    </w:p>
    <w:p>
      <w:r>
        <w:t>on mental levels. He has appropriated the synthesis of</w:t>
      </w:r>
    </w:p>
    <w:p>
      <w:r>
        <w:t>Purpose, Love, and Intelligent Activity and, motivated</w:t>
      </w:r>
    </w:p>
    <w:p>
      <w:r>
        <w:t>always by his love of that for which he is acting as the</w:t>
      </w:r>
    </w:p>
    <w:p>
      <w:r>
        <w:t>channel, he utilizes the energy, brings it into a focus within his own mind to seize a form, nourish and sus-</w:t>
      </w:r>
    </w:p>
    <w:p>
      <w:r>
        <w:t>tain that form within his mind until he finally gives it</w:t>
      </w:r>
    </w:p>
    <w:p>
      <w:r>
        <w:t>birth as a work of art.</w:t>
      </w:r>
    </w:p>
    <w:p>
      <w:r>
        <w:t>The same energy is utilized by great statesmen in their</w:t>
      </w:r>
    </w:p>
    <w:p>
      <w:r>
        <w:t>tremendous effort to serve the common good. Any objec-tification of any kind—good, bad, or indifferent—has</w:t>
      </w:r>
    </w:p>
    <w:p>
      <w:r>
        <w:t>been created by the utilization, rightly or wrongly, of</w:t>
      </w:r>
    </w:p>
    <w:p>
      <w:r>
        <w:t>this creative energy which we know as the sex energy.</w:t>
      </w:r>
    </w:p>
    <w:p>
      <w:r>
        <w:t>Why then does it present so much difficulty within the</w:t>
      </w:r>
    </w:p>
    <w:p>
      <w:r>
        <w:t>human family? Why is the subject shrouded in mystery? Why is there so much misuse of it, so much misunder-</w:t>
      </w:r>
    </w:p>
    <w:p>
      <w:r>
        <w:t>standing? Why has the human family undergone so</w:t>
      </w:r>
    </w:p>
    <w:p>
      <w:r>
        <w:t>much self-punishment via its educational process re-garding this subject?</w:t>
      </w:r>
    </w:p>
    <w:p>
      <w:r>
        <w:t>Once you grasp the full implication of what this energy</w:t>
      </w:r>
    </w:p>
    <w:p>
      <w:r>
        <w:t>and force actually are that you contact, experience, util-</w:t>
      </w:r>
    </w:p>
    <w:p>
      <w:r>
        <w:t>ize in sex relationship itself, and which is almost the</w:t>
      </w:r>
    </w:p>
    <w:p>
      <w:r>
        <w:t>only activity within which you are familiar with the en-ergy, you begin to grasp with much greater clarity why</w:t>
      </w:r>
    </w:p>
    <w:p>
      <w:r>
        <w:t>there has been so much mystery, so much difficulty, so</w:t>
      </w:r>
    </w:p>
    <w:p>
      <w:r>
        <w:t>much misinformation projected into and surrounding, a</w:t>
      </w:r>
    </w:p>
    <w:p>
      <w:r>
        <w:t>burying of the truth of the subject itself.</w:t>
      </w:r>
    </w:p>
    <w:p>
      <w:r>
        <w:t>Again, lift above the connotations. Any wrong activity</w:t>
      </w:r>
    </w:p>
    <w:p>
      <w:r>
        <w:t>into which you enter, regardless of what it is, utilizes</w:t>
      </w:r>
    </w:p>
    <w:p>
      <w:r>
        <w:t>this same energy and force. Any form you create—</w:t>
      </w:r>
    </w:p>
    <w:p>
      <w:r>
        <w:t>Sex and the Disciple</w:t>
      </w:r>
    </w:p>
    <w:p>
      <w:r>
        <w:t>1457  mental, astral, etheric, physical—is created either by</w:t>
      </w:r>
    </w:p>
    <w:p>
      <w:r>
        <w:t>your use or misuse of this energy. Think back to the At-</w:t>
      </w:r>
    </w:p>
    <w:p>
      <w:r>
        <w:t>lantean period when the creative and recreative energy</w:t>
      </w:r>
    </w:p>
    <w:p>
      <w:r>
        <w:t>of the planet by the incarnate humanity was utilized in</w:t>
      </w:r>
    </w:p>
    <w:p>
      <w:r>
        <w:t>black magic for the reason only of personal gain.</w:t>
      </w:r>
    </w:p>
    <w:p>
      <w:r>
        <w:t>I am not referring to sex as you know it. I am referring</w:t>
      </w:r>
    </w:p>
    <w:p>
      <w:r>
        <w:t>to the utilization of this creative energy and force on</w:t>
      </w:r>
    </w:p>
    <w:p>
      <w:r>
        <w:t>mental, astral, etheric, and physical levels through</w:t>
      </w:r>
    </w:p>
    <w:p>
      <w:r>
        <w:t>those magical activities, and in a moment I will name</w:t>
      </w:r>
    </w:p>
    <w:p>
      <w:r>
        <w:t>for you a few of them which bring the appearance of</w:t>
      </w:r>
    </w:p>
    <w:p>
      <w:r>
        <w:t>personal gain to an individual at the expense of his brothers.</w:t>
      </w:r>
    </w:p>
    <w:p>
      <w:r>
        <w:t>This concept, if you can move with it, will clarify much.</w:t>
      </w:r>
    </w:p>
    <w:p>
      <w:r>
        <w:t>Particularly will it clarify economy. For economy is di-</w:t>
      </w:r>
    </w:p>
    <w:p>
      <w:r>
        <w:t>rectly related with the creative energy and force. Con-</w:t>
      </w:r>
    </w:p>
    <w:p>
      <w:r>
        <w:t>sider for instance the utilization, the building of eco-nomic forms which utilize this creative energy. If the</w:t>
      </w:r>
    </w:p>
    <w:p>
      <w:r>
        <w:t>economic form serves the good of those with whom it is</w:t>
      </w:r>
    </w:p>
    <w:p>
      <w:r>
        <w:t>related, then the creative energy has been rightly used. If it serves the good of the man who creates the form at</w:t>
      </w:r>
    </w:p>
    <w:p>
      <w:r>
        <w:t>the expense of those with whom it is related, then we</w:t>
      </w:r>
    </w:p>
    <w:p>
      <w:r>
        <w:t>have a wrong use of the energy.</w:t>
      </w:r>
    </w:p>
    <w:p>
      <w:r>
        <w:t>During the Atlantean period, we had a humanity in in-</w:t>
      </w:r>
    </w:p>
    <w:p>
      <w:r>
        <w:t>carnation who entered into those activities (for instance, brain-washing is but a carry-over) which utilized the</w:t>
      </w:r>
    </w:p>
    <w:p>
      <w:r>
        <w:t>creative energy and force to build monstrous forms, forms</w:t>
      </w:r>
    </w:p>
    <w:p>
      <w:r>
        <w:t>which fed off of the people, forms which eventually re-</w:t>
      </w:r>
    </w:p>
    <w:p>
      <w:r>
        <w:t>sulted in the destruction of th at particular civilization.</w:t>
      </w:r>
    </w:p>
    <w:p>
      <w:r>
        <w:t>As a result, during this age when the Atlantean civiliza-</w:t>
      </w:r>
    </w:p>
    <w:p>
      <w:r>
        <w:t>tion reincarnated, we found a tremendous self-</w:t>
      </w:r>
    </w:p>
    <w:p>
      <w:r>
        <w:t>punishment taking place within the human race, as the</w:t>
      </w:r>
    </w:p>
    <w:p>
      <w:r>
        <w:t>Sex and the Disciple</w:t>
      </w:r>
    </w:p>
    <w:p>
      <w:r>
        <w:t>1458  subconscious misinformed the conscious mind regarding</w:t>
      </w:r>
    </w:p>
    <w:p>
      <w:r>
        <w:t>this energy, relating it only to the act of reproduction on</w:t>
      </w:r>
    </w:p>
    <w:p>
      <w:r>
        <w:t>the physical plane, creating misunderstandings, misap-</w:t>
      </w:r>
    </w:p>
    <w:p>
      <w:r>
        <w:t>prehensions, building weird and fanciful stories as to</w:t>
      </w:r>
    </w:p>
    <w:p>
      <w:r>
        <w:t>the wrong use of sex in past times, and so covering and</w:t>
      </w:r>
    </w:p>
    <w:p>
      <w:r>
        <w:t>clouding this subject with wrong connotations that the human family has been withheld from its right use.</w:t>
      </w:r>
    </w:p>
    <w:p>
      <w:r>
        <w:t>Realize as I project this instruction, I am projecting it</w:t>
      </w:r>
    </w:p>
    <w:p>
      <w:r>
        <w:t>only for your consideration. I am not projecting it as an</w:t>
      </w:r>
    </w:p>
    <w:p>
      <w:r>
        <w:t>instruction to be acted upon simply because it is being</w:t>
      </w:r>
    </w:p>
    <w:p>
      <w:r>
        <w:t>projected from Hierarchial levels. In fact, I would say to you “do not act upon it” unless and until you understand</w:t>
      </w:r>
    </w:p>
    <w:p>
      <w:r>
        <w:t>it, unless and until there is from within your own heart</w:t>
      </w:r>
    </w:p>
    <w:p>
      <w:r>
        <w:t>and mind a definite and intuitive response to it as a truth.</w:t>
      </w:r>
    </w:p>
    <w:p>
      <w:r>
        <w:t>For to act upon it without that  would only result in more</w:t>
      </w:r>
    </w:p>
    <w:p>
      <w:r>
        <w:t>building of guilt patterns, misunderstandings, misuses.</w:t>
      </w:r>
    </w:p>
    <w:p>
      <w:r>
        <w:t>Sex and the Disciple</w:t>
      </w:r>
    </w:p>
    <w:p>
      <w:r>
        <w:t>Lesson 3</w:t>
      </w:r>
    </w:p>
    <w:p>
      <w:r>
        <w:t>Let us consider again the co nsciousness focused into a</w:t>
      </w:r>
    </w:p>
    <w:p>
      <w:r>
        <w:t>form, imprisoned within that form, withheld from union</w:t>
      </w:r>
    </w:p>
    <w:p>
      <w:r>
        <w:t>with the consciousness focused and imprisoned with other forms, manifests actually from above downward</w:t>
      </w:r>
    </w:p>
    <w:p>
      <w:r>
        <w:t>through the means of a positive  and negative polarity in</w:t>
      </w:r>
    </w:p>
    <w:p>
      <w:r>
        <w:t>the Form Aspect. The Soul is neither male nor female; it</w:t>
      </w:r>
    </w:p>
    <w:p>
      <w:r>
        <w:t>is both, in a sense. But the Soul manifests itself through</w:t>
      </w:r>
    </w:p>
    <w:p>
      <w:r>
        <w:t>positive and negative forms.  Realize this: it would be</w:t>
      </w:r>
    </w:p>
    <w:p>
      <w:r>
        <w:t>utterly impossible for a Soul to  come into incarnation, to</w:t>
      </w:r>
    </w:p>
    <w:p>
      <w:r>
        <w:t>enter into the activity of a life and affairs without relat-</w:t>
      </w:r>
    </w:p>
    <w:p>
      <w:r>
        <w:t>ing through his own form to other forms. The Soul of</w:t>
      </w:r>
    </w:p>
    <w:p>
      <w:r>
        <w:t>humanity, for instance, comes into incarnation through</w:t>
      </w:r>
    </w:p>
    <w:p>
      <w:r>
        <w:t>a positive and negative form, males and females, men and women. The form itself is reproduced via the relationship,</w:t>
      </w:r>
    </w:p>
    <w:p>
      <w:r>
        <w:t>Sex and the Disciple</w:t>
      </w:r>
    </w:p>
    <w:p>
      <w:r>
        <w:t>1459  the interplay between the male and the female, between</w:t>
      </w:r>
    </w:p>
    <w:p>
      <w:r>
        <w:t>a positive and negative polarity.</w:t>
      </w:r>
    </w:p>
    <w:p>
      <w:r>
        <w:t>There will come a time in the evolutionary development</w:t>
      </w:r>
    </w:p>
    <w:p>
      <w:r>
        <w:t>of humanity when this will not be so, but that time is</w:t>
      </w:r>
    </w:p>
    <w:p>
      <w:r>
        <w:t>far in the future when etheric bodies will have been con-</w:t>
      </w:r>
    </w:p>
    <w:p>
      <w:r>
        <w:t>structed which carry the positi ve and negative polarity</w:t>
      </w:r>
    </w:p>
    <w:p>
      <w:r>
        <w:t>within them. Then the reproduction of the form will</w:t>
      </w:r>
    </w:p>
    <w:p>
      <w:r>
        <w:t>take place as a result of the interplay between the posi-</w:t>
      </w:r>
    </w:p>
    <w:p>
      <w:r>
        <w:t>tive and negative polarity wi th the one form. But this is</w:t>
      </w:r>
    </w:p>
    <w:p>
      <w:r>
        <w:t>a long time in the future, and this is not possible now.</w:t>
      </w:r>
    </w:p>
    <w:p>
      <w:r>
        <w:t>The vibratory frequency of matter within the three worlds of human endeavor is not such that there can be</w:t>
      </w:r>
    </w:p>
    <w:p>
      <w:r>
        <w:t>a union such as this of the polarities within one particu-</w:t>
      </w:r>
    </w:p>
    <w:p>
      <w:r>
        <w:t>lar form. Therefore, in the three worlds of human en-</w:t>
      </w:r>
    </w:p>
    <w:p>
      <w:r>
        <w:t>deavor, the consciousness, the Soul, manifests through,</w:t>
      </w:r>
    </w:p>
    <w:p>
      <w:r>
        <w:t>by means of, because of, a positive and negative polarity and the interplay of the creative energy and force be-</w:t>
      </w:r>
    </w:p>
    <w:p>
      <w:r>
        <w:t>tween these two.</w:t>
      </w:r>
    </w:p>
    <w:p>
      <w:r>
        <w:t>As the disciple, or the enlightened Soul (let us put it</w:t>
      </w:r>
    </w:p>
    <w:p>
      <w:r>
        <w:t>that way), regardless of his Ashramic affiliation or outer</w:t>
      </w:r>
    </w:p>
    <w:p>
      <w:r>
        <w:t>group affiliation, begins to approach illumination re-</w:t>
      </w:r>
    </w:p>
    <w:p>
      <w:r>
        <w:t>garding this subject, he begins to realize that there are</w:t>
      </w:r>
    </w:p>
    <w:p>
      <w:r>
        <w:t>other uses of this energy. The relationship between a</w:t>
      </w:r>
    </w:p>
    <w:p>
      <w:r>
        <w:t>man and a woman is not alone for the purpose of bring-ing children into the world, but that there is another</w:t>
      </w:r>
    </w:p>
    <w:p>
      <w:r>
        <w:t>purpose behind that relationship; there is another rea-</w:t>
      </w:r>
    </w:p>
    <w:p>
      <w:r>
        <w:t>son for the focus of the Soul into and through a positive</w:t>
      </w:r>
    </w:p>
    <w:p>
      <w:r>
        <w:t>and negative polarity.</w:t>
      </w:r>
    </w:p>
    <w:p>
      <w:r>
        <w:t>The Soul, as it evolves into greater and greater light,</w:t>
      </w:r>
    </w:p>
    <w:p>
      <w:r>
        <w:t>realizes that he is working toward:</w:t>
      </w:r>
    </w:p>
    <w:p>
      <w:r>
        <w:t>1. a perfection of his own individuality, the evolution</w:t>
      </w:r>
    </w:p>
    <w:p>
      <w:r>
        <w:t>Sex and the Disciple</w:t>
      </w:r>
    </w:p>
    <w:p>
      <w:r>
        <w:t>1460  of his self-consciousness to the highest and most</w:t>
      </w:r>
    </w:p>
    <w:p>
      <w:r>
        <w:t>inclusive state possible. This takes him, then, in</w:t>
      </w:r>
    </w:p>
    <w:p>
      <w:r>
        <w:t>fact, to a consideration of himself as a Divine Be-</w:t>
      </w:r>
    </w:p>
    <w:p>
      <w:r>
        <w:t>ing, as that which is comparable to Christ. If he</w:t>
      </w:r>
    </w:p>
    <w:p>
      <w:r>
        <w:t>is a Christian, then Christ is the term he uses.</w:t>
      </w:r>
    </w:p>
    <w:p>
      <w:r>
        <w:t>2. a realization that that development includes also</w:t>
      </w:r>
    </w:p>
    <w:p>
      <w:r>
        <w:t>an ever-increasing, ever-greater rapport with his</w:t>
      </w:r>
    </w:p>
    <w:p>
      <w:r>
        <w:t>brothers. As he continues to evolve, as his aspira-</w:t>
      </w:r>
    </w:p>
    <w:p>
      <w:r>
        <w:t>tions become more focused, he begins to grasp, to</w:t>
      </w:r>
    </w:p>
    <w:p>
      <w:r>
        <w:t>realize that there is that focus of consciousness</w:t>
      </w:r>
    </w:p>
    <w:p>
      <w:r>
        <w:t>incarnate within a form, within an instrument, which is directly related with him in a polarity</w:t>
      </w:r>
    </w:p>
    <w:p>
      <w:r>
        <w:t>relationship.</w:t>
      </w:r>
    </w:p>
    <w:p>
      <w:r>
        <w:t>This is sensed within the human family in almost all of</w:t>
      </w:r>
    </w:p>
    <w:p>
      <w:r>
        <w:t>its levels of development. A man seeks out the right</w:t>
      </w:r>
    </w:p>
    <w:p>
      <w:r>
        <w:t>woman. Sometimes he finds her and sometimes he does not. But he seeks her out. Th is motivates his life. And a</w:t>
      </w:r>
    </w:p>
    <w:p>
      <w:r>
        <w:t>woman does likewise. They are looking for, within one</w:t>
      </w:r>
    </w:p>
    <w:p>
      <w:r>
        <w:t>another, that instrument which manifests their own consciousness within its opposite polarity. The man is</w:t>
      </w:r>
    </w:p>
    <w:p>
      <w:r>
        <w:t>seeking in the woman for that part of himself which he</w:t>
      </w:r>
    </w:p>
    <w:p>
      <w:r>
        <w:t>is unable to express because he is in a positive form. The</w:t>
      </w:r>
    </w:p>
    <w:p>
      <w:r>
        <w:t>woman is seeking within the man that part of herself</w:t>
      </w:r>
    </w:p>
    <w:p>
      <w:r>
        <w:t>which is subjective, that part of herself which she can-not express because she is functioning within a female</w:t>
      </w:r>
    </w:p>
    <w:p>
      <w:r>
        <w:t>or negative polarity.</w:t>
      </w:r>
    </w:p>
    <w:p>
      <w:r>
        <w:t>Remember, the Soul is both positive and negative. And</w:t>
      </w:r>
    </w:p>
    <w:p>
      <w:r>
        <w:t>it is true, with all of the difficulty which this concept has</w:t>
      </w:r>
    </w:p>
    <w:p>
      <w:r>
        <w:t>created in the occult field, t hat wherever there is in in-</w:t>
      </w:r>
    </w:p>
    <w:p>
      <w:r>
        <w:t>carnation a Soul expressing, living in a positive or a</w:t>
      </w:r>
    </w:p>
    <w:p>
      <w:r>
        <w:t>negative polarity, that his/her other half is also in incar-</w:t>
      </w:r>
    </w:p>
    <w:p>
      <w:r>
        <w:t>nation. There is a relationship between them whether</w:t>
      </w:r>
    </w:p>
    <w:p>
      <w:r>
        <w:t>Sex and the Disciple</w:t>
      </w:r>
    </w:p>
    <w:p>
      <w:r>
        <w:t>1461  they are together or whether they are separated in time</w:t>
      </w:r>
    </w:p>
    <w:p>
      <w:r>
        <w:t>and space, whether they have met or whether they have</w:t>
      </w:r>
    </w:p>
    <w:p>
      <w:r>
        <w:t>not, because it is impossible for the Soul to manifest ex-</w:t>
      </w:r>
    </w:p>
    <w:p>
      <w:r>
        <w:t>cept through a positive and negative form. It makes lit-</w:t>
      </w:r>
    </w:p>
    <w:p>
      <w:r>
        <w:t>tle difference whether the man is highly or lowly</w:t>
      </w:r>
    </w:p>
    <w:p>
      <w:r>
        <w:t>evolved, whether his karma places him in what you would consider an acceptable environment or not. There</w:t>
      </w:r>
    </w:p>
    <w:p>
      <w:r>
        <w:t>is incarnate the other half of himself; that polarity</w:t>
      </w:r>
    </w:p>
    <w:p>
      <w:r>
        <w:t>which completes him either in his goodness or his bad-</w:t>
      </w:r>
    </w:p>
    <w:p>
      <w:r>
        <w:t>ness. He is indeed fortunate if his karma permits him to</w:t>
      </w:r>
    </w:p>
    <w:p>
      <w:r>
        <w:t>come into a relationship with his true polarity. But whether he does or not, it must exist and in its very</w:t>
      </w:r>
    </w:p>
    <w:p>
      <w:r>
        <w:t>search, one for the other, and the interplay of energy</w:t>
      </w:r>
    </w:p>
    <w:p>
      <w:r>
        <w:t>between the two, his evolution, his life and affairs are</w:t>
      </w:r>
    </w:p>
    <w:p>
      <w:r>
        <w:t>possible. Without that other po larity, he could not live.</w:t>
      </w:r>
    </w:p>
    <w:p>
      <w:r>
        <w:t>The attraction between the polarities is within the Soul</w:t>
      </w:r>
    </w:p>
    <w:p>
      <w:r>
        <w:t>because it is manifesting via the buddhic vehicle until</w:t>
      </w:r>
    </w:p>
    <w:p>
      <w:r>
        <w:t>the Soul has achieved to Mastery. You see, Souls below the</w:t>
      </w:r>
    </w:p>
    <w:p>
      <w:r>
        <w:t>level of Master, even on buddhic levels within the Ashram, must manifest in positive and negative polarities.</w:t>
      </w:r>
    </w:p>
    <w:p>
      <w:r>
        <w:t>There is the interplay between them whether they are</w:t>
      </w:r>
    </w:p>
    <w:p>
      <w:r>
        <w:t>consciously aware of one another or not. This very often</w:t>
      </w:r>
    </w:p>
    <w:p>
      <w:r>
        <w:t>is what makes the creative artist. Due to his karma he</w:t>
      </w:r>
    </w:p>
    <w:p>
      <w:r>
        <w:t>is separated in time and space from his polarity so that he focuses a great deal of his energy through the mind.</w:t>
      </w:r>
    </w:p>
    <w:p>
      <w:r>
        <w:t>This does not mean that a polarity cannot be a creative</w:t>
      </w:r>
    </w:p>
    <w:p>
      <w:r>
        <w:t>artist and at the same time functioning with his polar-</w:t>
      </w:r>
    </w:p>
    <w:p>
      <w:r>
        <w:t>ity. His life would be much smoother. On the whole, the</w:t>
      </w:r>
    </w:p>
    <w:p>
      <w:r>
        <w:t>life of the creative artist is usually very difficult. His karma is such that he experiences a great deal of suffer-</w:t>
      </w:r>
    </w:p>
    <w:p>
      <w:r>
        <w:t>ing, a great deal of pain, but what he is seeking and</w:t>
      </w:r>
    </w:p>
    <w:p>
      <w:r>
        <w:t>what he is creating really, in his art, is the relationship</w:t>
      </w:r>
    </w:p>
    <w:p>
      <w:r>
        <w:t>with his polarity.</w:t>
      </w:r>
    </w:p>
    <w:p>
      <w:r>
        <w:t>Sex and the Disciple</w:t>
      </w:r>
    </w:p>
    <w:p>
      <w:r>
        <w:t>1462  A polarity and the relationship like mother and son</w:t>
      </w:r>
    </w:p>
    <w:p>
      <w:r>
        <w:t>would be a most difficult karm a to work through. But it</w:t>
      </w:r>
    </w:p>
    <w:p>
      <w:r>
        <w:t>does happen. When this happens, the pull of the polarity</w:t>
      </w:r>
    </w:p>
    <w:p>
      <w:r>
        <w:t>in a direct birth is usually due to the premature death of</w:t>
      </w:r>
    </w:p>
    <w:p>
      <w:r>
        <w:t>the polarity prior to the karmic necessity of death. If the</w:t>
      </w:r>
    </w:p>
    <w:p>
      <w:r>
        <w:t>polarity is mother and son, her polarity has died prior to the karmic need of death and has come immediately</w:t>
      </w:r>
    </w:p>
    <w:p>
      <w:r>
        <w:t>back in as her son.</w:t>
      </w:r>
    </w:p>
    <w:p>
      <w:r>
        <w:t>Almost always the other polarity is born within 14</w:t>
      </w:r>
    </w:p>
    <w:p>
      <w:r>
        <w:t>years. In some cases 21, but in this case the polarity in</w:t>
      </w:r>
    </w:p>
    <w:p>
      <w:r>
        <w:t>incarnation is very seldom ever completely focused into the brain. (Example, feeble minded, insane, etc., until</w:t>
      </w:r>
    </w:p>
    <w:p>
      <w:r>
        <w:t>the other polarity comes into incarnation.)</w:t>
      </w:r>
    </w:p>
    <w:p>
      <w:r>
        <w:t>When a true polarity comes together in the physical,</w:t>
      </w:r>
    </w:p>
    <w:p>
      <w:r>
        <w:t>then they can begin to consciously utilize this creative</w:t>
      </w:r>
    </w:p>
    <w:p>
      <w:r>
        <w:t>energy, not only in the creative act of reproduction but in the recreative act. Understand that these energies,</w:t>
      </w:r>
    </w:p>
    <w:p>
      <w:r>
        <w:t>when they are understood and when such is entered</w:t>
      </w:r>
    </w:p>
    <w:p>
      <w:r>
        <w:t>into consciously from the leve l of the Soul, motivated by</w:t>
      </w:r>
    </w:p>
    <w:p>
      <w:r>
        <w:t>and in and with love, then the union takes place on</w:t>
      </w:r>
    </w:p>
    <w:p>
      <w:r>
        <w:t>mental, astral, etheric levels and is then focused into</w:t>
      </w:r>
    </w:p>
    <w:p>
      <w:r>
        <w:t>the physical and recreated in the life within the whole of</w:t>
      </w:r>
    </w:p>
    <w:p>
      <w:r>
        <w:t>the instrumentality!</w:t>
      </w:r>
    </w:p>
    <w:p>
      <w:r>
        <w:t>It evolves the consciousness because, remember, mas-</w:t>
      </w:r>
    </w:p>
    <w:p>
      <w:r>
        <w:t>tery is achieved when the polarity is perfectly balanced</w:t>
      </w:r>
    </w:p>
    <w:p>
      <w:r>
        <w:t>and can be focused into one radiatory form. Therefore,</w:t>
      </w:r>
    </w:p>
    <w:p>
      <w:r>
        <w:t>the union of consciousness, the two becoming one, is a</w:t>
      </w:r>
    </w:p>
    <w:p>
      <w:r>
        <w:t>truth. The union of consciousness takes place as a result</w:t>
      </w:r>
    </w:p>
    <w:p>
      <w:r>
        <w:t>of interplay between the two forms as that interplay is perfected and as it produces in the world a contribution,</w:t>
      </w:r>
    </w:p>
    <w:p>
      <w:r>
        <w:t>a service to humanity. Then that interplay between</w:t>
      </w:r>
    </w:p>
    <w:p>
      <w:r>
        <w:t>these two forms carries the consciousness imprisoned</w:t>
      </w:r>
    </w:p>
    <w:p>
      <w:r>
        <w:t>Sex and the Disciple</w:t>
      </w:r>
    </w:p>
    <w:p>
      <w:r>
        <w:t>1463  within them into an at-one-ment until finally full Soul</w:t>
      </w:r>
    </w:p>
    <w:p>
      <w:r>
        <w:t>consciousness is realized.</w:t>
      </w:r>
    </w:p>
    <w:p>
      <w:r>
        <w:t>Therefore, the creative and recreative act of sex is util-</w:t>
      </w:r>
    </w:p>
    <w:p>
      <w:r>
        <w:t>ized by the Conscious Soul Incarnate until that time</w:t>
      </w:r>
    </w:p>
    <w:p>
      <w:r>
        <w:t>when full Mastery results. It is carried down through</w:t>
      </w:r>
    </w:p>
    <w:p>
      <w:r>
        <w:t>mental, astral, etheric into the physical union. The un-ion above—the rapport, the in terplay, the love—is real-</w:t>
      </w:r>
    </w:p>
    <w:p>
      <w:r>
        <w:t>ized if and when the act is focused into the physical.</w:t>
      </w:r>
    </w:p>
    <w:p>
      <w:r>
        <w:t>And the time comes when the consciousness is truly at-</w:t>
      </w:r>
    </w:p>
    <w:p>
      <w:r>
        <w:t>one at that time.</w:t>
      </w:r>
    </w:p>
    <w:p>
      <w:r>
        <w:t>The first thing that has to be established when the</w:t>
      </w:r>
    </w:p>
    <w:p>
      <w:r>
        <w:t>enlightened Soul finds his polarity is that the blocks,</w:t>
      </w:r>
    </w:p>
    <w:p>
      <w:r>
        <w:t>the inhibitions, the fears, the wrong connotations re-</w:t>
      </w:r>
    </w:p>
    <w:p>
      <w:r>
        <w:t>garding the sex act itself have to be eliminated and</w:t>
      </w:r>
    </w:p>
    <w:p>
      <w:r>
        <w:t>transmuted: an understanding of what is taking place</w:t>
      </w:r>
    </w:p>
    <w:p>
      <w:r>
        <w:t>between them, an understanding achieved, which makes it possible for them to enter into the relationship</w:t>
      </w:r>
    </w:p>
    <w:p>
      <w:r>
        <w:t>from above downward—an abo ve downward movement</w:t>
      </w:r>
    </w:p>
    <w:p>
      <w:r>
        <w:t>which carries them back up to that union on Soul levels which is the at-one-ment of consciousness.</w:t>
      </w:r>
    </w:p>
    <w:p>
      <w:r>
        <w:t>It is true; the idea of Soul mates is correct, but, you see,</w:t>
      </w:r>
    </w:p>
    <w:p>
      <w:r>
        <w:t>the karma of the human race is such that few there are</w:t>
      </w:r>
    </w:p>
    <w:p>
      <w:r>
        <w:t>who are permitted to come together in the physical</w:t>
      </w:r>
    </w:p>
    <w:p>
      <w:r>
        <w:t>plane relationship. Therefore, this truth is always veiled by a wise teacher until such time as it can be utilized.</w:t>
      </w:r>
    </w:p>
    <w:p>
      <w:r>
        <w:t>80</w:t>
      </w:r>
    </w:p>
    <w:p>
      <w:r>
        <w:t>When there has been enough resolution of karma and</w:t>
      </w:r>
    </w:p>
    <w:p>
      <w:r>
        <w:t>enough evolution to bring a polarity, then the communi-</w:t>
      </w:r>
    </w:p>
    <w:p>
      <w:r>
        <w:t>cation continues after discarnation of either one or both.</w:t>
      </w:r>
    </w:p>
    <w:p>
      <w:r>
        <w:t>80 See also: The Path of Initiation , Vol. II, Lesson 3, by Lucille</w:t>
      </w:r>
    </w:p>
    <w:p>
      <w:r>
        <w:t>Cedercrans</w:t>
      </w:r>
    </w:p>
    <w:p>
      <w:r>
        <w:t>Sex and the Disciple</w:t>
      </w:r>
    </w:p>
    <w:p>
      <w:r>
        <w:t>1464  The relationship is experienced more fully in each</w:t>
      </w:r>
    </w:p>
    <w:p>
      <w:r>
        <w:t>higher frequency of vibrating matter than in the one be-</w:t>
      </w:r>
    </w:p>
    <w:p>
      <w:r>
        <w:t>low it and perfectly on Buddhic levels. There is no sepa-</w:t>
      </w:r>
    </w:p>
    <w:p>
      <w:r>
        <w:t>ration in truth, except in the physical sense when what</w:t>
      </w:r>
    </w:p>
    <w:p>
      <w:r>
        <w:t>you call death occurs.</w:t>
      </w:r>
    </w:p>
    <w:p>
      <w:r>
        <w:t>It is the evolutionary development and the karmic ne-</w:t>
      </w:r>
    </w:p>
    <w:p>
      <w:r>
        <w:t>cessity that permits them to  come together. For when</w:t>
      </w:r>
    </w:p>
    <w:p>
      <w:r>
        <w:t>they come together, the interplay is so tremendous that</w:t>
      </w:r>
    </w:p>
    <w:p>
      <w:r>
        <w:t>they become together a power in the world. If their evo-</w:t>
      </w:r>
    </w:p>
    <w:p>
      <w:r>
        <w:t>lution and karma are not such as to render that power</w:t>
      </w:r>
    </w:p>
    <w:p>
      <w:r>
        <w:t>together for good they would become a Satan in truth.</w:t>
      </w:r>
    </w:p>
    <w:p>
      <w:r>
        <w:t>It is possible for the Soul to be split on its own level in</w:t>
      </w:r>
    </w:p>
    <w:p>
      <w:r>
        <w:t>the polarity sense. This occurred during the Atlantean</w:t>
      </w:r>
    </w:p>
    <w:p>
      <w:r>
        <w:t>experience to those polarities who were in communica-</w:t>
      </w:r>
    </w:p>
    <w:p>
      <w:r>
        <w:t>tion with one another, in relationship with one another.</w:t>
      </w:r>
    </w:p>
    <w:p>
      <w:r>
        <w:t>There is a natural and normal alignment between the</w:t>
      </w:r>
    </w:p>
    <w:p>
      <w:r>
        <w:t>polarities whether they are in the same physical locale</w:t>
      </w:r>
    </w:p>
    <w:p>
      <w:r>
        <w:t>or not, between the entire center system. The interplay</w:t>
      </w:r>
    </w:p>
    <w:p>
      <w:r>
        <w:t>between the devic forces of the instruments is what at-tracts them, brings them together.</w:t>
      </w:r>
    </w:p>
    <w:p>
      <w:r>
        <w:t>I consider it wise to clarify several points. In the first</w:t>
      </w:r>
    </w:p>
    <w:p>
      <w:r>
        <w:t>place it does not follow that the experience in the outer</w:t>
      </w:r>
    </w:p>
    <w:p>
      <w:r>
        <w:t>life and affairs between the true polarity when they</w:t>
      </w:r>
    </w:p>
    <w:p>
      <w:r>
        <w:t>come together under certain karmic conditions and cir-cumstances will necessarily be easy, or that they will</w:t>
      </w:r>
    </w:p>
    <w:p>
      <w:r>
        <w:t>suddenly find themselves free of and above the problems</w:t>
      </w:r>
    </w:p>
    <w:p>
      <w:r>
        <w:t>which face humanity as a whole in this particular kind</w:t>
      </w:r>
    </w:p>
    <w:p>
      <w:r>
        <w:t>of relationship. There are karmic factors very often in-</w:t>
      </w:r>
    </w:p>
    <w:p>
      <w:r>
        <w:t>volved between polarities, particularly when they begin to come together after a long  period of being separated</w:t>
      </w:r>
    </w:p>
    <w:p>
      <w:r>
        <w:t>in incarnation, wherein the adjustments that have to be</w:t>
      </w:r>
    </w:p>
    <w:p>
      <w:r>
        <w:t>Sex and the Disciple</w:t>
      </w:r>
    </w:p>
    <w:p>
      <w:r>
        <w:t>1465  made present them with a gr eat deal of difficulty; but</w:t>
      </w:r>
    </w:p>
    <w:p>
      <w:r>
        <w:t>invariably when this is the case they will remain to-</w:t>
      </w:r>
    </w:p>
    <w:p>
      <w:r>
        <w:t>gether through those difficulties, through those prob-</w:t>
      </w:r>
    </w:p>
    <w:p>
      <w:r>
        <w:t>lems. They may come to the point, often or perhaps only</w:t>
      </w:r>
    </w:p>
    <w:p>
      <w:r>
        <w:t>once or twice, of actual separation, but it is almost im-</w:t>
      </w:r>
    </w:p>
    <w:p>
      <w:r>
        <w:t>possible for a polarity to break away from the other when they have come together, regardless of the outer</w:t>
      </w:r>
    </w:p>
    <w:p>
      <w:r>
        <w:t>experiences and the karmic factors involved.</w:t>
      </w:r>
    </w:p>
    <w:p>
      <w:r>
        <w:t>The greatest problem that polarities face in their rela-</w:t>
      </w:r>
    </w:p>
    <w:p>
      <w:r>
        <w:t>tionship are those problems which arise from the fact</w:t>
      </w:r>
    </w:p>
    <w:p>
      <w:r>
        <w:t>that while they are polar opposites in the instrumental sense of the word, nonetheless they are so much alike</w:t>
      </w:r>
    </w:p>
    <w:p>
      <w:r>
        <w:t>that the things within the one that he rejects (in other</w:t>
      </w:r>
    </w:p>
    <w:p>
      <w:r>
        <w:t>words those faults that one rejects about himself, that</w:t>
      </w:r>
    </w:p>
    <w:p>
      <w:r>
        <w:t>he does not like within himself) he is very quick to see</w:t>
      </w:r>
    </w:p>
    <w:p>
      <w:r>
        <w:t>in the other. If he has not then reached a certain stage of evolutionary development (a point of development</w:t>
      </w:r>
    </w:p>
    <w:p>
      <w:r>
        <w:t>which gives him an understanding) this creates within</w:t>
      </w:r>
    </w:p>
    <w:p>
      <w:r>
        <w:t>him an impatience (and I am referring to either polar-ity), as much as with the same fault within himself,</w:t>
      </w:r>
    </w:p>
    <w:p>
      <w:r>
        <w:t>though he may be unconscious of it, as with that fault</w:t>
      </w:r>
    </w:p>
    <w:p>
      <w:r>
        <w:t>within the other.</w:t>
      </w:r>
    </w:p>
    <w:p>
      <w:r>
        <w:t>Polarities are always, always, very much alike, particu-</w:t>
      </w:r>
    </w:p>
    <w:p>
      <w:r>
        <w:t>larly in their psychology. An d while at times that psy-</w:t>
      </w:r>
    </w:p>
    <w:p>
      <w:r>
        <w:t>chology does offer a compensation (in other words, the</w:t>
      </w:r>
    </w:p>
    <w:p>
      <w:r>
        <w:t>psychology of one may compensate for the psychology of</w:t>
      </w:r>
    </w:p>
    <w:p>
      <w:r>
        <w:t>the other) it does not do so as often, as frequently, and</w:t>
      </w:r>
    </w:p>
    <w:p>
      <w:r>
        <w:t>as completely as it does with those who come together</w:t>
      </w:r>
    </w:p>
    <w:p>
      <w:r>
        <w:t>as a result of karmic attraction who are not polarities. So this is the major problem in relationship which faces</w:t>
      </w:r>
    </w:p>
    <w:p>
      <w:r>
        <w:t>any polarity. The thing he does not like about himself he</w:t>
      </w:r>
    </w:p>
    <w:p>
      <w:r>
        <w:t>will find reflected in the outer action of the other. And</w:t>
      </w:r>
    </w:p>
    <w:p>
      <w:r>
        <w:t>this can cause a rejection of the other to the point that</w:t>
      </w:r>
    </w:p>
    <w:p>
      <w:r>
        <w:t>Sex and the Disciple</w:t>
      </w:r>
    </w:p>
    <w:p>
      <w:r>
        <w:t>1466  they verge upon separation. But it is almost impossible</w:t>
      </w:r>
    </w:p>
    <w:p>
      <w:r>
        <w:t>to separate a polarity once  it has come together.</w:t>
      </w:r>
    </w:p>
    <w:p>
      <w:r>
        <w:t>It has been necessary for the evolutionary development</w:t>
      </w:r>
    </w:p>
    <w:p>
      <w:r>
        <w:t>of humanity to withhold polarities from one another un-</w:t>
      </w:r>
    </w:p>
    <w:p>
      <w:r>
        <w:t>til a certain point of development has been achieved.</w:t>
      </w:r>
    </w:p>
    <w:p>
      <w:r>
        <w:t>Were you, for instance, to bring a polarity together while they were at that po int of evolutionary develop-</w:t>
      </w:r>
    </w:p>
    <w:p>
      <w:r>
        <w:t>ment, and as a result of choice, where they were ex-</w:t>
      </w:r>
    </w:p>
    <w:p>
      <w:r>
        <w:t>perimenting with black magic, the power given to that</w:t>
      </w:r>
    </w:p>
    <w:p>
      <w:r>
        <w:t>experience could result in a black magician without the</w:t>
      </w:r>
    </w:p>
    <w:p>
      <w:r>
        <w:t>consciousness having been given adequate freedom of choice. The very power of the polarity, when it is</w:t>
      </w:r>
    </w:p>
    <w:p>
      <w:r>
        <w:t>brought together, necessitates in this planetary experi-</w:t>
      </w:r>
    </w:p>
    <w:p>
      <w:r>
        <w:t>ence the separation of the polarities.</w:t>
      </w:r>
    </w:p>
    <w:p>
      <w:r>
        <w:t>I might add that insofar as the evolutionary develop-</w:t>
      </w:r>
    </w:p>
    <w:p>
      <w:r>
        <w:t>ment of humanity within other planetary schemes—this is not their karma.</w:t>
      </w:r>
    </w:p>
    <w:p>
      <w:r>
        <w:t>Polarities are very seldom ever permitted to come to-</w:t>
      </w:r>
    </w:p>
    <w:p>
      <w:r>
        <w:t>gether until after the Second Initiation. Almost always when they are preparing for the Third.</w:t>
      </w:r>
    </w:p>
    <w:p>
      <w:r>
        <w:t>It is this union that makes available to both the male</w:t>
      </w:r>
    </w:p>
    <w:p>
      <w:r>
        <w:t>and the female, the creative energy with which to serve</w:t>
      </w:r>
    </w:p>
    <w:p>
      <w:r>
        <w:t>humanity, with which to initiate their own evolutionary</w:t>
      </w:r>
    </w:p>
    <w:p>
      <w:r>
        <w:t>development. This is the point that is extremely impor-tant here. This creative energy and force is appropriated</w:t>
      </w:r>
    </w:p>
    <w:p>
      <w:r>
        <w:t>by the consciousness only as a result of a proper ex-</w:t>
      </w:r>
    </w:p>
    <w:p>
      <w:r>
        <w:t>change; as a result of the union which brings that crea-</w:t>
      </w:r>
    </w:p>
    <w:p>
      <w:r>
        <w:t>tive energy into availability for both.</w:t>
      </w:r>
    </w:p>
    <w:p>
      <w:r>
        <w:t>The conscious use of this energy and force comes about after</w:t>
      </w:r>
    </w:p>
    <w:p>
      <w:r>
        <w:t>the polarities have come together and have experienced</w:t>
      </w:r>
    </w:p>
    <w:p>
      <w:r>
        <w:t>Sex and the Disciple</w:t>
      </w:r>
    </w:p>
    <w:p>
      <w:r>
        <w:t>1467  that perfected union which makes it possible for them to</w:t>
      </w:r>
    </w:p>
    <w:p>
      <w:r>
        <w:t>appropriate—consciously and deliberately appropriate—</w:t>
      </w:r>
    </w:p>
    <w:p>
      <w:r>
        <w:t>the energy of creativity. The creative energy and force is</w:t>
      </w:r>
    </w:p>
    <w:p>
      <w:r>
        <w:t>appropriated by the polarity at the time of the union.</w:t>
      </w:r>
    </w:p>
    <w:p>
      <w:r>
        <w:t>There is not a complete and perfect union until it has</w:t>
      </w:r>
    </w:p>
    <w:p>
      <w:r>
        <w:t>been brought into physical manifestation. Now there are unions which take place all of the time, frequently and</w:t>
      </w:r>
    </w:p>
    <w:p>
      <w:r>
        <w:t>cyclically, on mental levels and on astral levels; but the</w:t>
      </w:r>
    </w:p>
    <w:p>
      <w:r>
        <w:t>man in the brain, the man who is incarnate and impris-</w:t>
      </w:r>
    </w:p>
    <w:p>
      <w:r>
        <w:t>oned within the brain, does not have this available to</w:t>
      </w:r>
    </w:p>
    <w:p>
      <w:r>
        <w:t>him until the union has been brought down into the physical plane of affairs via the physical sex act.</w:t>
      </w:r>
    </w:p>
    <w:p>
      <w:r>
        <w:t>This union, when it is prop erly achieved, steps up the</w:t>
      </w:r>
    </w:p>
    <w:p>
      <w:r>
        <w:t>vibratory frequency of the physical instrument into a</w:t>
      </w:r>
    </w:p>
    <w:p>
      <w:r>
        <w:t>harmonic with the etheric. It literally integrates the</w:t>
      </w:r>
    </w:p>
    <w:p>
      <w:r>
        <w:t>etheric and physical instrument, so that that which is the true instrument of action, that is, the etheric body, is</w:t>
      </w:r>
    </w:p>
    <w:p>
      <w:r>
        <w:t>brought into and anchored within the physical brain and</w:t>
      </w:r>
    </w:p>
    <w:p>
      <w:r>
        <w:t>nervous system. It, then, vitalizes the nervous energy.</w:t>
      </w:r>
    </w:p>
    <w:p>
      <w:r>
        <w:t>You realize that every individual (the terminology</w:t>
      </w:r>
    </w:p>
    <w:p>
      <w:r>
        <w:t>which I am forced to use is most difficult to understand)</w:t>
      </w:r>
    </w:p>
    <w:p>
      <w:r>
        <w:t>has his particular quota of nervous energy. It is this</w:t>
      </w:r>
    </w:p>
    <w:p>
      <w:r>
        <w:t>nervous energy that constitutes, in a sense, the lowest</w:t>
      </w:r>
    </w:p>
    <w:p>
      <w:r>
        <w:t>vibratory frequency of matter which is his to work with.</w:t>
      </w:r>
    </w:p>
    <w:p>
      <w:r>
        <w:t>This nervous energy connects all parts of his body in</w:t>
      </w:r>
    </w:p>
    <w:p>
      <w:r>
        <w:t>such a way as to manifest a unified whole, an integrated</w:t>
      </w:r>
    </w:p>
    <w:p>
      <w:r>
        <w:t>vehicle. The brain and nervous system hold together the</w:t>
      </w:r>
    </w:p>
    <w:p>
      <w:r>
        <w:t>whole of the body, the glands, the various parts of the</w:t>
      </w:r>
    </w:p>
    <w:p>
      <w:r>
        <w:t>body, into an integrated totality. Also, that nervous en-ergy extends outward from the individual as the skele-</w:t>
      </w:r>
    </w:p>
    <w:p>
      <w:r>
        <w:t>tal structure, so to speak, of what you would call the</w:t>
      </w:r>
    </w:p>
    <w:p>
      <w:r>
        <w:t>aura—actually of his magnetic field. His aura is only</w:t>
      </w:r>
    </w:p>
    <w:p>
      <w:r>
        <w:t>the content of his magnetic field. This is all that an aura</w:t>
      </w:r>
    </w:p>
    <w:p>
      <w:r>
        <w:t>Sex and the Disciple</w:t>
      </w:r>
    </w:p>
    <w:p>
      <w:r>
        <w:t>1468  is. It is the mental, astral, and etheric content of an in-</w:t>
      </w:r>
    </w:p>
    <w:p>
      <w:r>
        <w:t>dividual’s own magnetic field.</w:t>
      </w:r>
    </w:p>
    <w:p>
      <w:r>
        <w:t>The nervous energy of the average individual is impo-</w:t>
      </w:r>
    </w:p>
    <w:p>
      <w:r>
        <w:t>tent. It carries very little vital life force, just enough to</w:t>
      </w:r>
    </w:p>
    <w:p>
      <w:r>
        <w:t>maintain the integrated body and yet not even enough</w:t>
      </w:r>
    </w:p>
    <w:p>
      <w:r>
        <w:t>to maintain that body in a state of perfect health. It does provide him with the vital life energy, the ability to</w:t>
      </w:r>
    </w:p>
    <w:p>
      <w:r>
        <w:t>move, to act to a certain degree. But the average indi-</w:t>
      </w:r>
    </w:p>
    <w:p>
      <w:r>
        <w:t>vidual is impotent in this sense in that he does not have</w:t>
      </w:r>
    </w:p>
    <w:p>
      <w:r>
        <w:t>a vibrant, strong, magnetic field which is both attractive</w:t>
      </w:r>
    </w:p>
    <w:p>
      <w:r>
        <w:t>and radiatory.</w:t>
      </w:r>
    </w:p>
    <w:p>
      <w:r>
        <w:t>Therefore, he cannot become much of a force or power in</w:t>
      </w:r>
    </w:p>
    <w:p>
      <w:r>
        <w:t>the world, fortunately. If he could, then those wrong mo-</w:t>
      </w:r>
    </w:p>
    <w:p>
      <w:r>
        <w:t>tivations (and by that expression I mean they are wrong</w:t>
      </w:r>
    </w:p>
    <w:p>
      <w:r>
        <w:t>because he is ignorant of the truth), his desires and am-</w:t>
      </w:r>
    </w:p>
    <w:p>
      <w:r>
        <w:t>bitions, would be such that if he were able to manifest them freely, he could create chaos in the world. This is</w:t>
      </w:r>
    </w:p>
    <w:p>
      <w:r>
        <w:t>primarily, again, why polarities are kept apart until</w:t>
      </w:r>
    </w:p>
    <w:p>
      <w:r>
        <w:t>they have reached a certain point in evolutionary devel-opment. When this point is achieved—and after they</w:t>
      </w:r>
    </w:p>
    <w:p>
      <w:r>
        <w:t>have been together long enough to work through the</w:t>
      </w:r>
    </w:p>
    <w:p>
      <w:r>
        <w:t>karmic factors, the residue or overlay of karma which</w:t>
      </w:r>
    </w:p>
    <w:p>
      <w:r>
        <w:t>they have brought into their relationship—then they</w:t>
      </w:r>
    </w:p>
    <w:p>
      <w:r>
        <w:t>can begin to work consciously as a Divine Being func-tioning through a positive and a negative polarity.</w:t>
      </w:r>
    </w:p>
    <w:p>
      <w:r>
        <w:t>Now, it is the will that is brought in through the male</w:t>
      </w:r>
    </w:p>
    <w:p>
      <w:r>
        <w:t>polarity. It is the Positive Aspect—the purpose, the</w:t>
      </w:r>
    </w:p>
    <w:p>
      <w:r>
        <w:t>power, the will—that is brought into activity through</w:t>
      </w:r>
    </w:p>
    <w:p>
      <w:r>
        <w:t>the male polarity. It is the Third Aspect—the creative, form-building energy—which is brought into activity,</w:t>
      </w:r>
    </w:p>
    <w:p>
      <w:r>
        <w:t>made available, through the female polarity. When</w:t>
      </w:r>
    </w:p>
    <w:p>
      <w:r>
        <w:t>these two are exchanged on a proper union on all levels,</w:t>
      </w:r>
    </w:p>
    <w:p>
      <w:r>
        <w:t>Sex and the Disciple</w:t>
      </w:r>
    </w:p>
    <w:p>
      <w:r>
        <w:t>1469  what then is to hinder the manifestation of their pur-</w:t>
      </w:r>
    </w:p>
    <w:p>
      <w:r>
        <w:t>pose and goal?</w:t>
      </w:r>
    </w:p>
    <w:p>
      <w:r>
        <w:t>The first goal to be consciou sly strived for, worked for,</w:t>
      </w:r>
    </w:p>
    <w:p>
      <w:r>
        <w:t>by the two polarities is to achieve a perfect union (inso-</w:t>
      </w:r>
    </w:p>
    <w:p>
      <w:r>
        <w:t>far as possible to them at their point of evolutionary de-</w:t>
      </w:r>
    </w:p>
    <w:p>
      <w:r>
        <w:t>velopment) from the level of  the Soul clear through to</w:t>
      </w:r>
    </w:p>
    <w:p>
      <w:r>
        <w:t>the level of the physical body. Understand, now, two</w:t>
      </w:r>
    </w:p>
    <w:p>
      <w:r>
        <w:t>Souls who are in rapport through a positive and nega-</w:t>
      </w:r>
    </w:p>
    <w:p>
      <w:r>
        <w:t>tive causal body are in a perfect state of at-one-ment. In</w:t>
      </w:r>
    </w:p>
    <w:p>
      <w:r>
        <w:t>one sense they are one Soul, one focal point almost, ex-</w:t>
      </w:r>
    </w:p>
    <w:p>
      <w:r>
        <w:t>cept that they are working through a positive and nega-</w:t>
      </w:r>
    </w:p>
    <w:p>
      <w:r>
        <w:t>tive polarity. It is one causal sheath  containing within it</w:t>
      </w:r>
    </w:p>
    <w:p>
      <w:r>
        <w:t>those atoms which have been positively charged, the</w:t>
      </w:r>
    </w:p>
    <w:p>
      <w:r>
        <w:t>other containing within it that etheric light substance</w:t>
      </w:r>
    </w:p>
    <w:p>
      <w:r>
        <w:t>which contains a negative charge, so that through the</w:t>
      </w:r>
    </w:p>
    <w:p>
      <w:r>
        <w:t>interplay of these two polarities, the Soul involved is one Soul. It is in a perfect state of at-one-ment.</w:t>
      </w:r>
    </w:p>
    <w:p>
      <w:r>
        <w:t>It is this perfect state of at -one-ment that the polarities</w:t>
      </w:r>
    </w:p>
    <w:p>
      <w:r>
        <w:t>in incarnation are endeavorin g to achieve. They are en-</w:t>
      </w:r>
    </w:p>
    <w:p>
      <w:r>
        <w:t>deavoring to bring that at-one-ment of consciousness</w:t>
      </w:r>
    </w:p>
    <w:p>
      <w:r>
        <w:t>into the mental body through the exchange of the posi-tive and negative polarity on mental levels. They are</w:t>
      </w:r>
    </w:p>
    <w:p>
      <w:r>
        <w:t>endeavoring to bring the perfect at-one-ment of con-</w:t>
      </w:r>
    </w:p>
    <w:p>
      <w:r>
        <w:t>sciousness down into the astral frequency through the</w:t>
      </w:r>
    </w:p>
    <w:p>
      <w:r>
        <w:t>exchange between a positive and a negative polarity on</w:t>
      </w:r>
    </w:p>
    <w:p>
      <w:r>
        <w:t>the astral plane. They are endeavoring to do the same thing on etheric levels and to focus that union and the</w:t>
      </w:r>
    </w:p>
    <w:p>
      <w:r>
        <w:t>creative energy appropriated through the physical brain</w:t>
      </w:r>
    </w:p>
    <w:p>
      <w:r>
        <w:t>and nervous system into their magnetic fields.</w:t>
      </w:r>
    </w:p>
    <w:p>
      <w:r>
        <w:t>When this is perfected, the consciousness of each achieves</w:t>
      </w:r>
    </w:p>
    <w:p>
      <w:r>
        <w:t>the perfect at-one-ment. And as above, so below. Then</w:t>
      </w:r>
    </w:p>
    <w:p>
      <w:r>
        <w:t>the at-one-ment on Soul leve ls is complete within the</w:t>
      </w:r>
    </w:p>
    <w:p>
      <w:r>
        <w:t>Sex and the Disciple</w:t>
      </w:r>
    </w:p>
    <w:p>
      <w:r>
        <w:t>1470  physical brain itself. This is the purpose (insofar as hu-</w:t>
      </w:r>
    </w:p>
    <w:p>
      <w:r>
        <w:t>man beings are concerned) of sex. It is the reason for it.</w:t>
      </w:r>
    </w:p>
    <w:p>
      <w:r>
        <w:t>Certainly there are many psychological blocks to such a</w:t>
      </w:r>
    </w:p>
    <w:p>
      <w:r>
        <w:t>perfect union. There are areas within the consciousness,</w:t>
      </w:r>
    </w:p>
    <w:p>
      <w:r>
        <w:t>both the conscious awareness and the subconscious,</w:t>
      </w:r>
    </w:p>
    <w:p>
      <w:r>
        <w:t>where both are rejecting certain factors or conditions within the other. For instance: “I do not like this about</w:t>
      </w:r>
    </w:p>
    <w:p>
      <w:r>
        <w:t>you; I want no part of it”. Naturally such a rejection is a</w:t>
      </w:r>
    </w:p>
    <w:p>
      <w:r>
        <w:t>block against a perfect union, particularly one which is</w:t>
      </w:r>
    </w:p>
    <w:p>
      <w:r>
        <w:t>going to result in an at-one-ment of consciousness.</w:t>
      </w:r>
    </w:p>
    <w:p>
      <w:r>
        <w:t>Therefore, it does not always follow that when a polarity</w:t>
      </w:r>
    </w:p>
    <w:p>
      <w:r>
        <w:t>comes together, particularly fo r the first time in a long</w:t>
      </w:r>
    </w:p>
    <w:p>
      <w:r>
        <w:t>time, they do begin their experience as humanity to-</w:t>
      </w:r>
    </w:p>
    <w:p>
      <w:r>
        <w:t>gether. But when the time co mes that they have evolved</w:t>
      </w:r>
    </w:p>
    <w:p>
      <w:r>
        <w:t>to the place where they can come together, there is the</w:t>
      </w:r>
    </w:p>
    <w:p>
      <w:r>
        <w:t>necessity for them to work through all the karmic fac-tors which yet remain, and to work through these areas</w:t>
      </w:r>
    </w:p>
    <w:p>
      <w:r>
        <w:t>of rejection—to eliminate these blocks so that they do</w:t>
      </w:r>
    </w:p>
    <w:p>
      <w:r>
        <w:t>accept one another completely. So they do eventually achieve the perfect at-one-ment.</w:t>
      </w:r>
    </w:p>
    <w:p>
      <w:r>
        <w:t>This may occur in one incarnation or it may take two or</w:t>
      </w:r>
    </w:p>
    <w:p>
      <w:r>
        <w:t>three. But once the polarity is consciously aware of what</w:t>
      </w:r>
    </w:p>
    <w:p>
      <w:r>
        <w:t>he is striving for, once he understands that his relation-</w:t>
      </w:r>
    </w:p>
    <w:p>
      <w:r>
        <w:t>ship is a Divine relationship, that its purpose is not only service to humanity but service to the One Life in which</w:t>
      </w:r>
    </w:p>
    <w:p>
      <w:r>
        <w:t>he lives, moves, and has his being, then he can begin to</w:t>
      </w:r>
    </w:p>
    <w:p>
      <w:r>
        <w:t>let down the barriers which yet hold him from that per-</w:t>
      </w:r>
    </w:p>
    <w:p>
      <w:r>
        <w:t>fect union.</w:t>
      </w:r>
    </w:p>
    <w:p>
      <w:r>
        <w:t>I am going to speak to you regarding something else for it</w:t>
      </w:r>
    </w:p>
    <w:p>
      <w:r>
        <w:t>does present a problem. And ye t, with right understanding</w:t>
      </w:r>
    </w:p>
    <w:p>
      <w:r>
        <w:t>it would not. This has to do  with the sensational aspect</w:t>
      </w:r>
    </w:p>
    <w:p>
      <w:r>
        <w:t>Sex and the Disciple</w:t>
      </w:r>
    </w:p>
    <w:p>
      <w:r>
        <w:t>1471  of the sex act itself. This expe rience is the experience of</w:t>
      </w:r>
    </w:p>
    <w:p>
      <w:r>
        <w:t>the bodies involved, the devas involved. You understand</w:t>
      </w:r>
    </w:p>
    <w:p>
      <w:r>
        <w:t>that when there is the exchange of creative energy be-</w:t>
      </w:r>
    </w:p>
    <w:p>
      <w:r>
        <w:t>tween the bodies, the forms, the devas, there is natu-</w:t>
      </w:r>
    </w:p>
    <w:p>
      <w:r>
        <w:t>rally a kind of union which is very difficult for me to</w:t>
      </w:r>
    </w:p>
    <w:p>
      <w:r>
        <w:t>clarify for it is not a union of consciousness. It is a union of the vital life energy, the vital life force of the form it-</w:t>
      </w:r>
    </w:p>
    <w:p>
      <w:r>
        <w:t>self. When this occurs, there is, then, the sensory per-</w:t>
      </w:r>
    </w:p>
    <w:p>
      <w:r>
        <w:t>ception of that. The consciousness experiences that sen-</w:t>
      </w:r>
    </w:p>
    <w:p>
      <w:r>
        <w:t>sory perception and, if it is not very careful, can become</w:t>
      </w:r>
    </w:p>
    <w:p>
      <w:r>
        <w:t>imprisoned within it to the point where it is impossible for him to achieve the rapport in consciousness which he</w:t>
      </w:r>
    </w:p>
    <w:p>
      <w:r>
        <w:t>is looking for.</w:t>
      </w:r>
    </w:p>
    <w:p>
      <w:r>
        <w:t>Do not misunderstand my instruction. It is not my in-</w:t>
      </w:r>
    </w:p>
    <w:p>
      <w:r>
        <w:t>tent here to disparage the sensational aspect, or to in</w:t>
      </w:r>
    </w:p>
    <w:p>
      <w:r>
        <w:t>any way tell you that you should not experience it. You should. But at the same time, realize that it does have a</w:t>
      </w:r>
    </w:p>
    <w:p>
      <w:r>
        <w:t>higher counterpart. Enter into it then. Do not withdraw</w:t>
      </w:r>
    </w:p>
    <w:p>
      <w:r>
        <w:t>from it. But in that entering into it, direct it to carry you upward, so that the sensational aspect, the fulfillment,</w:t>
      </w:r>
    </w:p>
    <w:p>
      <w:r>
        <w:t>the sense of completion which is achieved within the de-</w:t>
      </w:r>
    </w:p>
    <w:p>
      <w:r>
        <w:t>vic life itself (and, in this instance, via the nervous en-</w:t>
      </w:r>
    </w:p>
    <w:p>
      <w:r>
        <w:t>ergy of the physical element) this is carried upward and</w:t>
      </w:r>
    </w:p>
    <w:p>
      <w:r>
        <w:t>there is the perception of this same thing within the as-tral vehicle, the same thing within the mental vehicle.</w:t>
      </w:r>
    </w:p>
    <w:p>
      <w:r>
        <w:t>And when that is complete all the way up, then there</w:t>
      </w:r>
    </w:p>
    <w:p>
      <w:r>
        <w:t>will come the union of the consciousness because there</w:t>
      </w:r>
    </w:p>
    <w:p>
      <w:r>
        <w:t>has been a channel created which makes this possible.</w:t>
      </w:r>
    </w:p>
    <w:p>
      <w:r>
        <w:t>So, instead of considering this to be something which is</w:t>
      </w:r>
    </w:p>
    <w:p>
      <w:r>
        <w:t>wrong, something which you are indulging in which is of</w:t>
      </w:r>
    </w:p>
    <w:p>
      <w:r>
        <w:t>the animal kingdom and which you should be above—</w:t>
      </w:r>
    </w:p>
    <w:p>
      <w:r>
        <w:t>instead of taking this attitude, understand what it is.</w:t>
      </w:r>
    </w:p>
    <w:p>
      <w:r>
        <w:t>Understand that the devas involved experience (via sen-</w:t>
      </w:r>
    </w:p>
    <w:p>
      <w:r>
        <w:t>Sex and the Disciple</w:t>
      </w:r>
    </w:p>
    <w:p>
      <w:r>
        <w:t>1472  sory perception) an ecstasy as they exchange the posi-</w:t>
      </w:r>
    </w:p>
    <w:p>
      <w:r>
        <w:t>tive and negative energy. Realize, then, that this is not</w:t>
      </w:r>
    </w:p>
    <w:p>
      <w:r>
        <w:t>only all right, but that it is right. That it is good. It is a</w:t>
      </w:r>
    </w:p>
    <w:p>
      <w:r>
        <w:t>part of the Divine experience if you could but know it.</w:t>
      </w:r>
    </w:p>
    <w:p>
      <w:r>
        <w:t>For what do you think is experienced when Spirit and</w:t>
      </w:r>
    </w:p>
    <w:p>
      <w:r>
        <w:t>Matter come together? Realizin g this, then, enter into it.</w:t>
      </w:r>
    </w:p>
    <w:p>
      <w:r>
        <w:t>Do not be afraid of it. Direct it to carry you upwards. Let</w:t>
      </w:r>
    </w:p>
    <w:p>
      <w:r>
        <w:t>it carry you upwards and enter into it then on the feel-</w:t>
      </w:r>
    </w:p>
    <w:p>
      <w:r>
        <w:t>ing level and on the mind level. Letting all barriers</w:t>
      </w:r>
    </w:p>
    <w:p>
      <w:r>
        <w:t>down, particularly on astral and  mental levels, realizing</w:t>
      </w:r>
    </w:p>
    <w:p>
      <w:r>
        <w:t>that when the union between the bodies which house you is complete, then there is no longer the barrier be-</w:t>
      </w:r>
    </w:p>
    <w:p>
      <w:r>
        <w:t>tween the consciousness. There can only be the rapport</w:t>
      </w:r>
    </w:p>
    <w:p>
      <w:r>
        <w:t>which eventually leads to the perfect at-one-ment. Then</w:t>
      </w:r>
    </w:p>
    <w:p>
      <w:r>
        <w:t>you are truly whole.</w:t>
      </w:r>
    </w:p>
    <w:p>
      <w:r>
        <w:t>Also, when the at-one-ment between the incarnate con-</w:t>
      </w:r>
    </w:p>
    <w:p>
      <w:r>
        <w:t>sciousness is achieved, there is a perfect receptivity to</w:t>
      </w:r>
    </w:p>
    <w:p>
      <w:r>
        <w:t>the Overshadowing Spiritual Soul which is also in a per-</w:t>
      </w:r>
    </w:p>
    <w:p>
      <w:r>
        <w:t>fect state of at-one-ment.</w:t>
      </w:r>
    </w:p>
    <w:p>
      <w:r>
        <w:t>The first barrier is in the physical sex act itself. Due to</w:t>
      </w:r>
    </w:p>
    <w:p>
      <w:r>
        <w:t>the experience of humanity in the past age, due to the repression of the instinct and the urge towards sex, due</w:t>
      </w:r>
    </w:p>
    <w:p>
      <w:r>
        <w:t>to the self-punishment and self-condemnation in rela-</w:t>
      </w:r>
    </w:p>
    <w:p>
      <w:r>
        <w:t>tionship to this, due to the mis-education, almost in-</w:t>
      </w:r>
    </w:p>
    <w:p>
      <w:r>
        <w:t>variably in one or other of the polarities (and usually in</w:t>
      </w:r>
    </w:p>
    <w:p>
      <w:r>
        <w:t>both) are those guilts which make it almost impossible for them to enter fulfillment of the relationship. And</w:t>
      </w:r>
    </w:p>
    <w:p>
      <w:r>
        <w:t>when they do experience it (even in part, and believe me</w:t>
      </w:r>
    </w:p>
    <w:p>
      <w:r>
        <w:t>you do experience it only in part—and a very small part)</w:t>
      </w:r>
    </w:p>
    <w:p>
      <w:r>
        <w:t>they are either so consumed with guilt that they cannot</w:t>
      </w:r>
    </w:p>
    <w:p>
      <w:r>
        <w:t>permit themselves to experience it on higher levels or they must bring an end to it. They then enter into the</w:t>
      </w:r>
    </w:p>
    <w:p>
      <w:r>
        <w:t>desire not to repeat the experi ence. And of course, this is</w:t>
      </w:r>
    </w:p>
    <w:p>
      <w:r>
        <w:t>Sex and the Disciple</w:t>
      </w:r>
    </w:p>
    <w:p>
      <w:r>
        <w:t>1473  more predominant in the female than it is in the male.</w:t>
      </w:r>
    </w:p>
    <w:p>
      <w:r>
        <w:t>And yet, remember that that which is manifesting</w:t>
      </w:r>
    </w:p>
    <w:p>
      <w:r>
        <w:t>within the female is as much a part of the consciousness</w:t>
      </w:r>
    </w:p>
    <w:p>
      <w:r>
        <w:t>of the male as it is of the female. She is creative and</w:t>
      </w:r>
    </w:p>
    <w:p>
      <w:r>
        <w:t>tends to picture outwardly more of the consciousness</w:t>
      </w:r>
    </w:p>
    <w:p>
      <w:r>
        <w:t>than does the male.</w:t>
      </w:r>
    </w:p>
    <w:p>
      <w:r>
        <w:t>So the first step, then, is to eliminate these barriers, to</w:t>
      </w:r>
    </w:p>
    <w:p>
      <w:r>
        <w:t>realize the purpose, the reason, which underlies the ex-</w:t>
      </w:r>
    </w:p>
    <w:p>
      <w:r>
        <w:t>perience and then from this point to realize something</w:t>
      </w:r>
    </w:p>
    <w:p>
      <w:r>
        <w:t>else. You remember I told you that the true creative en-</w:t>
      </w:r>
    </w:p>
    <w:p>
      <w:r>
        <w:t>ergy is a synthesis of the First, Second, and Third As-pects. How is that synthesis achieved? Through the un-</w:t>
      </w:r>
    </w:p>
    <w:p>
      <w:r>
        <w:t>ion. You see, as I said before, the male polarity brings in</w:t>
      </w:r>
    </w:p>
    <w:p>
      <w:r>
        <w:t>the Positive Aspect—the Divine Purpose of the relation-</w:t>
      </w:r>
    </w:p>
    <w:p>
      <w:r>
        <w:t>ship. He it is who directs it; he it is who impregnates the</w:t>
      </w:r>
    </w:p>
    <w:p>
      <w:r>
        <w:t>negative energy which is brought into the union by the female polarity. She it is who gives form to that which</w:t>
      </w:r>
    </w:p>
    <w:p>
      <w:r>
        <w:t>he impregnates. The addition to the exchange which re-</w:t>
      </w:r>
    </w:p>
    <w:p>
      <w:r>
        <w:t>sults, then, is the perfect synthesis which is the true creative energy and force, is the rapport in conscious-</w:t>
      </w:r>
    </w:p>
    <w:p>
      <w:r>
        <w:t>ness—the love. These three, when in proper balance,</w:t>
      </w:r>
    </w:p>
    <w:p>
      <w:r>
        <w:t>result in the availability, to both male and female, of the</w:t>
      </w:r>
    </w:p>
    <w:p>
      <w:r>
        <w:t>true creative energy and force. And this gives them the</w:t>
      </w:r>
    </w:p>
    <w:p>
      <w:r>
        <w:t>power to do anything upon which they are agreed—to carry out anything upon which they are agreed.</w:t>
      </w:r>
    </w:p>
    <w:p>
      <w:r>
        <w:t>To understand the energy after proceeding as far as I</w:t>
      </w:r>
    </w:p>
    <w:p>
      <w:r>
        <w:t>have already instructed, the next step then is to re-</w:t>
      </w:r>
    </w:p>
    <w:p>
      <w:r>
        <w:t>create the physical instrument, realizing as you do so</w:t>
      </w:r>
    </w:p>
    <w:p>
      <w:r>
        <w:t>that the body which houses you is the “Temple of the Lord” so to speak. That body is the house within which</w:t>
      </w:r>
    </w:p>
    <w:p>
      <w:r>
        <w:t>you, the Divine Being, lives, that it is in a sense, then,</w:t>
      </w:r>
    </w:p>
    <w:p>
      <w:r>
        <w:t>Holy, that you, the Divine Be ing, dedicate it according</w:t>
      </w:r>
    </w:p>
    <w:p>
      <w:r>
        <w:t>to your purpose, that you use it according to that pur-</w:t>
      </w:r>
    </w:p>
    <w:p>
      <w:r>
        <w:t>Sex and the Disciple</w:t>
      </w:r>
    </w:p>
    <w:p>
      <w:r>
        <w:t>1474  pose. Therefore begin, as you achieve and as you are</w:t>
      </w:r>
    </w:p>
    <w:p>
      <w:r>
        <w:t>aware (the two of you together) of achieving a more per-</w:t>
      </w:r>
    </w:p>
    <w:p>
      <w:r>
        <w:t>fect union, as you are aware of the love and the purpose</w:t>
      </w:r>
    </w:p>
    <w:p>
      <w:r>
        <w:t>and the creativity, the intelligent activity of the act it-</w:t>
      </w:r>
    </w:p>
    <w:p>
      <w:r>
        <w:t>self, then appropriate that creative energy and force and</w:t>
      </w:r>
    </w:p>
    <w:p>
      <w:r>
        <w:t>pour it  (via the brain and nervous system) into your en-</w:t>
      </w:r>
    </w:p>
    <w:p>
      <w:r>
        <w:t>tire physical instrument .</w:t>
      </w:r>
    </w:p>
    <w:p>
      <w:r>
        <w:t>Now realize that it will move through from the brain</w:t>
      </w:r>
    </w:p>
    <w:p>
      <w:r>
        <w:t>and nervous system, into the glands, from the glands</w:t>
      </w:r>
    </w:p>
    <w:p>
      <w:r>
        <w:t>into the blood stream, from the blood stream into the</w:t>
      </w:r>
    </w:p>
    <w:p>
      <w:r>
        <w:t>vital organs and so on. Pour  that energy—that synthesis</w:t>
      </w:r>
    </w:p>
    <w:p>
      <w:r>
        <w:t>of purpose, love, and activity—into the body, but the fe-</w:t>
      </w:r>
    </w:p>
    <w:p>
      <w:r>
        <w:t>male directing it into the male instrument and the male</w:t>
      </w:r>
    </w:p>
    <w:p>
      <w:r>
        <w:t>directing it into the female instrument—with love , with</w:t>
      </w:r>
    </w:p>
    <w:p>
      <w:r>
        <w:t>the intent to perfect, to recreate the life within the in-</w:t>
      </w:r>
    </w:p>
    <w:p>
      <w:r>
        <w:t>strument according to its Divine pattern—its perfect</w:t>
      </w:r>
    </w:p>
    <w:p>
      <w:r>
        <w:t>function within all of its parts.</w:t>
      </w:r>
    </w:p>
    <w:p>
      <w:r>
        <w:t>When out of your love for one another, you can both re-</w:t>
      </w:r>
    </w:p>
    <w:p>
      <w:r>
        <w:t>member to do this at the time, the moment of the union,</w:t>
      </w:r>
    </w:p>
    <w:p>
      <w:r>
        <w:t>to appropriate this energy, you will have taken the first</w:t>
      </w:r>
    </w:p>
    <w:p>
      <w:r>
        <w:t>real step in mastery of the form nature.</w:t>
      </w:r>
    </w:p>
    <w:p>
      <w:r>
        <w:t>The directing up—at the very beginning of the union,</w:t>
      </w:r>
    </w:p>
    <w:p>
      <w:r>
        <w:t>the desire to achieve the perfect union in all bodies is</w:t>
      </w:r>
    </w:p>
    <w:p>
      <w:r>
        <w:t>the directing up. When you have available to you, then,</w:t>
      </w:r>
    </w:p>
    <w:p>
      <w:r>
        <w:t>the perfect synthesis, the male directs it into the female instrument to recreate the life within that instrument</w:t>
      </w:r>
    </w:p>
    <w:p>
      <w:r>
        <w:t>according to its Divine design and vice versa.</w:t>
      </w:r>
    </w:p>
    <w:p>
      <w:r>
        <w:t>If I may make a suggestion: do not attempt to accom-</w:t>
      </w:r>
    </w:p>
    <w:p>
      <w:r>
        <w:t>plish all that has been suggested at the first opportu-</w:t>
      </w:r>
    </w:p>
    <w:p>
      <w:r>
        <w:t>nity. Proceed normally and naturally to achieve, first, a</w:t>
      </w:r>
    </w:p>
    <w:p>
      <w:r>
        <w:t>realization of that union which does make available to</w:t>
      </w:r>
    </w:p>
    <w:p>
      <w:r>
        <w:t>Sex and the Disciple</w:t>
      </w:r>
    </w:p>
    <w:p>
      <w:r>
        <w:t>1475  you the positive and negative energy along with the</w:t>
      </w:r>
    </w:p>
    <w:p>
      <w:r>
        <w:t>love. Then, having studied the instruction and having</w:t>
      </w:r>
    </w:p>
    <w:p>
      <w:r>
        <w:t>arrived at an understanding of it, when that time comes</w:t>
      </w:r>
    </w:p>
    <w:p>
      <w:r>
        <w:t>that you consider yourselves  ready, set the next step</w:t>
      </w:r>
    </w:p>
    <w:p>
      <w:r>
        <w:t>into motion.</w:t>
      </w:r>
    </w:p>
    <w:p>
      <w:r>
        <w:t>Your first problem is to eliminate those barriers which</w:t>
      </w:r>
    </w:p>
    <w:p>
      <w:r>
        <w:t>hold you from one another even in this experience.</w:t>
      </w:r>
    </w:p>
    <w:p>
      <w:r>
        <w:t>Your right use of this information, wherever you find</w:t>
      </w:r>
    </w:p>
    <w:p>
      <w:r>
        <w:t>yourselves, will be of tremendous service to the Divine</w:t>
      </w:r>
    </w:p>
    <w:p>
      <w:r>
        <w:t>Plan for humanity as well as to all those who are con-</w:t>
      </w:r>
    </w:p>
    <w:p>
      <w:r>
        <w:t>sciously endeavoring, themselves, to serve the Divine Plan in all parts of the world, for as you consciously ap-</w:t>
      </w:r>
    </w:p>
    <w:p>
      <w:r>
        <w:t>ply this instruction you will bring into availability a</w:t>
      </w:r>
    </w:p>
    <w:p>
      <w:r>
        <w:t>much greater right directional  movement of the creative</w:t>
      </w:r>
    </w:p>
    <w:p>
      <w:r>
        <w:t>energy and forces of the human family itself. This, then,</w:t>
      </w:r>
    </w:p>
    <w:p>
      <w:r>
        <w:t>will be of aid to all of those other individuals in the world who are consciously and unconsciously serving</w:t>
      </w:r>
    </w:p>
    <w:p>
      <w:r>
        <w:t>the Divine Plan for humanity in their activity.</w:t>
      </w:r>
    </w:p>
    <w:p>
      <w:r>
        <w:t>Sex and the Disciple</w:t>
      </w:r>
    </w:p>
    <w:p>
      <w:r>
        <w:t>Lesson 4</w:t>
      </w:r>
    </w:p>
    <w:p>
      <w:r>
        <w:t>Master John:</w:t>
      </w:r>
    </w:p>
    <w:p>
      <w:r>
        <w:t>Regarding a question concerning pregnancy, realizing</w:t>
      </w:r>
    </w:p>
    <w:p>
      <w:r>
        <w:t>that what I am telling you about is the ideal—</w:t>
      </w:r>
    </w:p>
    <w:p>
      <w:r>
        <w:t>something which has to be achieved. For physical pro-</w:t>
      </w:r>
    </w:p>
    <w:p>
      <w:r>
        <w:t>creation, there is a natural and normal cycle. And the</w:t>
      </w:r>
    </w:p>
    <w:p>
      <w:r>
        <w:t>attraction which results in the sex relationship is the strongest at that time. There is however, for the spiri-</w:t>
      </w:r>
    </w:p>
    <w:p>
      <w:r>
        <w:t>tual union, another normal and natural cycle. And when</w:t>
      </w:r>
    </w:p>
    <w:p>
      <w:r>
        <w:t>the consciousness of the individuals concerned has</w:t>
      </w:r>
    </w:p>
    <w:p>
      <w:r>
        <w:t>reached to this point of development where they have</w:t>
      </w:r>
    </w:p>
    <w:p>
      <w:r>
        <w:t>Sex and the Disciple</w:t>
      </w:r>
    </w:p>
    <w:p>
      <w:r>
        <w:t>1476  come together and have received instruction of this</w:t>
      </w:r>
    </w:p>
    <w:p>
      <w:r>
        <w:t>kind—it has been revealed to them, the truth of the</w:t>
      </w:r>
    </w:p>
    <w:p>
      <w:r>
        <w:t>matter—then if they will en deavor to note when the</w:t>
      </w:r>
    </w:p>
    <w:p>
      <w:r>
        <w:t>spiritual affects of the union are the most evident, they</w:t>
      </w:r>
    </w:p>
    <w:p>
      <w:r>
        <w:t>can begin to chart that cycle. And as they proceed, then,</w:t>
      </w:r>
    </w:p>
    <w:p>
      <w:r>
        <w:t>in time they will find it.</w:t>
      </w:r>
    </w:p>
    <w:p>
      <w:r>
        <w:t>Another point, as a polarity manifests its perfect ad-</w:t>
      </w:r>
    </w:p>
    <w:p>
      <w:r>
        <w:t>justments (which takes time, you understand) then if it</w:t>
      </w:r>
    </w:p>
    <w:p>
      <w:r>
        <w:t>is not for that polarity to create an instrument into</w:t>
      </w:r>
    </w:p>
    <w:p>
      <w:r>
        <w:t>which will be born a Soul who is related to them and</w:t>
      </w:r>
    </w:p>
    <w:p>
      <w:r>
        <w:t>their service activity, their natural cycles of attraction will follow the spiritual cycle. This is when they will de-</w:t>
      </w:r>
    </w:p>
    <w:p>
      <w:r>
        <w:t>sire their union. This is after certain adjustments have</w:t>
      </w:r>
    </w:p>
    <w:p>
      <w:r>
        <w:t>been made, because, particularly in the male polarity,</w:t>
      </w:r>
    </w:p>
    <w:p>
      <w:r>
        <w:t>until there is experienced in the union a perfect or near-</w:t>
      </w:r>
    </w:p>
    <w:p>
      <w:r>
        <w:t>perfect sense of fulfillment he is not so easily dominated by the cycles as is the female because, remember, he is</w:t>
      </w:r>
    </w:p>
    <w:p>
      <w:r>
        <w:t>the positive aspect.</w:t>
      </w:r>
    </w:p>
    <w:p>
      <w:r>
        <w:t>However, once this has o ccurred and you have been able</w:t>
      </w:r>
    </w:p>
    <w:p>
      <w:r>
        <w:t>to note when the spiritual effects of the union are more</w:t>
      </w:r>
    </w:p>
    <w:p>
      <w:r>
        <w:t>evident, you will find then (over a period of time) in the</w:t>
      </w:r>
    </w:p>
    <w:p>
      <w:r>
        <w:t>union the accomplishment of the spiritual goal. At other</w:t>
      </w:r>
    </w:p>
    <w:p>
      <w:r>
        <w:t>times there is the other factor involved and you must</w:t>
      </w:r>
    </w:p>
    <w:p>
      <w:r>
        <w:t>take the necessary precautio ns unless you wish to con-</w:t>
      </w:r>
    </w:p>
    <w:p>
      <w:r>
        <w:t>ceive. Usually at this point of development the bringing</w:t>
      </w:r>
    </w:p>
    <w:p>
      <w:r>
        <w:t>in of another Soul is not so much that of karma as it is</w:t>
      </w:r>
    </w:p>
    <w:p>
      <w:r>
        <w:t>of decision. In other words, there are so many Souls</w:t>
      </w:r>
    </w:p>
    <w:p>
      <w:r>
        <w:t>seeking incarnation, and if the field of service is advan-</w:t>
      </w:r>
    </w:p>
    <w:p>
      <w:r>
        <w:t>tageous then the polarity may very well decide to pro-vide an instrument for these more highly developed</w:t>
      </w:r>
    </w:p>
    <w:p>
      <w:r>
        <w:t>Souls. So it is actually a matter for decision.</w:t>
      </w:r>
    </w:p>
    <w:p>
      <w:r>
        <w:t>You will know when you experience the at-one-ment. It</w:t>
      </w:r>
    </w:p>
    <w:p>
      <w:r>
        <w:t>Sex and the Disciple</w:t>
      </w:r>
    </w:p>
    <w:p>
      <w:r>
        <w:t>1477  is an experience you cannot mi stake, My friend. The ex-</w:t>
      </w:r>
    </w:p>
    <w:p>
      <w:r>
        <w:t>change on the physical level is of electrical energy; the</w:t>
      </w:r>
    </w:p>
    <w:p>
      <w:r>
        <w:t>exchange on the astral level is the exchange of feeling.</w:t>
      </w:r>
    </w:p>
    <w:p>
      <w:r>
        <w:t>You become aware of one another’s feeling: the more</w:t>
      </w:r>
    </w:p>
    <w:p>
      <w:r>
        <w:t>rapport the more awareness. The rapport on mental lev-</w:t>
      </w:r>
    </w:p>
    <w:p>
      <w:r>
        <w:t>els results eventually in mind-to-mind telepathy be-cause you become aware of one another’s thought life.</w:t>
      </w:r>
    </w:p>
    <w:p>
      <w:r>
        <w:t>When there is the full at-one-ment of consciousness, all</w:t>
      </w:r>
    </w:p>
    <w:p>
      <w:r>
        <w:t>that is known to one is known to the other. So it is even</w:t>
      </w:r>
    </w:p>
    <w:p>
      <w:r>
        <w:t>a very tiny part of that experience. In other words, this</w:t>
      </w:r>
    </w:p>
    <w:p>
      <w:r>
        <w:t>is not something that occurs all at once in a flash.</w:t>
      </w:r>
    </w:p>
    <w:p>
      <w:r>
        <w:t>Regarding the ray makeup of the polarities, it is most</w:t>
      </w:r>
    </w:p>
    <w:p>
      <w:r>
        <w:t>ideal when it is the same because then they find it a lit-</w:t>
      </w:r>
    </w:p>
    <w:p>
      <w:r>
        <w:t>tle easier to work with one another. However, it is not</w:t>
      </w:r>
    </w:p>
    <w:p>
      <w:r>
        <w:t>always the same in several factors. One may be in the</w:t>
      </w:r>
    </w:p>
    <w:p>
      <w:r>
        <w:t>field of service which requires a different ray makeup within the negative polarity than it does within the</w:t>
      </w:r>
    </w:p>
    <w:p>
      <w:r>
        <w:t>positive polarity.</w:t>
      </w:r>
    </w:p>
    <w:p>
      <w:r>
        <w:t>The other factor involved is  sometimes karmic. Certain</w:t>
      </w:r>
    </w:p>
    <w:p>
      <w:r>
        <w:t>karmic factors demand certain combinations of ray</w:t>
      </w:r>
    </w:p>
    <w:p>
      <w:r>
        <w:t>makeup. In this case, then, the polarities which find</w:t>
      </w:r>
    </w:p>
    <w:p>
      <w:r>
        <w:t>themselves with different ray make up have a tremen-</w:t>
      </w:r>
    </w:p>
    <w:p>
      <w:r>
        <w:t>dous advantage because they find they not only have the</w:t>
      </w:r>
    </w:p>
    <w:p>
      <w:r>
        <w:t>problems of these rays to contend with but they also have the advantage of them. They have more to work</w:t>
      </w:r>
    </w:p>
    <w:p>
      <w:r>
        <w:t>with. I will tell you for your benefit that this does not</w:t>
      </w:r>
    </w:p>
    <w:p>
      <w:r>
        <w:t>usually occur unless they have been together in a previ-</w:t>
      </w:r>
    </w:p>
    <w:p>
      <w:r>
        <w:t>ous incarnation. In other word s, this is not the first com-</w:t>
      </w:r>
    </w:p>
    <w:p>
      <w:r>
        <w:t>ing together when there is the difference in the ray makeup.</w:t>
      </w:r>
    </w:p>
    <w:p>
      <w:r>
        <w:t>There is an understanding within humanity that there</w:t>
      </w:r>
    </w:p>
    <w:p>
      <w:r>
        <w:t>is something not quite righ t regarding celibacy—a mis-</w:t>
      </w:r>
    </w:p>
    <w:p>
      <w:r>
        <w:t>Sex and the Disciple</w:t>
      </w:r>
    </w:p>
    <w:p>
      <w:r>
        <w:t>1478  understanding of the right use of this energy. Remem-</w:t>
      </w:r>
    </w:p>
    <w:p>
      <w:r>
        <w:t>ber that this force is a moti vational force. You could not</w:t>
      </w:r>
    </w:p>
    <w:p>
      <w:r>
        <w:t>call the Roman Catholics or the Yogis a part of the new</w:t>
      </w:r>
    </w:p>
    <w:p>
      <w:r>
        <w:t>age. They are a carry-over from the Atlantean age. The</w:t>
      </w:r>
    </w:p>
    <w:p>
      <w:r>
        <w:t>individual who inhibits the sex force, who inhibits the</w:t>
      </w:r>
    </w:p>
    <w:p>
      <w:r>
        <w:t>desire nature and the mental nature which relates to sex—he is confronted with  these. They are not de-</w:t>
      </w:r>
    </w:p>
    <w:p>
      <w:r>
        <w:t>stroyed; they are only caged up, and they can very defi-</w:t>
      </w:r>
    </w:p>
    <w:p>
      <w:r>
        <w:t>nitely come into a focus and be a great danger. In an-</w:t>
      </w:r>
    </w:p>
    <w:p>
      <w:r>
        <w:t>other incarnation the individual can have an over-</w:t>
      </w:r>
    </w:p>
    <w:p>
      <w:r>
        <w:t>abundance of the sex nature and be unable to direct or control it. It explains most of the sex crimes in the</w:t>
      </w:r>
    </w:p>
    <w:p>
      <w:r>
        <w:t>world. They are not so much a lack of evolution as they</w:t>
      </w:r>
    </w:p>
    <w:p>
      <w:r>
        <w:t>are of inhibition in a former incarnation.</w:t>
      </w:r>
    </w:p>
    <w:p>
      <w:r>
        <w:t>The perfect union is the perfect expression of love in any</w:t>
      </w:r>
    </w:p>
    <w:p>
      <w:r>
        <w:t>activity. You have a great deal of growth and develop-ment to make so you cannot as yet consider yourselves</w:t>
      </w:r>
    </w:p>
    <w:p>
      <w:r>
        <w:t>“baby Masters”, so to speak. And yet you know you are</w:t>
      </w:r>
    </w:p>
    <w:p>
      <w:r>
        <w:t>on your way and you have before you the joy of the path, so to speak.</w:t>
      </w:r>
    </w:p>
    <w:p>
      <w:r>
        <w:t>That “you” which determined its field of service and</w:t>
      </w:r>
    </w:p>
    <w:p>
      <w:r>
        <w:t>which would be related with t hat field of service, comes</w:t>
      </w:r>
    </w:p>
    <w:p>
      <w:r>
        <w:t>very definitely from the Soul. It builds an instrument</w:t>
      </w:r>
    </w:p>
    <w:p>
      <w:r>
        <w:t>that is talented to move into that field; and when the man in the brain discovers his immediate purpose he is,</w:t>
      </w:r>
    </w:p>
    <w:p>
      <w:r>
        <w:t>of course, enthusiastic, and this is his own inner re-</w:t>
      </w:r>
    </w:p>
    <w:p>
      <w:r>
        <w:t>sponse to the Soul.</w:t>
      </w:r>
    </w:p>
    <w:p>
      <w:r>
        <w:t>The misuse in Atlantean days created a monster—a</w:t>
      </w:r>
    </w:p>
    <w:p>
      <w:r>
        <w:t>mis-creation. You know the story is that through the wrong use of the creative energy combined with the</w:t>
      </w:r>
    </w:p>
    <w:p>
      <w:r>
        <w:t>word there were created elementals—forms with no</w:t>
      </w:r>
    </w:p>
    <w:p>
      <w:r>
        <w:t>purpose. There were created during the Atlantean period</w:t>
      </w:r>
    </w:p>
    <w:p>
      <w:r>
        <w:t>Sex and the Disciple</w:t>
      </w:r>
    </w:p>
    <w:p>
      <w:r>
        <w:t>1479  bodies—elementals, you see, created to do the bidding of</w:t>
      </w:r>
    </w:p>
    <w:p>
      <w:r>
        <w:t>the creator without him having to enter into the muck,</w:t>
      </w:r>
    </w:p>
    <w:p>
      <w:r>
        <w:t>so to speak. And these elementals had just enough con-</w:t>
      </w:r>
    </w:p>
    <w:p>
      <w:r>
        <w:t>sciousness from the animal kingdom within them to</w:t>
      </w:r>
    </w:p>
    <w:p>
      <w:r>
        <w:t>have a life and affairs, but they could not be controlled</w:t>
      </w:r>
    </w:p>
    <w:p>
      <w:r>
        <w:t>by those who created them. And, in a sense, they be-came not only the instrument of the Dark Forces, but in</w:t>
      </w:r>
    </w:p>
    <w:p>
      <w:r>
        <w:t>one sense the legion of the Dark Forces.</w:t>
      </w:r>
    </w:p>
    <w:p>
      <w:r>
        <w:t>Your note in the next incarnation, to attract your polar-</w:t>
      </w:r>
    </w:p>
    <w:p>
      <w:r>
        <w:t>ity, will be sounding from birth. After having come to-</w:t>
      </w:r>
    </w:p>
    <w:p>
      <w:r>
        <w:t>gether in one incarnation, unless there was a definite wrong use of the relationship, there is nothing that</w:t>
      </w:r>
    </w:p>
    <w:p>
      <w:r>
        <w:t>could keep the polarities apart after they have once</w:t>
      </w:r>
    </w:p>
    <w:p>
      <w:r>
        <w:t>come together. They would co me together probably at a</w:t>
      </w:r>
    </w:p>
    <w:p>
      <w:r>
        <w:t>very early age after having been together before.</w:t>
      </w:r>
    </w:p>
    <w:p>
      <w:r>
        <w:t>You have had pain and suffering and problems that</w:t>
      </w:r>
    </w:p>
    <w:p>
      <w:r>
        <w:t>have been in as great a proportion as has anyone else in</w:t>
      </w:r>
    </w:p>
    <w:p>
      <w:r>
        <w:t>the group. Realize, all of you, that when you came into</w:t>
      </w:r>
    </w:p>
    <w:p>
      <w:r>
        <w:t>incarnation this time (and for some few of you, not only this time but for several previous incarnations), that as</w:t>
      </w:r>
    </w:p>
    <w:p>
      <w:r>
        <w:t>Souls you deliberately precipitated into your instrumen-</w:t>
      </w:r>
    </w:p>
    <w:p>
      <w:r>
        <w:t>tality a tremendous karmic adjustment to be made, as</w:t>
      </w:r>
    </w:p>
    <w:p>
      <w:r>
        <w:t>you were able to see how much karma you had yet to</w:t>
      </w:r>
    </w:p>
    <w:p>
      <w:r>
        <w:t>balance and adjust before you would be free to take the return path to the Father and before you would be free</w:t>
      </w:r>
    </w:p>
    <w:p>
      <w:r>
        <w:t>to serve humanity. Seeing th is and being very strong</w:t>
      </w:r>
    </w:p>
    <w:p>
      <w:r>
        <w:t>Souls, you precipitated into as short a period as possible</w:t>
      </w:r>
    </w:p>
    <w:p>
      <w:r>
        <w:t>that karma. Some of you entered into most difficult en-</w:t>
      </w:r>
    </w:p>
    <w:p>
      <w:r>
        <w:t>vironments. Some of you, perhaps, did not enter into as difficult an environment as others, but the experiences</w:t>
      </w:r>
    </w:p>
    <w:p>
      <w:r>
        <w:t>you experienced within your environment were just as</w:t>
      </w:r>
    </w:p>
    <w:p>
      <w:r>
        <w:t>difficult.</w:t>
      </w:r>
    </w:p>
    <w:p>
      <w:r>
        <w:t>Sex and the Disciple</w:t>
      </w:r>
    </w:p>
    <w:p>
      <w:r>
        <w:t>1480  You precipitated into the life and affairs those debts</w:t>
      </w:r>
    </w:p>
    <w:p>
      <w:r>
        <w:t>which you had yet to balance before you would be free to</w:t>
      </w:r>
    </w:p>
    <w:p>
      <w:r>
        <w:t>live the life, so that this is behind you. It is not some-</w:t>
      </w:r>
    </w:p>
    <w:p>
      <w:r>
        <w:t>thing which will pass, and if you could but realize this,</w:t>
      </w:r>
    </w:p>
    <w:p>
      <w:r>
        <w:t>all of you— these experiences of great pain, grief, loss,</w:t>
      </w:r>
    </w:p>
    <w:p>
      <w:r>
        <w:t>anxieties, insecurities, you have lived through, they are</w:t>
      </w:r>
    </w:p>
    <w:p>
      <w:r>
        <w:t>not something which will pass in  the future; they are be-</w:t>
      </w:r>
    </w:p>
    <w:p>
      <w:r>
        <w:t>hind you . You have walked into them and through</w:t>
      </w:r>
    </w:p>
    <w:p>
      <w:r>
        <w:t>them. Now you are on the other side of them. They are</w:t>
      </w:r>
    </w:p>
    <w:p>
      <w:r>
        <w:t>past. They are gone. Understand the meaning, then, of</w:t>
      </w:r>
    </w:p>
    <w:p>
      <w:r>
        <w:t>not stopping to look behind and becoming a pillar of</w:t>
      </w:r>
    </w:p>
    <w:p>
      <w:r>
        <w:t>salt. Don’t let yourselves be  contained and imprisoned</w:t>
      </w:r>
    </w:p>
    <w:p>
      <w:r>
        <w:t>within the miserable experiences which you have had. You have had, this I understand and I know, but recog-</w:t>
      </w:r>
    </w:p>
    <w:p>
      <w:r>
        <w:t>nize them for what they are and realize that they are</w:t>
      </w:r>
    </w:p>
    <w:p>
      <w:r>
        <w:t>behind you. T hen pick up your feet and move ahead and</w:t>
      </w:r>
    </w:p>
    <w:p>
      <w:r>
        <w:t>do not look back . Don’t let them grip you and catch you</w:t>
      </w:r>
    </w:p>
    <w:p>
      <w:r>
        <w:t>and imprison you. And know that in moving ahead, when next you come back into incarnation it is just as</w:t>
      </w:r>
    </w:p>
    <w:p>
      <w:r>
        <w:t>true as it is now; they are behind you. When next you</w:t>
      </w:r>
    </w:p>
    <w:p>
      <w:r>
        <w:t>come in, you will come into that environment, that con-</w:t>
      </w:r>
    </w:p>
    <w:p>
      <w:r>
        <w:t>dition and that circumstance which is positive , which is</w:t>
      </w:r>
    </w:p>
    <w:p>
      <w:r>
        <w:t>conducive to the growth and development of the beauty</w:t>
      </w:r>
    </w:p>
    <w:p>
      <w:r>
        <w:t>which you really are. You will not be inhibited; it will</w:t>
      </w:r>
    </w:p>
    <w:p>
      <w:r>
        <w:t>not be closed up and choked off in experience of the life and affairs which are impossible. You will come in a</w:t>
      </w:r>
    </w:p>
    <w:p>
      <w:r>
        <w:t>Soul with the past behind you and all of the future be-</w:t>
      </w:r>
    </w:p>
    <w:p>
      <w:r>
        <w:t>fore you. And it is extremely important to your own state of well-being right now to realize this because once</w:t>
      </w:r>
    </w:p>
    <w:p>
      <w:r>
        <w:t>you can truly, really realize it, then you can afford to let</w:t>
      </w:r>
    </w:p>
    <w:p>
      <w:r>
        <w:t>go of your fears.</w:t>
      </w:r>
    </w:p>
    <w:p>
      <w:r>
        <w:t>What is the world situation to you? Really, what is it to</w:t>
      </w:r>
    </w:p>
    <w:p>
      <w:r>
        <w:t>you? What have you to be concerned about? You see, you have so much more than most of the individuals in the</w:t>
      </w:r>
    </w:p>
    <w:p>
      <w:r>
        <w:t>Sex and the Disciple</w:t>
      </w:r>
    </w:p>
    <w:p>
      <w:r>
        <w:t>1481  world because, first of all, you have one another. You</w:t>
      </w:r>
    </w:p>
    <w:p>
      <w:r>
        <w:t>have the truth about yourselves. And in spite of what</w:t>
      </w:r>
    </w:p>
    <w:p>
      <w:r>
        <w:t>humanity is doing, in spite of what it is manifesting, you</w:t>
      </w:r>
    </w:p>
    <w:p>
      <w:r>
        <w:t>have the truth about humanity too. You know what</w:t>
      </w:r>
    </w:p>
    <w:p>
      <w:r>
        <w:t>humanity is. Now you look into your own past, and you</w:t>
      </w:r>
    </w:p>
    <w:p>
      <w:r>
        <w:t>see the awful experiences you have had. You see the times when you have been unable to find love, when</w:t>
      </w:r>
    </w:p>
    <w:p>
      <w:r>
        <w:t>there has been no one with whom you could talk, no one</w:t>
      </w:r>
    </w:p>
    <w:p>
      <w:r>
        <w:t>with whom you could exchange a greeting, no one with</w:t>
      </w:r>
    </w:p>
    <w:p>
      <w:r>
        <w:t>whom you could be in rapport of any kind, the times</w:t>
      </w:r>
    </w:p>
    <w:p>
      <w:r>
        <w:t>when you have been hungry, the times when you had great need and not even known what that need has</w:t>
      </w:r>
    </w:p>
    <w:p>
      <w:r>
        <w:t>been, but have only been one big need, one big ache</w:t>
      </w:r>
    </w:p>
    <w:p>
      <w:r>
        <w:t>within yourselves, and I do not exaggerate.</w:t>
      </w:r>
    </w:p>
    <w:p>
      <w:r>
        <w:t>But now you know why. You can look at yourselves</w:t>
      </w:r>
    </w:p>
    <w:p>
      <w:r>
        <w:t>where you are and you know why you have been through this. Then, My brothers, in the same token you</w:t>
      </w:r>
    </w:p>
    <w:p>
      <w:r>
        <w:t>can look at humanity in its experience today. Humanity</w:t>
      </w:r>
    </w:p>
    <w:p>
      <w:r>
        <w:t>is going through exactly to day what you went through</w:t>
      </w:r>
    </w:p>
    <w:p>
      <w:r>
        <w:t>yesterday. The total humanity is becoming an inte-</w:t>
      </w:r>
    </w:p>
    <w:p>
      <w:r>
        <w:t>grated family, really, and is going through the balancing</w:t>
      </w:r>
    </w:p>
    <w:p>
      <w:r>
        <w:t>and the adjusting of its karma so that it can walk out of</w:t>
      </w:r>
    </w:p>
    <w:p>
      <w:r>
        <w:t>that a free life.</w:t>
      </w:r>
    </w:p>
    <w:p>
      <w:r>
        <w:t>You have one another. You have love. You have broth-</w:t>
      </w:r>
    </w:p>
    <w:p>
      <w:r>
        <w:t>erhood. And again I tell you something—the value of</w:t>
      </w:r>
    </w:p>
    <w:p>
      <w:r>
        <w:t>which you can only begin to appreciate when you com-</w:t>
      </w:r>
    </w:p>
    <w:p>
      <w:r>
        <w:t>pare, realize, what you have in comparison to what you</w:t>
      </w:r>
    </w:p>
    <w:p>
      <w:r>
        <w:t>did not have previously—you have brotherhood, kinship,</w:t>
      </w:r>
    </w:p>
    <w:p>
      <w:r>
        <w:t>love, for one another. The realization and recognition that you have friends in the true sense of the word on</w:t>
      </w:r>
    </w:p>
    <w:p>
      <w:r>
        <w:t>whom you can depend for love and friendship, regard-</w:t>
      </w:r>
    </w:p>
    <w:p>
      <w:r>
        <w:t>less of your personality faults and defects. All of this you</w:t>
      </w:r>
    </w:p>
    <w:p>
      <w:r>
        <w:t>have, so what can life hold fo r you that is frightening?</w:t>
      </w:r>
    </w:p>
    <w:p>
      <w:r>
        <w:t>Sex and the Disciple</w:t>
      </w:r>
    </w:p>
    <w:p>
      <w:r>
        <w:t>1482  The past is the past. You will not recreate it because you</w:t>
      </w:r>
    </w:p>
    <w:p>
      <w:r>
        <w:t>are not the same man you were. The effects of the past,</w:t>
      </w:r>
    </w:p>
    <w:p>
      <w:r>
        <w:t>the negative nature you see, you have taken the essence</w:t>
      </w:r>
    </w:p>
    <w:p>
      <w:r>
        <w:t>out of it. The wisdom itself transmutes the pattern that</w:t>
      </w:r>
    </w:p>
    <w:p>
      <w:r>
        <w:t>the experience left on the substance of the instrument,</w:t>
      </w:r>
    </w:p>
    <w:p>
      <w:r>
        <w:t>you see. When you come back in again the problem has been transmuted. It is no longer present or available.</w:t>
      </w:r>
    </w:p>
    <w:p>
      <w:r>
        <w:t>You are the Conscious Soul Incarnate. You are none of</w:t>
      </w:r>
    </w:p>
    <w:p>
      <w:r>
        <w:t>these things which you have experienced in the past.</w:t>
      </w:r>
    </w:p>
    <w:p>
      <w:r>
        <w:t>You are the essence that has been taken from them.</w:t>
      </w:r>
    </w:p>
    <w:p>
      <w:r>
        <w:t>The evolutionary development which makes possible the</w:t>
      </w:r>
    </w:p>
    <w:p>
      <w:r>
        <w:t>pairs of opposites is the same as that which brings to-</w:t>
      </w:r>
    </w:p>
    <w:p>
      <w:r>
        <w:t>gether the polarities. They may work in two different</w:t>
      </w:r>
    </w:p>
    <w:p>
      <w:r>
        <w:t>fields of service, which are related, but they always</w:t>
      </w:r>
    </w:p>
    <w:p>
      <w:r>
        <w:t>work together. They do not go off in different directions.</w:t>
      </w:r>
    </w:p>
    <w:p>
      <w:r>
        <w:t>Many Souls come in before their time, and this creates</w:t>
      </w:r>
    </w:p>
    <w:p>
      <w:r>
        <w:t>within the world a condition which is rather difficult. I</w:t>
      </w:r>
    </w:p>
    <w:p>
      <w:r>
        <w:t>can tell you very definitely that as a part of the lifting</w:t>
      </w:r>
    </w:p>
    <w:p>
      <w:r>
        <w:t>process (the lifting of the consciousness onto higher lev-els) birth control will become very much a part of the</w:t>
      </w:r>
    </w:p>
    <w:p>
      <w:r>
        <w:t>world need. Because, you see, it is going to be necessary</w:t>
      </w:r>
    </w:p>
    <w:p>
      <w:r>
        <w:t>in order to clear up this situation which exists due to</w:t>
      </w:r>
    </w:p>
    <w:p>
      <w:r>
        <w:t>Souls coming into incarnation before their normal cy-</w:t>
      </w:r>
    </w:p>
    <w:p>
      <w:r>
        <w:t>cles. There will have to be a system of birth control which does not permit them entry. This is extremely</w:t>
      </w:r>
    </w:p>
    <w:p>
      <w:r>
        <w:t>important, not only in the physical plane of affairs but</w:t>
      </w:r>
    </w:p>
    <w:p>
      <w:r>
        <w:t>very much on astral levels as well because these Souls</w:t>
      </w:r>
    </w:p>
    <w:p>
      <w:r>
        <w:t>have not had the time out of incarnation to grasp the</w:t>
      </w:r>
    </w:p>
    <w:p>
      <w:r>
        <w:t>lesson of life presented to them. They do not absorb what they have learned. Th is results in the terrible</w:t>
      </w:r>
    </w:p>
    <w:p>
      <w:r>
        <w:t>slums, etc. These conditions are not normal to nature.</w:t>
      </w:r>
    </w:p>
    <w:p>
      <w:r>
        <w:t>81</w:t>
      </w:r>
    </w:p>
    <w:p>
      <w:r>
        <w:t>81 See also: A.W., Station Training—Power Station Instruction</w:t>
      </w:r>
    </w:p>
    <w:p>
      <w:r>
        <w:t>Skeptic</w:t>
      </w:r>
    </w:p>
    <w:p>
      <w:r>
        <w:t>1483  Sin</w:t>
      </w:r>
    </w:p>
    <w:p>
      <w:r>
        <w:t>The only true sin, if it can be called that, is the claim of</w:t>
      </w:r>
    </w:p>
    <w:p>
      <w:r>
        <w:t>separateness of each one; and this is not sin in the</w:t>
      </w:r>
    </w:p>
    <w:p>
      <w:r>
        <w:t>commonly accepted interpretation of the term. It is the</w:t>
      </w:r>
    </w:p>
    <w:p>
      <w:r>
        <w:t>result of an error in understanding. The group grasps a</w:t>
      </w:r>
    </w:p>
    <w:p>
      <w:r>
        <w:t>concept of Truth, one aspect of the related Whole, and then fails to relate it to all t hat is left. It is seen as being</w:t>
      </w:r>
    </w:p>
    <w:p>
      <w:r>
        <w:t>all there is, and so the mind of the group is closed to all</w:t>
      </w:r>
    </w:p>
    <w:p>
      <w:r>
        <w:t>but its one feeble grasp of relative Truth. Thus, man</w:t>
      </w:r>
    </w:p>
    <w:p>
      <w:r>
        <w:t>sees God in his image rather than seeing himself in</w:t>
      </w:r>
    </w:p>
    <w:p>
      <w:r>
        <w:t>God’s image.</w:t>
      </w:r>
    </w:p>
    <w:p>
      <w:r>
        <w:t>Sixth Ray</w:t>
      </w:r>
    </w:p>
    <w:p>
      <w:r>
        <w:t>The Seventh Ray is being felt now as light is being brought into the form nature. The pairs of opposites are</w:t>
      </w:r>
    </w:p>
    <w:p>
      <w:r>
        <w:t>being revealed in all phases of human living. This is the</w:t>
      </w:r>
    </w:p>
    <w:p>
      <w:r>
        <w:t>first and greatest effect, you might say. The second comes in the increase of conflict between the pairs of</w:t>
      </w:r>
    </w:p>
    <w:p>
      <w:r>
        <w:t>opposites—increase in opposition. It will be felt every-</w:t>
      </w:r>
    </w:p>
    <w:p>
      <w:r>
        <w:t>where, less in religion. It will be felt more in govern-</w:t>
      </w:r>
    </w:p>
    <w:p>
      <w:r>
        <w:t>ment than anywhere else, and, of course, the growth of</w:t>
      </w:r>
    </w:p>
    <w:p>
      <w:r>
        <w:t>the economy itself. The Sixth Ray is moving out. What</w:t>
      </w:r>
    </w:p>
    <w:p>
      <w:r>
        <w:t>we have is a violent shift between the so-called pairs of</w:t>
      </w:r>
    </w:p>
    <w:p>
      <w:r>
        <w:t>opposites or apparent pairs of opposites. This is why</w:t>
      </w:r>
    </w:p>
    <w:p>
      <w:r>
        <w:t>there is such conflict.</w:t>
      </w:r>
    </w:p>
    <w:p>
      <w:r>
        <w:t>Skeptic</w:t>
      </w:r>
    </w:p>
    <w:p>
      <w:r>
        <w:t>Master John:</w:t>
      </w:r>
    </w:p>
    <w:p>
      <w:r>
        <w:t>Let me say if you are a skeptic we are really brothers</w:t>
      </w:r>
    </w:p>
    <w:p>
      <w:r>
        <w:t>under the skin; and this is very good because it is very</w:t>
      </w:r>
    </w:p>
    <w:p>
      <w:r>
        <w:t>difficult to make a disciple out of a skeptic, but when</w:t>
      </w:r>
    </w:p>
    <w:p>
      <w:r>
        <w:t>you do he makes a much better disciple than those who</w:t>
      </w:r>
    </w:p>
    <w:p>
      <w:r>
        <w:t>are not so skeptical. The disciple who is a skeptic—if he</w:t>
      </w:r>
    </w:p>
    <w:p>
      <w:r>
        <w:t>Solar Logos</w:t>
      </w:r>
    </w:p>
    <w:p>
      <w:r>
        <w:t>1484  gets the idea that the only way that he is going to prove</w:t>
      </w:r>
    </w:p>
    <w:p>
      <w:r>
        <w:t>anything is by application—he really gets in and works</w:t>
      </w:r>
    </w:p>
    <w:p>
      <w:r>
        <w:t>and he becomes tremendous. He has to prove it to him-</w:t>
      </w:r>
    </w:p>
    <w:p>
      <w:r>
        <w:t>self and this is very good.</w:t>
      </w:r>
    </w:p>
    <w:p>
      <w:r>
        <w:t>Solar Logos</w:t>
      </w:r>
    </w:p>
    <w:p>
      <w:r>
        <w:t>Master John:</w:t>
      </w:r>
    </w:p>
    <w:p>
      <w:r>
        <w:t>(Why don’t we align to the Solar Logos?)</w:t>
      </w:r>
    </w:p>
    <w:p>
      <w:r>
        <w:t>Oh my, you want to be burned up! You don’t align di-</w:t>
      </w:r>
    </w:p>
    <w:p>
      <w:r>
        <w:t>rectly with the Solar Logos because your instrument</w:t>
      </w:r>
    </w:p>
    <w:p>
      <w:r>
        <w:t>would not carry the frequency of energy that you would</w:t>
      </w:r>
    </w:p>
    <w:p>
      <w:r>
        <w:t>receive. After all, you realize that there are specific focal</w:t>
      </w:r>
    </w:p>
    <w:p>
      <w:r>
        <w:t>points which, in their relationship with one another,</w:t>
      </w:r>
    </w:p>
    <w:p>
      <w:r>
        <w:t>constitute the path of leas t resistance for any particular</w:t>
      </w:r>
    </w:p>
    <w:p>
      <w:r>
        <w:t>movement of energy. This, then, has very definite rela-</w:t>
      </w:r>
    </w:p>
    <w:p>
      <w:r>
        <w:t>tionship to your center, the center you are creating.</w:t>
      </w:r>
    </w:p>
    <w:p>
      <w:r>
        <w:t>There is then, within the solar system, that planet which is the focal point for a certain energy, which is</w:t>
      </w:r>
    </w:p>
    <w:p>
      <w:r>
        <w:t>projected, given, or released  by the Solar Logos or Solar</w:t>
      </w:r>
    </w:p>
    <w:p>
      <w:r>
        <w:t>Logoi. There are corresponding centers within the</w:t>
      </w:r>
    </w:p>
    <w:p>
      <w:r>
        <w:t>planet, the planetary life, which in their alignment with</w:t>
      </w:r>
    </w:p>
    <w:p>
      <w:r>
        <w:t>that One, are responsible for that particular type of en-ergy, in the frequency which is applicable to the focus of</w:t>
      </w:r>
    </w:p>
    <w:p>
      <w:r>
        <w:t>attention of that particular focal point in its relationship</w:t>
      </w:r>
    </w:p>
    <w:p>
      <w:r>
        <w:t>with other focal points.</w:t>
      </w:r>
    </w:p>
    <w:p>
      <w:r>
        <w:t>So energy is contacted via ce rtain centers. It is very</w:t>
      </w:r>
    </w:p>
    <w:p>
      <w:r>
        <w:t>unlikely that any human being, or any disciple below the degree of that of Master and above, would contact</w:t>
      </w:r>
    </w:p>
    <w:p>
      <w:r>
        <w:t>directly the Solar Logos. You,  for instance, in your con-</w:t>
      </w:r>
    </w:p>
    <w:p>
      <w:r>
        <w:t>tact with the Avatar of Synthesis, must move through</w:t>
      </w:r>
    </w:p>
    <w:p>
      <w:r>
        <w:t>your Ashramic focal point, through the Overshadowing</w:t>
      </w:r>
    </w:p>
    <w:p>
      <w:r>
        <w:t>Christ (or the office of the Christ), and through the</w:t>
      </w:r>
    </w:p>
    <w:p>
      <w:r>
        <w:t>Soul</w:t>
      </w:r>
    </w:p>
    <w:p>
      <w:r>
        <w:t>1485  Planetary Logos, to the Avatar of Synthesis.</w:t>
      </w:r>
    </w:p>
    <w:p>
      <w:r>
        <w:t>Energy must move via a predetermined path. Now you</w:t>
      </w:r>
    </w:p>
    <w:p>
      <w:r>
        <w:t>are becoming, you are creating, a focal point within the</w:t>
      </w:r>
    </w:p>
    <w:p>
      <w:r>
        <w:t>planetary life and affairs which is responsible as a cen-</w:t>
      </w:r>
    </w:p>
    <w:p>
      <w:r>
        <w:t>ter, for the reception and the passing along or distribu-</w:t>
      </w:r>
    </w:p>
    <w:p>
      <w:r>
        <w:t>tion of a particular type of energy. And this is why the fact of this is being made known to others, why they are</w:t>
      </w:r>
    </w:p>
    <w:p>
      <w:r>
        <w:t>given the same alignment which you are given, because,</w:t>
      </w:r>
    </w:p>
    <w:p>
      <w:r>
        <w:t>you see, they are given the opportunity, the privilege, of</w:t>
      </w:r>
    </w:p>
    <w:p>
      <w:r>
        <w:t>availing themselves of your alignment, just as you are</w:t>
      </w:r>
    </w:p>
    <w:p>
      <w:r>
        <w:t>given the privilege of availing yourselves of the align-ment of your Ashramic focal point. You see, this is a</w:t>
      </w:r>
    </w:p>
    <w:p>
      <w:r>
        <w:t>law. It is also very much a key to the chain reaction</w:t>
      </w:r>
    </w:p>
    <w:p>
      <w:r>
        <w:t>which is expected to take place within the body of hu-</w:t>
      </w:r>
    </w:p>
    <w:p>
      <w:r>
        <w:t>manity under law, Divine Law and Order, of the Soul,</w:t>
      </w:r>
    </w:p>
    <w:p>
      <w:r>
        <w:t>mind, and brain alignment of the disciple. Because this alignment is given to others, and as time progresses, as</w:t>
      </w:r>
    </w:p>
    <w:p>
      <w:r>
        <w:t>the Plan materializes or manifests its particular se-</w:t>
      </w:r>
    </w:p>
    <w:p>
      <w:r>
        <w:t>quence of events, then eventually, in groups, humanity will be given the right to use the alignment or to avail</w:t>
      </w:r>
    </w:p>
    <w:p>
      <w:r>
        <w:t>himself of the alignment of the disciple, just as he has</w:t>
      </w:r>
    </w:p>
    <w:p>
      <w:r>
        <w:t>been given the right, much ea rlier, to avail himself of</w:t>
      </w:r>
    </w:p>
    <w:p>
      <w:r>
        <w:t>the alignment of the Christ with the Father.</w:t>
      </w:r>
    </w:p>
    <w:p>
      <w:r>
        <w:t>Soul</w:t>
      </w:r>
    </w:p>
    <w:p>
      <w:r>
        <w:t>The businessman in the world today operates under known</w:t>
      </w:r>
    </w:p>
    <w:p>
      <w:r>
        <w:t>laws of the business world. Knowledge of these laws, un-</w:t>
      </w:r>
    </w:p>
    <w:p>
      <w:r>
        <w:t>derstanding of them is available to him through study,</w:t>
      </w:r>
    </w:p>
    <w:p>
      <w:r>
        <w:t>observation, and very little experience. It is then only</w:t>
      </w:r>
    </w:p>
    <w:p>
      <w:r>
        <w:t>necessary for him to cooperate with those known laws.</w:t>
      </w:r>
    </w:p>
    <w:p>
      <w:r>
        <w:t>With the disciple, however, we find a much more subtle</w:t>
      </w:r>
    </w:p>
    <w:p>
      <w:r>
        <w:t>and, therefore, difficult situation manifesting. The dis-</w:t>
      </w:r>
    </w:p>
    <w:p>
      <w:r>
        <w:t>ciple has no books to which he can refer which will</w:t>
      </w:r>
    </w:p>
    <w:p>
      <w:r>
        <w:t>Soul</w:t>
      </w:r>
    </w:p>
    <w:p>
      <w:r>
        <w:t>1486  equip him with knowledge of laws governing his actions</w:t>
      </w:r>
    </w:p>
    <w:p>
      <w:r>
        <w:t>in time and space. Because in the past there have been</w:t>
      </w:r>
    </w:p>
    <w:p>
      <w:r>
        <w:t>so few disciples, these laws are as yet unwritten, and I</w:t>
      </w:r>
    </w:p>
    <w:p>
      <w:r>
        <w:t>am not referring entirely to the written word, but to the</w:t>
      </w:r>
    </w:p>
    <w:p>
      <w:r>
        <w:t>fact in manifestation. The disciple has, in one sense,</w:t>
      </w:r>
    </w:p>
    <w:p>
      <w:r>
        <w:t>passed over from one world in which certain coordinates provide his limitations, his boundaries, his laws, mak-</w:t>
      </w:r>
    </w:p>
    <w:p>
      <w:r>
        <w:t>ing possible certain expressions in a world in which the</w:t>
      </w:r>
    </w:p>
    <w:p>
      <w:r>
        <w:t>new law is not yet clearly formulated.</w:t>
      </w:r>
    </w:p>
    <w:p>
      <w:r>
        <w:t>He is in that intermediary plane in which the old law</w:t>
      </w:r>
    </w:p>
    <w:p>
      <w:r>
        <w:t>fails to operate and the new law is not of sufficient strength to operate automatically without his manipula-</w:t>
      </w:r>
    </w:p>
    <w:p>
      <w:r>
        <w:t>tion. The disciple, then, must first detach from the old</w:t>
      </w:r>
    </w:p>
    <w:p>
      <w:r>
        <w:t>set of rules and regulations. They no longer operate for</w:t>
      </w:r>
    </w:p>
    <w:p>
      <w:r>
        <w:t>him. His attempt to apply th em results in heart break-</w:t>
      </w:r>
    </w:p>
    <w:p>
      <w:r>
        <w:t>ing failure, for he doesn’t know  why things seem to go so</w:t>
      </w:r>
    </w:p>
    <w:p>
      <w:r>
        <w:t>wrong for him. It is, then, necessary that he detach so</w:t>
      </w:r>
    </w:p>
    <w:p>
      <w:r>
        <w:t>completely from his mind as coordinates, and free his</w:t>
      </w:r>
    </w:p>
    <w:p>
      <w:r>
        <w:t>attention to seek out the new law, to set up the new co-ordinate and thereby function successfully in the world,</w:t>
      </w:r>
    </w:p>
    <w:p>
      <w:r>
        <w:t>though not of it.</w:t>
      </w:r>
    </w:p>
    <w:p>
      <w:r>
        <w:t>In order to do this, to seek the new law, he must accept,</w:t>
      </w:r>
    </w:p>
    <w:p>
      <w:r>
        <w:t>first, the fact that the law which he is seeking is not yet</w:t>
      </w:r>
    </w:p>
    <w:p>
      <w:r>
        <w:t>clearly formulated, that its vibratory frequency is not yet of sufficient strength to  have built a concrete form</w:t>
      </w:r>
    </w:p>
    <w:p>
      <w:r>
        <w:t>on the concrete plane of mind. One of the service activi-</w:t>
      </w:r>
    </w:p>
    <w:p>
      <w:r>
        <w:t>ties of the disciple is that of formulating the new law.</w:t>
      </w:r>
    </w:p>
    <w:p>
      <w:r>
        <w:t>He does not look on the concrete plane of mind, for he</w:t>
      </w:r>
    </w:p>
    <w:p>
      <w:r>
        <w:t>will not find it there. He goes above and beyond the vi-bratory frequency of race mind  consciousness, even in its</w:t>
      </w:r>
    </w:p>
    <w:p>
      <w:r>
        <w:t>highest concept, to the abstract plane of ideas where he</w:t>
      </w:r>
    </w:p>
    <w:p>
      <w:r>
        <w:t>will sense, at first, the feeble impulse of the new law as it</w:t>
      </w:r>
    </w:p>
    <w:p>
      <w:r>
        <w:t>emanates from the Soul on its own plane of existence.</w:t>
      </w:r>
    </w:p>
    <w:p>
      <w:r>
        <w:t>Soul</w:t>
      </w:r>
    </w:p>
    <w:p>
      <w:r>
        <w:t>1487  He will feel out that impulse, sense its vibration, tune in</w:t>
      </w:r>
    </w:p>
    <w:p>
      <w:r>
        <w:t>his own mental vibration to that of the sensed one, and</w:t>
      </w:r>
    </w:p>
    <w:p>
      <w:r>
        <w:t>through the law of attraction, bring it into his magnetic</w:t>
      </w:r>
    </w:p>
    <w:p>
      <w:r>
        <w:t>field of mind.</w:t>
      </w:r>
    </w:p>
    <w:p>
      <w:r>
        <w:t>Upon entry into his magnetic field of mind, the new law,</w:t>
      </w:r>
    </w:p>
    <w:p>
      <w:r>
        <w:t>the new impulse, beats with a steadier, stronger rhythm, and what he has only vaguely sensed in the be-</w:t>
      </w:r>
    </w:p>
    <w:p>
      <w:r>
        <w:t>ginning as an abstract idea begins to take shape in his</w:t>
      </w:r>
    </w:p>
    <w:p>
      <w:r>
        <w:t>awareness as an abstraction in concrete form, where-by</w:t>
      </w:r>
    </w:p>
    <w:p>
      <w:r>
        <w:t>he is enabled to relate the idea to the world of appear-</w:t>
      </w:r>
    </w:p>
    <w:p>
      <w:r>
        <w:t>ances, and to gradually, through meditation and reflec-tion, set it up within his own consciousness as a new co-</w:t>
      </w:r>
    </w:p>
    <w:p>
      <w:r>
        <w:t>ordinate relating the Soul to form. He sees it as a spiri-</w:t>
      </w:r>
    </w:p>
    <w:p>
      <w:r>
        <w:t>tual law governing matter. He separates himself from</w:t>
      </w:r>
    </w:p>
    <w:p>
      <w:r>
        <w:t>both the law and matter and sees himself as a mediator.</w:t>
      </w:r>
    </w:p>
    <w:p>
      <w:r>
        <w:t>He begins to understand how he can bring that spiritual law, that impulse, that vibration, to bear upon matter in</w:t>
      </w:r>
    </w:p>
    <w:p>
      <w:r>
        <w:t>such a way as to produce a desired result in the world of</w:t>
      </w:r>
    </w:p>
    <w:p>
      <w:r>
        <w:t>appearances. In this stage of development, the disciple is no longer just a channel; he has become a conscious</w:t>
      </w:r>
    </w:p>
    <w:p>
      <w:r>
        <w:t>creator, bringing two forces together to produce a de-</w:t>
      </w:r>
    </w:p>
    <w:p>
      <w:r>
        <w:t>sired result in time and space.</w:t>
      </w:r>
    </w:p>
    <w:p>
      <w:r>
        <w:t>As the disciple seeks out the new law, he becomes first</w:t>
      </w:r>
    </w:p>
    <w:p>
      <w:r>
        <w:t>aware of the Law of Love; he senses its vibration, which is at first very feeble, and even before he can grasp the</w:t>
      </w:r>
    </w:p>
    <w:p>
      <w:r>
        <w:t>idea in idea form he feels its influence and through the</w:t>
      </w:r>
    </w:p>
    <w:p>
      <w:r>
        <w:t>feeling aspect tunes in his mind to its meaning.</w:t>
      </w:r>
    </w:p>
    <w:p>
      <w:r>
        <w:t>Gradually, through the combination of the feeling aspect</w:t>
      </w:r>
    </w:p>
    <w:p>
      <w:r>
        <w:t>and the mind, he intuits the meaning of this new im-pact, this new law which is the law governing the Fifth</w:t>
      </w:r>
    </w:p>
    <w:p>
      <w:r>
        <w:t>Kingdom in nature. When he has successfully, via the</w:t>
      </w:r>
    </w:p>
    <w:p>
      <w:r>
        <w:t>means of becoming the observer, detached himself from</w:t>
      </w:r>
    </w:p>
    <w:p>
      <w:r>
        <w:t>Soul</w:t>
      </w:r>
    </w:p>
    <w:p>
      <w:r>
        <w:t>1488  manifesting conditions, he is enabled to see this new</w:t>
      </w:r>
    </w:p>
    <w:p>
      <w:r>
        <w:t>Law of Love in relation to the world of appearances. It</w:t>
      </w:r>
    </w:p>
    <w:p>
      <w:r>
        <w:t>begins to take on form. He pu ts it into words, into pic-</w:t>
      </w:r>
    </w:p>
    <w:p>
      <w:r>
        <w:t>ture form, and finally into action. His first application,</w:t>
      </w:r>
    </w:p>
    <w:p>
      <w:r>
        <w:t>then, will be in relation to his relationships with people</w:t>
      </w:r>
    </w:p>
    <w:p>
      <w:r>
        <w:t>as he applies the newly formulated Law of Love to every relationship of which he is aware in the world of the</w:t>
      </w:r>
    </w:p>
    <w:p>
      <w:r>
        <w:t>personality. This provides the new disciple with experi-</w:t>
      </w:r>
    </w:p>
    <w:p>
      <w:r>
        <w:t>ence, unconscious experience at first, in seeking out a</w:t>
      </w:r>
    </w:p>
    <w:p>
      <w:r>
        <w:t>law, formulating it, relating it, and applying it, until fi-</w:t>
      </w:r>
    </w:p>
    <w:p>
      <w:r>
        <w:t>nally he is told by his Master: “Go forth and serve. Fol-low your intuitional guidance, My brother, and initiate</w:t>
      </w:r>
    </w:p>
    <w:p>
      <w:r>
        <w:t>your service activity.”</w:t>
      </w:r>
    </w:p>
    <w:p>
      <w:r>
        <w:t>He finally arrives at that place in the light where he</w:t>
      </w:r>
    </w:p>
    <w:p>
      <w:r>
        <w:t>understands those words to mean: seek out the new law,</w:t>
      </w:r>
    </w:p>
    <w:p>
      <w:r>
        <w:t>give it form, relate it to the daily life and affairs, and apply it for the betterment of the human family. You</w:t>
      </w:r>
    </w:p>
    <w:p>
      <w:r>
        <w:t>may wonder what all of this has to do with timing, but,</w:t>
      </w:r>
    </w:p>
    <w:p>
      <w:r>
        <w:t>you see, the disciple can no longer function alone in si-dereal time.</w:t>
      </w:r>
    </w:p>
    <w:p>
      <w:r>
        <w:t>82 For a part of his consciousness has risen</w:t>
      </w:r>
    </w:p>
    <w:p>
      <w:r>
        <w:t>out of and beyond sidereal time, and it is, therefore, no</w:t>
      </w:r>
    </w:p>
    <w:p>
      <w:r>
        <w:t>longer subject to the same laws of time and space as he</w:t>
      </w:r>
    </w:p>
    <w:p>
      <w:r>
        <w:t>was when he was just a human. There is a new law, a</w:t>
      </w:r>
    </w:p>
    <w:p>
      <w:r>
        <w:t>new set of laws which he must seek out, formulate, re-late, and apply, and this he will do as he directs his in-</w:t>
      </w:r>
    </w:p>
    <w:p>
      <w:r>
        <w:t>tuition out of time and space into the world of the Soul</w:t>
      </w:r>
    </w:p>
    <w:p>
      <w:r>
        <w:t>and then brings it to bear upon time and space, func-</w:t>
      </w:r>
    </w:p>
    <w:p>
      <w:r>
        <w:t>tioning free of the limitation of race mind concepts.</w:t>
      </w:r>
    </w:p>
    <w:p>
      <w:r>
        <w:t>Discrimination is the ability of the disciple to relate</w:t>
      </w:r>
    </w:p>
    <w:p>
      <w:r>
        <w:t>spirit to matter and thereby produce a needed form.</w:t>
      </w:r>
    </w:p>
    <w:p>
      <w:r>
        <w:t>82 Time determined by the apparent motion of the stars.</w:t>
      </w:r>
    </w:p>
    <w:p>
      <w:r>
        <w:t>Soul</w:t>
      </w:r>
    </w:p>
    <w:p>
      <w:r>
        <w:t>1489  In the beginning, as the disciple begins to utilize the in-</w:t>
      </w:r>
    </w:p>
    <w:p>
      <w:r>
        <w:t>tuitive faculty of the Soul, he is blinded by its light; he is</w:t>
      </w:r>
    </w:p>
    <w:p>
      <w:r>
        <w:t>at a loss as to what he is doing, and its light is so great</w:t>
      </w:r>
    </w:p>
    <w:p>
      <w:r>
        <w:t>that he cannot see its direction. Remember, the intui-</w:t>
      </w:r>
    </w:p>
    <w:p>
      <w:r>
        <w:t>tion has always been defined as a faculty of the Soul. It</w:t>
      </w:r>
    </w:p>
    <w:p>
      <w:r>
        <w:t>is, in one sense, the searchlight of the Soul, and it must be directed to focus upon that which is sought, up and</w:t>
      </w:r>
    </w:p>
    <w:p>
      <w:r>
        <w:t>out and finally down.</w:t>
      </w:r>
    </w:p>
    <w:p>
      <w:r>
        <w:t>Utilize the intuition, turn that beam of light into the</w:t>
      </w:r>
    </w:p>
    <w:p>
      <w:r>
        <w:t>world of meaning, and consciously intuit the meat of the</w:t>
      </w:r>
    </w:p>
    <w:p>
      <w:r>
        <w:t>lesson projected.</w:t>
      </w:r>
    </w:p>
    <w:p>
      <w:r>
        <w:t>If the concept of the Soul is not of practical use to the</w:t>
      </w:r>
    </w:p>
    <w:p>
      <w:r>
        <w:t>humanity which you seek to serve, it has no place in</w:t>
      </w:r>
    </w:p>
    <w:p>
      <w:r>
        <w:t>your thoughts. So you must know what the Soul is be-</w:t>
      </w:r>
    </w:p>
    <w:p>
      <w:r>
        <w:t>yond your definition of it. When you think in truth,</w:t>
      </w:r>
    </w:p>
    <w:p>
      <w:r>
        <w:t>when you think in the highest concepts of which you are aware, you are thinking within the consciousness of</w:t>
      </w:r>
    </w:p>
    <w:p>
      <w:r>
        <w:t>your Soul. Every act which you commit which is im-</w:t>
      </w:r>
    </w:p>
    <w:p>
      <w:r>
        <w:t>pulsed from the heart, which seeks to serve, is an act directed from within your Soul—that which you are.</w:t>
      </w:r>
    </w:p>
    <w:p>
      <w:r>
        <w:t>If you will stop thinking of the Soul as something out-</w:t>
      </w:r>
    </w:p>
    <w:p>
      <w:r>
        <w:t>side of, above, beyond yourse lf and begin to apply that</w:t>
      </w:r>
    </w:p>
    <w:p>
      <w:r>
        <w:t>Soul which you are to the everyday act of living, then</w:t>
      </w:r>
    </w:p>
    <w:p>
      <w:r>
        <w:t>will you demonstrate the practicality of the Soul as the answer and the only answer to today’s problems.</w:t>
      </w:r>
    </w:p>
    <w:p>
      <w:r>
        <w:t>Remember our definition of the Soul. The Soul is con-</w:t>
      </w:r>
    </w:p>
    <w:p>
      <w:r>
        <w:t>sciousness. The Overshadowin g Spiritual Soul is that</w:t>
      </w:r>
    </w:p>
    <w:p>
      <w:r>
        <w:t>consciousness which is identified with and is a function-</w:t>
      </w:r>
    </w:p>
    <w:p>
      <w:r>
        <w:t>ing part of the One Life.</w:t>
      </w:r>
    </w:p>
    <w:p>
      <w:r>
        <w:t>When you as an individual have received into your</w:t>
      </w:r>
    </w:p>
    <w:p>
      <w:r>
        <w:t>Soul</w:t>
      </w:r>
    </w:p>
    <w:p>
      <w:r>
        <w:t>1490  personality consciousness a sufficient degree of this</w:t>
      </w:r>
    </w:p>
    <w:p>
      <w:r>
        <w:t>Soul consciousness, that is, a sufficient number of</w:t>
      </w:r>
    </w:p>
    <w:p>
      <w:r>
        <w:t>truths, and have absorbed that truth to the degree that</w:t>
      </w:r>
    </w:p>
    <w:p>
      <w:r>
        <w:t>you have built it into your response mechanism as a</w:t>
      </w:r>
    </w:p>
    <w:p>
      <w:r>
        <w:t>part of your response to the outer life and affairs, then</w:t>
      </w:r>
    </w:p>
    <w:p>
      <w:r>
        <w:t>illumination pours into the brain awareness and the persona becomes the Conscious Soul Incarnate.</w:t>
      </w:r>
    </w:p>
    <w:p>
      <w:r>
        <w:t>Now, as you become a teacher, as you take upon your-</w:t>
      </w:r>
    </w:p>
    <w:p>
      <w:r>
        <w:t>self, or as you take upon your Soul, the responsibility for</w:t>
      </w:r>
    </w:p>
    <w:p>
      <w:r>
        <w:t>the guidance of the spiritual health and wealth of your</w:t>
      </w:r>
    </w:p>
    <w:p>
      <w:r>
        <w:t>students, you enter into a relationship with them which serves to transmit that Overshadowing Spiritual Soul</w:t>
      </w:r>
    </w:p>
    <w:p>
      <w:r>
        <w:t>through your own focus of consciousness into their per-</w:t>
      </w:r>
    </w:p>
    <w:p>
      <w:r>
        <w:t>sonality consciousness until they too, finally, become a</w:t>
      </w:r>
    </w:p>
    <w:p>
      <w:r>
        <w:t>Conscious Soul Incarnate.</w:t>
      </w:r>
    </w:p>
    <w:p>
      <w:r>
        <w:t>This is the most important, the most basic concept for</w:t>
      </w:r>
    </w:p>
    <w:p>
      <w:r>
        <w:t>you as teachers in training to grasp and to understand.</w:t>
      </w:r>
    </w:p>
    <w:p>
      <w:r>
        <w:t>For once you understand it, it is possible for you to</w:t>
      </w:r>
    </w:p>
    <w:p>
      <w:r>
        <w:t>make that alignment with the Christ which permits your function in this specific service activity. The impor-</w:t>
      </w:r>
    </w:p>
    <w:p>
      <w:r>
        <w:t>tant concept now is to realize this process of Soul infu-</w:t>
      </w:r>
    </w:p>
    <w:p>
      <w:r>
        <w:t>sion and finally Soul incarnation which takes place in</w:t>
      </w:r>
    </w:p>
    <w:p>
      <w:r>
        <w:t>the individual by way of meditation, by way of his own</w:t>
      </w:r>
    </w:p>
    <w:p>
      <w:r>
        <w:t>study, and also by way of his teacher.</w:t>
      </w:r>
    </w:p>
    <w:p>
      <w:r>
        <w:t>Remember that Soul consciousness is actually con-</w:t>
      </w:r>
    </w:p>
    <w:p>
      <w:r>
        <w:t>sciousness of the One Life. This concept of Soul con-</w:t>
      </w:r>
    </w:p>
    <w:p>
      <w:r>
        <w:t>sciousness which seems so difficult to attain, so difficult</w:t>
      </w:r>
    </w:p>
    <w:p>
      <w:r>
        <w:t>to understand, is really very simple. For Soul conscious-</w:t>
      </w:r>
    </w:p>
    <w:p>
      <w:r>
        <w:t>ness is consciousness of that which is Universal, of that which is applicable in any situation, in any circum-</w:t>
      </w:r>
    </w:p>
    <w:p>
      <w:r>
        <w:t>stance, in any event. Soul consciousness is the con-</w:t>
      </w:r>
    </w:p>
    <w:p>
      <w:r>
        <w:t>sciousness of the One Life.</w:t>
      </w:r>
    </w:p>
    <w:p>
      <w:r>
        <w:t>Soul</w:t>
      </w:r>
    </w:p>
    <w:p>
      <w:r>
        <w:t>1491  You could say that the ultima te in group consciousness</w:t>
      </w:r>
    </w:p>
    <w:p>
      <w:r>
        <w:t>would be the ultimate awareness of the greatest number</w:t>
      </w:r>
    </w:p>
    <w:p>
      <w:r>
        <w:t>of relationships in the body of humanity. In becoming</w:t>
      </w:r>
    </w:p>
    <w:p>
      <w:r>
        <w:t>group conscious, the individual becomes conscious of the</w:t>
      </w:r>
    </w:p>
    <w:p>
      <w:r>
        <w:t>relationships within the One Life and then seeks to es-</w:t>
      </w:r>
    </w:p>
    <w:p>
      <w:r>
        <w:t>tablish them on earth. In this  respect he is externalizing</w:t>
      </w:r>
    </w:p>
    <w:p>
      <w:r>
        <w:t>the higher etheric network into  the lower etheric network.</w:t>
      </w:r>
    </w:p>
    <w:p>
      <w:r>
        <w:t>The experience the teacher is endeavoring to create for</w:t>
      </w:r>
    </w:p>
    <w:p>
      <w:r>
        <w:t>the student is the experience in consciousness of Soul</w:t>
      </w:r>
    </w:p>
    <w:p>
      <w:r>
        <w:t>identification, that realization within the consciousness,</w:t>
      </w:r>
    </w:p>
    <w:p>
      <w:r>
        <w:t>that experience within the consciousness of the nature of the Soul.</w:t>
      </w:r>
    </w:p>
    <w:p>
      <w:r>
        <w:t>Most teachers are concerned with the experiences of the</w:t>
      </w:r>
    </w:p>
    <w:p>
      <w:r>
        <w:t>persona. I would have you consider the experiences of</w:t>
      </w:r>
    </w:p>
    <w:p>
      <w:r>
        <w:t>the persona for a moment for what they actually are.</w:t>
      </w:r>
    </w:p>
    <w:p>
      <w:r>
        <w:t>They are but the outer reflection in time and space of that which is taking place within consciousness. Actually,</w:t>
      </w:r>
    </w:p>
    <w:p>
      <w:r>
        <w:t>it is not the outer appearance with which we are con-</w:t>
      </w:r>
    </w:p>
    <w:p>
      <w:r>
        <w:t>cerned at all. It is the experience in consciousness which is taking place simultaneously with the outer appearance.</w:t>
      </w:r>
    </w:p>
    <w:p>
      <w:r>
        <w:t>Several individuals may move through a similar or</w:t>
      </w:r>
    </w:p>
    <w:p>
      <w:r>
        <w:t>same outward appearance. Each will experience it dif-</w:t>
      </w:r>
    </w:p>
    <w:p>
      <w:r>
        <w:t>ferently. His experience is in consciousness, so it is with</w:t>
      </w:r>
    </w:p>
    <w:p>
      <w:r>
        <w:t>the conscious experience, the inner experience, that the teacher is concerned in relati onship to his students. The</w:t>
      </w:r>
    </w:p>
    <w:p>
      <w:r>
        <w:t>teacher, via his creativity, establishes in consciousness,</w:t>
      </w:r>
    </w:p>
    <w:p>
      <w:r>
        <w:t>that is, his own point of Soul identification or his own</w:t>
      </w:r>
    </w:p>
    <w:p>
      <w:r>
        <w:t>focus of Soul identification, the ideal, fashioning this</w:t>
      </w:r>
    </w:p>
    <w:p>
      <w:r>
        <w:t>ideal as perfectly as possible according to the overall need of his particular student body. What is the need in</w:t>
      </w:r>
    </w:p>
    <w:p>
      <w:r>
        <w:t>consciousness at any given moment? What particular</w:t>
      </w:r>
    </w:p>
    <w:p>
      <w:r>
        <w:t>phase of growth is indicated as the need of the group at</w:t>
      </w:r>
    </w:p>
    <w:p>
      <w:r>
        <w:t>Soul</w:t>
      </w:r>
    </w:p>
    <w:p>
      <w:r>
        <w:t>1492  that particular moment? According to this need, the</w:t>
      </w:r>
    </w:p>
    <w:p>
      <w:r>
        <w:t>teacher creates within his ow n consciousness that polar</w:t>
      </w:r>
    </w:p>
    <w:p>
      <w:r>
        <w:t>opposite or that ideal which is the fulfillment of this</w:t>
      </w:r>
    </w:p>
    <w:p>
      <w:r>
        <w:t>particular need. Via his ability to become one with the</w:t>
      </w:r>
    </w:p>
    <w:p>
      <w:r>
        <w:t>consciousness of his group, he transmits and so creates</w:t>
      </w:r>
    </w:p>
    <w:p>
      <w:r>
        <w:t>the experience of that ideal within the inner conscious-ness of the student as the student goes about his life</w:t>
      </w:r>
    </w:p>
    <w:p>
      <w:r>
        <w:t>and affairs.</w:t>
      </w:r>
    </w:p>
    <w:p>
      <w:r>
        <w:t>Creative activity is initiated during his actual class,</w:t>
      </w:r>
    </w:p>
    <w:p>
      <w:r>
        <w:t>during the actual projection of the lesson. But this is</w:t>
      </w:r>
    </w:p>
    <w:p>
      <w:r>
        <w:t>just the initiation of it. The teacher has set into motion a specific experience in consciousness which will move</w:t>
      </w:r>
    </w:p>
    <w:p>
      <w:r>
        <w:t>into its full expression within the student’s own inner</w:t>
      </w:r>
    </w:p>
    <w:p>
      <w:r>
        <w:t>consciousness as he moves about his daily life and af-</w:t>
      </w:r>
    </w:p>
    <w:p>
      <w:r>
        <w:t>fairs between the time of the class and the time they</w:t>
      </w:r>
    </w:p>
    <w:p>
      <w:r>
        <w:t>again meet.</w:t>
      </w:r>
    </w:p>
    <w:p>
      <w:r>
        <w:t>As the teacher becomes more acquainted with his own</w:t>
      </w:r>
    </w:p>
    <w:p>
      <w:r>
        <w:t>service activity, his intuitiv e responses, his intuitive</w:t>
      </w:r>
    </w:p>
    <w:p>
      <w:r>
        <w:t>faculties are sharpened. His intuitive response will be both to the consciousness of  the group, via his medita-</w:t>
      </w:r>
    </w:p>
    <w:p>
      <w:r>
        <w:t>tive alignment and at-one-ment with it, and in response</w:t>
      </w:r>
    </w:p>
    <w:p>
      <w:r>
        <w:t>to that which is indicated within the group by the re-</w:t>
      </w:r>
    </w:p>
    <w:p>
      <w:r>
        <w:t>sponse of the student to that which is projected.</w:t>
      </w:r>
    </w:p>
    <w:p>
      <w:r>
        <w:t>At this particular time in human evolution, growth</w:t>
      </w:r>
    </w:p>
    <w:p>
      <w:r>
        <w:t>without conflict is impossible. The higher consciousness</w:t>
      </w:r>
    </w:p>
    <w:p>
      <w:r>
        <w:t>(and this includes the Hierarchial level, working always</w:t>
      </w:r>
    </w:p>
    <w:p>
      <w:r>
        <w:t>in cooperation with the Soul) must precipitate within</w:t>
      </w:r>
    </w:p>
    <w:p>
      <w:r>
        <w:t>the consciousness and actually within the outer life and</w:t>
      </w:r>
    </w:p>
    <w:p>
      <w:r>
        <w:t>affairs of the aspiring student or disciple, that conflict which will produce the greatest amount of harmonic</w:t>
      </w:r>
    </w:p>
    <w:p>
      <w:r>
        <w:t>growth during any particular cycle. The conflict is</w:t>
      </w:r>
    </w:p>
    <w:p>
      <w:r>
        <w:t>within the energy, force, and substance, and it is also</w:t>
      </w:r>
    </w:p>
    <w:p>
      <w:r>
        <w:t>Soul</w:t>
      </w:r>
    </w:p>
    <w:p>
      <w:r>
        <w:t>1493  within the consciousness, since it is the interpretation</w:t>
      </w:r>
    </w:p>
    <w:p>
      <w:r>
        <w:t>which the consciousness gives to that which is happen-</w:t>
      </w:r>
    </w:p>
    <w:p>
      <w:r>
        <w:t>ing about it. The interpretation which the consciousness</w:t>
      </w:r>
    </w:p>
    <w:p>
      <w:r>
        <w:t>gives to the polar opposite, in other words, the pairs of</w:t>
      </w:r>
    </w:p>
    <w:p>
      <w:r>
        <w:t>opposites, exists only in the conscious interpretation of</w:t>
      </w:r>
    </w:p>
    <w:p>
      <w:r>
        <w:t>the polar opposites. Let us say there is more than one potential. The path is created by the consciousness ac-</w:t>
      </w:r>
    </w:p>
    <w:p>
      <w:r>
        <w:t>cording to his interpretation  of the polar opposites as</w:t>
      </w:r>
    </w:p>
    <w:p>
      <w:r>
        <w:t>pairs of opposites.</w:t>
      </w:r>
    </w:p>
    <w:p>
      <w:r>
        <w:t>When Jesus said, “I go to prepare a place for you,” he</w:t>
      </w:r>
    </w:p>
    <w:p>
      <w:r>
        <w:t>was not referring to a path. He was referring to an end, or a state of consciousness— a specific evolutionary place</w:t>
      </w:r>
    </w:p>
    <w:p>
      <w:r>
        <w:t>or goal insofar as growth an d development are concerned.</w:t>
      </w:r>
    </w:p>
    <w:p>
      <w:r>
        <w:t>Each then creates his own path towards that goal.</w:t>
      </w:r>
    </w:p>
    <w:p>
      <w:r>
        <w:t>The actual path of experience itself is created by the</w:t>
      </w:r>
    </w:p>
    <w:p>
      <w:r>
        <w:t>consciousness involved, as that consciousness interprets the polar opposites as pairs of opposites. The higher</w:t>
      </w:r>
    </w:p>
    <w:p>
      <w:r>
        <w:t>consciousness, according to the polar opposites existent</w:t>
      </w:r>
    </w:p>
    <w:p>
      <w:r>
        <w:t>within the lower consciousness, precipitate that conflict which will result in the needed harmonic growth of the</w:t>
      </w:r>
    </w:p>
    <w:p>
      <w:r>
        <w:t>student, the disciple, or the group, at any given time,</w:t>
      </w:r>
    </w:p>
    <w:p>
      <w:r>
        <w:t>during any given cycle.</w:t>
      </w:r>
    </w:p>
    <w:p>
      <w:r>
        <w:t>Karma originates in consciousness. Karma is actually</w:t>
      </w:r>
    </w:p>
    <w:p>
      <w:r>
        <w:t>the state of consciousness. This is cause.</w:t>
      </w:r>
    </w:p>
    <w:p>
      <w:r>
        <w:t>Realize that there is in truth one path, which is the</w:t>
      </w:r>
    </w:p>
    <w:p>
      <w:r>
        <w:t>Christ, insofar as humanity is concerned, but upon that</w:t>
      </w:r>
    </w:p>
    <w:p>
      <w:r>
        <w:t>path, many small paths, as many as there are individ-</w:t>
      </w:r>
    </w:p>
    <w:p>
      <w:r>
        <w:t>ual units of consciousness. Again, the old story of the</w:t>
      </w:r>
    </w:p>
    <w:p>
      <w:r>
        <w:t>one and the many. You understand why a study of this kind must proceed via conflict rather than harmony un-</w:t>
      </w:r>
    </w:p>
    <w:p>
      <w:r>
        <w:t>til that time when human evolution reaches a point</w:t>
      </w:r>
    </w:p>
    <w:p>
      <w:r>
        <w:t>Soul</w:t>
      </w:r>
    </w:p>
    <w:p>
      <w:r>
        <w:t>1494  where conflict is seen as illusion. That is, the pairs of</w:t>
      </w:r>
    </w:p>
    <w:p>
      <w:r>
        <w:t>opposites are resolved into more opposites, and the</w:t>
      </w:r>
    </w:p>
    <w:p>
      <w:r>
        <w:t>midway point between these is found.</w:t>
      </w:r>
    </w:p>
    <w:p>
      <w:r>
        <w:t>The student is certainly more imprisoned within the</w:t>
      </w:r>
    </w:p>
    <w:p>
      <w:r>
        <w:t>pairs of opposites than is the teacher.</w:t>
      </w:r>
    </w:p>
    <w:p>
      <w:r>
        <w:t>Enthusiasm generated by the teacher is important, but</w:t>
      </w:r>
    </w:p>
    <w:p>
      <w:r>
        <w:t>the clarity of the understanding is necessary. Does the</w:t>
      </w:r>
    </w:p>
    <w:p>
      <w:r>
        <w:t>teacher understand his subject? This will definitely pre-</w:t>
      </w:r>
    </w:p>
    <w:p>
      <w:r>
        <w:t>cipitate the necessary conflict.</w:t>
      </w:r>
    </w:p>
    <w:p>
      <w:r>
        <w:t>If the teacher is not very clear in his understanding,</w:t>
      </w:r>
    </w:p>
    <w:p>
      <w:r>
        <w:t>there is a chance of his producing conflict that should not be precipitated. If the te acher is not clear in his mo-</w:t>
      </w:r>
    </w:p>
    <w:p>
      <w:r>
        <w:t>tivation, if he has not est ablished right relationship</w:t>
      </w:r>
    </w:p>
    <w:p>
      <w:r>
        <w:t>with his student, he can produce the wrong kind of con-</w:t>
      </w:r>
    </w:p>
    <w:p>
      <w:r>
        <w:t>flict, or he can steer his class for a short time upon a by-</w:t>
      </w:r>
    </w:p>
    <w:p>
      <w:r>
        <w:t>path which will eventually bring him back into the main movement of the activity.</w:t>
      </w:r>
    </w:p>
    <w:p>
      <w:r>
        <w:t>The teacher uses many techniques which are more eas-</w:t>
      </w:r>
    </w:p>
    <w:p>
      <w:r>
        <w:t>ily acceptable and more easily worked with than the First Ray disciple. The teac her can entice, can attract,</w:t>
      </w:r>
    </w:p>
    <w:p>
      <w:r>
        <w:t>and he does use the power of attraction always, in many</w:t>
      </w:r>
    </w:p>
    <w:p>
      <w:r>
        <w:t>different ways, to bring his student to the truth, so long</w:t>
      </w:r>
    </w:p>
    <w:p>
      <w:r>
        <w:t>as it is to truth that the teacher is attracting the stu-</w:t>
      </w:r>
    </w:p>
    <w:p>
      <w:r>
        <w:t>dent. So long as it is truth that he is holding before his student, then he may bring him to it in many more sub-</w:t>
      </w:r>
    </w:p>
    <w:p>
      <w:r>
        <w:t>tle ways than can a First Ray disciple.</w:t>
      </w:r>
    </w:p>
    <w:p>
      <w:r>
        <w:t>With the greater bulk of the teaching body, and of the</w:t>
      </w:r>
    </w:p>
    <w:p>
      <w:r>
        <w:t>overall group life itself, constantly invoking Divine pur-</w:t>
      </w:r>
    </w:p>
    <w:p>
      <w:r>
        <w:t>pose, those who are caught up in conflict will sooner or later find themselves in a state of conflict necessary to</w:t>
      </w:r>
    </w:p>
    <w:p>
      <w:r>
        <w:t>Soul</w:t>
      </w:r>
    </w:p>
    <w:p>
      <w:r>
        <w:t>1495  produce harmony. When the techniques of the First and</w:t>
      </w:r>
    </w:p>
    <w:p>
      <w:r>
        <w:t>the Second Ray, and the Seventh for that matter, can be</w:t>
      </w:r>
    </w:p>
    <w:p>
      <w:r>
        <w:t>combined, they will produce harmony.</w:t>
      </w:r>
    </w:p>
    <w:p>
      <w:r>
        <w:t>Conflict produces growth. The teacher will undergo his</w:t>
      </w:r>
    </w:p>
    <w:p>
      <w:r>
        <w:t>own share of conflict as he is able to precipitate, or at</w:t>
      </w:r>
    </w:p>
    <w:p>
      <w:r>
        <w:t>least to become a vehicle of precipitation, for the conflict within his student body. The conflict moves into right</w:t>
      </w:r>
    </w:p>
    <w:p>
      <w:r>
        <w:t>relationship between the polar opposites.</w:t>
      </w:r>
    </w:p>
    <w:p>
      <w:r>
        <w:t>As the Conscious Soul incarnates, as it meets with ap-</w:t>
      </w:r>
    </w:p>
    <w:p>
      <w:r>
        <w:t>parent problems within the personality life and affairs,</w:t>
      </w:r>
    </w:p>
    <w:p>
      <w:r>
        <w:t>it can solve those so-called problems. The conscious Soul comes into contact with the forms of the present civiliza-</w:t>
      </w:r>
    </w:p>
    <w:p>
      <w:r>
        <w:t>tion. It recreates those forms and its solution of appar-</w:t>
      </w:r>
    </w:p>
    <w:p>
      <w:r>
        <w:t>ent problems, which are not the problems of an individ-</w:t>
      </w:r>
    </w:p>
    <w:p>
      <w:r>
        <w:t>ual or the group, but are the problems of humanity. As it</w:t>
      </w:r>
    </w:p>
    <w:p>
      <w:r>
        <w:t>does so, it comes into incarnation within its physical brain. Therefore, these are not problems; they are the tools, the</w:t>
      </w:r>
    </w:p>
    <w:p>
      <w:r>
        <w:t>material out of which you are creating a new world.</w:t>
      </w:r>
    </w:p>
    <w:p>
      <w:r>
        <w:t>You will meet conflict over and  over again, not only in</w:t>
      </w:r>
    </w:p>
    <w:p>
      <w:r>
        <w:t>this incarnation, but in inca rnations to come, with those</w:t>
      </w:r>
    </w:p>
    <w:p>
      <w:r>
        <w:t>forms which are presented to you because your potential</w:t>
      </w:r>
    </w:p>
    <w:p>
      <w:r>
        <w:t>is such that you can change, alter, and recreate the</w:t>
      </w:r>
    </w:p>
    <w:p>
      <w:r>
        <w:t>forms and remold the energy, force, and substance into</w:t>
      </w:r>
    </w:p>
    <w:p>
      <w:r>
        <w:t>a new shape. It is a conductor for that which overshad-ows. As you observe these apparent problems in rela-</w:t>
      </w:r>
    </w:p>
    <w:p>
      <w:r>
        <w:t>tionship, problems of economics, and so on, do not see</w:t>
      </w:r>
    </w:p>
    <w:p>
      <w:r>
        <w:t>them as evidence of something being wrong with you.</w:t>
      </w:r>
    </w:p>
    <w:p>
      <w:r>
        <w:t>These are the forms with which you have been pre-</w:t>
      </w:r>
    </w:p>
    <w:p>
      <w:r>
        <w:t>sented, and it is your service karma to change them.</w:t>
      </w:r>
    </w:p>
    <w:p>
      <w:r>
        <w:t>The teacher must learn that there will be a defect in the</w:t>
      </w:r>
    </w:p>
    <w:p>
      <w:r>
        <w:t>projection of the study material when he becomes concerned</w:t>
      </w:r>
    </w:p>
    <w:p>
      <w:r>
        <w:t>Soul</w:t>
      </w:r>
    </w:p>
    <w:p>
      <w:r>
        <w:t>1496  with reading the material. This is only natural. There is</w:t>
      </w:r>
    </w:p>
    <w:p>
      <w:r>
        <w:t>a tendency to feel “put on the spot”. The teacher feels</w:t>
      </w:r>
    </w:p>
    <w:p>
      <w:r>
        <w:t>self-conscious and uneasy. The alignment produced is to</w:t>
      </w:r>
    </w:p>
    <w:p>
      <w:r>
        <w:t>himself. Realize that the energies which precipitate the</w:t>
      </w:r>
    </w:p>
    <w:p>
      <w:r>
        <w:t>concepts, the meaning underlying the written word, de-</w:t>
      </w:r>
    </w:p>
    <w:p>
      <w:r>
        <w:t>termine the rhythmic flow of the voice as it is used in the reading of the material. These same energies will</w:t>
      </w:r>
    </w:p>
    <w:p>
      <w:r>
        <w:t>determine the tonal quality of the voice, its placement,</w:t>
      </w:r>
    </w:p>
    <w:p>
      <w:r>
        <w:t>and thus the effect created within the substantial forces</w:t>
      </w:r>
    </w:p>
    <w:p>
      <w:r>
        <w:t>of the group itself by the projectionist.</w:t>
      </w:r>
    </w:p>
    <w:p>
      <w:r>
        <w:t>Now, in the beginning you w ill pause, dedicate the con-</w:t>
      </w:r>
    </w:p>
    <w:p>
      <w:r>
        <w:t>sciousness and the instrument, both of yourself and</w:t>
      </w:r>
    </w:p>
    <w:p>
      <w:r>
        <w:t>your student body, to that truth which overshadows,</w:t>
      </w:r>
    </w:p>
    <w:p>
      <w:r>
        <w:t>align with the Ashramic center, become consciously</w:t>
      </w:r>
    </w:p>
    <w:p>
      <w:r>
        <w:t>aware of the downward movement into your vehicle of</w:t>
      </w:r>
    </w:p>
    <w:p>
      <w:r>
        <w:t>the energies which precipitate the concepts and the meaning of the lessons into the subconscious of the stu-</w:t>
      </w:r>
    </w:p>
    <w:p>
      <w:r>
        <w:t>dent body, and permit those energies to create the</w:t>
      </w:r>
    </w:p>
    <w:p>
      <w:r>
        <w:t>rhythmic flow of the voice—the rhythmic movement of it. When you begin to feel that rhythm, when you are</w:t>
      </w:r>
    </w:p>
    <w:p>
      <w:r>
        <w:t>consciously aware of the movement of the energy (and</w:t>
      </w:r>
    </w:p>
    <w:p>
      <w:r>
        <w:t>you may give some attention to  the throat center if you</w:t>
      </w:r>
    </w:p>
    <w:p>
      <w:r>
        <w:t>wish), it is when these precipitating energies move into</w:t>
      </w:r>
    </w:p>
    <w:p>
      <w:r>
        <w:t>the throat center that the voice is actually set into mo-tion. Then begin to read the lesson, giving your atten-</w:t>
      </w:r>
    </w:p>
    <w:p>
      <w:r>
        <w:t>tion to the energies rather than to the act of reading.</w:t>
      </w:r>
    </w:p>
    <w:p>
      <w:r>
        <w:t>Realize the completion of the alignment, through the</w:t>
      </w:r>
    </w:p>
    <w:p>
      <w:r>
        <w:t>vehicles to the substantial forces of the student body</w:t>
      </w:r>
    </w:p>
    <w:p>
      <w:r>
        <w:t>and from the substantial forces of the student body up again to that which overshadows. This establishes the</w:t>
      </w:r>
    </w:p>
    <w:p>
      <w:r>
        <w:t>rhythmic movement of these energies. Visualize the</w:t>
      </w:r>
    </w:p>
    <w:p>
      <w:r>
        <w:t>alignment and work to pick up this rhythmic movement</w:t>
      </w:r>
    </w:p>
    <w:p>
      <w:r>
        <w:t>of energies.</w:t>
      </w:r>
    </w:p>
    <w:p>
      <w:r>
        <w:t>Soul</w:t>
      </w:r>
    </w:p>
    <w:p>
      <w:r>
        <w:t>1497  There tends to be within the consciousness a recognition</w:t>
      </w:r>
    </w:p>
    <w:p>
      <w:r>
        <w:t>of the gap between where you are now and the actual</w:t>
      </w:r>
    </w:p>
    <w:p>
      <w:r>
        <w:t>effective service of teaching. Those of you who truly as-</w:t>
      </w:r>
    </w:p>
    <w:p>
      <w:r>
        <w:t>pire to teach for the sake of  service can and will achieve</w:t>
      </w:r>
    </w:p>
    <w:p>
      <w:r>
        <w:t>to that attainment. It is good to recognize the growth</w:t>
      </w:r>
    </w:p>
    <w:p>
      <w:r>
        <w:t>that is necessary in order to achieve a goal. Therefore, establish that goal and set into motion, thereby, the</w:t>
      </w:r>
    </w:p>
    <w:p>
      <w:r>
        <w:t>growth which is necessary to its realization in time and</w:t>
      </w:r>
    </w:p>
    <w:p>
      <w:r>
        <w:t>space. For those of you who cooperate, there is no such</w:t>
      </w:r>
    </w:p>
    <w:p>
      <w:r>
        <w:t>thing as failure.</w:t>
      </w:r>
    </w:p>
    <w:p>
      <w:r>
        <w:t>New teachers need, more than anything else, a knowl-</w:t>
      </w:r>
    </w:p>
    <w:p>
      <w:r>
        <w:t>edge of your subject. You need to study the Wisdom</w:t>
      </w:r>
    </w:p>
    <w:p>
      <w:r>
        <w:t>which you are aspiring to teach, to become so firmly</w:t>
      </w:r>
    </w:p>
    <w:p>
      <w:r>
        <w:t>grounded in that Wisdom that you are able to reach up</w:t>
      </w:r>
    </w:p>
    <w:p>
      <w:r>
        <w:t>to that which overshadows and can then bring into ob-</w:t>
      </w:r>
    </w:p>
    <w:p>
      <w:r>
        <w:t>jectivity the underlying and the depth of meaning which is here for the student. Each one needs to give a great</w:t>
      </w:r>
    </w:p>
    <w:p>
      <w:r>
        <w:t>deal of attention to the actual lesson material. It would</w:t>
      </w:r>
    </w:p>
    <w:p>
      <w:r>
        <w:t>be good for you to meet often, to take turns projecting and asking one another questions.</w:t>
      </w:r>
    </w:p>
    <w:p>
      <w:r>
        <w:t>The Seventh Ray is being felt now as light is being</w:t>
      </w:r>
    </w:p>
    <w:p>
      <w:r>
        <w:t>brought into the form nature. The pairs of opposites are</w:t>
      </w:r>
    </w:p>
    <w:p>
      <w:r>
        <w:t>being revealed in all phases of human living. This is the</w:t>
      </w:r>
    </w:p>
    <w:p>
      <w:r>
        <w:t>first and greatest effect, you might say. The second comes in the increase of conflict between the pairs of</w:t>
      </w:r>
    </w:p>
    <w:p>
      <w:r>
        <w:t>opposites—increase in opposition. It will be felt every-</w:t>
      </w:r>
    </w:p>
    <w:p>
      <w:r>
        <w:t>where, less in religion. It will be felt more in govern-</w:t>
      </w:r>
    </w:p>
    <w:p>
      <w:r>
        <w:t>ment than anywhere else and of course the growth of</w:t>
      </w:r>
    </w:p>
    <w:p>
      <w:r>
        <w:t>economy itself. The Sixth Ray is moving out. What we have is a violent shift between the so-called pairs of op-</w:t>
      </w:r>
    </w:p>
    <w:p>
      <w:r>
        <w:t>posites or apparent pairs of opposites. This is why there</w:t>
      </w:r>
    </w:p>
    <w:p>
      <w:r>
        <w:t>is such conflict.</w:t>
      </w:r>
    </w:p>
    <w:p>
      <w:r>
        <w:t>Soul</w:t>
      </w:r>
    </w:p>
    <w:p>
      <w:r>
        <w:t>1498  The Soul is evolving on its own plane and is beset with</w:t>
      </w:r>
    </w:p>
    <w:p>
      <w:r>
        <w:t>its own problems. As the Soul looks to incarnation, it is</w:t>
      </w:r>
    </w:p>
    <w:p>
      <w:r>
        <w:t>beset with many desires. It is  confronted with a type of</w:t>
      </w:r>
    </w:p>
    <w:p>
      <w:r>
        <w:t>higher astral wish life. It has many choices to make</w:t>
      </w:r>
    </w:p>
    <w:p>
      <w:r>
        <w:t>prior to incarnation. The Soul is aligned with the Mo-</w:t>
      </w:r>
    </w:p>
    <w:p>
      <w:r>
        <w:t>nad, and it is this function it seeks as it prepares to re-enter the lower worlds.</w:t>
      </w:r>
    </w:p>
    <w:p>
      <w:r>
        <w:t>Contemplate the Overshadowing Spiritual Soul within</w:t>
      </w:r>
    </w:p>
    <w:p>
      <w:r>
        <w:t>the Ashram, endeavoring, first, to establish a contact</w:t>
      </w:r>
    </w:p>
    <w:p>
      <w:r>
        <w:t>with its incarnate consciousness, that consciousness</w:t>
      </w:r>
    </w:p>
    <w:p>
      <w:r>
        <w:t>within the brain which has become identified with and within form. Consider the tremendous problem which</w:t>
      </w:r>
    </w:p>
    <w:p>
      <w:r>
        <w:t>the Overshadowing Soul is faced with. How shall it, how</w:t>
      </w:r>
    </w:p>
    <w:p>
      <w:r>
        <w:t>can it, contact the incarnate consciousness? The Over-</w:t>
      </w:r>
    </w:p>
    <w:p>
      <w:r>
        <w:t>shadowing Spiritual Soul lives  in a world removed from</w:t>
      </w:r>
    </w:p>
    <w:p>
      <w:r>
        <w:t>form insofar as a comparison between the Buddhic sphere and the physical. The Overshadowing Spiritual</w:t>
      </w:r>
    </w:p>
    <w:p>
      <w:r>
        <w:t>Soul has no words with which to speak; the sound it</w:t>
      </w:r>
    </w:p>
    <w:p>
      <w:r>
        <w:t>makes is a silent sound, a formless sound. It does not think in pictures. It does not move, utilize the same mo-</w:t>
      </w:r>
    </w:p>
    <w:p>
      <w:r>
        <w:t>tion, as does mental, astral and etheric-physical sub-</w:t>
      </w:r>
    </w:p>
    <w:p>
      <w:r>
        <w:t>stance. What, then, is its method of contact with the in-</w:t>
      </w:r>
    </w:p>
    <w:p>
      <w:r>
        <w:t>carnate consciousness? How can it impress that con-</w:t>
      </w:r>
    </w:p>
    <w:p>
      <w:r>
        <w:t>sciousness which is imprisoned within all of these forms with its planned service activity?</w:t>
      </w:r>
    </w:p>
    <w:p>
      <w:r>
        <w:t>This planned service activity relates with consciousness.</w:t>
      </w:r>
    </w:p>
    <w:p>
      <w:r>
        <w:t>It has to do with the evolution of human consciousness</w:t>
      </w:r>
    </w:p>
    <w:p>
      <w:r>
        <w:t>into that which overshadows th e Soul itself and it has to</w:t>
      </w:r>
    </w:p>
    <w:p>
      <w:r>
        <w:t>impress that planned service activity upon a conscious-ness which has become identified within form and capa-</w:t>
      </w:r>
    </w:p>
    <w:p>
      <w:r>
        <w:t>ble, then, of communication only via form. Do you un-</w:t>
      </w:r>
    </w:p>
    <w:p>
      <w:r>
        <w:t>derstand the problem with which the Soul is faced?</w:t>
      </w:r>
    </w:p>
    <w:p>
      <w:r>
        <w:t>Soul</w:t>
      </w:r>
    </w:p>
    <w:p>
      <w:r>
        <w:t>1499  Here it has available to it a perfect line of connectivity.</w:t>
      </w:r>
    </w:p>
    <w:p>
      <w:r>
        <w:t>After all, it has extended itself as consciousness into in-</w:t>
      </w:r>
    </w:p>
    <w:p>
      <w:r>
        <w:t>carnation. That consciousness which is focused within</w:t>
      </w:r>
    </w:p>
    <w:p>
      <w:r>
        <w:t>the brain is connected with the Overshadowing Spiri-</w:t>
      </w:r>
    </w:p>
    <w:p>
      <w:r>
        <w:t>tual Soul. Where then is the gap? What separates these</w:t>
      </w:r>
    </w:p>
    <w:p>
      <w:r>
        <w:t>two and why is communication between them so diffi-cult? Why is it, up to a point of evolutionary develop-</w:t>
      </w:r>
    </w:p>
    <w:p>
      <w:r>
        <w:t>ment, so impossible to cont act and communicate with</w:t>
      </w:r>
    </w:p>
    <w:p>
      <w:r>
        <w:t>the Overshadowing Spiritual Soul? Consider the illusion</w:t>
      </w:r>
    </w:p>
    <w:p>
      <w:r>
        <w:t>and the glamour of the average student who in medita-</w:t>
      </w:r>
    </w:p>
    <w:p>
      <w:r>
        <w:t>tion receives within his brain consciousness a grouping of words and thinks this is his Soul speaking to him or</w:t>
      </w:r>
    </w:p>
    <w:p>
      <w:r>
        <w:t>sees a beautiful picture and thinks this is his Soul im-</w:t>
      </w:r>
    </w:p>
    <w:p>
      <w:r>
        <w:t>pressing him with an idea. Understand that this is only</w:t>
      </w:r>
    </w:p>
    <w:p>
      <w:r>
        <w:t>the activity of the form which imprisons that incarnate</w:t>
      </w:r>
    </w:p>
    <w:p>
      <w:r>
        <w:t>consciousness. Understand, then, the problem with which the Overshadowing Spiritual Soul is confronted—</w:t>
      </w:r>
    </w:p>
    <w:p>
      <w:r>
        <w:t>confronted with a barrier of form, of speech, of words,</w:t>
      </w:r>
    </w:p>
    <w:p>
      <w:r>
        <w:t>thoughts, pictures which the mental body throws up be-tween itself and the Soul.</w:t>
      </w:r>
    </w:p>
    <w:p>
      <w:r>
        <w:t>There is only one method of communication between the</w:t>
      </w:r>
    </w:p>
    <w:p>
      <w:r>
        <w:t>Overshadowing Spiritual Soul and the incarnate con-</w:t>
      </w:r>
    </w:p>
    <w:p>
      <w:r>
        <w:t>sciousness and that is via consciousness itself . It is a</w:t>
      </w:r>
    </w:p>
    <w:p>
      <w:r>
        <w:t>consciousness thread that is the line of connectivity be-</w:t>
      </w:r>
    </w:p>
    <w:p>
      <w:r>
        <w:t>tween these two. Somehow the Overshadowing Spiritual</w:t>
      </w:r>
    </w:p>
    <w:p>
      <w:r>
        <w:t>Soul, whose conscious awareness is Wisdom without form, has to move down that thread and into the con-</w:t>
      </w:r>
    </w:p>
    <w:p>
      <w:r>
        <w:t>sciousness which is incarnate without partaking of</w:t>
      </w:r>
    </w:p>
    <w:p>
      <w:r>
        <w:t>those forms on mental levels and on astral levels, which</w:t>
      </w:r>
    </w:p>
    <w:p>
      <w:r>
        <w:t>are the barriers between the two. How does one com-</w:t>
      </w:r>
    </w:p>
    <w:p>
      <w:r>
        <w:t>prehend “love” for instance? Identification is that which is reflected downward by spirit. In the case of the indi-</w:t>
      </w:r>
    </w:p>
    <w:p>
      <w:r>
        <w:t>vidual, it is the focus of the Monad within substance. It</w:t>
      </w:r>
    </w:p>
    <w:p>
      <w:r>
        <w:t>is the focus of the Monad now within the consciousness</w:t>
      </w:r>
    </w:p>
    <w:p>
      <w:r>
        <w:t>Soul</w:t>
      </w:r>
    </w:p>
    <w:p>
      <w:r>
        <w:t>1500  because the Monad cannot be brought into direct contact</w:t>
      </w:r>
    </w:p>
    <w:p>
      <w:r>
        <w:t>with the form until such time as the substance of that</w:t>
      </w:r>
    </w:p>
    <w:p>
      <w:r>
        <w:t>form has been redeemed or lifted up into a harmonic</w:t>
      </w:r>
    </w:p>
    <w:p>
      <w:r>
        <w:t>frequency with the Monad, at which time consciousness</w:t>
      </w:r>
    </w:p>
    <w:p>
      <w:r>
        <w:t>(that is, what you think of as the Soul) is no longer nec-</w:t>
      </w:r>
    </w:p>
    <w:p>
      <w:r>
        <w:t>essary. This you will understand at the Fourth Initia-tion as you achieve a release from the wheel of rebirth.</w:t>
      </w:r>
    </w:p>
    <w:p>
      <w:r>
        <w:t>Soul and consciousness are one.</w:t>
      </w:r>
    </w:p>
    <w:p>
      <w:r>
        <w:t>You will be tested, first, by your own Soul, as that Soul</w:t>
      </w:r>
    </w:p>
    <w:p>
      <w:r>
        <w:t>consciousness which overshadows and which focuses via</w:t>
      </w:r>
    </w:p>
    <w:p>
      <w:r>
        <w:t>its Monadic alignment with the Divine Plan of your evo-lution, as it precipitates certain karmic factors into</w:t>
      </w:r>
    </w:p>
    <w:p>
      <w:r>
        <w:t>outer manifestation, as it presents you with the neces-</w:t>
      </w:r>
    </w:p>
    <w:p>
      <w:r>
        <w:t>sity within your life and affairs to embody and to act</w:t>
      </w:r>
    </w:p>
    <w:p>
      <w:r>
        <w:t>from that Wisdom which you have received. Thus will</w:t>
      </w:r>
    </w:p>
    <w:p>
      <w:r>
        <w:t>your own Soul test you.</w:t>
      </w:r>
    </w:p>
    <w:p>
      <w:r>
        <w:t>The testing which your Soul puts you through will most</w:t>
      </w:r>
    </w:p>
    <w:p>
      <w:r>
        <w:t>likely come in the area of your desires—your emotional</w:t>
      </w:r>
    </w:p>
    <w:p>
      <w:r>
        <w:t>attachments.</w:t>
      </w:r>
    </w:p>
    <w:p>
      <w:r>
        <w:t>The instruction projected is always to the Soul. If the</w:t>
      </w:r>
    </w:p>
    <w:p>
      <w:r>
        <w:t>individual is Soul centered, Soul focused, and conscious</w:t>
      </w:r>
    </w:p>
    <w:p>
      <w:r>
        <w:t>in the brain, then he receiv es the instruction in a wak-</w:t>
      </w:r>
    </w:p>
    <w:p>
      <w:r>
        <w:t>ing state within the brain. But if the individual is sit-</w:t>
      </w:r>
    </w:p>
    <w:p>
      <w:r>
        <w:t>ting in a group, focused as a personality, approaching the instruction as a personality, endeavoring to receive</w:t>
      </w:r>
    </w:p>
    <w:p>
      <w:r>
        <w:t>it as such, and thus being involved in the problems of</w:t>
      </w:r>
    </w:p>
    <w:p>
      <w:r>
        <w:t>the personality, then he will lose, in the brain, much of</w:t>
      </w:r>
    </w:p>
    <w:p>
      <w:r>
        <w:t>the instruction projected. It will go over his head, so to</w:t>
      </w:r>
    </w:p>
    <w:p>
      <w:r>
        <w:t>speak. It will be received by the Soul, but it may take a long while before it is received in the brain.</w:t>
      </w:r>
    </w:p>
    <w:p>
      <w:r>
        <w:t>Go back to the basic concepts. By now, every one in this</w:t>
      </w:r>
    </w:p>
    <w:p>
      <w:r>
        <w:t>Soul</w:t>
      </w:r>
    </w:p>
    <w:p>
      <w:r>
        <w:t>1501  group should know the difference between the Soul and</w:t>
      </w:r>
    </w:p>
    <w:p>
      <w:r>
        <w:t>the personality. Both are states of consciousness. The</w:t>
      </w:r>
    </w:p>
    <w:p>
      <w:r>
        <w:t>Soul has identified itself with God, Son of God, super-</w:t>
      </w:r>
    </w:p>
    <w:p>
      <w:r>
        <w:t>seding the form which it indwells, having the realization</w:t>
      </w:r>
    </w:p>
    <w:p>
      <w:r>
        <w:t>of oneness, its relationship with all consciousness.</w:t>
      </w:r>
    </w:p>
    <w:p>
      <w:r>
        <w:t>Master John:</w:t>
      </w:r>
    </w:p>
    <w:p>
      <w:r>
        <w:t>What you are doing with The Nature of the Soul  lesson</w:t>
      </w:r>
    </w:p>
    <w:p>
      <w:r>
        <w:t>material is building—creating—an ideal of the Soul.</w:t>
      </w:r>
    </w:p>
    <w:p>
      <w:r>
        <w:t>You are building a thought-form, yes, but you are doing</w:t>
      </w:r>
    </w:p>
    <w:p>
      <w:r>
        <w:t>more than building a thought-form. You are literally re-</w:t>
      </w:r>
    </w:p>
    <w:p>
      <w:r>
        <w:t>building your own instrument—creating—recreating your instrumentality. You visualize as a light body, that</w:t>
      </w:r>
    </w:p>
    <w:p>
      <w:r>
        <w:t>Being, that Soul which you are, the highest and the</w:t>
      </w:r>
    </w:p>
    <w:p>
      <w:r>
        <w:t>most perfect and well-rounded concept of Soul that you</w:t>
      </w:r>
    </w:p>
    <w:p>
      <w:r>
        <w:t>can arrive at, as indwelling a radiant light body, fine in</w:t>
      </w:r>
    </w:p>
    <w:p>
      <w:r>
        <w:t>frequency, fine in quality, perfectly functionable, per-fectly capable of carrying out the purpose and the plan</w:t>
      </w:r>
    </w:p>
    <w:p>
      <w:r>
        <w:t>of the Soul Being itself. You see this overshadowing</w:t>
      </w:r>
    </w:p>
    <w:p>
      <w:r>
        <w:t>your own body. It is you, but it is the ideal you. It looks</w:t>
      </w:r>
    </w:p>
    <w:p>
      <w:r>
        <w:t>like you, you see. But it is the perfect you.</w:t>
      </w:r>
    </w:p>
    <w:p>
      <w:r>
        <w:t>Then you bring this down into the vehicles, through</w:t>
      </w:r>
    </w:p>
    <w:p>
      <w:r>
        <w:t>your own center system. Bring it down through the head</w:t>
      </w:r>
    </w:p>
    <w:p>
      <w:r>
        <w:t>center, bring it down into all of the centers, and let it</w:t>
      </w:r>
    </w:p>
    <w:p>
      <w:r>
        <w:t>manifest its perfection through your center system into</w:t>
      </w:r>
    </w:p>
    <w:p>
      <w:r>
        <w:t>and through the vehicle, and finally, then, into outer</w:t>
      </w:r>
    </w:p>
    <w:p>
      <w:r>
        <w:t>appearance. You are creating; you are taking the en-ergy, force, and substance of your own vehicles and rec-</w:t>
      </w:r>
    </w:p>
    <w:p>
      <w:r>
        <w:t>reating that negative polari ty which can carry through</w:t>
      </w:r>
    </w:p>
    <w:p>
      <w:r>
        <w:t>the plan of the Soul.</w:t>
      </w:r>
    </w:p>
    <w:p>
      <w:r>
        <w:t>Remember in the approach to the Full Moon what you</w:t>
      </w:r>
    </w:p>
    <w:p>
      <w:r>
        <w:t>are doing is building up this negative polarity, building this thought-form, and taking it into the Silence—each</w:t>
      </w:r>
    </w:p>
    <w:p>
      <w:r>
        <w:t>Sound</w:t>
      </w:r>
    </w:p>
    <w:p>
      <w:r>
        <w:t>1502  time achieving a more perfect Silence until that higher</w:t>
      </w:r>
    </w:p>
    <w:p>
      <w:r>
        <w:t>interlude is reached at the Full Moon period when you</w:t>
      </w:r>
    </w:p>
    <w:p>
      <w:r>
        <w:t>make the highest contact possible. Then there will be a</w:t>
      </w:r>
    </w:p>
    <w:p>
      <w:r>
        <w:t>slight alteration as you focus the effects of this into the</w:t>
      </w:r>
    </w:p>
    <w:p>
      <w:r>
        <w:t>instrument and the environment.</w:t>
      </w:r>
    </w:p>
    <w:p>
      <w:r>
        <w:t>Sound</w:t>
      </w:r>
    </w:p>
    <w:p>
      <w:r>
        <w:t>Master R:</w:t>
      </w:r>
    </w:p>
    <w:p>
      <w:r>
        <w:t>Sound is both a reproduction of energy and it is cause</w:t>
      </w:r>
    </w:p>
    <w:p>
      <w:r>
        <w:t>and effect. It reproduces, or brings into condensation,</w:t>
      </w:r>
    </w:p>
    <w:p>
      <w:r>
        <w:t>energy, force, and substance, and sets energy into motion.</w:t>
      </w:r>
    </w:p>
    <w:p>
      <w:r>
        <w:t>Lucille:</w:t>
      </w:r>
    </w:p>
    <w:p>
      <w:r>
        <w:t>Every form is actually a lower harmonic (a discordant harmonic in the case of a consciousness who demon-</w:t>
      </w:r>
    </w:p>
    <w:p>
      <w:r>
        <w:t>strates a “poor” economy) of th e inner activity on a lower</w:t>
      </w:r>
    </w:p>
    <w:p>
      <w:r>
        <w:t>octave. When you make ever y form “sound its harmonic</w:t>
      </w:r>
    </w:p>
    <w:p>
      <w:r>
        <w:t>note”, that is, put it to right use, then its purpose is ful-filled, then it can evolve. So when a form or a circum-</w:t>
      </w:r>
    </w:p>
    <w:p>
      <w:r>
        <w:t>stance persists, it is because you are not making it</w:t>
      </w:r>
    </w:p>
    <w:p>
      <w:r>
        <w:t>sound its lower note (the harmonic of the note which</w:t>
      </w:r>
    </w:p>
    <w:p>
      <w:r>
        <w:t>creates it) in a lower octave, which permits it to fulfill</w:t>
      </w:r>
    </w:p>
    <w:p>
      <w:r>
        <w:t>its purpose, to serve at its optimum. This serves the evo-</w:t>
      </w:r>
    </w:p>
    <w:p>
      <w:r>
        <w:t>lution of the devic lives which constitute the form. If you</w:t>
      </w:r>
    </w:p>
    <w:p>
      <w:r>
        <w:t>make them serve at their optimum, they can evolve;</w:t>
      </w:r>
    </w:p>
    <w:p>
      <w:r>
        <w:t>then you have cooperative relationship.</w:t>
      </w:r>
    </w:p>
    <w:p>
      <w:r>
        <w:t>Space</w:t>
      </w:r>
    </w:p>
    <w:p>
      <w:r>
        <w:t>Master John:</w:t>
      </w:r>
    </w:p>
    <w:p>
      <w:r>
        <w:t>(Question re: The silvery objects John Glenn saw when</w:t>
      </w:r>
    </w:p>
    <w:p>
      <w:r>
        <w:t>he was orbiting the earth?)</w:t>
      </w:r>
    </w:p>
    <w:p>
      <w:r>
        <w:t>Space</w:t>
      </w:r>
    </w:p>
    <w:p>
      <w:r>
        <w:t>1503  They were part of the devic life (shall we say) of the en-</w:t>
      </w:r>
    </w:p>
    <w:p>
      <w:r>
        <w:t>ergy of the sun, actually a group (may I put it that way)</w:t>
      </w:r>
    </w:p>
    <w:p>
      <w:r>
        <w:t>of solar devas, many, many devas, while they are all</w:t>
      </w:r>
    </w:p>
    <w:p>
      <w:r>
        <w:t>manifest in their particular frequencies. Remember that</w:t>
      </w:r>
    </w:p>
    <w:p>
      <w:r>
        <w:t>where he was, he was not in the dense atmosphere of</w:t>
      </w:r>
    </w:p>
    <w:p>
      <w:r>
        <w:t>the earth. And he was observing a group of solar devas who carry (this is very difficult to use this terminology)</w:t>
      </w:r>
    </w:p>
    <w:p>
      <w:r>
        <w:t>the relationship of the physical sun to the physical</w:t>
      </w:r>
    </w:p>
    <w:p>
      <w:r>
        <w:t>earth. Anyone would have been able to see them. They</w:t>
      </w:r>
    </w:p>
    <w:p>
      <w:r>
        <w:t>did not register on photographic film because they were</w:t>
      </w:r>
    </w:p>
    <w:p>
      <w:r>
        <w:t>not of the frequency to register.</w:t>
      </w:r>
    </w:p>
    <w:p>
      <w:r>
        <w:t>Not surprisingly, the first discoveries will not come so</w:t>
      </w:r>
    </w:p>
    <w:p>
      <w:r>
        <w:t>much from space explorations  as they will from other</w:t>
      </w:r>
    </w:p>
    <w:p>
      <w:r>
        <w:t>fields of activity. I would like to point out something</w:t>
      </w:r>
    </w:p>
    <w:p>
      <w:r>
        <w:t>here before I go on to elabora te a little bit, and that is</w:t>
      </w:r>
    </w:p>
    <w:p>
      <w:r>
        <w:t>that this business of man’s escape from the planet into outer space is a correspondence. You know, everything</w:t>
      </w:r>
    </w:p>
    <w:p>
      <w:r>
        <w:t>that is manifesting in the outward physical world is the</w:t>
      </w:r>
    </w:p>
    <w:p>
      <w:r>
        <w:t>objectification of the inner growth and development of the consciousness involved. For instance, you take radio,</w:t>
      </w:r>
    </w:p>
    <w:p>
      <w:r>
        <w:t>television, all of these things—these are but objectifica-</w:t>
      </w:r>
    </w:p>
    <w:p>
      <w:r>
        <w:t>tions of man’s inner mechanism, so to speak.</w:t>
      </w:r>
    </w:p>
    <w:p>
      <w:r>
        <w:t>Humanity has been undergoing, regardless of outward</w:t>
      </w:r>
    </w:p>
    <w:p>
      <w:r>
        <w:t>appearances (I know sometimes this is difficult to real-ize from the perspective of a focal point within the body</w:t>
      </w:r>
    </w:p>
    <w:p>
      <w:r>
        <w:t>of humanity) for quite some time, a tremendous looking</w:t>
      </w:r>
    </w:p>
    <w:p>
      <w:r>
        <w:t>upward, a tremendous aspiration, a tremendous surge</w:t>
      </w:r>
    </w:p>
    <w:p>
      <w:r>
        <w:t>toward freedom. This surge toward freedom is the effort</w:t>
      </w:r>
    </w:p>
    <w:p>
      <w:r>
        <w:t>of consciousness to escape the prison—of thought, of feeling, and of physical forms which he has created and</w:t>
      </w:r>
    </w:p>
    <w:p>
      <w:r>
        <w:t>placed himself within, the prison of birth and death it-</w:t>
      </w:r>
    </w:p>
    <w:p>
      <w:r>
        <w:t>self, the prison of his limited, little, begging personality,</w:t>
      </w:r>
    </w:p>
    <w:p>
      <w:r>
        <w:t>which he knows is not himself. Even the caveman</w:t>
      </w:r>
    </w:p>
    <w:p>
      <w:r>
        <w:t>Space</w:t>
      </w:r>
    </w:p>
    <w:p>
      <w:r>
        <w:t>1504  knows this. He stands up on his feet and he looks up to</w:t>
      </w:r>
    </w:p>
    <w:p>
      <w:r>
        <w:t>the sun, and within him there is a response. He may not</w:t>
      </w:r>
    </w:p>
    <w:p>
      <w:r>
        <w:t>be able to say “I am that”, but there is a response which</w:t>
      </w:r>
    </w:p>
    <w:p>
      <w:r>
        <w:t>causes him to seek to become that. So the last 100 or</w:t>
      </w:r>
    </w:p>
    <w:p>
      <w:r>
        <w:t>200 years, there has been an integration of this, the</w:t>
      </w:r>
    </w:p>
    <w:p>
      <w:r>
        <w:t>many upward surgings from within the heart, and in a sense, the very insides of man, an integration into one</w:t>
      </w:r>
    </w:p>
    <w:p>
      <w:r>
        <w:t>very powerful movement, on e powerful surge upward.</w:t>
      </w:r>
    </w:p>
    <w:p>
      <w:r>
        <w:t>As a result, there is a tremendous evolutionary move-</w:t>
      </w:r>
    </w:p>
    <w:p>
      <w:r>
        <w:t>ment taking place within humanity today. He is demon-</w:t>
      </w:r>
    </w:p>
    <w:p>
      <w:r>
        <w:t>strating that inner growth, that inner evolution, in sev-eral ways: one, in science, in the discoveries which he is</w:t>
      </w:r>
    </w:p>
    <w:p>
      <w:r>
        <w:t>making, one on the other, as he manifests outwardly the</w:t>
      </w:r>
    </w:p>
    <w:p>
      <w:r>
        <w:t>mechanism, really, which he contains within himself,</w:t>
      </w:r>
    </w:p>
    <w:p>
      <w:r>
        <w:t>and also, of course, in his conflict, the conflict between</w:t>
      </w:r>
    </w:p>
    <w:p>
      <w:r>
        <w:t>the material and the spiritual, the pull of the old and the tremendous surging and cyclic attraction of the new.</w:t>
      </w:r>
    </w:p>
    <w:p>
      <w:r>
        <w:t>So man comes to that point today where, in the midst of</w:t>
      </w:r>
    </w:p>
    <w:p>
      <w:r>
        <w:t>tremendous conflict, where the world is divided into</w:t>
      </w:r>
    </w:p>
    <w:p>
      <w:r>
        <w:t>camps and where men threaten to annihilate one an-</w:t>
      </w:r>
    </w:p>
    <w:p>
      <w:r>
        <w:t>other and themselves; yet at the same time, he is break-</w:t>
      </w:r>
    </w:p>
    <w:p>
      <w:r>
        <w:t>ing through the barriers which hold him a prisoner on</w:t>
      </w:r>
    </w:p>
    <w:p>
      <w:r>
        <w:t>the planet. He is escaping the gravity of the planet, that</w:t>
      </w:r>
    </w:p>
    <w:p>
      <w:r>
        <w:t>which has been holding him down. Here is a tremendous</w:t>
      </w:r>
    </w:p>
    <w:p>
      <w:r>
        <w:t>correspondence, tremendous, because it is the gravity of</w:t>
      </w:r>
    </w:p>
    <w:p>
      <w:r>
        <w:t>things material. It is the gravity of matter itself which has held the spirit a prisoner for so long.</w:t>
      </w:r>
    </w:p>
    <w:p>
      <w:r>
        <w:t>Then, as that spirit begins to escape that gravity, as it</w:t>
      </w:r>
    </w:p>
    <w:p>
      <w:r>
        <w:t>can no longer hold him prisoner, we have the outer cor-</w:t>
      </w:r>
    </w:p>
    <w:p>
      <w:r>
        <w:t>respondence manifesting in the physical plane of ap-</w:t>
      </w:r>
    </w:p>
    <w:p>
      <w:r>
        <w:t>pearances. He builds himself a vehicle which will fly through the sky, which w ill carry him, the creature</w:t>
      </w:r>
    </w:p>
    <w:p>
      <w:r>
        <w:t>Space</w:t>
      </w:r>
    </w:p>
    <w:p>
      <w:r>
        <w:t>1505  which has been held tight in the grip of gravity to the</w:t>
      </w:r>
    </w:p>
    <w:p>
      <w:r>
        <w:t>earth, will carry him above the earth. Next, what does</w:t>
      </w:r>
    </w:p>
    <w:p>
      <w:r>
        <w:t>he do? He builds a vehicle which will carry him beyond</w:t>
      </w:r>
    </w:p>
    <w:p>
      <w:r>
        <w:t>the point of gravitational imprisonment upon this par-</w:t>
      </w:r>
    </w:p>
    <w:p>
      <w:r>
        <w:t>ticular planet. The correspondence is tremendous, and it</w:t>
      </w:r>
    </w:p>
    <w:p>
      <w:r>
        <w:t>is accurate, so that as you view the world with its tre-mendous conflict, its ever-present danger and threats,</w:t>
      </w:r>
    </w:p>
    <w:p>
      <w:r>
        <w:t>you see the other side as well. You see now, all the time,</w:t>
      </w:r>
    </w:p>
    <w:p>
      <w:r>
        <w:t>every year, man moving further away from that which</w:t>
      </w:r>
    </w:p>
    <w:p>
      <w:r>
        <w:t>has held him within those conditions and circum-</w:t>
      </w:r>
    </w:p>
    <w:p>
      <w:r>
        <w:t>stances, those experiences, which have heretofore been considered human. This is of tremendous significance,</w:t>
      </w:r>
    </w:p>
    <w:p>
      <w:r>
        <w:t>and from it, every disciple can take hope as each ad-</w:t>
      </w:r>
    </w:p>
    <w:p>
      <w:r>
        <w:t>vance is made.</w:t>
      </w:r>
    </w:p>
    <w:p>
      <w:r>
        <w:t>Man is discovering many things today within himself</w:t>
      </w:r>
    </w:p>
    <w:p>
      <w:r>
        <w:t>that he has not known before, that he has not known in his physical brain, has not known in this world of con-</w:t>
      </w:r>
    </w:p>
    <w:p>
      <w:r>
        <w:t>crete forms and activities. These discoveries are always</w:t>
      </w:r>
    </w:p>
    <w:p>
      <w:r>
        <w:t>made subjectively before they are made objectively.</w:t>
      </w:r>
    </w:p>
    <w:p>
      <w:r>
        <w:t>Man, in his science, has discovered what he would call</w:t>
      </w:r>
    </w:p>
    <w:p>
      <w:r>
        <w:t>God. This is a fact more real than to say that man has</w:t>
      </w:r>
    </w:p>
    <w:p>
      <w:r>
        <w:t>discovered God in his religion. Man in his science, has</w:t>
      </w:r>
    </w:p>
    <w:p>
      <w:r>
        <w:t>discovered what he would call God. In his science, he</w:t>
      </w:r>
    </w:p>
    <w:p>
      <w:r>
        <w:t>knows it, and this is very different from what he knew (shall we say) 25 years ago in his science.</w:t>
      </w:r>
    </w:p>
    <w:p>
      <w:r>
        <w:t>They have discovered also (and this may come as a sur-</w:t>
      </w:r>
    </w:p>
    <w:p>
      <w:r>
        <w:t>prise to you) the continuity of life in his science. He</w:t>
      </w:r>
    </w:p>
    <w:p>
      <w:r>
        <w:t>knows that life continues.</w:t>
      </w:r>
    </w:p>
    <w:p>
      <w:r>
        <w:t>These discoveries, and others which are related to them,</w:t>
      </w:r>
    </w:p>
    <w:p>
      <w:r>
        <w:t>will objectify into the world of concrete facts and knowl-</w:t>
      </w:r>
    </w:p>
    <w:p>
      <w:r>
        <w:t>edge. The discovery of the continuity of life, or of what</w:t>
      </w:r>
    </w:p>
    <w:p>
      <w:r>
        <w:t>some would call the preservation of the ego, this is very,</w:t>
      </w:r>
    </w:p>
    <w:p>
      <w:r>
        <w:t>Station Training</w:t>
      </w:r>
    </w:p>
    <w:p>
      <w:r>
        <w:t>1506  very close, so close that you can almost touch it. These</w:t>
      </w:r>
    </w:p>
    <w:p>
      <w:r>
        <w:t>discoveries, which will come  almost by accident, will</w:t>
      </w:r>
    </w:p>
    <w:p>
      <w:r>
        <w:t>shake up (in a sense, yes) the world—particularly some</w:t>
      </w:r>
    </w:p>
    <w:p>
      <w:r>
        <w:t>groups within the world. But, on the other hand, it con-</w:t>
      </w:r>
    </w:p>
    <w:p>
      <w:r>
        <w:t>stitutes a type of that revelation which is contained</w:t>
      </w:r>
    </w:p>
    <w:p>
      <w:r>
        <w:t>within the initiation that humanity today is taking.</w:t>
      </w:r>
    </w:p>
    <w:p>
      <w:r>
        <w:t>Station Training83</w:t>
      </w:r>
    </w:p>
    <w:p>
      <w:r>
        <w:t>Master R.:</w:t>
      </w:r>
    </w:p>
    <w:p>
      <w:r>
        <w:t>I am addressing myself to all of you presently working</w:t>
      </w:r>
    </w:p>
    <w:p>
      <w:r>
        <w:t>with this Thought-form Presentation of the Wisdom , in</w:t>
      </w:r>
    </w:p>
    <w:p>
      <w:r>
        <w:t>an effort both to clarify some of the experiences which</w:t>
      </w:r>
    </w:p>
    <w:p>
      <w:r>
        <w:t>you have undergone during the past period and to an-</w:t>
      </w:r>
    </w:p>
    <w:p>
      <w:r>
        <w:t>swer some of the questions predominant in your minds at this time.</w:t>
      </w:r>
    </w:p>
    <w:p>
      <w:r>
        <w:t>First, it would be wise for us to face head-on, so to</w:t>
      </w:r>
    </w:p>
    <w:p>
      <w:r>
        <w:t>speak, the problem of appare nt misinterpretation of in-</w:t>
      </w:r>
    </w:p>
    <w:p>
      <w:r>
        <w:t>struction being projected from a member of the Hierar-</w:t>
      </w:r>
    </w:p>
    <w:p>
      <w:r>
        <w:t>chy to a group through a station—a problem which is</w:t>
      </w:r>
    </w:p>
    <w:p>
      <w:r>
        <w:t>uppermost in the minds of some of you who have been</w:t>
      </w:r>
    </w:p>
    <w:p>
      <w:r>
        <w:t>particularly close to this type  or kind of activity. Until</w:t>
      </w:r>
    </w:p>
    <w:p>
      <w:r>
        <w:t>we discuss the questions regarding this subject—which are within many of your minds—until we clarify the</w:t>
      </w:r>
    </w:p>
    <w:p>
      <w:r>
        <w:t>problem, face the issues involved, communication of a</w:t>
      </w:r>
    </w:p>
    <w:p>
      <w:r>
        <w:t>useful nature between us is impossible.</w:t>
      </w:r>
    </w:p>
    <w:p>
      <w:r>
        <w:t>Therefore, I am going to begin by presenting you with</w:t>
      </w:r>
    </w:p>
    <w:p>
      <w:r>
        <w:t>certain basic factors of major importance which must always be borne in mind if communication of this kind is</w:t>
      </w:r>
    </w:p>
    <w:p>
      <w:r>
        <w:t>83 See also: The Externalisation of Th e Hierarchy, by Alice A. Bailey,</w:t>
      </w:r>
    </w:p>
    <w:p>
      <w:r>
        <w:t>pp. 4—15; A Treatise on the Seve n Rays, Vol. II (Esoteric Psychol-</w:t>
      </w:r>
    </w:p>
    <w:p>
      <w:r>
        <w:t>ogy), by Alice A. Bailey, pp. 487—493, &amp; pp. 555—598; Telepathy</w:t>
      </w:r>
    </w:p>
    <w:p>
      <w:r>
        <w:t>and the Etheric Vehicle, by Alice A. Bailey, pp. 16—24</w:t>
      </w:r>
    </w:p>
    <w:p>
      <w:r>
        <w:t>Station Training</w:t>
      </w:r>
    </w:p>
    <w:p>
      <w:r>
        <w:t>1507  to be carried out successfully to the benefit of all concerned.</w:t>
      </w:r>
    </w:p>
    <w:p>
      <w:r>
        <w:t>It must always be realized and held in mind that any</w:t>
      </w:r>
    </w:p>
    <w:p>
      <w:r>
        <w:t>communication from one individual to another, or to a</w:t>
      </w:r>
    </w:p>
    <w:p>
      <w:r>
        <w:t>group, will be first colored by the individual or individu-</w:t>
      </w:r>
    </w:p>
    <w:p>
      <w:r>
        <w:t>als who are acting as interpreters. It is colored, first, by</w:t>
      </w:r>
    </w:p>
    <w:p>
      <w:r>
        <w:t>the station who is interpreting a communication projec-tion from one language into another.</w:t>
      </w:r>
    </w:p>
    <w:p>
      <w:r>
        <w:t>Second, it is again colored by every individual who hears</w:t>
      </w:r>
    </w:p>
    <w:p>
      <w:r>
        <w:t>or reads the communication, according to his own state</w:t>
      </w:r>
    </w:p>
    <w:p>
      <w:r>
        <w:t>of consciousness, according to his own interpretation of</w:t>
      </w:r>
    </w:p>
    <w:p>
      <w:r>
        <w:t>that which has been projected.</w:t>
      </w:r>
    </w:p>
    <w:p>
      <w:r>
        <w:t>Third, one of the most important factors ever to be held</w:t>
      </w:r>
    </w:p>
    <w:p>
      <w:r>
        <w:t>in mind by any group receiving instruction by this</w:t>
      </w:r>
    </w:p>
    <w:p>
      <w:r>
        <w:t>means, and which is too often overlooked, is that misin-</w:t>
      </w:r>
    </w:p>
    <w:p>
      <w:r>
        <w:t>terpretation can take place in the actual projection, at</w:t>
      </w:r>
    </w:p>
    <w:p>
      <w:r>
        <w:t>the point of the projection from the station to the group, by the astral consciousness of the group itself. If the in-</w:t>
      </w:r>
    </w:p>
    <w:p>
      <w:r>
        <w:t>dividuals receiving a particular instruction are focusing</w:t>
      </w:r>
    </w:p>
    <w:p>
      <w:r>
        <w:t>will-force into an astral desire or fear, that in itself can</w:t>
      </w:r>
    </w:p>
    <w:p>
      <w:r>
        <w:t>so communicate itself to th e station that misinterpreta-</w:t>
      </w:r>
    </w:p>
    <w:p>
      <w:r>
        <w:t>tion takes place as the station endeavors to interpret</w:t>
      </w:r>
    </w:p>
    <w:p>
      <w:r>
        <w:t>that which is being projected. This is something that the</w:t>
      </w:r>
    </w:p>
    <w:p>
      <w:r>
        <w:t>recipient of instruction must ever hold in mind, if he</w:t>
      </w:r>
    </w:p>
    <w:p>
      <w:r>
        <w:t>would receive Truth, if he wo uld receive that which is of</w:t>
      </w:r>
    </w:p>
    <w:p>
      <w:r>
        <w:t>Soul value to him, rather than that which is only a per-</w:t>
      </w:r>
    </w:p>
    <w:p>
      <w:r>
        <w:t>sonality value.</w:t>
      </w:r>
    </w:p>
    <w:p>
      <w:r>
        <w:t>And fourth, of course, there is always the misin-</w:t>
      </w:r>
    </w:p>
    <w:p>
      <w:r>
        <w:t>terpretation by the recipient of  instruction in that he be-</w:t>
      </w:r>
    </w:p>
    <w:p>
      <w:r>
        <w:t>lieves he has been told—or that he has received—one thing when it is something else entirely. You are all fa-</w:t>
      </w:r>
    </w:p>
    <w:p>
      <w:r>
        <w:t>miliar with this type of misinterpretation.</w:t>
      </w:r>
    </w:p>
    <w:p>
      <w:r>
        <w:t>Station Training</w:t>
      </w:r>
    </w:p>
    <w:p>
      <w:r>
        <w:t>1508  And, there is, too, that which you consider to be error in</w:t>
      </w:r>
    </w:p>
    <w:p>
      <w:r>
        <w:t>instruction, or misinterpretation, when it is not error or</w:t>
      </w:r>
    </w:p>
    <w:p>
      <w:r>
        <w:t>misinterpretation, but only  your misunderstanding of</w:t>
      </w:r>
    </w:p>
    <w:p>
      <w:r>
        <w:t>that which has been projected.</w:t>
      </w:r>
    </w:p>
    <w:p>
      <w:r>
        <w:t>The purpose of such instruction is to aid your evolution.</w:t>
      </w:r>
    </w:p>
    <w:p>
      <w:r>
        <w:t>You evolve through your use, or mis-use, of the energy, force, and substance at your command. The way in</w:t>
      </w:r>
    </w:p>
    <w:p>
      <w:r>
        <w:t>which you direct your life and affairs is your means,</w:t>
      </w:r>
    </w:p>
    <w:p>
      <w:r>
        <w:t>your manner, your opportunity  of evolution. Therefore,</w:t>
      </w:r>
    </w:p>
    <w:p>
      <w:r>
        <w:t>never seek instruction of a directing nature. Never seek</w:t>
      </w:r>
    </w:p>
    <w:p>
      <w:r>
        <w:t>to be told what to do. Seek ai d, yes, in carrying out your</w:t>
      </w:r>
    </w:p>
    <w:p>
      <w:r>
        <w:t>own planned service activity, but do not ever seek to be</w:t>
      </w:r>
    </w:p>
    <w:p>
      <w:r>
        <w:t>told directly, to be directed, to this or that or another</w:t>
      </w:r>
    </w:p>
    <w:p>
      <w:r>
        <w:t>specific. Realize that it is your responsibility, your op-</w:t>
      </w:r>
    </w:p>
    <w:p>
      <w:r>
        <w:t>portunity, your right and privilege, to choose your own</w:t>
      </w:r>
    </w:p>
    <w:p>
      <w:r>
        <w:t>path, to choose from among the many possibilities be-fore you, your own activity  at any given time. Realize</w:t>
      </w:r>
    </w:p>
    <w:p>
      <w:r>
        <w:t>that the problems with which you are confronted are</w:t>
      </w:r>
    </w:p>
    <w:p>
      <w:r>
        <w:t>your opportunities for further growth, and do not seek to have those problems solved through directive instruc-</w:t>
      </w:r>
    </w:p>
    <w:p>
      <w:r>
        <w:t>tion from any source.</w:t>
      </w:r>
    </w:p>
    <w:p>
      <w:r>
        <w:t>The purpose of communication is education. An educa-</w:t>
      </w:r>
    </w:p>
    <w:p>
      <w:r>
        <w:t>tor does not, in any way, direct the life and affairs of the</w:t>
      </w:r>
    </w:p>
    <w:p>
      <w:r>
        <w:t>educated. He gives information of a general nature to be applied by the individual to his personal life and affairs</w:t>
      </w:r>
    </w:p>
    <w:p>
      <w:r>
        <w:t>according to his own choice. If you, in your relationship</w:t>
      </w:r>
    </w:p>
    <w:p>
      <w:r>
        <w:t>with the Hierarchy, do violate this basic rule of right</w:t>
      </w:r>
    </w:p>
    <w:p>
      <w:r>
        <w:t>relationship, then you can be sure you will be misled in</w:t>
      </w:r>
    </w:p>
    <w:p>
      <w:r>
        <w:t>one way or another. This is vital, and if any member of a group, after receiving informat ion of this kind, confronts</w:t>
      </w:r>
    </w:p>
    <w:p>
      <w:r>
        <w:t>a station with personal questions as to his marital rela-</w:t>
      </w:r>
    </w:p>
    <w:p>
      <w:r>
        <w:t>tionships, his choice of living and working location, his</w:t>
      </w:r>
    </w:p>
    <w:p>
      <w:r>
        <w:t>choice of vocation, etc., he then does violate this basic</w:t>
      </w:r>
    </w:p>
    <w:p>
      <w:r>
        <w:t>Station Training</w:t>
      </w:r>
    </w:p>
    <w:p>
      <w:r>
        <w:t>1509  rule of right relationship and he deserves to be misled or</w:t>
      </w:r>
    </w:p>
    <w:p>
      <w:r>
        <w:t>misguided until that time when he can and will take</w:t>
      </w:r>
    </w:p>
    <w:p>
      <w:r>
        <w:t>upon himself the responsibility which goes hand in hand</w:t>
      </w:r>
    </w:p>
    <w:p>
      <w:r>
        <w:t>with the privilege, the opportunity, of communication</w:t>
      </w:r>
    </w:p>
    <w:p>
      <w:r>
        <w:t>between humanity and the Hierarchy.</w:t>
      </w:r>
    </w:p>
    <w:p>
      <w:r>
        <w:t>There is never a need, from the Soul or the Hierarchy</w:t>
      </w:r>
    </w:p>
    <w:p>
      <w:r>
        <w:t>point of view, for what you call personal instruction.</w:t>
      </w:r>
    </w:p>
    <w:p>
      <w:r>
        <w:t>There is, from time to time, the spiritual growth and</w:t>
      </w:r>
    </w:p>
    <w:p>
      <w:r>
        <w:t>development of the individuality, the need for individual</w:t>
      </w:r>
    </w:p>
    <w:p>
      <w:r>
        <w:t>instruction which will have to do with the spiritual</w:t>
      </w:r>
    </w:p>
    <w:p>
      <w:r>
        <w:t>growth and development of t hat individuality. It will</w:t>
      </w:r>
    </w:p>
    <w:p>
      <w:r>
        <w:t>relate to meditation—to one or more concepts of Truth</w:t>
      </w:r>
    </w:p>
    <w:p>
      <w:r>
        <w:t>which are specifically and particularly related to the in-</w:t>
      </w:r>
    </w:p>
    <w:p>
      <w:r>
        <w:t>dividual and his growth at that particular time. Such</w:t>
      </w:r>
    </w:p>
    <w:p>
      <w:r>
        <w:t>instruction will not concern itself with the individual’s</w:t>
      </w:r>
    </w:p>
    <w:p>
      <w:r>
        <w:t>personal life and affairs—not from the Hierarchy or the Soul’s point of view. Any in struction which comes below</w:t>
      </w:r>
    </w:p>
    <w:p>
      <w:r>
        <w:t>this frequency, which concerns itself with the personal-</w:t>
      </w:r>
    </w:p>
    <w:p>
      <w:r>
        <w:t>ity life and affairs, is an interpretation of Truth being given either by the station, consciously or unconsciously,</w:t>
      </w:r>
    </w:p>
    <w:p>
      <w:r>
        <w:t>or being given by the combined consciousness of the sta-</w:t>
      </w:r>
    </w:p>
    <w:p>
      <w:r>
        <w:t>tion and the individual receiving the instruction.</w:t>
      </w:r>
    </w:p>
    <w:p>
      <w:r>
        <w:t>The Master concerns Himself, and the Soul concerns</w:t>
      </w:r>
    </w:p>
    <w:p>
      <w:r>
        <w:t>itself, with the spiritual growth and development of the whole man, that is, with the consciousness. How he ap-</w:t>
      </w:r>
    </w:p>
    <w:p>
      <w:r>
        <w:t>plies that which is given is his free will and choice, and</w:t>
      </w:r>
    </w:p>
    <w:p>
      <w:r>
        <w:t>it is his opportunity to evolve. The man who concerns</w:t>
      </w:r>
    </w:p>
    <w:p>
      <w:r>
        <w:t>himself with the Wisdom and with Truth and who</w:t>
      </w:r>
    </w:p>
    <w:p>
      <w:r>
        <w:t>through meditation, reception of instruction, etc., is re-</w:t>
      </w:r>
    </w:p>
    <w:p>
      <w:r>
        <w:t>cipient of some concept or group of concepts, and who</w:t>
      </w:r>
    </w:p>
    <w:p>
      <w:r>
        <w:t>then takes those concepts and applies them to the bet-</w:t>
      </w:r>
    </w:p>
    <w:p>
      <w:r>
        <w:t>terment of humanity within which he lives, in so doing,</w:t>
      </w:r>
    </w:p>
    <w:p>
      <w:r>
        <w:t>conceives a specific plan of activity which will give these</w:t>
      </w:r>
    </w:p>
    <w:p>
      <w:r>
        <w:t>Station Training</w:t>
      </w:r>
    </w:p>
    <w:p>
      <w:r>
        <w:t>1510  concepts life, body, action—this man has grasped the</w:t>
      </w:r>
    </w:p>
    <w:p>
      <w:r>
        <w:t>opportunity of evolution. He is service, and his activity</w:t>
      </w:r>
    </w:p>
    <w:p>
      <w:r>
        <w:t>will carry him much further and will be of much greater</w:t>
      </w:r>
    </w:p>
    <w:p>
      <w:r>
        <w:t>benefit to humanity than would the activity of another</w:t>
      </w:r>
    </w:p>
    <w:p>
      <w:r>
        <w:t>man who did only that which he was told to do by some</w:t>
      </w:r>
    </w:p>
    <w:p>
      <w:r>
        <w:t>other intelligence. Regardle ss of how correct were his</w:t>
      </w:r>
    </w:p>
    <w:p>
      <w:r>
        <w:t>steps, regardless of how apropos might appear to be his</w:t>
      </w:r>
    </w:p>
    <w:p>
      <w:r>
        <w:t>service, if he is doing only that which some other intelli-</w:t>
      </w:r>
    </w:p>
    <w:p>
      <w:r>
        <w:t>gence is dictating, he is evolving, yes, but not to the de-</w:t>
      </w:r>
    </w:p>
    <w:p>
      <w:r>
        <w:t>gree that he would evolve if  he were carrying out a</w:t>
      </w:r>
    </w:p>
    <w:p>
      <w:r>
        <w:t>lesser activity but doing so on his own. Now, this does not mean that he will not receive aid. He will receive</w:t>
      </w:r>
    </w:p>
    <w:p>
      <w:r>
        <w:t>aid, but not that aid which tells him what to do.</w:t>
      </w:r>
    </w:p>
    <w:p>
      <w:r>
        <w:t>The instruction projected is always to the Soul. If the</w:t>
      </w:r>
    </w:p>
    <w:p>
      <w:r>
        <w:t>individual is Soul centered, Soul focused, and conscious</w:t>
      </w:r>
    </w:p>
    <w:p>
      <w:r>
        <w:t>in the brain, then he receiv es the instruction in a wak-</w:t>
      </w:r>
    </w:p>
    <w:p>
      <w:r>
        <w:t>ing state within the brain. But if the individual is sit-</w:t>
      </w:r>
    </w:p>
    <w:p>
      <w:r>
        <w:t>ting in a group, focused as a personality, approaching</w:t>
      </w:r>
    </w:p>
    <w:p>
      <w:r>
        <w:t>the instruction as a personality, endeavoring to receive it as such, and thus being involved in the problems of</w:t>
      </w:r>
    </w:p>
    <w:p>
      <w:r>
        <w:t>the personality, then he will lose, in the brain, much of</w:t>
      </w:r>
    </w:p>
    <w:p>
      <w:r>
        <w:t>the instruction projected. It will go over his head, so to</w:t>
      </w:r>
    </w:p>
    <w:p>
      <w:r>
        <w:t>speak. It will be received by the Soul, but it may take a</w:t>
      </w:r>
    </w:p>
    <w:p>
      <w:r>
        <w:t>long while before it is received in the brain.</w:t>
      </w:r>
    </w:p>
    <w:p>
      <w:r>
        <w:t>Simply apply the truth, as you know it, to the situation</w:t>
      </w:r>
    </w:p>
    <w:p>
      <w:r>
        <w:t>according to your own choice; do as you will. Do you re-</w:t>
      </w:r>
    </w:p>
    <w:p>
      <w:r>
        <w:t>alize that children cannot, in their evolutionary devel-</w:t>
      </w:r>
    </w:p>
    <w:p>
      <w:r>
        <w:t>opment, take the responsibility of their own action? So</w:t>
      </w:r>
    </w:p>
    <w:p>
      <w:r>
        <w:t>parents set up rules and regulations, laws, etc., a frame-work of right and wrong action within which the child</w:t>
      </w:r>
    </w:p>
    <w:p>
      <w:r>
        <w:t>moves. The parents then take the responsibility of the</w:t>
      </w:r>
    </w:p>
    <w:p>
      <w:r>
        <w:t>children’s behavior. In a group activity, the conscious-</w:t>
      </w:r>
    </w:p>
    <w:p>
      <w:r>
        <w:t>ness must have evolved to that point of development</w:t>
      </w:r>
    </w:p>
    <w:p>
      <w:r>
        <w:t>Station Training</w:t>
      </w:r>
    </w:p>
    <w:p>
      <w:r>
        <w:t>1511  where each individual can ta ke the responsibility of his</w:t>
      </w:r>
    </w:p>
    <w:p>
      <w:r>
        <w:t>own actions prior to any successful relationship between</w:t>
      </w:r>
    </w:p>
    <w:p>
      <w:r>
        <w:t>his human nature, his humanity, and the Hierarchy.</w:t>
      </w:r>
    </w:p>
    <w:p>
      <w:r>
        <w:t>Instruction from Hierarchial levels to humanity cannot</w:t>
      </w:r>
    </w:p>
    <w:p>
      <w:r>
        <w:t>be of benefit until that humanity is able and willing to</w:t>
      </w:r>
    </w:p>
    <w:p>
      <w:r>
        <w:t>take the responsibility of their own actions, is willing to set forth upon their own planned activity, is willing to</w:t>
      </w:r>
    </w:p>
    <w:p>
      <w:r>
        <w:t>make mistakes and to learn by those mistakes, and to</w:t>
      </w:r>
    </w:p>
    <w:p>
      <w:r>
        <w:t>take the responsibility of them. They cannot evolve</w:t>
      </w:r>
    </w:p>
    <w:p>
      <w:r>
        <w:t>through placing the responsibility for their actions upon</w:t>
      </w:r>
    </w:p>
    <w:p>
      <w:r>
        <w:t>another’s shoulders. This is the whole problem, and un-til the group is able to recognize it and each one resolve</w:t>
      </w:r>
    </w:p>
    <w:p>
      <w:r>
        <w:t>it within himself, instruction between Hierarchy and</w:t>
      </w:r>
    </w:p>
    <w:p>
      <w:r>
        <w:t>group is of very little use, actually a greater hindrance</w:t>
      </w:r>
    </w:p>
    <w:p>
      <w:r>
        <w:t>than it is a help. And this applies to the problems in-</w:t>
      </w:r>
    </w:p>
    <w:p>
      <w:r>
        <w:t>volved in the function of a station as well as it does to any other problems.</w:t>
      </w:r>
    </w:p>
    <w:p>
      <w:r>
        <w:t>General information which is specifically related to the</w:t>
      </w:r>
    </w:p>
    <w:p>
      <w:r>
        <w:t>life and affairs of humanity as a whole or to the life and affairs, the service activities, of disciples as a whole, can</w:t>
      </w:r>
    </w:p>
    <w:p>
      <w:r>
        <w:t>and will be projected from time to time as it is deemed</w:t>
      </w:r>
    </w:p>
    <w:p>
      <w:r>
        <w:t>wise to do so—that is, at those times when such instruc-</w:t>
      </w:r>
    </w:p>
    <w:p>
      <w:r>
        <w:t>tion (if acted upon by disciples) can be of benefit to the</w:t>
      </w:r>
    </w:p>
    <w:p>
      <w:r>
        <w:t>whole of humanity. Such information will not tell any individual what to do. Information is given of a general</w:t>
      </w:r>
    </w:p>
    <w:p>
      <w:r>
        <w:t>nature which relates to humanity, or the group, in a</w:t>
      </w:r>
    </w:p>
    <w:p>
      <w:r>
        <w:t>specific time and place—information which you as disci-</w:t>
      </w:r>
    </w:p>
    <w:p>
      <w:r>
        <w:t>ples are free to act upon acco rding to your own free will</w:t>
      </w:r>
    </w:p>
    <w:p>
      <w:r>
        <w:t>and choice. You are simply being given information as to developments which are taking place within the whole</w:t>
      </w:r>
    </w:p>
    <w:p>
      <w:r>
        <w:t>body of humanity, information which you may act upon</w:t>
      </w:r>
    </w:p>
    <w:p>
      <w:r>
        <w:t>according to your own choices. This, and other informa-</w:t>
      </w:r>
    </w:p>
    <w:p>
      <w:r>
        <w:t>tion of this nature, may be given as it is deemed wise or</w:t>
      </w:r>
    </w:p>
    <w:p>
      <w:r>
        <w:t>Station Training</w:t>
      </w:r>
    </w:p>
    <w:p>
      <w:r>
        <w:t>1512  necessary for the betterment of humanity.</w:t>
      </w:r>
    </w:p>
    <w:p>
      <w:r>
        <w:t>There is such a glamour involved in the whole subject of</w:t>
      </w:r>
    </w:p>
    <w:p>
      <w:r>
        <w:t>assignments. In the first place, what is an assignment?</w:t>
      </w:r>
    </w:p>
    <w:p>
      <w:r>
        <w:t>It is simply the assigning of one’s own talents, abilities,</w:t>
      </w:r>
    </w:p>
    <w:p>
      <w:r>
        <w:t>energies, etc., to a particular service activity. This as-</w:t>
      </w:r>
    </w:p>
    <w:p>
      <w:r>
        <w:t>signing takes place on the level of the Soul. The Soul assigns, so to speak. Its instrument, its talents, its abili-</w:t>
      </w:r>
    </w:p>
    <w:p>
      <w:r>
        <w:t>ties, its energies are assigned to a specific task to be</w:t>
      </w:r>
    </w:p>
    <w:p>
      <w:r>
        <w:t>carried out over a series of incarnations, in relationship</w:t>
      </w:r>
    </w:p>
    <w:p>
      <w:r>
        <w:t>with one or more members of the Hierarchy and a par-</w:t>
      </w:r>
    </w:p>
    <w:p>
      <w:r>
        <w:t>ticular Ashram. Usually when in its evolution there is such a gap between Soul and personality to the extent</w:t>
      </w:r>
    </w:p>
    <w:p>
      <w:r>
        <w:t>that the man in the brain is not cognizant of the task to</w:t>
      </w:r>
    </w:p>
    <w:p>
      <w:r>
        <w:t>which his Soul in the Ashram has assigned him, has as-</w:t>
      </w:r>
    </w:p>
    <w:p>
      <w:r>
        <w:t>signed itself. Then (and you understand this is a pre-</w:t>
      </w:r>
    </w:p>
    <w:p>
      <w:r>
        <w:t>liminary to accepted discipleship, for at that level the disciple knows within himself his Soul service, and en-</w:t>
      </w:r>
    </w:p>
    <w:p>
      <w:r>
        <w:t>deavors to carry it out) ther e are different methods used</w:t>
      </w:r>
    </w:p>
    <w:p>
      <w:r>
        <w:t>in calling the personality to this particular assignment, so to speak. For instance, in a group, volunteers may be</w:t>
      </w:r>
    </w:p>
    <w:p>
      <w:r>
        <w:t>called for to carry out such and such a service activity.</w:t>
      </w:r>
    </w:p>
    <w:p>
      <w:r>
        <w:t>They will not be told specific ally what to. They will be</w:t>
      </w:r>
    </w:p>
    <w:p>
      <w:r>
        <w:t>given the general outlines of the activity involved. They</w:t>
      </w:r>
    </w:p>
    <w:p>
      <w:r>
        <w:t>will be given the basic concepts to be embodied. They will receive teaching which will expand the conscious-</w:t>
      </w:r>
    </w:p>
    <w:p>
      <w:r>
        <w:t>ness along the lines indicated by the Soul assignment,</w:t>
      </w:r>
    </w:p>
    <w:p>
      <w:r>
        <w:t>so to speak. Then they will be left to work out the de-</w:t>
      </w:r>
    </w:p>
    <w:p>
      <w:r>
        <w:t>tails of that particular activity. They will be given so</w:t>
      </w:r>
    </w:p>
    <w:p>
      <w:r>
        <w:t>much and no more. When they have rightly intuited, rightly perceived and cognized, through Soul enlight-</w:t>
      </w:r>
    </w:p>
    <w:p>
      <w:r>
        <w:t>enment, the specific details of the job, so to speak, and</w:t>
      </w:r>
    </w:p>
    <w:p>
      <w:r>
        <w:t>when they have begun to pu t that enlightenment, that</w:t>
      </w:r>
    </w:p>
    <w:p>
      <w:r>
        <w:t>intuited form into manifestation, they may receive fur-</w:t>
      </w:r>
    </w:p>
    <w:p>
      <w:r>
        <w:t>ther information in the way of general outlines, but this</w:t>
      </w:r>
    </w:p>
    <w:p>
      <w:r>
        <w:t>Station Training</w:t>
      </w:r>
    </w:p>
    <w:p>
      <w:r>
        <w:t>1513  is all that is to ever be expected.</w:t>
      </w:r>
    </w:p>
    <w:p>
      <w:r>
        <w:t>You ask many times, as it is a problem that bothers all</w:t>
      </w:r>
    </w:p>
    <w:p>
      <w:r>
        <w:t>of you to some degree: why do you receive instruction</w:t>
      </w:r>
    </w:p>
    <w:p>
      <w:r>
        <w:t>which has to do with 2500 or 25,000 years in the future?</w:t>
      </w:r>
    </w:p>
    <w:p>
      <w:r>
        <w:t>You receive it because this is the goal of all of your ef-</w:t>
      </w:r>
    </w:p>
    <w:p>
      <w:r>
        <w:t>fort. This is your assignment to which the Soul has pledged its energies, its force, and its substance. You are</w:t>
      </w:r>
    </w:p>
    <w:p>
      <w:r>
        <w:t>given the general outlines. It is up to you to fill in the</w:t>
      </w:r>
    </w:p>
    <w:p>
      <w:r>
        <w:t>actual details through your own creative effort—to carry</w:t>
      </w:r>
    </w:p>
    <w:p>
      <w:r>
        <w:t>out the service. It is very seldom that a personality will</w:t>
      </w:r>
    </w:p>
    <w:p>
      <w:r>
        <w:t>be attracted to any such vol untary assignment unless he</w:t>
      </w:r>
    </w:p>
    <w:p>
      <w:r>
        <w:t>is involved as a Soul. Should he be attracted, he would</w:t>
      </w:r>
    </w:p>
    <w:p>
      <w:r>
        <w:t>very soon find himself repelled. Often those who are</w:t>
      </w:r>
    </w:p>
    <w:p>
      <w:r>
        <w:t>specifically related to it will not be attracted until such</w:t>
      </w:r>
    </w:p>
    <w:p>
      <w:r>
        <w:t>time as either the activity or they are ready.</w:t>
      </w:r>
    </w:p>
    <w:p>
      <w:r>
        <w:t>The sense of personal urgency is a misinterpretation.</w:t>
      </w:r>
    </w:p>
    <w:p>
      <w:r>
        <w:t>There is urgency, but it is of a different nature. The</w:t>
      </w:r>
    </w:p>
    <w:p>
      <w:r>
        <w:t>sense of responsibility may be misinterpreted, not</w:t>
      </w:r>
    </w:p>
    <w:p>
      <w:r>
        <w:t>rightly understood. There is urgency, but the urgency has to do with right approa ches, right relationships,</w:t>
      </w:r>
    </w:p>
    <w:p>
      <w:r>
        <w:t>right activity, rather than such and such must be done</w:t>
      </w:r>
    </w:p>
    <w:p>
      <w:r>
        <w:t>within such and such period of time.</w:t>
      </w:r>
    </w:p>
    <w:p>
      <w:r>
        <w:t>The fact that I can now project this concept to and</w:t>
      </w:r>
    </w:p>
    <w:p>
      <w:r>
        <w:t>through the station to you indicates the achievement of much real growth, both within the station and the</w:t>
      </w:r>
    </w:p>
    <w:p>
      <w:r>
        <w:t>group. I have endeavored many times to clarify this</w:t>
      </w:r>
    </w:p>
    <w:p>
      <w:r>
        <w:t>point, but have been unable to do so because I could not</w:t>
      </w:r>
    </w:p>
    <w:p>
      <w:r>
        <w:t>get through, so to speak, in this particular area of</w:t>
      </w:r>
    </w:p>
    <w:p>
      <w:r>
        <w:t>thought. Actually the error had to do with time, and the manner in which the disciple always works. You will</w:t>
      </w:r>
    </w:p>
    <w:p>
      <w:r>
        <w:t>remember the statements, “The disciple works from</w:t>
      </w:r>
    </w:p>
    <w:p>
      <w:r>
        <w:t>above—downward,” and “The disciple moves into his</w:t>
      </w:r>
    </w:p>
    <w:p>
      <w:r>
        <w:t>Station Training</w:t>
      </w:r>
    </w:p>
    <w:p>
      <w:r>
        <w:t>1514  own manifestation in time and space”.</w:t>
      </w:r>
    </w:p>
    <w:p>
      <w:r>
        <w:t>Had the instruction included th e directive to manifest in</w:t>
      </w:r>
    </w:p>
    <w:p>
      <w:r>
        <w:t>Divine Law and Order in the right time and under con-</w:t>
      </w:r>
    </w:p>
    <w:p>
      <w:r>
        <w:t>ditions most conducive to the working out of the imme-</w:t>
      </w:r>
    </w:p>
    <w:p>
      <w:r>
        <w:t>diate service plan, and had that instruction excluded all</w:t>
      </w:r>
    </w:p>
    <w:p>
      <w:r>
        <w:t>mention of a specific time for such moves, much real heartache, actual physical suffering and service failure</w:t>
      </w:r>
    </w:p>
    <w:p>
      <w:r>
        <w:t>would have been averted.</w:t>
      </w:r>
    </w:p>
    <w:p>
      <w:r>
        <w:t>This same truth applies to all such instructions of this</w:t>
      </w:r>
    </w:p>
    <w:p>
      <w:r>
        <w:t>particular nature. I will never, nor will any other mem-</w:t>
      </w:r>
    </w:p>
    <w:p>
      <w:r>
        <w:t>ber of the Hierarchy, direct a disciple or a group of dis-ciples to a specific service action in a specific time and</w:t>
      </w:r>
    </w:p>
    <w:p>
      <w:r>
        <w:t>space, without directing him first to prepare the field</w:t>
      </w:r>
    </w:p>
    <w:p>
      <w:r>
        <w:t>and create his own manifestation. I will, however, in-</w:t>
      </w:r>
    </w:p>
    <w:p>
      <w:r>
        <w:t>struct a disciple or group of disciples to work from above</w:t>
      </w:r>
    </w:p>
    <w:p>
      <w:r>
        <w:t>downward to manifest a particular action or plan in Di-vine Law and Order in its own time and space (the one</w:t>
      </w:r>
    </w:p>
    <w:p>
      <w:r>
        <w:t>created by the subjective effort of the disciple involved.)</w:t>
      </w:r>
    </w:p>
    <w:p>
      <w:r>
        <w:t>I will then further instruct the disciple or group of disci-</w:t>
      </w:r>
    </w:p>
    <w:p>
      <w:r>
        <w:t>ples, after completing their s ubjective effort, to sit back</w:t>
      </w:r>
    </w:p>
    <w:p>
      <w:r>
        <w:t>and relax, waiting for those doors to open and those op-</w:t>
      </w:r>
    </w:p>
    <w:p>
      <w:r>
        <w:t>portunities to appear which indicate the right time of</w:t>
      </w:r>
    </w:p>
    <w:p>
      <w:r>
        <w:t>action. During the interim the state of mind and emo-</w:t>
      </w:r>
    </w:p>
    <w:p>
      <w:r>
        <w:t>tions should be such as to enable them to calmly and quietly carry out their immediate obligations and duties</w:t>
      </w:r>
    </w:p>
    <w:p>
      <w:r>
        <w:t>without any sense of pressure or impatience. Hence they</w:t>
      </w:r>
    </w:p>
    <w:p>
      <w:r>
        <w:t>are perfectly capable of carrying on the work without</w:t>
      </w:r>
    </w:p>
    <w:p>
      <w:r>
        <w:t>noting immediate results havin g to do with future plans</w:t>
      </w:r>
    </w:p>
    <w:p>
      <w:r>
        <w:t>and actions.</w:t>
      </w:r>
    </w:p>
    <w:p>
      <w:r>
        <w:t>You can immediately realize, I am certain, how such</w:t>
      </w:r>
    </w:p>
    <w:p>
      <w:r>
        <w:t>proper service effort would avoid much pain, eliminate</w:t>
      </w:r>
    </w:p>
    <w:p>
      <w:r>
        <w:t>Station Training</w:t>
      </w:r>
    </w:p>
    <w:p>
      <w:r>
        <w:t>1515  failures due to premature action taken without ade-</w:t>
      </w:r>
    </w:p>
    <w:p>
      <w:r>
        <w:t>quate spiritual preparation and lessen the financial</w:t>
      </w:r>
    </w:p>
    <w:p>
      <w:r>
        <w:t>strain of such poorly planned and precipitous, one might</w:t>
      </w:r>
    </w:p>
    <w:p>
      <w:r>
        <w:t>almost say impulsive, undertakings upon the disciple’s</w:t>
      </w:r>
    </w:p>
    <w:p>
      <w:r>
        <w:t>own economy.</w:t>
      </w:r>
    </w:p>
    <w:p>
      <w:r>
        <w:t>My heart goes out to you as I realize your amazement</w:t>
      </w:r>
    </w:p>
    <w:p>
      <w:r>
        <w:t>and “kick me”—“woe is me” realization as the light</w:t>
      </w:r>
    </w:p>
    <w:p>
      <w:r>
        <w:t>dawns. “Oh, how could we overlook such obvious truth</w:t>
      </w:r>
    </w:p>
    <w:p>
      <w:r>
        <w:t>in the light of the teaching we have received?” Pre-</w:t>
      </w:r>
    </w:p>
    <w:p>
      <w:r>
        <w:t>conditioning, My brothers, particularly in the Western</w:t>
      </w:r>
    </w:p>
    <w:p>
      <w:r>
        <w:t>world regarding action in time and space.</w:t>
      </w:r>
    </w:p>
    <w:p>
      <w:r>
        <w:t>Action does not originate in the physical plane of affairs.</w:t>
      </w:r>
    </w:p>
    <w:p>
      <w:r>
        <w:t>It flows out of one or both of the mental and astral</w:t>
      </w:r>
    </w:p>
    <w:p>
      <w:r>
        <w:t>planes as a force, creating its own time and space in the</w:t>
      </w:r>
    </w:p>
    <w:p>
      <w:r>
        <w:t>subjective frequencies as it sounds therein. It must be</w:t>
      </w:r>
    </w:p>
    <w:p>
      <w:r>
        <w:t>controlled by the disciple while he is in process of taking the Third Initiation. Instead of moving from a mental or</w:t>
      </w:r>
    </w:p>
    <w:p>
      <w:r>
        <w:t>astral impulse in the effect, he works from above down-</w:t>
      </w:r>
    </w:p>
    <w:p>
      <w:r>
        <w:t>ward, meeting and moving into, with pre-knowledge, his own manifestation in time and space. As Soul, he ide-</w:t>
      </w:r>
    </w:p>
    <w:p>
      <w:r>
        <w:t>ates a planned service activity and sets it into motion on</w:t>
      </w:r>
    </w:p>
    <w:p>
      <w:r>
        <w:t>mental levels—building a thought-form. As Soul, know-</w:t>
      </w:r>
    </w:p>
    <w:p>
      <w:r>
        <w:t>ing that energy follows thought, he allows it to take</w:t>
      </w:r>
    </w:p>
    <w:p>
      <w:r>
        <w:t>shape in astral force, and finally, to flow through the etheric into objective manifest ation. He does nothing, no</w:t>
      </w:r>
    </w:p>
    <w:p>
      <w:r>
        <w:t>matter how great the temptation, to interfere with his</w:t>
      </w:r>
    </w:p>
    <w:p>
      <w:r>
        <w:t>planned manifestation, but rather he holds his silence</w:t>
      </w:r>
    </w:p>
    <w:p>
      <w:r>
        <w:t>until he meets it in time and space. Then, to all outer</w:t>
      </w:r>
    </w:p>
    <w:p>
      <w:r>
        <w:t>appearances he takes action. Actually he took the action long since, and is now only fulfilling the requirements of</w:t>
      </w:r>
    </w:p>
    <w:p>
      <w:r>
        <w:t>elemental law.</w:t>
      </w:r>
    </w:p>
    <w:p>
      <w:r>
        <w:t>Do you understand my meaning? Do you grasp the im-</w:t>
      </w:r>
    </w:p>
    <w:p>
      <w:r>
        <w:t>Station Training</w:t>
      </w:r>
    </w:p>
    <w:p>
      <w:r>
        <w:t>1516  port of the concept? Actually you have known this all</w:t>
      </w:r>
    </w:p>
    <w:p>
      <w:r>
        <w:t>along with the intellect, but in the deep sense of true</w:t>
      </w:r>
    </w:p>
    <w:p>
      <w:r>
        <w:t>knowledge, had you really known it, such “error in</w:t>
      </w:r>
    </w:p>
    <w:p>
      <w:r>
        <w:t>communication” would have been impossible. You see</w:t>
      </w:r>
    </w:p>
    <w:p>
      <w:r>
        <w:t>how pre-conceived concepts, how pre-conditioning</w:t>
      </w:r>
    </w:p>
    <w:p>
      <w:r>
        <w:t>gained through years and lives of experience, can in fact delude the consciousness so that the simplest truth oft</w:t>
      </w:r>
    </w:p>
    <w:p>
      <w:r>
        <w:t>repeated, is repeatedly overlooked?</w:t>
      </w:r>
    </w:p>
    <w:p>
      <w:r>
        <w:t>As I stated before, it is with much love and understand-</w:t>
      </w:r>
    </w:p>
    <w:p>
      <w:r>
        <w:t>ing that I observe you now, as you realize the need to go</w:t>
      </w:r>
    </w:p>
    <w:p>
      <w:r>
        <w:t>back and pick up the pieces. Mistakes and failures pro-vide us with much needed learning, once we have the</w:t>
      </w:r>
    </w:p>
    <w:p>
      <w:r>
        <w:t>spiritual strength to wrest that learning from them.</w:t>
      </w:r>
    </w:p>
    <w:p>
      <w:r>
        <w:t>I would like to make a few su ggestions which, if carried</w:t>
      </w:r>
    </w:p>
    <w:p>
      <w:r>
        <w:t>out, will aid all of you to grasp as much real meaning</w:t>
      </w:r>
    </w:p>
    <w:p>
      <w:r>
        <w:t>from these particular past mistakes and failures, and to proceed into future action on much firmer ground.</w:t>
      </w:r>
    </w:p>
    <w:p>
      <w:r>
        <w:t>Realize now, as fully as is possible, that the disciple’s</w:t>
      </w:r>
    </w:p>
    <w:p>
      <w:r>
        <w:t>planned service activity is his own responsibility in co-operation with his group brothers.</w:t>
      </w:r>
    </w:p>
    <w:p>
      <w:r>
        <w:t>A Master may make suggestions, or even call for volun-</w:t>
      </w:r>
    </w:p>
    <w:p>
      <w:r>
        <w:t>teers for particular assignments, but in the final analy-</w:t>
      </w:r>
    </w:p>
    <w:p>
      <w:r>
        <w:t>sis it is the disciple himself who must choose his own</w:t>
      </w:r>
    </w:p>
    <w:p>
      <w:r>
        <w:t>service activity.</w:t>
      </w:r>
    </w:p>
    <w:p>
      <w:r>
        <w:t>The disciple must manifest his own service condition</w:t>
      </w:r>
    </w:p>
    <w:p>
      <w:r>
        <w:t>and circumstance, and precip itate his own opportunities</w:t>
      </w:r>
    </w:p>
    <w:p>
      <w:r>
        <w:t>in time and space, through his wise manipulation of en-</w:t>
      </w:r>
    </w:p>
    <w:p>
      <w:r>
        <w:t>ergy, force, and substance. If he sits back and waits for</w:t>
      </w:r>
    </w:p>
    <w:p>
      <w:r>
        <w:t>the Master to manifest this or that he will wait forever, or meet with service failure. The disciple’s own evolu-</w:t>
      </w:r>
    </w:p>
    <w:p>
      <w:r>
        <w:t>Station Training</w:t>
      </w:r>
    </w:p>
    <w:p>
      <w:r>
        <w:t>1517  tion is furthered via the ch oices he makes as regards</w:t>
      </w:r>
    </w:p>
    <w:p>
      <w:r>
        <w:t>service and the way in which he manifests his chosen</w:t>
      </w:r>
    </w:p>
    <w:p>
      <w:r>
        <w:t>service. He it is who must  tackle the problems precipi-</w:t>
      </w:r>
    </w:p>
    <w:p>
      <w:r>
        <w:t>tated by his service action, and so he it is who evolves</w:t>
      </w:r>
    </w:p>
    <w:p>
      <w:r>
        <w:t>and benefits thereby in exact proportion to the service</w:t>
      </w:r>
    </w:p>
    <w:p>
      <w:r>
        <w:t>he renders.</w:t>
      </w:r>
    </w:p>
    <w:p>
      <w:r>
        <w:t>Go back over your own service efforts, whether Hierar-</w:t>
      </w:r>
    </w:p>
    <w:p>
      <w:r>
        <w:t>chy directed or self-directed, and examine them care-</w:t>
      </w:r>
    </w:p>
    <w:p>
      <w:r>
        <w:t>fully for this particular kind of mistake in operation.</w:t>
      </w:r>
    </w:p>
    <w:p>
      <w:r>
        <w:t>Note the negative manifest ation connected with such</w:t>
      </w:r>
    </w:p>
    <w:p>
      <w:r>
        <w:t>actions—financial stress and strain, wrong relation-ships, lack of adequate contacts, abortive manifestation,</w:t>
      </w:r>
    </w:p>
    <w:p>
      <w:r>
        <w:t>etc.—and relate these to their proper causes.</w:t>
      </w:r>
    </w:p>
    <w:p>
      <w:r>
        <w:t>As Soul, pour light into this whole area in conscious-</w:t>
      </w:r>
    </w:p>
    <w:p>
      <w:r>
        <w:t>ness, correcting the misconceptions there and accepting</w:t>
      </w:r>
    </w:p>
    <w:p>
      <w:r>
        <w:t>the fact that discipleship service requires much real mental effort. There is no room for lazy minds here!</w:t>
      </w:r>
    </w:p>
    <w:p>
      <w:r>
        <w:t>Then pour that light and the corrected area in con-</w:t>
      </w:r>
    </w:p>
    <w:p>
      <w:r>
        <w:t>sciousness into the subconscious mind, and the subcon-scious response mechanism in the cerebro-nervous sys-</w:t>
      </w:r>
    </w:p>
    <w:p>
      <w:r>
        <w:t>tem, and sound the OM.</w:t>
      </w:r>
    </w:p>
    <w:p>
      <w:r>
        <w:t>The communicating station must have aspiration and</w:t>
      </w:r>
    </w:p>
    <w:p>
      <w:r>
        <w:t>attachment to the highest po ssible emission or enuncia-</w:t>
      </w:r>
    </w:p>
    <w:p>
      <w:r>
        <w:t>tion of the Truth as it applies to any specific group, stu-dent or situation. This aspiration she enters into prior</w:t>
      </w:r>
    </w:p>
    <w:p>
      <w:r>
        <w:t>to the effort to communicate. Th is is part of her aligning</w:t>
      </w:r>
    </w:p>
    <w:p>
      <w:r>
        <w:t>process. But do not forget that in order to bring it</w:t>
      </w:r>
    </w:p>
    <w:p>
      <w:r>
        <w:t>through, she must then forget it. She has to be recep-</w:t>
      </w:r>
    </w:p>
    <w:p>
      <w:r>
        <w:t>tive. She has to be a negative  pole in order to receive</w:t>
      </w:r>
    </w:p>
    <w:p>
      <w:r>
        <w:t>any instruction. In order to bring through any concept</w:t>
      </w:r>
    </w:p>
    <w:p>
      <w:r>
        <w:t>Station Training</w:t>
      </w:r>
    </w:p>
    <w:p>
      <w:r>
        <w:t>1518  from any level, she has to be a negative pole. She has to</w:t>
      </w:r>
    </w:p>
    <w:p>
      <w:r>
        <w:t>be functioning as a receptive consciousness and vehicle.</w:t>
      </w:r>
    </w:p>
    <w:p>
      <w:r>
        <w:t>She has to be receptive to the Presence, the source of the</w:t>
      </w:r>
    </w:p>
    <w:p>
      <w:r>
        <w:t>projection, because it is nece ssary for her to enter into a</w:t>
      </w:r>
    </w:p>
    <w:p>
      <w:r>
        <w:t>state, not of negativeness, but  a positive negative recep-</w:t>
      </w:r>
    </w:p>
    <w:p>
      <w:r>
        <w:t>tive focus.</w:t>
      </w:r>
    </w:p>
    <w:p>
      <w:r>
        <w:t>As she enters into this, she requires, in order to more</w:t>
      </w:r>
    </w:p>
    <w:p>
      <w:r>
        <w:t>perfectly function, a power station to hold that align-</w:t>
      </w:r>
    </w:p>
    <w:p>
      <w:r>
        <w:t>ment for her while she is functioning as a negative pole.</w:t>
      </w:r>
    </w:p>
    <w:p>
      <w:r>
        <w:t>He becomes the positive aspe ct of the function while she</w:t>
      </w:r>
    </w:p>
    <w:p>
      <w:r>
        <w:t>is functioning. He must be, at that point, wholeheart-edly receptive himself, positively determined that she</w:t>
      </w:r>
    </w:p>
    <w:p>
      <w:r>
        <w:t>shall bring through the Truth as it applies to whatever</w:t>
      </w:r>
    </w:p>
    <w:p>
      <w:r>
        <w:t>the communication may be about. He has to be unre-</w:t>
      </w:r>
    </w:p>
    <w:p>
      <w:r>
        <w:t>served in this aspiration, which utilizes his desire body</w:t>
      </w:r>
    </w:p>
    <w:p>
      <w:r>
        <w:t>actually. He has to be so positive in this that he pro-vides a protective sheath to her upper alignment which</w:t>
      </w:r>
    </w:p>
    <w:p>
      <w:r>
        <w:t>does not permit the impingem ent or impact of any nega-</w:t>
      </w:r>
    </w:p>
    <w:p>
      <w:r>
        <w:t>tive or lesser force from a horizontal level. This is his function.</w:t>
      </w:r>
    </w:p>
    <w:p>
      <w:r>
        <w:t>How he relates to the communicating station aside from</w:t>
      </w:r>
    </w:p>
    <w:p>
      <w:r>
        <w:t>this function depends upon the two who are involved.</w:t>
      </w:r>
    </w:p>
    <w:p>
      <w:r>
        <w:t>What is their relationship? What are their separate</w:t>
      </w:r>
    </w:p>
    <w:p>
      <w:r>
        <w:t>fields of activity? Those sepa rate fields are related, and</w:t>
      </w:r>
    </w:p>
    <w:p>
      <w:r>
        <w:t>they aid one another. They should aid one another more</w:t>
      </w:r>
    </w:p>
    <w:p>
      <w:r>
        <w:t>than the combined activity of any two individuals be-</w:t>
      </w:r>
    </w:p>
    <w:p>
      <w:r>
        <w:t>cause they have entered a relationship wherein they are</w:t>
      </w:r>
    </w:p>
    <w:p>
      <w:r>
        <w:t>functioning in the highest aspect of their service as a</w:t>
      </w:r>
    </w:p>
    <w:p>
      <w:r>
        <w:t>polarity. Whatever other acti vity they have taken upon</w:t>
      </w:r>
    </w:p>
    <w:p>
      <w:r>
        <w:t>themselves, they should be able to manifest simply as a</w:t>
      </w:r>
    </w:p>
    <w:p>
      <w:r>
        <w:t>result of the working of natural law, by the fact of their</w:t>
      </w:r>
    </w:p>
    <w:p>
      <w:r>
        <w:t>relationship both as a powe r and communicating station</w:t>
      </w:r>
    </w:p>
    <w:p>
      <w:r>
        <w:t>and as a polarity in the world.</w:t>
      </w:r>
    </w:p>
    <w:p>
      <w:r>
        <w:t>Station Training</w:t>
      </w:r>
    </w:p>
    <w:p>
      <w:r>
        <w:t>1519  This is difficult for anyone to arrive at. As difficult for a</w:t>
      </w:r>
    </w:p>
    <w:p>
      <w:r>
        <w:t>power station to arrive at the unequivocal aspiration to</w:t>
      </w:r>
    </w:p>
    <w:p>
      <w:r>
        <w:t>Truth as it is for a communicating station to arrive at</w:t>
      </w:r>
    </w:p>
    <w:p>
      <w:r>
        <w:t>this same aspiration. It is not always the case that any-</w:t>
      </w:r>
    </w:p>
    <w:p>
      <w:r>
        <w:t>one who is receiving instruction wishes to really be told</w:t>
      </w:r>
    </w:p>
    <w:p>
      <w:r>
        <w:t>the truth. Very often he fears the truth more than he fears anything else in the world,  and he does not desire it.</w:t>
      </w:r>
    </w:p>
    <w:p>
      <w:r>
        <w:t>The power station and the communicating station both</w:t>
      </w:r>
    </w:p>
    <w:p>
      <w:r>
        <w:t>have to overcome this fear within themselves. They</w:t>
      </w:r>
    </w:p>
    <w:p>
      <w:r>
        <w:t>have to overcome it first by superseding it for this pe-</w:t>
      </w:r>
    </w:p>
    <w:p>
      <w:r>
        <w:t>riod of time, during this hour or two hours, or fifteen minutes, or whatever it is. They must, together—she as</w:t>
      </w:r>
    </w:p>
    <w:p>
      <w:r>
        <w:t>she is making her alignment, and he as she is communi-</w:t>
      </w:r>
    </w:p>
    <w:p>
      <w:r>
        <w:t>cating—aspire to the highest Truth available, in relation-</w:t>
      </w:r>
    </w:p>
    <w:p>
      <w:r>
        <w:t>ship to whatever is the subj ect of the communication.</w:t>
      </w:r>
    </w:p>
    <w:p>
      <w:r>
        <w:t>For this, the power station aligns with the Master M.,</w:t>
      </w:r>
    </w:p>
    <w:p>
      <w:r>
        <w:t>who focuses within Himself, the Divine Will of God in</w:t>
      </w:r>
    </w:p>
    <w:p>
      <w:r>
        <w:t>relationship to humanity and through humanity to the</w:t>
      </w:r>
    </w:p>
    <w:p>
      <w:r>
        <w:t>lower kingdoms in nature. If a power station can arrive at that perfect function, then that function in itself will</w:t>
      </w:r>
    </w:p>
    <w:p>
      <w:r>
        <w:t>result in the manifestation of right economy, because</w:t>
      </w:r>
    </w:p>
    <w:p>
      <w:r>
        <w:t>the Truth will then come into its proper relationship</w:t>
      </w:r>
    </w:p>
    <w:p>
      <w:r>
        <w:t>with the service that is manifested in the group. The</w:t>
      </w:r>
    </w:p>
    <w:p>
      <w:r>
        <w:t>station that will consciously work with truth in rela-tionship to his economy can appropriate for his field of</w:t>
      </w:r>
    </w:p>
    <w:p>
      <w:r>
        <w:t>service—via his proper function, and via proper recep-</w:t>
      </w:r>
    </w:p>
    <w:p>
      <w:r>
        <w:t>tion and distribution of energy, force, and substance—he</w:t>
      </w:r>
    </w:p>
    <w:p>
      <w:r>
        <w:t>can appropriate this for himself and for the group.</w:t>
      </w:r>
    </w:p>
    <w:p>
      <w:r>
        <w:t>To function as a station, whether a power station or a</w:t>
      </w:r>
    </w:p>
    <w:p>
      <w:r>
        <w:t>communicating station, it is necessary that the disciple</w:t>
      </w:r>
    </w:p>
    <w:p>
      <w:r>
        <w:t>rise above—supersede—his own personality, his own</w:t>
      </w:r>
    </w:p>
    <w:p>
      <w:r>
        <w:t>point of development because it is not as high—it is not</w:t>
      </w:r>
    </w:p>
    <w:p>
      <w:r>
        <w:t>Station Training</w:t>
      </w:r>
    </w:p>
    <w:p>
      <w:r>
        <w:t>1520  as expanded nor as advanced—as that to which he as-</w:t>
      </w:r>
    </w:p>
    <w:p>
      <w:r>
        <w:t>pires. Therefore, he has to find a way to rise above it, to</w:t>
      </w:r>
    </w:p>
    <w:p>
      <w:r>
        <w:t>supersede it. The station must find a way to rise above</w:t>
      </w:r>
    </w:p>
    <w:p>
      <w:r>
        <w:t>what she doesn’t know. This is why the two can work</w:t>
      </w:r>
    </w:p>
    <w:p>
      <w:r>
        <w:t>together and serve the group so much more perfectly</w:t>
      </w:r>
    </w:p>
    <w:p>
      <w:r>
        <w:t>than one can do alone, because the function has been divided in order to allow for the attention to the two ar-</w:t>
      </w:r>
    </w:p>
    <w:p>
      <w:r>
        <w:t>eas wherein danger is predominant in the effort—the</w:t>
      </w:r>
    </w:p>
    <w:p>
      <w:r>
        <w:t>power station to the positive activity necessary to main-</w:t>
      </w:r>
    </w:p>
    <w:p>
      <w:r>
        <w:t>tain that alignment and to invoke the highest Truth,</w:t>
      </w:r>
    </w:p>
    <w:p>
      <w:r>
        <w:t>while the communicating station is receptive to and giv-ing form to that Truth.</w:t>
      </w:r>
    </w:p>
    <w:p>
      <w:r>
        <w:t>If the power station understands his function in rela-</w:t>
      </w:r>
    </w:p>
    <w:p>
      <w:r>
        <w:t>tionship to the communicating station—if he under-</w:t>
      </w:r>
    </w:p>
    <w:p>
      <w:r>
        <w:t>stands it in relationship to the other power stations—if</w:t>
      </w:r>
    </w:p>
    <w:p>
      <w:r>
        <w:t>the communicating station understands her function in relationship to the power station and in relationship to</w:t>
      </w:r>
    </w:p>
    <w:p>
      <w:r>
        <w:t>the other communicating stations, this then makes it</w:t>
      </w:r>
    </w:p>
    <w:p>
      <w:r>
        <w:t>possible for you to relate wi th one another’s function</w:t>
      </w:r>
    </w:p>
    <w:p>
      <w:r>
        <w:t>rather than becoming embroiled in the personalities.</w:t>
      </w:r>
    </w:p>
    <w:p>
      <w:r>
        <w:t>The personalities are, after all, imperfect, and give rise</w:t>
      </w:r>
    </w:p>
    <w:p>
      <w:r>
        <w:t>to friction and misunderstanding (through wrong relation-</w:t>
      </w:r>
    </w:p>
    <w:p>
      <w:r>
        <w:t>ships) and therefore, to the inability to work together.</w:t>
      </w:r>
    </w:p>
    <w:p>
      <w:r>
        <w:t>Remember, when you are functioning as station, you are</w:t>
      </w:r>
    </w:p>
    <w:p>
      <w:r>
        <w:t>serving the Hierarchy. You are serving specifically some</w:t>
      </w:r>
    </w:p>
    <w:p>
      <w:r>
        <w:t>member of the Hierarchy in an effort which He is actu-</w:t>
      </w:r>
    </w:p>
    <w:p>
      <w:r>
        <w:t>ally carrying out. You are helping Him to do it. You</w:t>
      </w:r>
    </w:p>
    <w:p>
      <w:r>
        <w:t>have your own service activity as disciples which you</w:t>
      </w:r>
    </w:p>
    <w:p>
      <w:r>
        <w:t>are taking the responsibility for, which you are doing. You can invoke the aid of the Hierarchy, but the Hierar-</w:t>
      </w:r>
    </w:p>
    <w:p>
      <w:r>
        <w:t>chy is not doing this through you. There is this differ-</w:t>
      </w:r>
    </w:p>
    <w:p>
      <w:r>
        <w:t>ence, and it should be understood. When you are func-</w:t>
      </w:r>
    </w:p>
    <w:p>
      <w:r>
        <w:t>tioning as a station—power station and communicating</w:t>
      </w:r>
    </w:p>
    <w:p>
      <w:r>
        <w:t>Station Training</w:t>
      </w:r>
    </w:p>
    <w:p>
      <w:r>
        <w:t>1521  station—you are serving the Divine Plan for humanity</w:t>
      </w:r>
    </w:p>
    <w:p>
      <w:r>
        <w:t>in the capacity of an aide to a member of the Hierarchy</w:t>
      </w:r>
    </w:p>
    <w:p>
      <w:r>
        <w:t>in His particular service effort. He is the initiator in this</w:t>
      </w:r>
    </w:p>
    <w:p>
      <w:r>
        <w:t>instance. He is the actor. You are aiding Him in the ca-</w:t>
      </w:r>
    </w:p>
    <w:p>
      <w:r>
        <w:t>pacity for which you are best fitted—in the capacity for</w:t>
      </w:r>
    </w:p>
    <w:p>
      <w:r>
        <w:t>which you have been trained. But this does not take up all your time. You aid Him, but you also have your own</w:t>
      </w:r>
    </w:p>
    <w:p>
      <w:r>
        <w:t>service activity.</w:t>
      </w:r>
    </w:p>
    <w:p>
      <w:r>
        <w:t>Your function in relationship to one another as power</w:t>
      </w:r>
    </w:p>
    <w:p>
      <w:r>
        <w:t>station or communicating station will aid, because of</w:t>
      </w:r>
    </w:p>
    <w:p>
      <w:r>
        <w:t>that relationship, whatever service activity you are tak-ing on your own selves as disciples, if you permit the</w:t>
      </w:r>
    </w:p>
    <w:p>
      <w:r>
        <w:t>function, that is, to aid them . If you can work together</w:t>
      </w:r>
    </w:p>
    <w:p>
      <w:r>
        <w:t>as disciples and not as personalities, if you can over-</w:t>
      </w:r>
    </w:p>
    <w:p>
      <w:r>
        <w:t>come the problems of any relationship in order to work</w:t>
      </w:r>
    </w:p>
    <w:p>
      <w:r>
        <w:t>together and serve together, then your relationship will aid the service activity which each of you has entered</w:t>
      </w:r>
    </w:p>
    <w:p>
      <w:r>
        <w:t>into. If the station brings through instruction regarding</w:t>
      </w:r>
    </w:p>
    <w:p>
      <w:r>
        <w:t>any subject to a group or to an individual student, if you are functioning with her as a power station, then you</w:t>
      </w:r>
    </w:p>
    <w:p>
      <w:r>
        <w:t>are the one individual always  (there may be others) but</w:t>
      </w:r>
    </w:p>
    <w:p>
      <w:r>
        <w:t>always you are at least the one individual who is posi-</w:t>
      </w:r>
    </w:p>
    <w:p>
      <w:r>
        <w:t>tively acting at that particular time, and every moment</w:t>
      </w:r>
    </w:p>
    <w:p>
      <w:r>
        <w:t>of that time, to invoke the Truth.</w:t>
      </w:r>
    </w:p>
    <w:p>
      <w:r>
        <w:t>You may say, if you wish, you align with the highest</w:t>
      </w:r>
    </w:p>
    <w:p>
      <w:r>
        <w:t>Wisdom of the Christ as it applies to this particular</w:t>
      </w:r>
    </w:p>
    <w:p>
      <w:r>
        <w:t>situation, this particular group, this subject. It is the</w:t>
      </w:r>
    </w:p>
    <w:p>
      <w:r>
        <w:t>reality, the truth, the spiritual meaning, the spiritual</w:t>
      </w:r>
    </w:p>
    <w:p>
      <w:r>
        <w:t>reality as it relates to any specific subject which is com-</w:t>
      </w:r>
    </w:p>
    <w:p>
      <w:r>
        <w:t>ing through. The station’s concern is to receive that</w:t>
      </w:r>
    </w:p>
    <w:p>
      <w:r>
        <w:t>which comes to her and to give  it form. You can do your</w:t>
      </w:r>
    </w:p>
    <w:p>
      <w:r>
        <w:t>function; then you provide with the power of your aspi-</w:t>
      </w:r>
    </w:p>
    <w:p>
      <w:r>
        <w:t>ration, the invocative appeal, and in a sense, actually</w:t>
      </w:r>
    </w:p>
    <w:p>
      <w:r>
        <w:t>Station Training</w:t>
      </w:r>
    </w:p>
    <w:p>
      <w:r>
        <w:t>1522  the substance of her higher alignment to the Source.</w:t>
      </w:r>
    </w:p>
    <w:p>
      <w:r>
        <w:t>She is concerned with formulat ing, giving form to that</w:t>
      </w:r>
    </w:p>
    <w:p>
      <w:r>
        <w:t>which she receives. She has already asked for the Truth</w:t>
      </w:r>
    </w:p>
    <w:p>
      <w:r>
        <w:t>as she enters into her alignment before she entered into</w:t>
      </w:r>
    </w:p>
    <w:p>
      <w:r>
        <w:t>her activity.</w:t>
      </w:r>
    </w:p>
    <w:p>
      <w:r>
        <w:t>In order to enter into it, she has to not only ask for it</w:t>
      </w:r>
    </w:p>
    <w:p>
      <w:r>
        <w:t>and seek it, but then she must proceed ascertaining that</w:t>
      </w:r>
    </w:p>
    <w:p>
      <w:r>
        <w:t>she is receiving it. You permit no interference. The over-</w:t>
      </w:r>
    </w:p>
    <w:p>
      <w:r>
        <w:t>shadowing must dominate so completely—it must over-</w:t>
      </w:r>
    </w:p>
    <w:p>
      <w:r>
        <w:t>shadow so completely—that it must dominate not only</w:t>
      </w:r>
    </w:p>
    <w:p>
      <w:r>
        <w:t>the consciousness of the communicating station, but everything present. It permits no impacts. It does not</w:t>
      </w:r>
    </w:p>
    <w:p>
      <w:r>
        <w:t>permit anything, whether it be within yourself, or</w:t>
      </w:r>
    </w:p>
    <w:p>
      <w:r>
        <w:t>within other members of the group, or within the com-</w:t>
      </w:r>
    </w:p>
    <w:p>
      <w:r>
        <w:t>municating station’s consciousness or thought life or</w:t>
      </w:r>
    </w:p>
    <w:p>
      <w:r>
        <w:t>subconscious, to interfere with that higher alignment and the clear steady reception of the Truth. This can be</w:t>
      </w:r>
    </w:p>
    <w:p>
      <w:r>
        <w:t>extremely difficult if a power station, for instance, has a</w:t>
      </w:r>
    </w:p>
    <w:p>
      <w:r>
        <w:t>pet notion or theory or concept of his own, and he be-lieves this to be the truth, and he would therefore like to</w:t>
      </w:r>
    </w:p>
    <w:p>
      <w:r>
        <w:t>hear it. If he concentrates upon that instead of the</w:t>
      </w:r>
    </w:p>
    <w:p>
      <w:r>
        <w:t>Truth, he will bring that very likely into manifestation.</w:t>
      </w:r>
    </w:p>
    <w:p>
      <w:r>
        <w:t>He will cause it to come through, and it will not neces-</w:t>
      </w:r>
    </w:p>
    <w:p>
      <w:r>
        <w:t>sarily be the Truth.</w:t>
      </w:r>
    </w:p>
    <w:p>
      <w:r>
        <w:t>Just as a communicating station focuses her attention</w:t>
      </w:r>
    </w:p>
    <w:p>
      <w:r>
        <w:t>within her own service (activity aside from when she is</w:t>
      </w:r>
    </w:p>
    <w:p>
      <w:r>
        <w:t>specifically serving a member of the Hierarchy), just as</w:t>
      </w:r>
    </w:p>
    <w:p>
      <w:r>
        <w:t>she concentrates her own self-initiated service activity</w:t>
      </w:r>
    </w:p>
    <w:p>
      <w:r>
        <w:t>upon the enunciation of Tr uth—specifically, predomi-</w:t>
      </w:r>
    </w:p>
    <w:p>
      <w:r>
        <w:t>nantly, because this is her nature to do so—so also does</w:t>
      </w:r>
    </w:p>
    <w:p>
      <w:r>
        <w:t>the power station as he enters into his own self-initiated</w:t>
      </w:r>
    </w:p>
    <w:p>
      <w:r>
        <w:t>service. So also does he utilize the training he has re-</w:t>
      </w:r>
    </w:p>
    <w:p>
      <w:r>
        <w:t>ceived to empower the good, the true, and the beauti-</w:t>
      </w:r>
    </w:p>
    <w:p>
      <w:r>
        <w:t>Station Training</w:t>
      </w:r>
    </w:p>
    <w:p>
      <w:r>
        <w:t>1523  ful—that which is the manifesting activity always for</w:t>
      </w:r>
    </w:p>
    <w:p>
      <w:r>
        <w:t>the Divine Plan for humanity. He does this as he is in-</w:t>
      </w:r>
    </w:p>
    <w:p>
      <w:r>
        <w:t>tuitively guided to do so by his own life and by that</w:t>
      </w:r>
    </w:p>
    <w:p>
      <w:r>
        <w:t>which he is able to bring into his consciousness from</w:t>
      </w:r>
    </w:p>
    <w:p>
      <w:r>
        <w:t>that which overshadows.</w:t>
      </w:r>
    </w:p>
    <w:p>
      <w:r>
        <w:t>Now, with a clearer understanding of the function, as</w:t>
      </w:r>
    </w:p>
    <w:p>
      <w:r>
        <w:t>you take it to yourself and carry it out, then will it be</w:t>
      </w:r>
    </w:p>
    <w:p>
      <w:r>
        <w:t>possible for you to utilize the power in other ways. Then,</w:t>
      </w:r>
    </w:p>
    <w:p>
      <w:r>
        <w:t>as you invoke, you will rece ive techniques for doing so.</w:t>
      </w:r>
    </w:p>
    <w:p>
      <w:r>
        <w:t>Three power stations are able to establish a triangle</w:t>
      </w:r>
    </w:p>
    <w:p>
      <w:r>
        <w:t>with a power station function which will make it possi-ble for you to really empo wer the manifesting service</w:t>
      </w:r>
    </w:p>
    <w:p>
      <w:r>
        <w:t>activity of the center in the same way in which you can</w:t>
      </w:r>
    </w:p>
    <w:p>
      <w:r>
        <w:t>empower the Truth. You will provide, for the right ac-</w:t>
      </w:r>
    </w:p>
    <w:p>
      <w:r>
        <w:t>tivities, the same power which makes it possible for a</w:t>
      </w:r>
    </w:p>
    <w:p>
      <w:r>
        <w:t>communicating station to bring through the highest Truth in the face of all opposition. Do you realize that</w:t>
      </w:r>
    </w:p>
    <w:p>
      <w:r>
        <w:t>when a station begins to bring through a communica-</w:t>
      </w:r>
    </w:p>
    <w:p>
      <w:r>
        <w:t>tion, she faces a far greater amount of opposition in the very group with which she is working than she does co-</w:t>
      </w:r>
    </w:p>
    <w:p>
      <w:r>
        <w:t>operation? It is the opposition of the subconscious, of</w:t>
      </w:r>
    </w:p>
    <w:p>
      <w:r>
        <w:t>psychic factors as well as some conscious factors. The</w:t>
      </w:r>
    </w:p>
    <w:p>
      <w:r>
        <w:t>power station is able to so empower her alignment with</w:t>
      </w:r>
    </w:p>
    <w:p>
      <w:r>
        <w:t>the truth—the highest source—and so empower that Truth which is coming through, that it cannot be dis-</w:t>
      </w:r>
    </w:p>
    <w:p>
      <w:r>
        <w:t>torted by that opposition or defeated by that opposition.</w:t>
      </w:r>
    </w:p>
    <w:p>
      <w:r>
        <w:t>It can manifest.</w:t>
      </w:r>
    </w:p>
    <w:p>
      <w:r>
        <w:t>When three power stations work together as a triangle,</w:t>
      </w:r>
    </w:p>
    <w:p>
      <w:r>
        <w:t>you will be able to do the same thing with the opposition to the manifestation of the Divine Plan for humanity in</w:t>
      </w:r>
    </w:p>
    <w:p>
      <w:r>
        <w:t>your particular service effort.  Thus would you be able to</w:t>
      </w:r>
    </w:p>
    <w:p>
      <w:r>
        <w:t>function in relationship to the center itself—in relation-</w:t>
      </w:r>
    </w:p>
    <w:p>
      <w:r>
        <w:t>Station Training</w:t>
      </w:r>
    </w:p>
    <w:p>
      <w:r>
        <w:t>1524  ship to the devic life of the center itself.</w:t>
      </w:r>
    </w:p>
    <w:p>
      <w:r>
        <w:t>Power Station Instruction</w:t>
      </w:r>
    </w:p>
    <w:p>
      <w:r>
        <w:t>I should like to take this opportunity to present you</w:t>
      </w:r>
    </w:p>
    <w:p>
      <w:r>
        <w:t>with a somewhat new concept, which will clarify the</w:t>
      </w:r>
    </w:p>
    <w:p>
      <w:r>
        <w:t>service relationship between a power station and a</w:t>
      </w:r>
    </w:p>
    <w:p>
      <w:r>
        <w:t>communicating station as well as the entire field of ser-vice itself.</w:t>
      </w:r>
    </w:p>
    <w:p>
      <w:r>
        <w:t>It should ever be remembered  in aligning with a Master</w:t>
      </w:r>
    </w:p>
    <w:p>
      <w:r>
        <w:t>of the Wisdom that you are aligning via him as a focal</w:t>
      </w:r>
    </w:p>
    <w:p>
      <w:r>
        <w:t>point with the Christ. The Christ combines within Him-</w:t>
      </w:r>
    </w:p>
    <w:p>
      <w:r>
        <w:t>self the Three Aspects of Deity. As the Son or conscious-ness aspect He states (and in so stating He expresses</w:t>
      </w:r>
    </w:p>
    <w:p>
      <w:r>
        <w:t>and demonstrates) “I and the Father are One”. What is</w:t>
      </w:r>
    </w:p>
    <w:p>
      <w:r>
        <w:t>not so well known and what has not been objectified in-</w:t>
      </w:r>
    </w:p>
    <w:p>
      <w:r>
        <w:t>sofar as humanity is concerned, as yet, is the fact that</w:t>
      </w:r>
    </w:p>
    <w:p>
      <w:r>
        <w:t>the Christ also states, expresses, and demonstrates “ I</w:t>
      </w:r>
    </w:p>
    <w:p>
      <w:r>
        <w:t>and the Mother are One ”. And so as the Consciousness</w:t>
      </w:r>
    </w:p>
    <w:p>
      <w:r>
        <w:t>Aspect, He combines within Himself the Three Aspects</w:t>
      </w:r>
    </w:p>
    <w:p>
      <w:r>
        <w:t>of Deity into one focal point of expression which is made</w:t>
      </w:r>
    </w:p>
    <w:p>
      <w:r>
        <w:t>manifest, then, throughout the whole of His sphere of</w:t>
      </w:r>
    </w:p>
    <w:p>
      <w:r>
        <w:t>influence.</w:t>
      </w:r>
    </w:p>
    <w:p>
      <w:r>
        <w:t>The Hierarchy of Masters personify, each one, bring into</w:t>
      </w:r>
    </w:p>
    <w:p>
      <w:r>
        <w:t>focus and express, some one particular characteristic</w:t>
      </w:r>
    </w:p>
    <w:p>
      <w:r>
        <w:t>and quality of the Christ, each one doing this according</w:t>
      </w:r>
    </w:p>
    <w:p>
      <w:r>
        <w:t>to His particular Ray and His chosen path of service.</w:t>
      </w:r>
    </w:p>
    <w:p>
      <w:r>
        <w:t>As you already know, your Ashram is held in focus,</w:t>
      </w:r>
    </w:p>
    <w:p>
      <w:r>
        <w:t>brought into creative expre ssion by three members of</w:t>
      </w:r>
    </w:p>
    <w:p>
      <w:r>
        <w:t>the Hierarchy who have together entered into a rela-</w:t>
      </w:r>
    </w:p>
    <w:p>
      <w:r>
        <w:t>tionship as the Christ with the overshadowing Avatar of</w:t>
      </w:r>
    </w:p>
    <w:p>
      <w:r>
        <w:t>Synthesis. The Master M. embodies, personifies, brings</w:t>
      </w:r>
    </w:p>
    <w:p>
      <w:r>
        <w:t>into expression that aspect of the Christ which states “I</w:t>
      </w:r>
    </w:p>
    <w:p>
      <w:r>
        <w:t>Station Training</w:t>
      </w:r>
    </w:p>
    <w:p>
      <w:r>
        <w:t>1525  and the Father are One”. He focuses the Purpose,</w:t>
      </w:r>
    </w:p>
    <w:p>
      <w:r>
        <w:t>Power, and the Will of the Father—that motivating im-</w:t>
      </w:r>
    </w:p>
    <w:p>
      <w:r>
        <w:t>pulse, that motive power, and that impregnating will,</w:t>
      </w:r>
    </w:p>
    <w:p>
      <w:r>
        <w:t>which, when brought into relationship with the Mother</w:t>
      </w:r>
    </w:p>
    <w:p>
      <w:r>
        <w:t>Aspect (the creative Matter Aspect which is focused by</w:t>
      </w:r>
    </w:p>
    <w:p>
      <w:r>
        <w:t>Myself, the Master R.) results in the manifestation of the Divine Plan for humanity.</w:t>
      </w:r>
    </w:p>
    <w:p>
      <w:r>
        <w:t>Those units of consciousness functioning within the</w:t>
      </w:r>
    </w:p>
    <w:p>
      <w:r>
        <w:t>Ashram in male bodies, and therefore as positive polari-</w:t>
      </w:r>
    </w:p>
    <w:p>
      <w:r>
        <w:t>ties, find their natural and normal power alignment</w:t>
      </w:r>
    </w:p>
    <w:p>
      <w:r>
        <w:t>through their own Overshadowing Spiritual Soul with the Master M. as a focal point of the Christ—that focal</w:t>
      </w:r>
    </w:p>
    <w:p>
      <w:r>
        <w:t>point which states “I and the Father are One”.</w:t>
      </w:r>
    </w:p>
    <w:p>
      <w:r>
        <w:t>Thus the disciple in this Ashram, functioning in a male</w:t>
      </w:r>
    </w:p>
    <w:p>
      <w:r>
        <w:t>body as he evolves further and further into his natural</w:t>
      </w:r>
    </w:p>
    <w:p>
      <w:r>
        <w:t>function, finds himself aligned with the power of light (life)—the Power of God as it is brought into focus by the</w:t>
      </w:r>
    </w:p>
    <w:p>
      <w:r>
        <w:t>Christ. He finds available to him that Divine Purpose</w:t>
      </w:r>
    </w:p>
    <w:p>
      <w:r>
        <w:t>which brings into focus and expresses directly out-wardly. Projected outwardly, it compels all forms within</w:t>
      </w:r>
    </w:p>
    <w:p>
      <w:r>
        <w:t>his sphere of influence to serve that Divine Purpose, to</w:t>
      </w:r>
    </w:p>
    <w:p>
      <w:r>
        <w:t>aid the evolution of consciousness, within whatever form</w:t>
      </w:r>
    </w:p>
    <w:p>
      <w:r>
        <w:t>that consciousness is imprisoned.</w:t>
      </w:r>
    </w:p>
    <w:p>
      <w:r>
        <w:t>Therefore, as the male disciple goes about his daily life,</w:t>
      </w:r>
    </w:p>
    <w:p>
      <w:r>
        <w:t>he is the embodiment and the reproducer of Divine Pur-</w:t>
      </w:r>
    </w:p>
    <w:p>
      <w:r>
        <w:t>pose, motive power which, radiating from him into the</w:t>
      </w:r>
    </w:p>
    <w:p>
      <w:r>
        <w:t>substantial forces (instrumental forces) of all of those</w:t>
      </w:r>
    </w:p>
    <w:p>
      <w:r>
        <w:t>with whom he comes into contact, causes those instru-</w:t>
      </w:r>
    </w:p>
    <w:p>
      <w:r>
        <w:t>mental forces to aid the growth and development, the evolution, of the consciousness which is imprisoned</w:t>
      </w:r>
    </w:p>
    <w:p>
      <w:r>
        <w:t>within them—so that, as that Divine Purpose and</w:t>
      </w:r>
    </w:p>
    <w:p>
      <w:r>
        <w:t>Power touches, let us say, the form of alcoholics, the</w:t>
      </w:r>
    </w:p>
    <w:p>
      <w:r>
        <w:t>Station Training</w:t>
      </w:r>
    </w:p>
    <w:p>
      <w:r>
        <w:t>1526  form of an average individual who embodies within</w:t>
      </w:r>
    </w:p>
    <w:p>
      <w:r>
        <w:t>himself both good and bad, as it touches the aspirant,</w:t>
      </w:r>
    </w:p>
    <w:p>
      <w:r>
        <w:t>the probationer, the disciple, all levels of evolving and</w:t>
      </w:r>
    </w:p>
    <w:p>
      <w:r>
        <w:t>developing humanity, it causes the form of that human-</w:t>
      </w:r>
    </w:p>
    <w:p>
      <w:r>
        <w:t>ity, the instrumental forces, the physical body, the as-</w:t>
      </w:r>
    </w:p>
    <w:p>
      <w:r>
        <w:t>tral, and the mental body to aid the evolution of the con-sciousness imprisoned within it.</w:t>
      </w:r>
    </w:p>
    <w:p>
      <w:r>
        <w:t>This is the inner meaning behind the work of the power</w:t>
      </w:r>
    </w:p>
    <w:p>
      <w:r>
        <w:t>station. It is the reason for his living, so to speak. It is a</w:t>
      </w:r>
    </w:p>
    <w:p>
      <w:r>
        <w:t>concept which he should never forget, but should ever</w:t>
      </w:r>
    </w:p>
    <w:p>
      <w:r>
        <w:t>bear in mind. For his function is not only in relationship to a communicating station with whom he functions as a</w:t>
      </w:r>
    </w:p>
    <w:p>
      <w:r>
        <w:t>power station, as a vehicle through which the Christ</w:t>
      </w:r>
    </w:p>
    <w:p>
      <w:r>
        <w:t>(Who states “I and the Father are One”). He becomes a</w:t>
      </w:r>
    </w:p>
    <w:p>
      <w:r>
        <w:t>positive polarity in relationsh ip to all forms; and as the</w:t>
      </w:r>
    </w:p>
    <w:p>
      <w:r>
        <w:t>higher Divine Self, he is a radiating center of Christ Light; and as such, he aids in that great work which is</w:t>
      </w:r>
    </w:p>
    <w:p>
      <w:r>
        <w:t>so well stated in the words “I be drawn up into the Light</w:t>
      </w:r>
    </w:p>
    <w:p>
      <w:r>
        <w:t>that I shall draw up all others to me”. For the Divine Purpose with which he is always aligned, and which he</w:t>
      </w:r>
    </w:p>
    <w:p>
      <w:r>
        <w:t>carries within his own instrument and expresses in</w:t>
      </w:r>
    </w:p>
    <w:p>
      <w:r>
        <w:t>every little act, whatever that act might be, reaches to</w:t>
      </w:r>
    </w:p>
    <w:p>
      <w:r>
        <w:t>all human life with which he is in contact. The intelli-</w:t>
      </w:r>
    </w:p>
    <w:p>
      <w:r>
        <w:t>gence out of which forms are composed respond to that Divine Purpose because it is its true positive polarity.</w:t>
      </w:r>
    </w:p>
    <w:p>
      <w:r>
        <w:t>In a like manner, but different function, a communicat-</w:t>
      </w:r>
    </w:p>
    <w:p>
      <w:r>
        <w:t>ing station is aligned with that aspect of the Christ</w:t>
      </w:r>
    </w:p>
    <w:p>
      <w:r>
        <w:t>which states “I and the Mother are One” —“I create, I</w:t>
      </w:r>
    </w:p>
    <w:p>
      <w:r>
        <w:t>nurture”.</w:t>
      </w:r>
    </w:p>
    <w:p>
      <w:r>
        <w:t>So it is, then, that the posi tive polarity, the power sta-</w:t>
      </w:r>
    </w:p>
    <w:p>
      <w:r>
        <w:t>tion, works with the Divine Purpose, Power, and Will—</w:t>
      </w:r>
    </w:p>
    <w:p>
      <w:r>
        <w:t>he motivates, he protects. He is a leader among men,</w:t>
      </w:r>
    </w:p>
    <w:p>
      <w:r>
        <w:t>Station Training</w:t>
      </w:r>
    </w:p>
    <w:p>
      <w:r>
        <w:t>1527  while the communicating station works with that inher-</w:t>
      </w:r>
    </w:p>
    <w:p>
      <w:r>
        <w:t>ent creativity of Divinity wi thin form which houses the</w:t>
      </w:r>
    </w:p>
    <w:p>
      <w:r>
        <w:t>Soul and in so housing provides a place wherein evolu-</w:t>
      </w:r>
    </w:p>
    <w:p>
      <w:r>
        <w:t>tion is made possible. Thus it is that the two polarities</w:t>
      </w:r>
    </w:p>
    <w:p>
      <w:r>
        <w:t>work one with the other. The power station brings into a</w:t>
      </w:r>
    </w:p>
    <w:p>
      <w:r>
        <w:t>focus within his own consciousness and his own instru-mentality the motivating Purpose, Power, and Will of</w:t>
      </w:r>
    </w:p>
    <w:p>
      <w:r>
        <w:t>God. The communicating station brings in the word, the</w:t>
      </w:r>
    </w:p>
    <w:p>
      <w:r>
        <w:t>creativity, the body of God—the one motivating and the</w:t>
      </w:r>
    </w:p>
    <w:p>
      <w:r>
        <w:t>other creating. And so with the two working together,</w:t>
      </w:r>
    </w:p>
    <w:p>
      <w:r>
        <w:t>consciousness can find its birthing, its growth, and its fruition.</w:t>
      </w:r>
    </w:p>
    <w:p>
      <w:r>
        <w:t>There is contained within this concept much real mean-</w:t>
      </w:r>
    </w:p>
    <w:p>
      <w:r>
        <w:t>ing for you, much expansion of your own consciousness,</w:t>
      </w:r>
    </w:p>
    <w:p>
      <w:r>
        <w:t>and again much in the way of Divine Adjustment within</w:t>
      </w:r>
    </w:p>
    <w:p>
      <w:r>
        <w:t>your relationship and the purpose which those relation-ships can serve. The work, then, the progress of the</w:t>
      </w:r>
    </w:p>
    <w:p>
      <w:r>
        <w:t>power station and the communicating station, is again a</w:t>
      </w:r>
    </w:p>
    <w:p>
      <w:r>
        <w:t>new manifestation.</w:t>
      </w:r>
    </w:p>
    <w:p>
      <w:r>
        <w:t>The Son is that which has always been present—</w:t>
      </w:r>
    </w:p>
    <w:p>
      <w:r>
        <w:t>perhaps not realized. It is the Divine Spark, the con-</w:t>
      </w:r>
    </w:p>
    <w:p>
      <w:r>
        <w:t>sciousness of Divinity which is born within the heart</w:t>
      </w:r>
    </w:p>
    <w:p>
      <w:r>
        <w:t>and mind of the man who has (prior to this time) con-</w:t>
      </w:r>
    </w:p>
    <w:p>
      <w:r>
        <w:t>sidered himself to be a se parated personality, an ani-</w:t>
      </w:r>
    </w:p>
    <w:p>
      <w:r>
        <w:t>mal, etc. It is the consciousness of spiritual or Divine</w:t>
      </w:r>
    </w:p>
    <w:p>
      <w:r>
        <w:t>Being that is born within each as a result of his right</w:t>
      </w:r>
    </w:p>
    <w:p>
      <w:r>
        <w:t>relationship with the Mother. And then it is the growth</w:t>
      </w:r>
    </w:p>
    <w:p>
      <w:r>
        <w:t>of this consciousness into the whole flower, so to speak,</w:t>
      </w:r>
    </w:p>
    <w:p>
      <w:r>
        <w:t>of that which is identified as the Christ—each unit, each polarity expressing that which he is, his own unique Di-</w:t>
      </w:r>
    </w:p>
    <w:p>
      <w:r>
        <w:t>vine Self, his individuality, his indivisibility, and at the</w:t>
      </w:r>
    </w:p>
    <w:p>
      <w:r>
        <w:t>same time his at-one-ment with and within the One</w:t>
      </w:r>
    </w:p>
    <w:p>
      <w:r>
        <w:t>Life. This is his integrity, and this is the Son within.</w:t>
      </w:r>
    </w:p>
    <w:p>
      <w:r>
        <w:t>Station Training</w:t>
      </w:r>
    </w:p>
    <w:p>
      <w:r>
        <w:t>1528  Remember it is the Son within one polarity who empha-</w:t>
      </w:r>
    </w:p>
    <w:p>
      <w:r>
        <w:t>sizes “I and the Father are One”  and in the other polar-</w:t>
      </w:r>
    </w:p>
    <w:p>
      <w:r>
        <w:t>ity emphasizes “I and the Mother are One”.</w:t>
      </w:r>
    </w:p>
    <w:p>
      <w:r>
        <w:t>The two together initiate spir itual life, the power station</w:t>
      </w:r>
    </w:p>
    <w:p>
      <w:r>
        <w:t>being the impregnating principle, giving life, producing</w:t>
      </w:r>
    </w:p>
    <w:p>
      <w:r>
        <w:t>life, and the communicating station giving the form.</w:t>
      </w:r>
    </w:p>
    <w:p>
      <w:r>
        <w:t>You must realize that the cosmic negative principle has</w:t>
      </w:r>
    </w:p>
    <w:p>
      <w:r>
        <w:t>not been personified or given objectification within this</w:t>
      </w:r>
    </w:p>
    <w:p>
      <w:r>
        <w:t>system.</w:t>
      </w:r>
    </w:p>
    <w:p>
      <w:r>
        <w:t>A power station knows how he is functioning by the re-</w:t>
      </w:r>
    </w:p>
    <w:p>
      <w:r>
        <w:t>sults. This is one instance, fortunately, where both the power station and the communicating station can very</w:t>
      </w:r>
    </w:p>
    <w:p>
      <w:r>
        <w:t>definitely tell whether they are performing their func-</w:t>
      </w:r>
    </w:p>
    <w:p>
      <w:r>
        <w:t>tion properly by the results.  You know what the results</w:t>
      </w:r>
    </w:p>
    <w:p>
      <w:r>
        <w:t>should be, at least you know this in general. If they are</w:t>
      </w:r>
    </w:p>
    <w:p>
      <w:r>
        <w:t>manifesting, there is right relationship between the po-larities and each is functioning properly. If not, then</w:t>
      </w:r>
    </w:p>
    <w:p>
      <w:r>
        <w:t>there is a wrong relationship, and one or the other or</w:t>
      </w:r>
    </w:p>
    <w:p>
      <w:r>
        <w:t>both are causal to the lack of results in that they are not functioning properly.</w:t>
      </w:r>
    </w:p>
    <w:p>
      <w:r>
        <w:t>When the two polarities are manifesting as such, con-</w:t>
      </w:r>
    </w:p>
    <w:p>
      <w:r>
        <w:t>sciously and deliberately, and each is making an effort</w:t>
      </w:r>
    </w:p>
    <w:p>
      <w:r>
        <w:t>to perform his function, there should be several things</w:t>
      </w:r>
    </w:p>
    <w:p>
      <w:r>
        <w:t>taking place from the beginning and on into the service activity. First, the field of service should be opening up,</w:t>
      </w:r>
    </w:p>
    <w:p>
      <w:r>
        <w:t>unfolding within the consciousness of both, so that each</w:t>
      </w:r>
    </w:p>
    <w:p>
      <w:r>
        <w:t>realizes and understands his particular relationship to</w:t>
      </w:r>
    </w:p>
    <w:p>
      <w:r>
        <w:t>and within the combined field of service, which they</w:t>
      </w:r>
    </w:p>
    <w:p>
      <w:r>
        <w:t>have together entered. In id eal situations the male po-</w:t>
      </w:r>
    </w:p>
    <w:p>
      <w:r>
        <w:t>larity should be the leader pa rticularly in relationship of</w:t>
      </w:r>
    </w:p>
    <w:p>
      <w:r>
        <w:t>the polarity to the directional movement of the energy,</w:t>
      </w:r>
    </w:p>
    <w:p>
      <w:r>
        <w:t>Station Training</w:t>
      </w:r>
    </w:p>
    <w:p>
      <w:r>
        <w:t>1529  force, and substance of the polarity to the masses.</w:t>
      </w:r>
    </w:p>
    <w:p>
      <w:r>
        <w:t>The male polarity should be the directing agent. He</w:t>
      </w:r>
    </w:p>
    <w:p>
      <w:r>
        <w:t>should be the major focus of contact for the masses (and</w:t>
      </w:r>
    </w:p>
    <w:p>
      <w:r>
        <w:t>by masses I am referring to humanity, whether large or</w:t>
      </w:r>
    </w:p>
    <w:p>
      <w:r>
        <w:t>small—that area of humanity with which the polarity is</w:t>
      </w:r>
    </w:p>
    <w:p>
      <w:r>
        <w:t>related).</w:t>
      </w:r>
    </w:p>
    <w:p>
      <w:r>
        <w:t>The communicating station should be producing, very</w:t>
      </w:r>
    </w:p>
    <w:p>
      <w:r>
        <w:t>definitely, those ideas and concepts which evolve the</w:t>
      </w:r>
    </w:p>
    <w:p>
      <w:r>
        <w:t>consciousness of all of those within the sphere of influ-</w:t>
      </w:r>
    </w:p>
    <w:p>
      <w:r>
        <w:t>ence who are related to the polarity. She may and does</w:t>
      </w:r>
    </w:p>
    <w:p>
      <w:r>
        <w:t>function as a teacher; she may and she does work with certain of the individuals or groups within the larger</w:t>
      </w:r>
    </w:p>
    <w:p>
      <w:r>
        <w:t>sphere of influence, but not to as broad an extent as</w:t>
      </w:r>
    </w:p>
    <w:p>
      <w:r>
        <w:t>does the male polarity.</w:t>
      </w:r>
    </w:p>
    <w:p>
      <w:r>
        <w:t>It is the function of the male polarity to provide for the</w:t>
      </w:r>
    </w:p>
    <w:p>
      <w:r>
        <w:t>communicating station the protection, because he is the power station and has available to him the protective</w:t>
      </w:r>
    </w:p>
    <w:p>
      <w:r>
        <w:t>power of the Christ with which he is constantly envelop-</w:t>
      </w:r>
    </w:p>
    <w:p>
      <w:r>
        <w:t>ing the communicating station. He also it is who by fo-cusing that Purpose, Power, and Will which he is bring-</w:t>
      </w:r>
    </w:p>
    <w:p>
      <w:r>
        <w:t>ing into focus within himself, by focusing this outward</w:t>
      </w:r>
    </w:p>
    <w:p>
      <w:r>
        <w:t>into the body of humanity, he then is actually creating</w:t>
      </w:r>
    </w:p>
    <w:p>
      <w:r>
        <w:t>the alignment of the polarity within the body of humanity,</w:t>
      </w:r>
    </w:p>
    <w:p>
      <w:r>
        <w:t>with humanity. He, then, is the motivating principle.</w:t>
      </w:r>
    </w:p>
    <w:p>
      <w:r>
        <w:t>Another point to remember regarding the function of the</w:t>
      </w:r>
    </w:p>
    <w:p>
      <w:r>
        <w:t>power station: he is the empo wering factor in all of the</w:t>
      </w:r>
    </w:p>
    <w:p>
      <w:r>
        <w:t>work of the two polarities. He it is who empowers the</w:t>
      </w:r>
    </w:p>
    <w:p>
      <w:r>
        <w:t>work of the communicating station. He empowers the</w:t>
      </w:r>
    </w:p>
    <w:p>
      <w:r>
        <w:t>Conscious Soul Incarnate into outer expression and manifestation. In the projection of the Great Invocation,</w:t>
      </w:r>
    </w:p>
    <w:p>
      <w:r>
        <w:t>for instance, he is empowering the manifestation of</w:t>
      </w:r>
    </w:p>
    <w:p>
      <w:r>
        <w:t>Station Training</w:t>
      </w:r>
    </w:p>
    <w:p>
      <w:r>
        <w:t>1530  that. The communicating station is giving it the form.</w:t>
      </w:r>
    </w:p>
    <w:p>
      <w:r>
        <w:t>The major function of a communicating station is not</w:t>
      </w:r>
    </w:p>
    <w:p>
      <w:r>
        <w:t>teaching but creating the forms of teaching—bringing</w:t>
      </w:r>
    </w:p>
    <w:p>
      <w:r>
        <w:t>into objectivity the ideas which are to be taught—into a</w:t>
      </w:r>
    </w:p>
    <w:p>
      <w:r>
        <w:t>form which is understandable to the consciousness for</w:t>
      </w:r>
    </w:p>
    <w:p>
      <w:r>
        <w:t>which it is intended. This is her first and primary func-tion. If she is a teacher as well (which is not her first</w:t>
      </w:r>
    </w:p>
    <w:p>
      <w:r>
        <w:t>and primary function and not even particularly natural</w:t>
      </w:r>
    </w:p>
    <w:p>
      <w:r>
        <w:t>to her, it is more the function of the power station) her</w:t>
      </w:r>
    </w:p>
    <w:p>
      <w:r>
        <w:t>emphasis in her teaching will be upon the form which is</w:t>
      </w:r>
    </w:p>
    <w:p>
      <w:r>
        <w:t>conducive to the evolutionary development of conscious-ness. This is why a male teacher really is of more use (if</w:t>
      </w:r>
    </w:p>
    <w:p>
      <w:r>
        <w:t>you will pardon my saying so) in the work of the Ash-</w:t>
      </w:r>
    </w:p>
    <w:p>
      <w:r>
        <w:t>ram, than is a female teacher, because he is able to</w:t>
      </w:r>
    </w:p>
    <w:p>
      <w:r>
        <w:t>carry that aspect of the Christ which is recognizable by</w:t>
      </w:r>
    </w:p>
    <w:p>
      <w:r>
        <w:t>the student. This is the aspect which has been demon-strated in the world of affairs. “I and the Father are</w:t>
      </w:r>
    </w:p>
    <w:p>
      <w:r>
        <w:t>One”.</w:t>
      </w:r>
    </w:p>
    <w:p>
      <w:r>
        <w:t>The creative aspect is more subtle and not so obvious.</w:t>
      </w:r>
    </w:p>
    <w:p>
      <w:r>
        <w:t>Therefore, the female teacher is not so useful in the</w:t>
      </w:r>
    </w:p>
    <w:p>
      <w:r>
        <w:t>greater work of the Ashram as is the male teacher.</w:t>
      </w:r>
    </w:p>
    <w:p>
      <w:r>
        <w:t>Where her subtlety can be appreciated and understood,</w:t>
      </w:r>
    </w:p>
    <w:p>
      <w:r>
        <w:t>and where it can evoke a response, then she is used. But</w:t>
      </w:r>
    </w:p>
    <w:p>
      <w:r>
        <w:t>not for teaching the masses, not as a leader, for this is not her proper place and function, and when she en-</w:t>
      </w:r>
    </w:p>
    <w:p>
      <w:r>
        <w:t>deavors to become one, she repels rather than attracts.</w:t>
      </w:r>
    </w:p>
    <w:p>
      <w:r>
        <w:t>I do not mean to imply that the woman takes a back</w:t>
      </w:r>
    </w:p>
    <w:p>
      <w:r>
        <w:t>seat. If the female polarity could but realize her true</w:t>
      </w:r>
    </w:p>
    <w:p>
      <w:r>
        <w:t>function, there would not be the conflict between the sexes and the continual competition, the striving of one</w:t>
      </w:r>
    </w:p>
    <w:p>
      <w:r>
        <w:t>to outdo the other, etc. If she only knew it, the female</w:t>
      </w:r>
    </w:p>
    <w:p>
      <w:r>
        <w:t>polarity is focusing, has available to her, the creativity</w:t>
      </w:r>
    </w:p>
    <w:p>
      <w:r>
        <w:t>Station Training</w:t>
      </w:r>
    </w:p>
    <w:p>
      <w:r>
        <w:t>1531  of Deity. She it is who can, if she will, develop and un-</w:t>
      </w:r>
    </w:p>
    <w:p>
      <w:r>
        <w:t>fold this aspect of herself, create, recreate all of the</w:t>
      </w:r>
    </w:p>
    <w:p>
      <w:r>
        <w:t>ideas conceived by the spirit in outer form. She it is who</w:t>
      </w:r>
    </w:p>
    <w:p>
      <w:r>
        <w:t>can depict and display—can out-picture in her life and</w:t>
      </w:r>
    </w:p>
    <w:p>
      <w:r>
        <w:t>affairs—in the work of her brain, the work of her</w:t>
      </w:r>
    </w:p>
    <w:p>
      <w:r>
        <w:t>speech, the work of her hands. She it is who can create so that the spirit can be seen.</w:t>
      </w:r>
    </w:p>
    <w:p>
      <w:r>
        <w:t>If the female polarity functions in her proper function,</w:t>
      </w:r>
    </w:p>
    <w:p>
      <w:r>
        <w:t>she cannot be resisted for her attraction is much too</w:t>
      </w:r>
    </w:p>
    <w:p>
      <w:r>
        <w:t>great—and I am not speaking facetiously. There is great</w:t>
      </w:r>
    </w:p>
    <w:p>
      <w:r>
        <w:t>meaning underlying these words.  If she will realize that</w:t>
      </w:r>
    </w:p>
    <w:p>
      <w:r>
        <w:t>her function is to create, no t to dominate, not to dictate</w:t>
      </w:r>
    </w:p>
    <w:p>
      <w:r>
        <w:t>nor to direct, but to create, her power is not the power of</w:t>
      </w:r>
    </w:p>
    <w:p>
      <w:r>
        <w:t>motivation, not the motivating drive of the male polar-</w:t>
      </w:r>
    </w:p>
    <w:p>
      <w:r>
        <w:t>ity, but rather it is the power of attraction, of evocation.</w:t>
      </w:r>
    </w:p>
    <w:p>
      <w:r>
        <w:t>It is possible for her to evoke from within the very</w:t>
      </w:r>
    </w:p>
    <w:p>
      <w:r>
        <w:t>depths of any form and its consciousness, its perfection;</w:t>
      </w:r>
    </w:p>
    <w:p>
      <w:r>
        <w:t>because she is able to identify it in its highest without</w:t>
      </w:r>
    </w:p>
    <w:p>
      <w:r>
        <w:t>taking away from it in its lowest.</w:t>
      </w:r>
    </w:p>
    <w:p>
      <w:r>
        <w:t>There is difficulty in the general picture between the</w:t>
      </w:r>
    </w:p>
    <w:p>
      <w:r>
        <w:t>sexes because neither, in a sense, has found his/her</w:t>
      </w:r>
    </w:p>
    <w:p>
      <w:r>
        <w:t>proper place in the scheme of things. Neither has re-</w:t>
      </w:r>
    </w:p>
    <w:p>
      <w:r>
        <w:t>lated his function. We find too many women wishing to</w:t>
      </w:r>
    </w:p>
    <w:p>
      <w:r>
        <w:t>play the masculine role, and this is not their function. We find as many men (almost, though not quite) en-</w:t>
      </w:r>
    </w:p>
    <w:p>
      <w:r>
        <w:t>deavoring to play the feminine  role. And we find on all</w:t>
      </w:r>
    </w:p>
    <w:p>
      <w:r>
        <w:t>sides a tremendous competition between these because</w:t>
      </w:r>
    </w:p>
    <w:p>
      <w:r>
        <w:t>there is neither understanding nor appreciation one for</w:t>
      </w:r>
    </w:p>
    <w:p>
      <w:r>
        <w:t>the other.</w:t>
      </w:r>
    </w:p>
    <w:p>
      <w:r>
        <w:t>It is not that the woman has no place in the world, but</w:t>
      </w:r>
    </w:p>
    <w:p>
      <w:r>
        <w:t>her place is in right relationship with the function and</w:t>
      </w:r>
    </w:p>
    <w:p>
      <w:r>
        <w:t>the work of the male.</w:t>
      </w:r>
    </w:p>
    <w:p>
      <w:r>
        <w:t>Station Training</w:t>
      </w:r>
    </w:p>
    <w:p>
      <w:r>
        <w:t>1532  Together, the male and female polarities represent the</w:t>
      </w:r>
    </w:p>
    <w:p>
      <w:r>
        <w:t>whole of humanity as well as the Three Aspects of Di-</w:t>
      </w:r>
    </w:p>
    <w:p>
      <w:r>
        <w:t>vinity. When there is truly functioning, with full under-</w:t>
      </w:r>
    </w:p>
    <w:p>
      <w:r>
        <w:t>standing and awareness (and this requires evolution of</w:t>
      </w:r>
    </w:p>
    <w:p>
      <w:r>
        <w:t>the function), a positive and negative polarity within the</w:t>
      </w:r>
    </w:p>
    <w:p>
      <w:r>
        <w:t>world, then they, with humanity, will portray or convey the Three Aspects of Divinity.</w:t>
      </w:r>
    </w:p>
    <w:p>
      <w:r>
        <w:t>Ordinarily the disciple (prior to his functioning as a</w:t>
      </w:r>
    </w:p>
    <w:p>
      <w:r>
        <w:t>positive or negative polarity) aligns from the Conscious</w:t>
      </w:r>
    </w:p>
    <w:p>
      <w:r>
        <w:t>Soul Incarnate identification, focused within the cave in</w:t>
      </w:r>
    </w:p>
    <w:p>
      <w:r>
        <w:t>the center of the head, with the Ashramic center and the Overshadowing Christ. Now, this is the ordinary</w:t>
      </w:r>
    </w:p>
    <w:p>
      <w:r>
        <w:t>and usual alignment of the disciple before he ap-</w:t>
      </w:r>
    </w:p>
    <w:p>
      <w:r>
        <w:t>proaches or enters into his particular kind of function.</w:t>
      </w:r>
    </w:p>
    <w:p>
      <w:r>
        <w:t>To establish the polarity alignment, it is necessary,</w:t>
      </w:r>
    </w:p>
    <w:p>
      <w:r>
        <w:t>first, to work from above downward rather than from below upward. The individual, both male and female,</w:t>
      </w:r>
    </w:p>
    <w:p>
      <w:r>
        <w:t>focuses his awareness in the cave in the center of the</w:t>
      </w:r>
    </w:p>
    <w:p>
      <w:r>
        <w:t>head and identifies as the Conscious Soul Incarnate, endeavoring to understand the meaning underlying the</w:t>
      </w:r>
    </w:p>
    <w:p>
      <w:r>
        <w:t>identification. He is very care ful not to enter into a ritu-</w:t>
      </w:r>
    </w:p>
    <w:p>
      <w:r>
        <w:t>alistic affirmation but rather to focus his awareness in</w:t>
      </w:r>
    </w:p>
    <w:p>
      <w:r>
        <w:t>the cave in the center of the head, to identify as the</w:t>
      </w:r>
    </w:p>
    <w:p>
      <w:r>
        <w:t>Conscious Soul Incarnate and then to consciously realize</w:t>
      </w:r>
    </w:p>
    <w:p>
      <w:r>
        <w:t>the meaning of the Conscious Soul Incarnate . What does</w:t>
      </w:r>
    </w:p>
    <w:p>
      <w:r>
        <w:t>he mean when he identifies as such? What is his place within the scheme of things when he identifies as the</w:t>
      </w:r>
    </w:p>
    <w:p>
      <w:r>
        <w:t>Conscious Soul Incarnate?</w:t>
      </w:r>
    </w:p>
    <w:p>
      <w:r>
        <w:t>As has been realized here in the past few weeks, as the</w:t>
      </w:r>
    </w:p>
    <w:p>
      <w:r>
        <w:t>Conscious Soul Incarnate, he is filling the gap between</w:t>
      </w:r>
    </w:p>
    <w:p>
      <w:r>
        <w:t>humanity (man) as a form, as a person, and man as a Divine Being, as the Christ, as Deity, as a functioning</w:t>
      </w:r>
    </w:p>
    <w:p>
      <w:r>
        <w:t>Station Training</w:t>
      </w:r>
    </w:p>
    <w:p>
      <w:r>
        <w:t>1533  part of the One Life. He is becoming, in truth, the An-</w:t>
      </w:r>
    </w:p>
    <w:p>
      <w:r>
        <w:t>tahkarana between that consciousness which identifies</w:t>
      </w:r>
    </w:p>
    <w:p>
      <w:r>
        <w:t>as a human being (a person) and that consciousness</w:t>
      </w:r>
    </w:p>
    <w:p>
      <w:r>
        <w:t>which identifies as a Deity, as Christ. He is the evolu-</w:t>
      </w:r>
    </w:p>
    <w:p>
      <w:r>
        <w:t>tionary development of humanity into his own spiritual</w:t>
      </w:r>
    </w:p>
    <w:p>
      <w:r>
        <w:t>being. After having consciously realized this meaning and therefore this function, this purpose, this service</w:t>
      </w:r>
    </w:p>
    <w:p>
      <w:r>
        <w:t>within the body of humanity, he then aligns with his</w:t>
      </w:r>
    </w:p>
    <w:p>
      <w:r>
        <w:t>own Overshadowing Spiritual Soul (that Divine self</w:t>
      </w:r>
    </w:p>
    <w:p>
      <w:r>
        <w:t>which has persisted through incarnation after incarna-</w:t>
      </w:r>
    </w:p>
    <w:p>
      <w:r>
        <w:t>tion, has persisted in its Divinity, and has evolved its awareness of that Divinity). He aligns from the cave to</w:t>
      </w:r>
    </w:p>
    <w:p>
      <w:r>
        <w:t>the head center, and then realizes that between himself</w:t>
      </w:r>
    </w:p>
    <w:p>
      <w:r>
        <w:t>(as the Conscious Soul Incarnate within the cave in the</w:t>
      </w:r>
    </w:p>
    <w:p>
      <w:r>
        <w:t>center of the head, functioning within this threefold in-</w:t>
      </w:r>
    </w:p>
    <w:p>
      <w:r>
        <w:t>strument) and the Overshadowing Spiritual Soul (which focuses in the head center) is the path. Here is the path</w:t>
      </w:r>
    </w:p>
    <w:p>
      <w:r>
        <w:t>of evolution, the path of return of that man who has</w:t>
      </w:r>
    </w:p>
    <w:p>
      <w:r>
        <w:t>consciously identified as a Divine Being, a child of God. Here, then, is the path of return for him, back into his</w:t>
      </w:r>
    </w:p>
    <w:p>
      <w:r>
        <w:t>true kingdom, back into his ri ght relationship with his</w:t>
      </w:r>
    </w:p>
    <w:p>
      <w:r>
        <w:t>Divine Parent and with and within the One Life of</w:t>
      </w:r>
    </w:p>
    <w:p>
      <w:r>
        <w:t>which he is a part.</w:t>
      </w:r>
    </w:p>
    <w:p>
      <w:r>
        <w:t>The alignment from the cave in the center of the head</w:t>
      </w:r>
    </w:p>
    <w:p>
      <w:r>
        <w:t>(focused and aware as the Conscious Soul Incarnate,</w:t>
      </w:r>
    </w:p>
    <w:p>
      <w:r>
        <w:t>evolving, growing) to the head center itself, is his path</w:t>
      </w:r>
    </w:p>
    <w:p>
      <w:r>
        <w:t>of return. What does that alignment constitute? It takes</w:t>
      </w:r>
    </w:p>
    <w:p>
      <w:r>
        <w:t>him through the field of ideas into and through the</w:t>
      </w:r>
    </w:p>
    <w:p>
      <w:r>
        <w:t>world of meaning, of awareness, which separates him as yet, in his consciousness and therefore in his perform-</w:t>
      </w:r>
    </w:p>
    <w:p>
      <w:r>
        <w:t>ance, from his own higher Divine Self. Here in this short</w:t>
      </w:r>
    </w:p>
    <w:p>
      <w:r>
        <w:t>physical space is the vast gap or void, the vast inner</w:t>
      </w:r>
    </w:p>
    <w:p>
      <w:r>
        <w:t>world of ideas or meaning, of spirituality, which exists</w:t>
      </w:r>
    </w:p>
    <w:p>
      <w:r>
        <w:t>between man in his physical body, in his physical ap-</w:t>
      </w:r>
    </w:p>
    <w:p>
      <w:r>
        <w:t>Station Training</w:t>
      </w:r>
    </w:p>
    <w:p>
      <w:r>
        <w:t>1534  pearance, in his daily life and affairs, and man the Di-</w:t>
      </w:r>
    </w:p>
    <w:p>
      <w:r>
        <w:t>vine Spiritual Son of God within his own kingdom—the</w:t>
      </w:r>
    </w:p>
    <w:p>
      <w:r>
        <w:t>Fifth Kingdom in nature—his place in his particular</w:t>
      </w:r>
    </w:p>
    <w:p>
      <w:r>
        <w:t>Ashram.</w:t>
      </w:r>
    </w:p>
    <w:p>
      <w:r>
        <w:t>Grasp the reality of this field of mind between the cave</w:t>
      </w:r>
    </w:p>
    <w:p>
      <w:r>
        <w:t>(the focus, the residence of the Conscious Soul Incar-nate) and the Conscious Soul Incarnate, he who states “I</w:t>
      </w:r>
    </w:p>
    <w:p>
      <w:r>
        <w:t>am the Conscious Soul Incarnate”: that between this</w:t>
      </w:r>
    </w:p>
    <w:p>
      <w:r>
        <w:t>center in the physical body and the head center, there is</w:t>
      </w:r>
    </w:p>
    <w:p>
      <w:r>
        <w:t>a magnetic field of mind which contains within it all of</w:t>
      </w:r>
    </w:p>
    <w:p>
      <w:r>
        <w:t>those ideas, all of those concepts, all of those truths, the inner meaning, the realities which are in themselves the</w:t>
      </w:r>
    </w:p>
    <w:p>
      <w:r>
        <w:t>Wisdom of the Overshadowing Spiritual Soul, the life of</w:t>
      </w:r>
    </w:p>
    <w:p>
      <w:r>
        <w:t>that Soul, its heart, so to speak, focused downward to</w:t>
      </w:r>
    </w:p>
    <w:p>
      <w:r>
        <w:t>reach him within his center.</w:t>
      </w:r>
    </w:p>
    <w:p>
      <w:r>
        <w:t>Between these two centers, in this short space, so to</w:t>
      </w:r>
    </w:p>
    <w:p>
      <w:r>
        <w:t>speak, are all of the frequencies, all of the energies, all</w:t>
      </w:r>
    </w:p>
    <w:p>
      <w:r>
        <w:t>of the Light, Love, and Power, the Wisdom of the Over-</w:t>
      </w:r>
    </w:p>
    <w:p>
      <w:r>
        <w:t>shadowing Spiritual Soul. Here is the path of return, and as he moves along that path, as he brings idea after</w:t>
      </w:r>
    </w:p>
    <w:p>
      <w:r>
        <w:t>idea into his brain awareness, and because he is identi-</w:t>
      </w:r>
    </w:p>
    <w:p>
      <w:r>
        <w:t>fied as the Conscious Soul Incarnate, as he focuses those</w:t>
      </w:r>
    </w:p>
    <w:p>
      <w:r>
        <w:t>ideas from his brain awareness through his nervous sys-</w:t>
      </w:r>
    </w:p>
    <w:p>
      <w:r>
        <w:t>tem into his outer life and affairs (via the action of his mind, his emotions, and his nervous energy), he is mani-</w:t>
      </w:r>
    </w:p>
    <w:p>
      <w:r>
        <w:t>festing in outer appearance, ob jectifying in the physical</w:t>
      </w:r>
    </w:p>
    <w:p>
      <w:r>
        <w:t>plane of appearance, the inner path which he is taking.</w:t>
      </w:r>
    </w:p>
    <w:p>
      <w:r>
        <w:t>And thus does he become that path. All of these things</w:t>
      </w:r>
    </w:p>
    <w:p>
      <w:r>
        <w:t>the disciple consciously, deliberately realizes.</w:t>
      </w:r>
    </w:p>
    <w:p>
      <w:r>
        <w:t>This is a different kind of realization than you are used</w:t>
      </w:r>
    </w:p>
    <w:p>
      <w:r>
        <w:t>to. You are used to entering into meditation and waiting</w:t>
      </w:r>
    </w:p>
    <w:p>
      <w:r>
        <w:t>for a realization. This you cons ciously realize, deliberately,</w:t>
      </w:r>
    </w:p>
    <w:p>
      <w:r>
        <w:t>Station Training</w:t>
      </w:r>
    </w:p>
    <w:p>
      <w:r>
        <w:t>1535  via an act of the will. And in so doing, you initiate and</w:t>
      </w:r>
    </w:p>
    <w:p>
      <w:r>
        <w:t>re-initiate (each time you enter into the focus) your own</w:t>
      </w:r>
    </w:p>
    <w:p>
      <w:r>
        <w:t>growth, your own development.</w:t>
      </w:r>
    </w:p>
    <w:p>
      <w:r>
        <w:t>After having consciously and deliberately made the re-</w:t>
      </w:r>
    </w:p>
    <w:p>
      <w:r>
        <w:t>alization, visualize that line of light extending upward</w:t>
      </w:r>
    </w:p>
    <w:p>
      <w:r>
        <w:t>from the cave in the center of the head to the head cen-ter, realizing the difference between these two centers</w:t>
      </w:r>
    </w:p>
    <w:p>
      <w:r>
        <w:t>and what that line of light constitutes; then consciously</w:t>
      </w:r>
    </w:p>
    <w:p>
      <w:r>
        <w:t>move the focus of attention, slowly, gradually, but delib-</w:t>
      </w:r>
    </w:p>
    <w:p>
      <w:r>
        <w:t>erately up that path , up that alignment into the head</w:t>
      </w:r>
    </w:p>
    <w:p>
      <w:r>
        <w:t>center itself. And using the creative imagination (not stopping to indulge in disappointments or caring for</w:t>
      </w:r>
    </w:p>
    <w:p>
      <w:r>
        <w:t>phenomena), realize that you are creating. Then focus</w:t>
      </w:r>
    </w:p>
    <w:p>
      <w:r>
        <w:t>your conscious attention in the head center and identify</w:t>
      </w:r>
    </w:p>
    <w:p>
      <w:r>
        <w:t>as the Overshadowing Spiritual Soul within the Ashram</w:t>
      </w:r>
    </w:p>
    <w:p>
      <w:r>
        <w:t>itself.</w:t>
      </w:r>
    </w:p>
    <w:p>
      <w:r>
        <w:t>From this higher focus, realizing that your relationship</w:t>
      </w:r>
    </w:p>
    <w:p>
      <w:r>
        <w:t>with and within the One Life is that of Divine Purpose,</w:t>
      </w:r>
    </w:p>
    <w:p>
      <w:r>
        <w:t>that you are an individualized expression of God’s Pur-</w:t>
      </w:r>
    </w:p>
    <w:p>
      <w:r>
        <w:t>pose, reach out with your awareness, one to the other,</w:t>
      </w:r>
    </w:p>
    <w:p>
      <w:r>
        <w:t>establishing first your polarity relationship within the Ashram as the Overshadowin g Spiritual Soul, drawing</w:t>
      </w:r>
    </w:p>
    <w:p>
      <w:r>
        <w:t>a line between the two of you at head center levels.</w:t>
      </w:r>
    </w:p>
    <w:p>
      <w:r>
        <w:t>From that baseline, visualize and realize the alignment</w:t>
      </w:r>
    </w:p>
    <w:p>
      <w:r>
        <w:t>of each with the Overshadowing Christ via that focal</w:t>
      </w:r>
    </w:p>
    <w:p>
      <w:r>
        <w:t>point in the center of the Ashram (the Master) Who is an expression or a focal point of the Christ. Align</w:t>
      </w:r>
    </w:p>
    <w:p>
      <w:r>
        <w:t>through the Master with the Overshadowing Christ.</w:t>
      </w:r>
    </w:p>
    <w:p>
      <w:r>
        <w:t>Now do you have the picture ? You are focused in the</w:t>
      </w:r>
    </w:p>
    <w:p>
      <w:r>
        <w:t>head centers at this point. You are identified as the</w:t>
      </w:r>
    </w:p>
    <w:p>
      <w:r>
        <w:t>Overshadowing Spiritual Soul, the Divine Self—the Son</w:t>
      </w:r>
    </w:p>
    <w:p>
      <w:r>
        <w:t>Station Training</w:t>
      </w:r>
    </w:p>
    <w:p>
      <w:r>
        <w:t>1536  of God—each in his proper place within the Ashram.</w:t>
      </w:r>
    </w:p>
    <w:p>
      <w:r>
        <w:t>And you have entered into a cooperative relationship as</w:t>
      </w:r>
    </w:p>
    <w:p>
      <w:r>
        <w:t>such, drawn a line between the two of you; the purpose</w:t>
      </w:r>
    </w:p>
    <w:p>
      <w:r>
        <w:t>of that relationship being to serve, to serve the Divine</w:t>
      </w:r>
    </w:p>
    <w:p>
      <w:r>
        <w:t>Plan for humanity as held in focus by the Christ, and so</w:t>
      </w:r>
    </w:p>
    <w:p>
      <w:r>
        <w:t>the alignment upward through the Master as the center of the Ashram to the Overshadowing Christ Who stands</w:t>
      </w:r>
    </w:p>
    <w:p>
      <w:r>
        <w:t>behind Him.</w:t>
      </w:r>
    </w:p>
    <w:p>
      <w:r>
        <w:t>After having achieved this alignment and realized it,</w:t>
      </w:r>
    </w:p>
    <w:p>
      <w:r>
        <w:t>meditate upon it for a while , endeavoring to grasp this</w:t>
      </w:r>
    </w:p>
    <w:p>
      <w:r>
        <w:t>basic fact of a service relationship—a Divine relation-ship whose purpose is service to the Divine Plan for</w:t>
      </w:r>
    </w:p>
    <w:p>
      <w:r>
        <w:t>humanity, whose quality is love, and whose characteris-</w:t>
      </w:r>
    </w:p>
    <w:p>
      <w:r>
        <w:t>tic is the outer manifestation of the Plan. Focus then</w:t>
      </w:r>
    </w:p>
    <w:p>
      <w:r>
        <w:t>back down into the cave and, as the Conscious Soul In-</w:t>
      </w:r>
    </w:p>
    <w:p>
      <w:r>
        <w:t>carnate, link up with one another and express love to and for one another, first through the medium of your</w:t>
      </w:r>
    </w:p>
    <w:p>
      <w:r>
        <w:t>minds. Through the medium of your minds love one an-</w:t>
      </w:r>
    </w:p>
    <w:p>
      <w:r>
        <w:t>other, realizing in that love, again, the purpose of your relationship, its quality, its outer manifestation. Realize</w:t>
      </w:r>
    </w:p>
    <w:p>
      <w:r>
        <w:t>that the love moving between you in and through the</w:t>
      </w:r>
    </w:p>
    <w:p>
      <w:r>
        <w:t>mind brings clarity into your minds, brings light, brings</w:t>
      </w:r>
    </w:p>
    <w:p>
      <w:r>
        <w:t>understanding, and creates between the two of you (as</w:t>
      </w:r>
    </w:p>
    <w:p>
      <w:r>
        <w:t>positive and negative polarity ) a magnetic field. Visual-</w:t>
      </w:r>
    </w:p>
    <w:p>
      <w:r>
        <w:t>ize that magnetic field being created between and</w:t>
      </w:r>
    </w:p>
    <w:p>
      <w:r>
        <w:t>around you on mental levels and see it reflecting the Di-</w:t>
      </w:r>
    </w:p>
    <w:p>
      <w:r>
        <w:t>vine Plan for humanity because, you see, it is perfectly</w:t>
      </w:r>
    </w:p>
    <w:p>
      <w:r>
        <w:t>aligned with that Divine Plan via each of your own</w:t>
      </w:r>
    </w:p>
    <w:p>
      <w:r>
        <w:t>higher alignments, becoming, then, a perfect thought-form of that Divine Plan.</w:t>
      </w:r>
    </w:p>
    <w:p>
      <w:r>
        <w:t>Then bring the alignment down into the emotional body</w:t>
      </w:r>
    </w:p>
    <w:p>
      <w:r>
        <w:t>by expressing to one another love through the medium</w:t>
      </w:r>
    </w:p>
    <w:p>
      <w:r>
        <w:t>of the emotional nature, bringing the quality of that love</w:t>
      </w:r>
    </w:p>
    <w:p>
      <w:r>
        <w:t>Station Training</w:t>
      </w:r>
    </w:p>
    <w:p>
      <w:r>
        <w:t>1537  into the emotions, realizing beauty, harmony, peace—</w:t>
      </w:r>
    </w:p>
    <w:p>
      <w:r>
        <w:t>the calm but at the same time the magnetic, attractive</w:t>
      </w:r>
    </w:p>
    <w:p>
      <w:r>
        <w:t>power of love—transmuting all wrong tonal qualities of</w:t>
      </w:r>
    </w:p>
    <w:p>
      <w:r>
        <w:t>relationship within the emotional nature, and again</w:t>
      </w:r>
    </w:p>
    <w:p>
      <w:r>
        <w:t>building the magnetic field, this time on emotional lev-</w:t>
      </w:r>
    </w:p>
    <w:p>
      <w:r>
        <w:t>els, between you and around you, that magnetic field on astral levels becoming the power of the Divine Plan in</w:t>
      </w:r>
    </w:p>
    <w:p>
      <w:r>
        <w:t>the three worlds —the power of its manifestation in the</w:t>
      </w:r>
    </w:p>
    <w:p>
      <w:r>
        <w:t>three worlds.</w:t>
      </w:r>
    </w:p>
    <w:p>
      <w:r>
        <w:t>Then bring this down into the etheric body—its vital life</w:t>
      </w:r>
    </w:p>
    <w:p>
      <w:r>
        <w:t>energy body. Again love one another. This time visualiz-</w:t>
      </w:r>
    </w:p>
    <w:p>
      <w:r>
        <w:t>ing one another and realizing that in the etheric the</w:t>
      </w:r>
    </w:p>
    <w:p>
      <w:r>
        <w:t>ideas, the concepts, the energies, the forces, the sub-stance of the relationship take their right direction,</w:t>
      </w:r>
    </w:p>
    <w:p>
      <w:r>
        <w:t>movement, action into outer manifestation. Realize that</w:t>
      </w:r>
    </w:p>
    <w:p>
      <w:r>
        <w:t>you are building the magnetic field within the etheric network, that here is the network which carries, in a</w:t>
      </w:r>
    </w:p>
    <w:p>
      <w:r>
        <w:t>right directional flow, the ideas, concepts, energies,</w:t>
      </w:r>
    </w:p>
    <w:p>
      <w:r>
        <w:t>forces, and the substance of your relationship and its</w:t>
      </w:r>
    </w:p>
    <w:p>
      <w:r>
        <w:t>purpose into outer objective manifestation.</w:t>
      </w:r>
    </w:p>
    <w:p>
      <w:r>
        <w:t>Then, via the brain and the nervous system, pour forth</w:t>
      </w:r>
    </w:p>
    <w:p>
      <w:r>
        <w:t>the energy of love to one another, bringing the magnetic</w:t>
      </w:r>
    </w:p>
    <w:p>
      <w:r>
        <w:t>field right down onto the physical plane of appearances,</w:t>
      </w:r>
    </w:p>
    <w:p>
      <w:r>
        <w:t>utilizing nervous energy, electrical energy, create that</w:t>
      </w:r>
    </w:p>
    <w:p>
      <w:r>
        <w:t>magnetic field and see it as the outer manifestation of</w:t>
      </w:r>
    </w:p>
    <w:p>
      <w:r>
        <w:t>your perfect right service relationship  within the One</w:t>
      </w:r>
    </w:p>
    <w:p>
      <w:r>
        <w:t>Life. Then, from within this magnetic field, this rela-</w:t>
      </w:r>
    </w:p>
    <w:p>
      <w:r>
        <w:t>tionship, enter into all other relationships. Never finish the work until you have poured forth to humanity in</w:t>
      </w:r>
    </w:p>
    <w:p>
      <w:r>
        <w:t>general and specifically, via all of those with whom you</w:t>
      </w:r>
    </w:p>
    <w:p>
      <w:r>
        <w:t>come in daily contact, this same love which you have realized between you—pour it forth into the body of</w:t>
      </w:r>
    </w:p>
    <w:p>
      <w:r>
        <w:t>humanity, thus serving via radiatory activity itself</w:t>
      </w:r>
    </w:p>
    <w:p>
      <w:r>
        <w:t>Station Training</w:t>
      </w:r>
    </w:p>
    <w:p>
      <w:r>
        <w:t>1538  those with whom you are in daily contact.</w:t>
      </w:r>
    </w:p>
    <w:p>
      <w:r>
        <w:t>This is the basic polarity alignment, which is altered</w:t>
      </w:r>
    </w:p>
    <w:p>
      <w:r>
        <w:t>according to the function of the specific polarities in-</w:t>
      </w:r>
    </w:p>
    <w:p>
      <w:r>
        <w:t>volved. Establish this first; then you will learn how to</w:t>
      </w:r>
    </w:p>
    <w:p>
      <w:r>
        <w:t>utilize it, how to adapt it to various functions, various</w:t>
      </w:r>
    </w:p>
    <w:p>
      <w:r>
        <w:t>service activities.</w:t>
      </w:r>
    </w:p>
    <w:p>
      <w:r>
        <w:t>Now we come to a most important rule in the teaching:</w:t>
      </w:r>
    </w:p>
    <w:p>
      <w:r>
        <w:t>that is, that a teacher never claims the authority of the</w:t>
      </w:r>
    </w:p>
    <w:p>
      <w:r>
        <w:t>Hierarchy for the lesson mate rial. Never explain to the</w:t>
      </w:r>
    </w:p>
    <w:p>
      <w:r>
        <w:t>student that the lesson material was projected by a</w:t>
      </w:r>
    </w:p>
    <w:p>
      <w:r>
        <w:t>Master. The student may or may not intuit the source of the material. The closest that a teacher ever comes to</w:t>
      </w:r>
    </w:p>
    <w:p>
      <w:r>
        <w:t>the lifting of that veil is by  explaining that the lessons</w:t>
      </w:r>
    </w:p>
    <w:p>
      <w:r>
        <w:t>were written as a result of meditation.</w:t>
      </w:r>
    </w:p>
    <w:p>
      <w:r>
        <w:t>One other point is that the function of a station is an</w:t>
      </w:r>
    </w:p>
    <w:p>
      <w:r>
        <w:t>emergency measure in the esoteric sense. The function is a part of the evolutionary development of every soul</w:t>
      </w:r>
    </w:p>
    <w:p>
      <w:r>
        <w:t>in incarnation. Everyone will eventually enter into this</w:t>
      </w:r>
    </w:p>
    <w:p>
      <w:r>
        <w:t>function in his field of service. This does not mean that he will function in this capacity in the esoteric field as a</w:t>
      </w:r>
    </w:p>
    <w:p>
      <w:r>
        <w:t>station, but he will function in this capacity as an agent</w:t>
      </w:r>
    </w:p>
    <w:p>
      <w:r>
        <w:t>transferring the word into a form which is acceptable</w:t>
      </w:r>
    </w:p>
    <w:p>
      <w:r>
        <w:t>and understandable to humanity. The function of a sta-</w:t>
      </w:r>
    </w:p>
    <w:p>
      <w:r>
        <w:t>tion, as such is an emergency that is going to be very short lived. You might say it is one that comes in cycli-</w:t>
      </w:r>
    </w:p>
    <w:p>
      <w:r>
        <w:t>cally. There have been times during various civilizations</w:t>
      </w:r>
    </w:p>
    <w:p>
      <w:r>
        <w:t>when there has been need for this esoteric function.</w:t>
      </w:r>
    </w:p>
    <w:p>
      <w:r>
        <w:t>It is an emergency measure because there is the ten-</w:t>
      </w:r>
    </w:p>
    <w:p>
      <w:r>
        <w:t>dency by all of those who are related with a station to misinterpret what takes plac e. There is a tendency to</w:t>
      </w:r>
    </w:p>
    <w:p>
      <w:r>
        <w:t>build glamour around the concept, bringing about a per-</w:t>
      </w:r>
    </w:p>
    <w:p>
      <w:r>
        <w:t>Station Training</w:t>
      </w:r>
    </w:p>
    <w:p>
      <w:r>
        <w:t>1539  sonal relationship between the station and the Master.</w:t>
      </w:r>
    </w:p>
    <w:p>
      <w:r>
        <w:t>There is a tendency to create within the student a desire</w:t>
      </w:r>
    </w:p>
    <w:p>
      <w:r>
        <w:t>to be a station, and this may not be their field. Every</w:t>
      </w:r>
    </w:p>
    <w:p>
      <w:r>
        <w:t>human being will eventually find his way into that de-</w:t>
      </w:r>
    </w:p>
    <w:p>
      <w:r>
        <w:t>velopment and his function in his own particular field,</w:t>
      </w:r>
    </w:p>
    <w:p>
      <w:r>
        <w:t>but to aspire to or have a desi re to be a station is limit-</w:t>
      </w:r>
    </w:p>
    <w:p>
      <w:r>
        <w:t>ing yourself. In the first place, it is an emergency meas-</w:t>
      </w:r>
    </w:p>
    <w:p>
      <w:r>
        <w:t>ure. It is not the most perfect way of teaching. It is</w:t>
      </w:r>
    </w:p>
    <w:p>
      <w:r>
        <w:t>highly dangerous. It has a tendency to build glamour in</w:t>
      </w:r>
    </w:p>
    <w:p>
      <w:r>
        <w:t>the students. It has a tendency to make students de-</w:t>
      </w:r>
    </w:p>
    <w:p>
      <w:r>
        <w:t>pendent upon the station rather than to develop their own intuitive capacities and faculty. If you knew what</w:t>
      </w:r>
    </w:p>
    <w:p>
      <w:r>
        <w:t>being a station entailed, you would not want to be one,</w:t>
      </w:r>
    </w:p>
    <w:p>
      <w:r>
        <w:t>and it is limiting.</w:t>
      </w:r>
    </w:p>
    <w:p>
      <w:r>
        <w:t>Remember you are going to come into this function in</w:t>
      </w:r>
    </w:p>
    <w:p>
      <w:r>
        <w:t>your own field of service. We never mention this to stu-dents until such time as they, as a result of their own</w:t>
      </w:r>
    </w:p>
    <w:p>
      <w:r>
        <w:t>dedication and application have evoked a response.</w:t>
      </w:r>
    </w:p>
    <w:p>
      <w:r>
        <w:t>They will recognize the source by the tonal quality of the lesson material as they are ready for it. Instead of</w:t>
      </w:r>
    </w:p>
    <w:p>
      <w:r>
        <w:t>mentioning Hierarchy and stations, we say that the les-</w:t>
      </w:r>
    </w:p>
    <w:p>
      <w:r>
        <w:t>sons are written by individuals who are working in a</w:t>
      </w:r>
    </w:p>
    <w:p>
      <w:r>
        <w:t>creative function and capacity in meditation, and via</w:t>
      </w:r>
    </w:p>
    <w:p>
      <w:r>
        <w:t>meditation they contact the world of meaning.</w:t>
      </w:r>
    </w:p>
    <w:p>
      <w:r>
        <w:t>The Station Function</w:t>
      </w:r>
    </w:p>
    <w:p>
      <w:r>
        <w:t>Lucille:</w:t>
      </w:r>
    </w:p>
    <w:p>
      <w:r>
        <w:t>Masters don’t write the lesson material. The station</w:t>
      </w:r>
    </w:p>
    <w:p>
      <w:r>
        <w:t>writes it. The Master doesn’t determine the words that</w:t>
      </w:r>
    </w:p>
    <w:p>
      <w:r>
        <w:t>will be used; the station does. The Masters have taken those principles of Truth which are incorporated in the</w:t>
      </w:r>
    </w:p>
    <w:p>
      <w:r>
        <w:t>lesson material and placed them, put them into abstract</w:t>
      </w:r>
    </w:p>
    <w:p>
      <w:r>
        <w:t>thought-forms. These abstractions are above the level of</w:t>
      </w:r>
    </w:p>
    <w:p>
      <w:r>
        <w:t>Station Training</w:t>
      </w:r>
    </w:p>
    <w:p>
      <w:r>
        <w:t>1540  words. They are above the frequency of pictures. They</w:t>
      </w:r>
    </w:p>
    <w:p>
      <w:r>
        <w:t>are in the frequency of meaning itself.</w:t>
      </w:r>
    </w:p>
    <w:p>
      <w:r>
        <w:t>For instance, say that the station is using the English</w:t>
      </w:r>
    </w:p>
    <w:p>
      <w:r>
        <w:t>language. She does not contact these thought-forms via</w:t>
      </w:r>
    </w:p>
    <w:p>
      <w:r>
        <w:t>words. She contacts the meaning. A Master does not</w:t>
      </w:r>
    </w:p>
    <w:p>
      <w:r>
        <w:t>speak to the station via the written word or the formu-lated word, even in individ ual instruction or group in-</w:t>
      </w:r>
    </w:p>
    <w:p>
      <w:r>
        <w:t>struction. The station does not receive that instruction</w:t>
      </w:r>
    </w:p>
    <w:p>
      <w:r>
        <w:t>in word form. She receives the instruction as abstract</w:t>
      </w:r>
    </w:p>
    <w:p>
      <w:r>
        <w:t>concepts, as meaning. It is a transference of a meaning</w:t>
      </w:r>
    </w:p>
    <w:p>
      <w:r>
        <w:t>which includes a vast field of knowledge. The station receives that transference of thought via a meaning into</w:t>
      </w:r>
    </w:p>
    <w:p>
      <w:r>
        <w:t>the consciousness. There, in  meditation, she interprets</w:t>
      </w:r>
    </w:p>
    <w:p>
      <w:r>
        <w:t>and translates it into the language in use.</w:t>
      </w:r>
    </w:p>
    <w:p>
      <w:r>
        <w:t>Of course each language has its advantages and disad-</w:t>
      </w:r>
    </w:p>
    <w:p>
      <w:r>
        <w:t>vantages in interpreting and translating these concepts. Some languages are very difficult. The English language</w:t>
      </w:r>
    </w:p>
    <w:p>
      <w:r>
        <w:t>is most difficult in certain areas because there are some</w:t>
      </w:r>
    </w:p>
    <w:p>
      <w:r>
        <w:t>meanings that we don’t have words for. Our language simply has not gone into these areas of meaning, so that</w:t>
      </w:r>
    </w:p>
    <w:p>
      <w:r>
        <w:t>there is no word formulated that will convey the mean-</w:t>
      </w:r>
    </w:p>
    <w:p>
      <w:r>
        <w:t>ing. It is at times very difficult to find the right words or</w:t>
      </w:r>
    </w:p>
    <w:p>
      <w:r>
        <w:t>the right assemblance of words to carry the meaning, to</w:t>
      </w:r>
    </w:p>
    <w:p>
      <w:r>
        <w:t>give it expression.</w:t>
      </w:r>
    </w:p>
    <w:p>
      <w:r>
        <w:t>Never in a transference in contact with the Master does</w:t>
      </w:r>
    </w:p>
    <w:p>
      <w:r>
        <w:t>He ever utilize the word form. We each give a word our</w:t>
      </w:r>
    </w:p>
    <w:p>
      <w:r>
        <w:t>particular connotations, accord ing to the experiences we</w:t>
      </w:r>
    </w:p>
    <w:p>
      <w:r>
        <w:t>have had in the past with the word, according to the</w:t>
      </w:r>
    </w:p>
    <w:p>
      <w:r>
        <w:t>group of individuals who comprised our environment, associates, etc. If a station were to receive the Wisdom</w:t>
      </w:r>
    </w:p>
    <w:p>
      <w:r>
        <w:t>in word form, the Masters would never be able to get the</w:t>
      </w:r>
    </w:p>
    <w:p>
      <w:r>
        <w:t>meaning into any kind of a true harmonic, insofar as the</w:t>
      </w:r>
    </w:p>
    <w:p>
      <w:r>
        <w:t>Station Training</w:t>
      </w:r>
    </w:p>
    <w:p>
      <w:r>
        <w:t>1541  Form Aspect is concerned. So the station has to be able</w:t>
      </w:r>
    </w:p>
    <w:p>
      <w:r>
        <w:t>to receive the transference of meaning on an abstract</w:t>
      </w:r>
    </w:p>
    <w:p>
      <w:r>
        <w:t>level and then interpret.</w:t>
      </w:r>
    </w:p>
    <w:p>
      <w:r>
        <w:t>This takes away a certain glamour from the idea of con-</w:t>
      </w:r>
    </w:p>
    <w:p>
      <w:r>
        <w:t>tact and communication with the Master. It is necessary</w:t>
      </w:r>
    </w:p>
    <w:p>
      <w:r>
        <w:t>for the station to go into a deep meditation to enter into a tremendous focus. She receives the transference of</w:t>
      </w:r>
    </w:p>
    <w:p>
      <w:r>
        <w:t>meaning, the abstract meaning which has no personal</w:t>
      </w:r>
    </w:p>
    <w:p>
      <w:r>
        <w:t>relationship between her and the Master. She then, in</w:t>
      </w:r>
    </w:p>
    <w:p>
      <w:r>
        <w:t>her meditation, puts that meaning—interprets it and</w:t>
      </w:r>
    </w:p>
    <w:p>
      <w:r>
        <w:t>translates it—into words that are the best that she can</w:t>
      </w:r>
    </w:p>
    <w:p>
      <w:r>
        <w:t>find to give it expression. There are many kinds of sta-</w:t>
      </w:r>
    </w:p>
    <w:p>
      <w:r>
        <w:t>tions, many functions, different functions, specific func-</w:t>
      </w:r>
    </w:p>
    <w:p>
      <w:r>
        <w:t>tions that different stations will fulfill.</w:t>
      </w:r>
    </w:p>
    <w:p>
      <w:r>
        <w:t>Because the danger of misinterpretation, of error in in-</w:t>
      </w:r>
    </w:p>
    <w:p>
      <w:r>
        <w:t>struction, is ever present, every effort has been made through the past to cleanse and purify instruction, or</w:t>
      </w:r>
    </w:p>
    <w:p>
      <w:r>
        <w:t>shall we say, this means of communication, in such a</w:t>
      </w:r>
    </w:p>
    <w:p>
      <w:r>
        <w:t>way and to such an extent that recipients can readily detect such error or misinterpretation when it is pre-</w:t>
      </w:r>
    </w:p>
    <w:p>
      <w:r>
        <w:t>sent. And after all, this is about all that can be done, if</w:t>
      </w:r>
    </w:p>
    <w:p>
      <w:r>
        <w:t>you would preserve, so to speak, your right to evolution,</w:t>
      </w:r>
    </w:p>
    <w:p>
      <w:r>
        <w:t>your right to free will and ch oice, your own integrity,</w:t>
      </w:r>
    </w:p>
    <w:p>
      <w:r>
        <w:t>initiative, and so on.</w:t>
      </w:r>
    </w:p>
    <w:p>
      <w:r>
        <w:t>I would like to take this opportunity, before I pass from</w:t>
      </w:r>
    </w:p>
    <w:p>
      <w:r>
        <w:t>this subject, to caution each and every one of you who</w:t>
      </w:r>
    </w:p>
    <w:p>
      <w:r>
        <w:t>receives or seeks to receive instruction through this</w:t>
      </w:r>
    </w:p>
    <w:p>
      <w:r>
        <w:t>means, regardless of the station involved, to take always</w:t>
      </w:r>
    </w:p>
    <w:p>
      <w:r>
        <w:t>into consideration the factors mentioned previously, plus the following, which are of major importance al-</w:t>
      </w:r>
    </w:p>
    <w:p>
      <w:r>
        <w:t>ways.</w:t>
      </w:r>
    </w:p>
    <w:p>
      <w:r>
        <w:t>Subconscious</w:t>
      </w:r>
    </w:p>
    <w:p>
      <w:r>
        <w:t>1542  It is my great hope that this will do much to clear the</w:t>
      </w:r>
    </w:p>
    <w:p>
      <w:r>
        <w:t>air between us so that the past, and the mistakes of the</w:t>
      </w:r>
    </w:p>
    <w:p>
      <w:r>
        <w:t>past, can flow rightly, related through the present with</w:t>
      </w:r>
    </w:p>
    <w:p>
      <w:r>
        <w:t>a future working relationship between the Hierarchy</w:t>
      </w:r>
    </w:p>
    <w:p>
      <w:r>
        <w:t>and this group of disciples.84</w:t>
      </w:r>
    </w:p>
    <w:p>
      <w:r>
        <w:t>Subconscious</w:t>
      </w:r>
    </w:p>
    <w:p>
      <w:r>
        <w:t>Lesson 1</w:t>
      </w:r>
    </w:p>
    <w:p>
      <w:r>
        <w:t>I would like to make a few suggestions, which will, if</w:t>
      </w:r>
    </w:p>
    <w:p>
      <w:r>
        <w:t>carried out, render this intensive training period more</w:t>
      </w:r>
    </w:p>
    <w:p>
      <w:r>
        <w:t>easily completed.</w:t>
      </w:r>
    </w:p>
    <w:p>
      <w:r>
        <w:t>The greatest difficulty with which you are faced as you</w:t>
      </w:r>
    </w:p>
    <w:p>
      <w:r>
        <w:t>enter into a training of this kind, is the problem of con-</w:t>
      </w:r>
    </w:p>
    <w:p>
      <w:r>
        <w:t>tinuity and absorption. This is an intensive training,</w:t>
      </w:r>
    </w:p>
    <w:p>
      <w:r>
        <w:t>during which you will receive many concepts, experience</w:t>
      </w:r>
    </w:p>
    <w:p>
      <w:r>
        <w:t>many expansions of consciousness which come so</w:t>
      </w:r>
    </w:p>
    <w:p>
      <w:r>
        <w:t>quickly and closely together that there appears to be very little time for proper absorption and evaluation of</w:t>
      </w:r>
    </w:p>
    <w:p>
      <w:r>
        <w:t>projected instruction.</w:t>
      </w:r>
    </w:p>
    <w:p>
      <w:r>
        <w:t>Therefore, it is vitally important that as you enter into</w:t>
      </w:r>
    </w:p>
    <w:p>
      <w:r>
        <w:t>84 “The function which Lucille appear s to serve at this time, in a</w:t>
      </w:r>
    </w:p>
    <w:p>
      <w:r>
        <w:t>period of a few incarnations will be  the function which the group as a</w:t>
      </w:r>
    </w:p>
    <w:p>
      <w:r>
        <w:t>total will serve within the body of  humanity in a somewhat different</w:t>
      </w:r>
    </w:p>
    <w:p>
      <w:r>
        <w:t>way, but not so different as you would expect. There will not be</w:t>
      </w:r>
    </w:p>
    <w:p>
      <w:r>
        <w:t>individual stations as such; the grou p itself, as a total life, will be the</w:t>
      </w:r>
    </w:p>
    <w:p>
      <w:r>
        <w:t>focal point.”</w:t>
      </w:r>
    </w:p>
    <w:p>
      <w:r>
        <w:t>From: Ashramic Projec tions, Chapter 2, by Lucille Cedercrans</w:t>
      </w:r>
    </w:p>
    <w:p>
      <w:r>
        <w:t>“This particular function which Lu cille is serving will cease when</w:t>
      </w:r>
    </w:p>
    <w:p>
      <w:r>
        <w:t>she goes out of incarn ation. By the end of the century the entire</w:t>
      </w:r>
    </w:p>
    <w:p>
      <w:r>
        <w:t>group, if all goes according to Plan, will function under the same</w:t>
      </w:r>
    </w:p>
    <w:p>
      <w:r>
        <w:t>alignment and with the same degr ee of contact which Lucille now</w:t>
      </w:r>
    </w:p>
    <w:p>
      <w:r>
        <w:t>utilizes.”</w:t>
      </w:r>
    </w:p>
    <w:p>
      <w:r>
        <w:t>From: Applied Wisdom, Dark Fo rces, by Lucille Cedercrans</w:t>
      </w:r>
    </w:p>
    <w:p>
      <w:r>
        <w:t>Subconscious</w:t>
      </w:r>
    </w:p>
    <w:p>
      <w:r>
        <w:t>1543  this new phase of growth, you do so with the realization</w:t>
      </w:r>
    </w:p>
    <w:p>
      <w:r>
        <w:t>that the experiences which will be yours during this pe-</w:t>
      </w:r>
    </w:p>
    <w:p>
      <w:r>
        <w:t>riod will differ greatly from those experiences in learn-</w:t>
      </w:r>
    </w:p>
    <w:p>
      <w:r>
        <w:t>ing which have gone before.</w:t>
      </w:r>
    </w:p>
    <w:p>
      <w:r>
        <w:t>In order to avoid cycles in which you are hampered with</w:t>
      </w:r>
    </w:p>
    <w:p>
      <w:r>
        <w:t>mental indigestion, attempt to move with the energy flow of the activity. Receive the concept as it is pro-</w:t>
      </w:r>
    </w:p>
    <w:p>
      <w:r>
        <w:t>jected, attempt to understand that concept as your con-</w:t>
      </w:r>
    </w:p>
    <w:p>
      <w:r>
        <w:t>sciousness is expanded to understand it, and then, for</w:t>
      </w:r>
    </w:p>
    <w:p>
      <w:r>
        <w:t>the moment, relegate that concept to the subconscious</w:t>
      </w:r>
    </w:p>
    <w:p>
      <w:r>
        <w:t>to be absorbed below the threshold of your awareness. Do not worry the concept after it has been projected and</w:t>
      </w:r>
    </w:p>
    <w:p>
      <w:r>
        <w:t>your attention is dire cted to a new concept.</w:t>
      </w:r>
    </w:p>
    <w:p>
      <w:r>
        <w:t>85 This is</w:t>
      </w:r>
    </w:p>
    <w:p>
      <w:r>
        <w:t>most important.</w:t>
      </w:r>
    </w:p>
    <w:p>
      <w:r>
        <w:t>If at any time you feel that you are receiving more than</w:t>
      </w:r>
    </w:p>
    <w:p>
      <w:r>
        <w:t>you can absorb, more than you can understand at the moment, then refer back to th is instruction. Relegate all</w:t>
      </w:r>
    </w:p>
    <w:p>
      <w:r>
        <w:t>that has gone before to the subconscious to be absorbed</w:t>
      </w:r>
    </w:p>
    <w:p>
      <w:r>
        <w:t>below the threshold of your awareness. Realize as you do so that the greatest degree of activity, insofar as this</w:t>
      </w:r>
    </w:p>
    <w:p>
      <w:r>
        <w:t>training is concerned, will take place below the thresh-</w:t>
      </w:r>
    </w:p>
    <w:p>
      <w:r>
        <w:t>old of your awareness. That which you are conscious of</w:t>
      </w:r>
    </w:p>
    <w:p>
      <w:r>
        <w:t>at the moment is but a minor indication of the changes</w:t>
      </w:r>
    </w:p>
    <w:p>
      <w:r>
        <w:t>which are taking place within the sum total of your con-sciousness.</w:t>
      </w:r>
    </w:p>
    <w:p>
      <w:r>
        <w:t>The first consideration in the projection of the lesson</w:t>
      </w:r>
    </w:p>
    <w:p>
      <w:r>
        <w:t>material is for the purpose of impressing the subcon-</w:t>
      </w:r>
    </w:p>
    <w:p>
      <w:r>
        <w:t>sciousness of the group life with the basic concept of the</w:t>
      </w:r>
    </w:p>
    <w:p>
      <w:r>
        <w:t>Wisdom, plus the impressing of the substantial forces of the group life with the precipitating energies of the Wis-</w:t>
      </w:r>
    </w:p>
    <w:p>
      <w:r>
        <w:t>85 “Worry” as in to doggedly chew on , or tear or pull at something.</w:t>
      </w:r>
    </w:p>
    <w:p>
      <w:r>
        <w:t>Subconscious</w:t>
      </w:r>
    </w:p>
    <w:p>
      <w:r>
        <w:t>1544  dom. Remember this is the first projection. We are con-</w:t>
      </w:r>
    </w:p>
    <w:p>
      <w:r>
        <w:t>cerned with the intent of the first projection. The pur-</w:t>
      </w:r>
    </w:p>
    <w:p>
      <w:r>
        <w:t>pose of the first projection is to impress the subcon-</w:t>
      </w:r>
    </w:p>
    <w:p>
      <w:r>
        <w:t>scious with the basic concepts of the Wisdom and the</w:t>
      </w:r>
    </w:p>
    <w:p>
      <w:r>
        <w:t>substantial forces of the Wisdom, the substantial forces</w:t>
      </w:r>
    </w:p>
    <w:p>
      <w:r>
        <w:t>of the group instrument with the precipitating energies of the Wisdom itself, which is contained in the lesson.</w:t>
      </w:r>
    </w:p>
    <w:p>
      <w:r>
        <w:t>Subconscious</w:t>
      </w:r>
    </w:p>
    <w:p>
      <w:r>
        <w:t>Lesson 2</w:t>
      </w:r>
    </w:p>
    <w:p>
      <w:r>
        <w:t>The inter-action or interplay of the energies in the heart center creates healing, expansion of consciousness, in-terplay between the heart and the head, and begins to</w:t>
      </w:r>
    </w:p>
    <w:p>
      <w:r>
        <w:t>have its effect upon mental matter, which responds to</w:t>
      </w:r>
    </w:p>
    <w:p>
      <w:r>
        <w:t>produce thought-forms for the betterment of humanity.</w:t>
      </w:r>
    </w:p>
    <w:p>
      <w:r>
        <w:t>The throat center comes into  activity. The polarization</w:t>
      </w:r>
    </w:p>
    <w:p>
      <w:r>
        <w:t>continues on to a higher level where the consciousness is now becoming focused within the ajna center where he</w:t>
      </w:r>
    </w:p>
    <w:p>
      <w:r>
        <w:t>looks down to the heart with  love and manifests intelli-</w:t>
      </w:r>
    </w:p>
    <w:p>
      <w:r>
        <w:t>gent activity through the building of intelligent thought-</w:t>
      </w:r>
    </w:p>
    <w:p>
      <w:r>
        <w:t>forms as service. He become s highly activated with a</w:t>
      </w:r>
    </w:p>
    <w:p>
      <w:r>
        <w:t>Soul, mind, and brain alignment, plus love, and the art of form building has been achieved. He has become a</w:t>
      </w:r>
    </w:p>
    <w:p>
      <w:r>
        <w:t>world worker, turning his attention outward from the</w:t>
      </w:r>
    </w:p>
    <w:p>
      <w:r>
        <w:t>few to the many.</w:t>
      </w:r>
    </w:p>
    <w:p>
      <w:r>
        <w:t>All of this time the growth of the instrument is taking</w:t>
      </w:r>
    </w:p>
    <w:p>
      <w:r>
        <w:t>place. Karma is being adjusted on sacral and emotional levels, turning from the sex drive to a polarization be-</w:t>
      </w:r>
    </w:p>
    <w:p>
      <w:r>
        <w:t>tween the sacral and the solar plexus. The emotions are</w:t>
      </w:r>
    </w:p>
    <w:p>
      <w:r>
        <w:t>impacted by the various emotional thought-forms and</w:t>
      </w:r>
    </w:p>
    <w:p>
      <w:r>
        <w:t>reactions held prisoner within the subconscious. Those</w:t>
      </w:r>
    </w:p>
    <w:p>
      <w:r>
        <w:t>thought-forms which do not conform to truth are stirred into cyclic activity and are presented from time to time</w:t>
      </w:r>
    </w:p>
    <w:p>
      <w:r>
        <w:t>Subconscious</w:t>
      </w:r>
    </w:p>
    <w:p>
      <w:r>
        <w:t>1545  to the personality consciousness. If the personality is</w:t>
      </w:r>
    </w:p>
    <w:p>
      <w:r>
        <w:t>still caught up in the emotions, it can’t get out and the</w:t>
      </w:r>
    </w:p>
    <w:p>
      <w:r>
        <w:t>cycle goes back into the lower realms until another op-</w:t>
      </w:r>
    </w:p>
    <w:p>
      <w:r>
        <w:t>portunity presents itself for this particular block to</w:t>
      </w:r>
    </w:p>
    <w:p>
      <w:r>
        <w:t>show itself again.</w:t>
      </w:r>
    </w:p>
    <w:p>
      <w:r>
        <w:t>We come now to the individuals within the group seek-</w:t>
      </w:r>
    </w:p>
    <w:p>
      <w:r>
        <w:t>ing help to adjust their karma so they are able to serve.</w:t>
      </w:r>
    </w:p>
    <w:p>
      <w:r>
        <w:t>Each is aware of certain blocks where they are unable to</w:t>
      </w:r>
    </w:p>
    <w:p>
      <w:r>
        <w:t>perform. Each is aware of inadequacies which, with very</w:t>
      </w:r>
    </w:p>
    <w:p>
      <w:r>
        <w:t>little effort, can be transmuted.</w:t>
      </w:r>
    </w:p>
    <w:p>
      <w:r>
        <w:t>Each one feels a certain responsibility to the group to</w:t>
      </w:r>
    </w:p>
    <w:p>
      <w:r>
        <w:t>correct these problems so as to be free to serve. The</w:t>
      </w:r>
    </w:p>
    <w:p>
      <w:r>
        <w:t>main concern is not for the separated self but to be able</w:t>
      </w:r>
    </w:p>
    <w:p>
      <w:r>
        <w:t>to lift the awareness high enough to allow the Soul’s</w:t>
      </w:r>
    </w:p>
    <w:p>
      <w:r>
        <w:t>light to penetrate this darkness.</w:t>
      </w:r>
    </w:p>
    <w:p>
      <w:r>
        <w:t>Through seeming odds this group fights its way to the</w:t>
      </w:r>
    </w:p>
    <w:p>
      <w:r>
        <w:t>top and works together in spite of its manifesting condi-</w:t>
      </w:r>
    </w:p>
    <w:p>
      <w:r>
        <w:t>tions. It proceeds as if these limitations were not pre-</w:t>
      </w:r>
    </w:p>
    <w:p>
      <w:r>
        <w:t>sent—it supersedes them.</w:t>
      </w:r>
    </w:p>
    <w:p>
      <w:r>
        <w:t>As the group’s light magnifies in radiatory light, going</w:t>
      </w:r>
    </w:p>
    <w:p>
      <w:r>
        <w:t>outward in service, that light  cannot help but flow into</w:t>
      </w:r>
    </w:p>
    <w:p>
      <w:r>
        <w:t>the subconscious to stimulate these thought-forms and</w:t>
      </w:r>
    </w:p>
    <w:p>
      <w:r>
        <w:t>bring them up to the surface where they can be seen</w:t>
      </w:r>
    </w:p>
    <w:p>
      <w:r>
        <w:t>and handled by the consciousness.</w:t>
      </w:r>
    </w:p>
    <w:p>
      <w:r>
        <w:t>This is where the disciple is asked to proceed on faith,</w:t>
      </w:r>
    </w:p>
    <w:p>
      <w:r>
        <w:t>knowing full well that these problems will be absolved</w:t>
      </w:r>
    </w:p>
    <w:p>
      <w:r>
        <w:t>by the Soul itself.</w:t>
      </w:r>
    </w:p>
    <w:p>
      <w:r>
        <w:t>When the consciousness can focus within the heart cen-</w:t>
      </w:r>
    </w:p>
    <w:p>
      <w:r>
        <w:t>ter, then the consciousness can usually deal with those</w:t>
      </w:r>
    </w:p>
    <w:p>
      <w:r>
        <w:t>Subconscious</w:t>
      </w:r>
    </w:p>
    <w:p>
      <w:r>
        <w:t>1546  reactions and can become more detached, free of emo-</w:t>
      </w:r>
    </w:p>
    <w:p>
      <w:r>
        <w:t>tion, and can look at the circumstances. Then the oppor-</w:t>
      </w:r>
    </w:p>
    <w:p>
      <w:r>
        <w:t>tunity presents itself wher e the problem can be solved.</w:t>
      </w:r>
    </w:p>
    <w:p>
      <w:r>
        <w:t>Some deep rooted problems within the astral may have</w:t>
      </w:r>
    </w:p>
    <w:p>
      <w:r>
        <w:t>to wait until the Soul, mind, and brain alignment is</w:t>
      </w:r>
    </w:p>
    <w:p>
      <w:r>
        <w:t>consummated before these can be adjusted, for it takes the Light of the Soul purposely focused into the astral,</w:t>
      </w:r>
    </w:p>
    <w:p>
      <w:r>
        <w:t>to get at the deep seated problems and transmute them.</w:t>
      </w:r>
    </w:p>
    <w:p>
      <w:r>
        <w:t>The whole time this has been going on in one individual</w:t>
      </w:r>
    </w:p>
    <w:p>
      <w:r>
        <w:t>it has been going on in the group of individuals, for</w:t>
      </w:r>
    </w:p>
    <w:p>
      <w:r>
        <w:t>growth cannot proceed for only the one. It is group rela-tionship, group reaction, group solving that is working</w:t>
      </w:r>
    </w:p>
    <w:p>
      <w:r>
        <w:t>out through this magnetic field. One lifts the other in</w:t>
      </w:r>
    </w:p>
    <w:p>
      <w:r>
        <w:t>consciousness until the door is opened for all, as a</w:t>
      </w:r>
    </w:p>
    <w:p>
      <w:r>
        <w:t>group, to proceed through the open door of understand-</w:t>
      </w:r>
    </w:p>
    <w:p>
      <w:r>
        <w:t>ing, wisdom, and light.</w:t>
      </w:r>
    </w:p>
    <w:p>
      <w:r>
        <w:t>You, as disciples, are given ways and means of handling</w:t>
      </w:r>
    </w:p>
    <w:p>
      <w:r>
        <w:t>your personality reactions. The reactions will become</w:t>
      </w:r>
    </w:p>
    <w:p>
      <w:r>
        <w:t>increasingly evident as grou p integration takes place.</w:t>
      </w:r>
    </w:p>
    <w:p>
      <w:r>
        <w:t>The demonstration of these truths is the hardest part</w:t>
      </w:r>
    </w:p>
    <w:p>
      <w:r>
        <w:t>for the personality to “stoma ch”, for at times you must</w:t>
      </w:r>
    </w:p>
    <w:p>
      <w:r>
        <w:t>proceed on blind faith to its ultimate conclusion.</w:t>
      </w:r>
    </w:p>
    <w:p>
      <w:r>
        <w:t>Please proceed with group integration, for that is the</w:t>
      </w:r>
    </w:p>
    <w:p>
      <w:r>
        <w:t>true power and source of balancing karma in relation-ship between individuals and between the individual</w:t>
      </w:r>
    </w:p>
    <w:p>
      <w:r>
        <w:t>and his subconscious blocks.</w:t>
      </w:r>
    </w:p>
    <w:p>
      <w:r>
        <w:t>86</w:t>
      </w:r>
    </w:p>
    <w:p>
      <w:r>
        <w:t>In the meantime, focus any problem which you feel you</w:t>
      </w:r>
    </w:p>
    <w:p>
      <w:r>
        <w:t>have in direct alignment with the Soul. Move into that</w:t>
      </w:r>
    </w:p>
    <w:p>
      <w:r>
        <w:t>86 This is the basis of “The New Sc ience of Right Human Relations,”</w:t>
      </w:r>
    </w:p>
    <w:p>
      <w:r>
        <w:t>a work which Lucille mentioned but never completed.</w:t>
      </w:r>
    </w:p>
    <w:p>
      <w:r>
        <w:t>Subconscious</w:t>
      </w:r>
    </w:p>
    <w:p>
      <w:r>
        <w:t>1547  magnetic field of the group Soul within your cave. You</w:t>
      </w:r>
    </w:p>
    <w:p>
      <w:r>
        <w:t>have the power of the group at your disposal. Grasp the</w:t>
      </w:r>
    </w:p>
    <w:p>
      <w:r>
        <w:t>dark forces within you by deliberately bringing the prob-</w:t>
      </w:r>
    </w:p>
    <w:p>
      <w:r>
        <w:t>lem up into the cave, drawing its intent out of the sub-</w:t>
      </w:r>
    </w:p>
    <w:p>
      <w:r>
        <w:t>conscious. Bring it out of the muck and bring its related</w:t>
      </w:r>
    </w:p>
    <w:p>
      <w:r>
        <w:t>problems with it up into the ajna center where it can be looked at, acted out, mentally accepted as a problem,</w:t>
      </w:r>
    </w:p>
    <w:p>
      <w:r>
        <w:t>then bring it into the Light of the Soul in the cave. Be-</w:t>
      </w:r>
    </w:p>
    <w:p>
      <w:r>
        <w:t>coming the Third party, the observer, deliberately act</w:t>
      </w:r>
    </w:p>
    <w:p>
      <w:r>
        <w:t>out the play.</w:t>
      </w:r>
    </w:p>
    <w:p>
      <w:r>
        <w:t>There is always a relationship, so there are two or more</w:t>
      </w:r>
    </w:p>
    <w:p>
      <w:r>
        <w:t>in your play. You become the audience, seeing the actors</w:t>
      </w:r>
    </w:p>
    <w:p>
      <w:r>
        <w:t>perform. Then you take the part of first one and then</w:t>
      </w:r>
    </w:p>
    <w:p>
      <w:r>
        <w:t>another of those actors. You become the person or prob-</w:t>
      </w:r>
    </w:p>
    <w:p>
      <w:r>
        <w:t>lem involved, taking on the reactions of each, speaking</w:t>
      </w:r>
    </w:p>
    <w:p>
      <w:r>
        <w:t>to each, hitting if the play calls for it, screaming or cry-ing, whatever is necessary to feel the emotion of the ex-</w:t>
      </w:r>
    </w:p>
    <w:p>
      <w:r>
        <w:t>perience toward the working out of the play to its ulti-</w:t>
      </w:r>
    </w:p>
    <w:p>
      <w:r>
        <w:t>mate conclusion.</w:t>
      </w:r>
    </w:p>
    <w:p>
      <w:r>
        <w:t>See to it, my brothers, for the longer you hold back from</w:t>
      </w:r>
    </w:p>
    <w:p>
      <w:r>
        <w:t>looking at truth, the longer you are held a prisoner</w:t>
      </w:r>
    </w:p>
    <w:p>
      <w:r>
        <w:t>within the form.</w:t>
      </w:r>
    </w:p>
    <w:p>
      <w:r>
        <w:t>Turn the floodlights on at the end of the play. Bathe the</w:t>
      </w:r>
    </w:p>
    <w:p>
      <w:r>
        <w:t>stage in Christ’s healing light. Have a curtain call of all of the performers, knowing that each has played his part well.</w:t>
      </w:r>
    </w:p>
    <w:p>
      <w:r>
        <w:t>Release the light into the mental body by moving back</w:t>
      </w:r>
    </w:p>
    <w:p>
      <w:r>
        <w:t>out to the ajna center. Look at it, knowing that Truth</w:t>
      </w:r>
    </w:p>
    <w:p>
      <w:r>
        <w:t>will set you free. You can ev en be the editor, writing</w:t>
      </w:r>
    </w:p>
    <w:p>
      <w:r>
        <w:t>your reactions to the play.</w:t>
      </w:r>
    </w:p>
    <w:p>
      <w:r>
        <w:t>Move into the heart center and Love the situation, let-</w:t>
      </w:r>
    </w:p>
    <w:p>
      <w:r>
        <w:t>Subconscious</w:t>
      </w:r>
    </w:p>
    <w:p>
      <w:r>
        <w:t>1548  ting it go back into the subconscious as truth.</w:t>
      </w:r>
    </w:p>
    <w:p>
      <w:r>
        <w:t>If another block is inter-related with this one you know</w:t>
      </w:r>
    </w:p>
    <w:p>
      <w:r>
        <w:t>what to do—flood it with the Soul’s Light using the</w:t>
      </w:r>
    </w:p>
    <w:p>
      <w:r>
        <w:t>group magnetic field for the power to rise above the</w:t>
      </w:r>
    </w:p>
    <w:p>
      <w:r>
        <w:t>emotion. Take a good hard l ook at it emotionally and</w:t>
      </w:r>
    </w:p>
    <w:p>
      <w:r>
        <w:t>mentally, flood it with the radiance of the Christ and Love the experience; for it has given you an insight into</w:t>
      </w:r>
    </w:p>
    <w:p>
      <w:r>
        <w:t>race mind consciousness and you have helped solve hu-</w:t>
      </w:r>
    </w:p>
    <w:p>
      <w:r>
        <w:t>manity’s problem through re lieving your own. You have</w:t>
      </w:r>
    </w:p>
    <w:p>
      <w:r>
        <w:t>helped relieve the congestion within the emotional and</w:t>
      </w:r>
    </w:p>
    <w:p>
      <w:r>
        <w:t>mental body of the race through this service to yourself and to your group of brothers.</w:t>
      </w:r>
    </w:p>
    <w:p>
      <w:r>
        <w:t>You have utilized:</w:t>
      </w:r>
    </w:p>
    <w:p>
      <w:r>
        <w:t>First Ray Will to deliberately move the problem up into</w:t>
      </w:r>
    </w:p>
    <w:p>
      <w:r>
        <w:t>the light.</w:t>
      </w:r>
    </w:p>
    <w:p>
      <w:r>
        <w:t>Second Ray Love of the Soul to use the Light of the Soul</w:t>
      </w:r>
    </w:p>
    <w:p>
      <w:r>
        <w:t>and group magnetic field to surround the play in its</w:t>
      </w:r>
    </w:p>
    <w:p>
      <w:r>
        <w:t>ring-pass-not aligned with truth.</w:t>
      </w:r>
    </w:p>
    <w:p>
      <w:r>
        <w:t>Third Ray of Active Intelligence to analyze the play and</w:t>
      </w:r>
    </w:p>
    <w:p>
      <w:r>
        <w:t>draw from it its purpose.</w:t>
      </w:r>
    </w:p>
    <w:p>
      <w:r>
        <w:t>Fourth Ray of Harmony through Conflict, acting out the</w:t>
      </w:r>
    </w:p>
    <w:p>
      <w:r>
        <w:t>various parts and emotions of the actors.</w:t>
      </w:r>
    </w:p>
    <w:p>
      <w:r>
        <w:t>Fifth Ray of Concrete Knowledge and Science, looking at</w:t>
      </w:r>
    </w:p>
    <w:p>
      <w:r>
        <w:t>the results and absorbing the essence back into the sub-conscious in its true light.</w:t>
      </w:r>
    </w:p>
    <w:p>
      <w:r>
        <w:t>Sixth Ray of Devotion to an Ideal, that the Soul has</w:t>
      </w:r>
    </w:p>
    <w:p>
      <w:r>
        <w:t>manifested a healing and that each inter-related parti-</w:t>
      </w:r>
    </w:p>
    <w:p>
      <w:r>
        <w:t>cle will be affected with Christ Light.</w:t>
      </w:r>
    </w:p>
    <w:p>
      <w:r>
        <w:t>Subconscious</w:t>
      </w:r>
    </w:p>
    <w:p>
      <w:r>
        <w:t>1549  Subconscious</w:t>
      </w:r>
    </w:p>
    <w:p>
      <w:r>
        <w:t>Lesson 3</w:t>
      </w:r>
    </w:p>
    <w:p>
      <w:r>
        <w:t>We shall go back again to the consideration of the inte-</w:t>
      </w:r>
    </w:p>
    <w:p>
      <w:r>
        <w:t>gration of the personality consciousness in time and</w:t>
      </w:r>
    </w:p>
    <w:p>
      <w:r>
        <w:t>space. We realize that a Soul, brain, and subconscious</w:t>
      </w:r>
    </w:p>
    <w:p>
      <w:r>
        <w:t>alignment is just as necessary to the growth and devel-opment of the consciousness as is a Soul, mind, and</w:t>
      </w:r>
    </w:p>
    <w:p>
      <w:r>
        <w:t>brain alignment. Before I proceed into the integration</w:t>
      </w:r>
    </w:p>
    <w:p>
      <w:r>
        <w:t>process itself, I would have you consider the alignment</w:t>
      </w:r>
    </w:p>
    <w:p>
      <w:r>
        <w:t>which both the energies of any concept of truth must</w:t>
      </w:r>
    </w:p>
    <w:p>
      <w:r>
        <w:t>take in order to reach the brain awareness of an indi-vidual. That which you consider, that which you define</w:t>
      </w:r>
    </w:p>
    <w:p>
      <w:r>
        <w:t>as the subconscious is actually a part of the astral con-</w:t>
      </w:r>
    </w:p>
    <w:p>
      <w:r>
        <w:t>sciousness and is therefore located in a higher frequency</w:t>
      </w:r>
    </w:p>
    <w:p>
      <w:r>
        <w:t>range than is the physical body with its brain.</w:t>
      </w:r>
    </w:p>
    <w:p>
      <w:r>
        <w:t>We have used a term which is somewhat misleading in</w:t>
      </w:r>
    </w:p>
    <w:p>
      <w:r>
        <w:t>our consideration of the subconscious. This term “below</w:t>
      </w:r>
    </w:p>
    <w:p>
      <w:r>
        <w:t>the threshold of awareness” is not only misleading but it</w:t>
      </w:r>
    </w:p>
    <w:p>
      <w:r>
        <w:t>is a deliberate veiling of truth. The term correctly stated</w:t>
      </w:r>
    </w:p>
    <w:p>
      <w:r>
        <w:t>is that which lies behind the threshold of awareness of</w:t>
      </w:r>
    </w:p>
    <w:p>
      <w:r>
        <w:t>appearance, or even that which lies behind the thresh-old of presence, for this so-called subconscious is not in a</w:t>
      </w:r>
    </w:p>
    <w:p>
      <w:r>
        <w:t>lower frequency range than the consciousness which is</w:t>
      </w:r>
    </w:p>
    <w:p>
      <w:r>
        <w:t>focused in the physical brain but it is in a higher fre-</w:t>
      </w:r>
    </w:p>
    <w:p>
      <w:r>
        <w:t>quency range, that of the astral plane. Therefore, any</w:t>
      </w:r>
    </w:p>
    <w:p>
      <w:r>
        <w:t>concept of truth or any higher frequency of energy must take a path through this so-c alled subconscious in order</w:t>
      </w:r>
    </w:p>
    <w:p>
      <w:r>
        <w:t>to reach the brain awareness of the individual.</w:t>
      </w:r>
    </w:p>
    <w:p>
      <w:r>
        <w:t>This particular information wo uld give rise to a number</w:t>
      </w:r>
    </w:p>
    <w:p>
      <w:r>
        <w:t>of questions; however we shall pass on them. I do sug-</w:t>
      </w:r>
    </w:p>
    <w:p>
      <w:r>
        <w:t>gest that you take a few moments to realize as fully as is possible the connotations of this particular placement</w:t>
      </w:r>
    </w:p>
    <w:p>
      <w:r>
        <w:t>Subconscious</w:t>
      </w:r>
    </w:p>
    <w:p>
      <w:r>
        <w:t>1550  in frequencies, which is quite different than the concept</w:t>
      </w:r>
    </w:p>
    <w:p>
      <w:r>
        <w:t>which had been accepted by the consciousness of each of</w:t>
      </w:r>
    </w:p>
    <w:p>
      <w:r>
        <w:t>you.</w:t>
      </w:r>
    </w:p>
    <w:p>
      <w:r>
        <w:t>This should indicate to you why the subconscious domi-</w:t>
      </w:r>
    </w:p>
    <w:p>
      <w:r>
        <w:t>nates to so great a degree the conscious: Because the</w:t>
      </w:r>
    </w:p>
    <w:p>
      <w:r>
        <w:t>subconscious, in one sense, overshadows, but in a more complete sense it lies behind, and this—insofar as cen-</w:t>
      </w:r>
    </w:p>
    <w:p>
      <w:r>
        <w:t>ters are concerned—supports, substantiates from be-</w:t>
      </w:r>
    </w:p>
    <w:p>
      <w:r>
        <w:t>hind the focused consciousness within the physical</w:t>
      </w:r>
    </w:p>
    <w:p>
      <w:r>
        <w:t>brain.</w:t>
      </w:r>
    </w:p>
    <w:p>
      <w:r>
        <w:t>Subconscious mind relates strictly to that mind, that</w:t>
      </w:r>
    </w:p>
    <w:p>
      <w:r>
        <w:t>aspect of the mental body, which indwells the physical</w:t>
      </w:r>
    </w:p>
    <w:p>
      <w:r>
        <w:t>and is responsive to certain centers of the brain whose</w:t>
      </w:r>
    </w:p>
    <w:p>
      <w:r>
        <w:t>relationship is with the automatic or other responses of</w:t>
      </w:r>
    </w:p>
    <w:p>
      <w:r>
        <w:t>the physical body itself. These, of course, are played</w:t>
      </w:r>
    </w:p>
    <w:p>
      <w:r>
        <w:t>upon by the consciousness which has been defined as the so-called subconscious or that which lies below the</w:t>
      </w:r>
    </w:p>
    <w:p>
      <w:r>
        <w:t>threshold of awareness. You understand, this overshad-</w:t>
      </w:r>
    </w:p>
    <w:p>
      <w:r>
        <w:t>ows and comes into a center which lies directly behind</w:t>
      </w:r>
    </w:p>
    <w:p>
      <w:r>
        <w:t>the center of consciousness within the brain.</w:t>
      </w:r>
    </w:p>
    <w:p>
      <w:r>
        <w:t>It is behind the focused personality; the so-called sub-</w:t>
      </w:r>
    </w:p>
    <w:p>
      <w:r>
        <w:t>conscious mind is a part of the instrument itself. This,</w:t>
      </w:r>
    </w:p>
    <w:p>
      <w:r>
        <w:t>then, which lies directly behind the presence or appear-</w:t>
      </w:r>
    </w:p>
    <w:p>
      <w:r>
        <w:t>ance does play upon the instrument both via the brain itself and the focused awareness or the center of con-</w:t>
      </w:r>
    </w:p>
    <w:p>
      <w:r>
        <w:t>sciousness within the brain. Actually this aspect, this</w:t>
      </w:r>
    </w:p>
    <w:p>
      <w:r>
        <w:t>inner man, has a greater infl uence upon the instrument</w:t>
      </w:r>
    </w:p>
    <w:p>
      <w:r>
        <w:t>than does the consciousness which is focused in the</w:t>
      </w:r>
    </w:p>
    <w:p>
      <w:r>
        <w:t>brain as the “I”.</w:t>
      </w:r>
    </w:p>
    <w:p>
      <w:r>
        <w:t>The subconscious, that which lies behind, directs ener-</w:t>
      </w:r>
    </w:p>
    <w:p>
      <w:r>
        <w:t>gies into manifestation. It chooses, however, according</w:t>
      </w:r>
    </w:p>
    <w:p>
      <w:r>
        <w:t>Subconscious</w:t>
      </w:r>
    </w:p>
    <w:p>
      <w:r>
        <w:t>1551  to the focused intent of the Soul and the “I”  conscious-</w:t>
      </w:r>
    </w:p>
    <w:p>
      <w:r>
        <w:t>ness. This is a most difficult point to clarify because of</w:t>
      </w:r>
    </w:p>
    <w:p>
      <w:r>
        <w:t>your present understanding as well as the lack of proper</w:t>
      </w:r>
    </w:p>
    <w:p>
      <w:r>
        <w:t>terminology with which to clot he the concept. While this</w:t>
      </w:r>
    </w:p>
    <w:p>
      <w:r>
        <w:t>consciousness lies behind, it is not a part of the present</w:t>
      </w:r>
    </w:p>
    <w:p>
      <w:r>
        <w:t>awareness. Any concept which is descending via a verti-cal alignment into the brain awareness must pass</w:t>
      </w:r>
    </w:p>
    <w:p>
      <w:r>
        <w:t>through this consciousness and is, therefore, distorted</w:t>
      </w:r>
    </w:p>
    <w:p>
      <w:r>
        <w:t>or colored by the content therein. Still, this which lies</w:t>
      </w:r>
    </w:p>
    <w:p>
      <w:r>
        <w:t>behind the presence or awareness, the present aware-</w:t>
      </w:r>
    </w:p>
    <w:p>
      <w:r>
        <w:t>ness, is subject to the will, the directing will of the fo-cused awareness. It makes choice according to that will.</w:t>
      </w:r>
    </w:p>
    <w:p>
      <w:r>
        <w:t>The present awareness is following directions, and yet</w:t>
      </w:r>
    </w:p>
    <w:p>
      <w:r>
        <w:t>(and this is where the problem becomes so apparent,</w:t>
      </w:r>
    </w:p>
    <w:p>
      <w:r>
        <w:t>both in attempting to clarify the concept and in estab-</w:t>
      </w:r>
    </w:p>
    <w:p>
      <w:r>
        <w:t>lishing a control over this consciousness), because that direction is largely what we call the unconscious direc-</w:t>
      </w:r>
    </w:p>
    <w:p>
      <w:r>
        <w:t>tion, it is made by the focused awareness with but little</w:t>
      </w:r>
    </w:p>
    <w:p>
      <w:r>
        <w:t>realization, if any, as to what direction he is taking.</w:t>
      </w:r>
    </w:p>
    <w:p>
      <w:r>
        <w:t>This consciousness which lies behind the presence, be-</w:t>
      </w:r>
    </w:p>
    <w:p>
      <w:r>
        <w:t>hind the present awareness, is or can be evoked, called</w:t>
      </w:r>
    </w:p>
    <w:p>
      <w:r>
        <w:t>forth by invocation, because it lies within the form na-</w:t>
      </w:r>
    </w:p>
    <w:p>
      <w:r>
        <w:t>ture (and it is this that we are concerned with here).</w:t>
      </w:r>
    </w:p>
    <w:p>
      <w:r>
        <w:t>Now consider very carefully that all of the so-called past, including all experience, all roles which the Soul</w:t>
      </w:r>
    </w:p>
    <w:p>
      <w:r>
        <w:t>has played in its incarnating process, lies just behind</w:t>
      </w:r>
    </w:p>
    <w:p>
      <w:r>
        <w:t>the present. That is, it must  be incorporated or inte-</w:t>
      </w:r>
    </w:p>
    <w:p>
      <w:r>
        <w:t>grated into the present.</w:t>
      </w:r>
    </w:p>
    <w:p>
      <w:r>
        <w:t>Now we come to another point, and again this is difficult</w:t>
      </w:r>
    </w:p>
    <w:p>
      <w:r>
        <w:t>because of the present awareness which is strictly lim-</w:t>
      </w:r>
    </w:p>
    <w:p>
      <w:r>
        <w:t>ited to a three dimensional co ncept, and also to the lack</w:t>
      </w:r>
    </w:p>
    <w:p>
      <w:r>
        <w:t>of proper terminology. When we consider a vertical or a</w:t>
      </w:r>
    </w:p>
    <w:p>
      <w:r>
        <w:t>Subconscious</w:t>
      </w:r>
    </w:p>
    <w:p>
      <w:r>
        <w:t>1552  horizontal impact, again we must realize or remember</w:t>
      </w:r>
    </w:p>
    <w:p>
      <w:r>
        <w:t>that the horizontal impact includes impact on a physical</w:t>
      </w:r>
    </w:p>
    <w:p>
      <w:r>
        <w:t>level, such as sound, all the various senses, feeling or</w:t>
      </w:r>
    </w:p>
    <w:p>
      <w:r>
        <w:t>emotion, and various types of force which reach the in-</w:t>
      </w:r>
    </w:p>
    <w:p>
      <w:r>
        <w:t>carnating entity on a horizontal level but on a higher</w:t>
      </w:r>
    </w:p>
    <w:p>
      <w:r>
        <w:t>frequency range than that of the physical. They are then</w:t>
      </w:r>
    </w:p>
    <w:p>
      <w:r>
        <w:t>diverted or directed into the physical brain and nervous</w:t>
      </w:r>
    </w:p>
    <w:p>
      <w:r>
        <w:t>system via the center alignment.</w:t>
      </w:r>
    </w:p>
    <w:p>
      <w:r>
        <w:t>Anything which reaches the individual via a horizontal</w:t>
      </w:r>
    </w:p>
    <w:p>
      <w:r>
        <w:t>impact from astral levels must pass through the aggre-</w:t>
      </w:r>
    </w:p>
    <w:p>
      <w:r>
        <w:t>gate of consciousness upon the astral, within the astral body, before reaching the physical brain and nervous</w:t>
      </w:r>
    </w:p>
    <w:p>
      <w:r>
        <w:t>system. However, that which reaches the physical brain</w:t>
      </w:r>
    </w:p>
    <w:p>
      <w:r>
        <w:t>from a horizontal impact on the physical plane itself</w:t>
      </w:r>
    </w:p>
    <w:p>
      <w:r>
        <w:t>does not have to pass through this aggregate of con-</w:t>
      </w:r>
    </w:p>
    <w:p>
      <w:r>
        <w:t>sciousness; yet the reaction which is set up within the physical instrument is defl ected back into that aggre-</w:t>
      </w:r>
    </w:p>
    <w:p>
      <w:r>
        <w:t>gate of consciousness on astral levels.</w:t>
      </w:r>
    </w:p>
    <w:p>
      <w:r>
        <w:t>Now we are going to consider  this personality as the</w:t>
      </w:r>
    </w:p>
    <w:p>
      <w:r>
        <w:t>five-fold group life which we considered previously, and</w:t>
      </w:r>
    </w:p>
    <w:p>
      <w:r>
        <w:t>a way in which it influences the present awareness and</w:t>
      </w:r>
    </w:p>
    <w:p>
      <w:r>
        <w:t>its reactions or responses to the outer world. Again this</w:t>
      </w:r>
    </w:p>
    <w:p>
      <w:r>
        <w:t>consciousness, this submerged or more correctly, this</w:t>
      </w:r>
    </w:p>
    <w:p>
      <w:r>
        <w:t>inner consciousness, is inhabiting the astral body and lies, then, just above the vibratory frequency of the</w:t>
      </w:r>
    </w:p>
    <w:p>
      <w:r>
        <w:t>physical body. Remember that while these two bodies lie</w:t>
      </w:r>
    </w:p>
    <w:p>
      <w:r>
        <w:t>in different frequency ranges, they are, nonetheless, oc-</w:t>
      </w:r>
    </w:p>
    <w:p>
      <w:r>
        <w:t>cupying the same time and space.</w:t>
      </w:r>
    </w:p>
    <w:p>
      <w:r>
        <w:t>The personality is a five-fold group life. These five</w:t>
      </w:r>
    </w:p>
    <w:p>
      <w:r>
        <w:t>dominant personalities we speak of here, refer to the</w:t>
      </w:r>
    </w:p>
    <w:p>
      <w:r>
        <w:t>individual who has reached the level of development</w:t>
      </w:r>
    </w:p>
    <w:p>
      <w:r>
        <w:t>which each one in this group has attained to, and for the</w:t>
      </w:r>
    </w:p>
    <w:p>
      <w:r>
        <w:t>Subconscious</w:t>
      </w:r>
    </w:p>
    <w:p>
      <w:r>
        <w:t>1553  moment I would prefer to remain in that area, for to</w:t>
      </w:r>
    </w:p>
    <w:p>
      <w:r>
        <w:t>move out of it would bring a great deal of confusion</w:t>
      </w:r>
    </w:p>
    <w:p>
      <w:r>
        <w:t>where there is so little basic understanding of the con-</w:t>
      </w:r>
    </w:p>
    <w:p>
      <w:r>
        <w:t>cept itself.</w:t>
      </w:r>
    </w:p>
    <w:p>
      <w:r>
        <w:t>Subconscious</w:t>
      </w:r>
    </w:p>
    <w:p>
      <w:r>
        <w:t>Lesson 4</w:t>
      </w:r>
    </w:p>
    <w:p>
      <w:r>
        <w:t>Five-Pointed Star</w:t>
      </w:r>
    </w:p>
    <w:p>
      <w:r>
        <w:t>Now we will consider the relationship between the fig-</w:t>
      </w:r>
    </w:p>
    <w:p>
      <w:r>
        <w:t>ure 5 as what is called the star formation and the use of</w:t>
      </w:r>
    </w:p>
    <w:p>
      <w:r>
        <w:t>the five-pointed star as the symbol of the perfect man.</w:t>
      </w:r>
    </w:p>
    <w:p>
      <w:r>
        <w:t>The five-pointed star, which has become the dot within</w:t>
      </w:r>
    </w:p>
    <w:p>
      <w:r>
        <w:t>the circle whose circumference is symbolized by the ser-</w:t>
      </w:r>
    </w:p>
    <w:p>
      <w:r>
        <w:t>pent with the tail in his mouth, is actually the correct</w:t>
      </w:r>
    </w:p>
    <w:p>
      <w:r>
        <w:t>symbol for this particular development. The symbol of</w:t>
      </w:r>
    </w:p>
    <w:p>
      <w:r>
        <w:t>the serpent with the tail in his mouth symbolizes the</w:t>
      </w:r>
    </w:p>
    <w:p>
      <w:r>
        <w:t>complete integration into time and space of the entire consciousness, that is, the end and the beginning. The</w:t>
      </w:r>
    </w:p>
    <w:p>
      <w:r>
        <w:t>time it would take for the co mplete cycle to take place</w:t>
      </w:r>
    </w:p>
    <w:p>
      <w:r>
        <w:t>differs with different individuals and the ray makeup</w:t>
      </w:r>
    </w:p>
    <w:p>
      <w:r>
        <w:t>has a great deal to do with it. That is why, at this time,</w:t>
      </w:r>
    </w:p>
    <w:p>
      <w:r>
        <w:t>I prefer not to go into the actual study of the cycles.</w:t>
      </w:r>
    </w:p>
    <w:p>
      <w:r>
        <w:t>Now, while the five dominant group entities’ cyclical in-</w:t>
      </w:r>
    </w:p>
    <w:p>
      <w:r>
        <w:t>fluence, via this circulatory movement, the present per-</w:t>
      </w:r>
    </w:p>
    <w:p>
      <w:r>
        <w:t>sona or the focused awareness in the brain (one has</w:t>
      </w:r>
    </w:p>
    <w:p>
      <w:r>
        <w:t>greater domination than any other one), comes in, so to</w:t>
      </w:r>
    </w:p>
    <w:p>
      <w:r>
        <w:t>speak, more clearly, one more  perfectly or more closely</w:t>
      </w:r>
    </w:p>
    <w:p>
      <w:r>
        <w:t>reaches the frequency of the physical, so that it, until it</w:t>
      </w:r>
    </w:p>
    <w:p>
      <w:r>
        <w:t>is integrated into time and space, can be said to be the</w:t>
      </w:r>
    </w:p>
    <w:p>
      <w:r>
        <w:t>one which has the most direct relationship to the per-</w:t>
      </w:r>
    </w:p>
    <w:p>
      <w:r>
        <w:t>sona in the present incarnatio n. However, do not forget</w:t>
      </w:r>
    </w:p>
    <w:p>
      <w:r>
        <w:t>Subconscious</w:t>
      </w:r>
    </w:p>
    <w:p>
      <w:r>
        <w:t>1554  that the basic personality must include all of the domi-</w:t>
      </w:r>
    </w:p>
    <w:p>
      <w:r>
        <w:t>nant five group entities.</w:t>
      </w:r>
    </w:p>
    <w:p>
      <w:r>
        <w:t>It is this major or this dominant group entity out of the</w:t>
      </w:r>
    </w:p>
    <w:p>
      <w:r>
        <w:t>five that we are concerned with here. Contained within</w:t>
      </w:r>
    </w:p>
    <w:p>
      <w:r>
        <w:t>this group entity which lies behind the present aware-</w:t>
      </w:r>
    </w:p>
    <w:p>
      <w:r>
        <w:t>ness are all of those incarnations, all of those so-called personas which are directly related to this particular</w:t>
      </w:r>
    </w:p>
    <w:p>
      <w:r>
        <w:t>incarnation. Now remember that these personalities</w:t>
      </w:r>
    </w:p>
    <w:p>
      <w:r>
        <w:t>have not lived in a perfect sequence. That is, this domi-</w:t>
      </w:r>
    </w:p>
    <w:p>
      <w:r>
        <w:t>nant group entity will not contain within itself five or</w:t>
      </w:r>
    </w:p>
    <w:p>
      <w:r>
        <w:t>six or ten or eleven or what ever incarnations in succes-</w:t>
      </w:r>
    </w:p>
    <w:p>
      <w:r>
        <w:t>sion, but these which have m anifested cyclically have a</w:t>
      </w:r>
    </w:p>
    <w:p>
      <w:r>
        <w:t>direct bearing upon this particular cycle of opportunity</w:t>
      </w:r>
    </w:p>
    <w:p>
      <w:r>
        <w:t>insofar as the incarnating Soul is concerned.</w:t>
      </w:r>
    </w:p>
    <w:p>
      <w:r>
        <w:t>I am bringing you this information now for two reasons:</w:t>
      </w:r>
    </w:p>
    <w:p>
      <w:r>
        <w:t>Of course, for the expansion of your own consciousness,</w:t>
      </w:r>
    </w:p>
    <w:p>
      <w:r>
        <w:t>that expansion which will include an alignment and a</w:t>
      </w:r>
    </w:p>
    <w:p>
      <w:r>
        <w:t>contact with this dominant group entity, with this series</w:t>
      </w:r>
    </w:p>
    <w:p>
      <w:r>
        <w:t>of incarnations which is directly related to the present,</w:t>
      </w:r>
    </w:p>
    <w:p>
      <w:r>
        <w:t>So that you will not be fooled by so-called recall of for-</w:t>
      </w:r>
    </w:p>
    <w:p>
      <w:r>
        <w:t>mer incarnations. It is extremely unlikely that the indi-</w:t>
      </w:r>
    </w:p>
    <w:p>
      <w:r>
        <w:t>vidual in this incarnation would recall the incarnation</w:t>
      </w:r>
    </w:p>
    <w:p>
      <w:r>
        <w:t>immediately behind him, for this is very rarely con-</w:t>
      </w:r>
    </w:p>
    <w:p>
      <w:r>
        <w:t>tained within that aggregate which is in direct relation-ship with this particular incarnation. Today and in the</w:t>
      </w:r>
    </w:p>
    <w:p>
      <w:r>
        <w:t>future there is and there will be a great deal of investi-</w:t>
      </w:r>
    </w:p>
    <w:p>
      <w:r>
        <w:t>gation made into this subject of reincarnation and of</w:t>
      </w:r>
    </w:p>
    <w:p>
      <w:r>
        <w:t>past personalities.</w:t>
      </w:r>
    </w:p>
    <w:p>
      <w:r>
        <w:t>Before you jump on the bandwago n, so to speak, be very</w:t>
      </w:r>
    </w:p>
    <w:p>
      <w:r>
        <w:t>sure that you give your support to that which is a truth</w:t>
      </w:r>
    </w:p>
    <w:p>
      <w:r>
        <w:t>Subjective Work</w:t>
      </w:r>
    </w:p>
    <w:p>
      <w:r>
        <w:t>1555  rather than to that which is increasing the glamour</w:t>
      </w:r>
    </w:p>
    <w:p>
      <w:r>
        <w:t>which has already been constructed around this subject.</w:t>
      </w:r>
    </w:p>
    <w:p>
      <w:r>
        <w:t>When you hear of an investigation which reveals unac-</w:t>
      </w:r>
    </w:p>
    <w:p>
      <w:r>
        <w:t>countably an incarnation which took place five hundred</w:t>
      </w:r>
    </w:p>
    <w:p>
      <w:r>
        <w:t>years ago and another one which took place further</w:t>
      </w:r>
    </w:p>
    <w:p>
      <w:r>
        <w:t>back, and another one which took place perhaps and particularly during the Atlantean period, then if all of</w:t>
      </w:r>
    </w:p>
    <w:p>
      <w:r>
        <w:t>the other facts agree with truth you may consider that</w:t>
      </w:r>
    </w:p>
    <w:p>
      <w:r>
        <w:t>this investigation is being directed along right lines and</w:t>
      </w:r>
    </w:p>
    <w:p>
      <w:r>
        <w:t>founded upon a correct interpretation of that which is.</w:t>
      </w:r>
    </w:p>
    <w:p>
      <w:r>
        <w:t>This information will also help  you in differentiating or</w:t>
      </w:r>
    </w:p>
    <w:p>
      <w:r>
        <w:t>discriminating between your own creative imagination</w:t>
      </w:r>
    </w:p>
    <w:p>
      <w:r>
        <w:t>and that which has actually been a part of the Soul’s</w:t>
      </w:r>
    </w:p>
    <w:p>
      <w:r>
        <w:t>experience in the three worlds of human endeavor.</w:t>
      </w:r>
    </w:p>
    <w:p>
      <w:r>
        <w:t>An individual can make a correction of these glamours</w:t>
      </w:r>
    </w:p>
    <w:p>
      <w:r>
        <w:t>by superseding the subconscious and manifesting on the physical plane the truth it has grasped.</w:t>
      </w:r>
    </w:p>
    <w:p>
      <w:r>
        <w:t>The requirements are at-one-ment, detachment from</w:t>
      </w:r>
    </w:p>
    <w:p>
      <w:r>
        <w:t>the physical level of consciousness. Reach the highest degree of truth, and live that truth until it is embedded</w:t>
      </w:r>
    </w:p>
    <w:p>
      <w:r>
        <w:t>in your subconscious. Become the observer.</w:t>
      </w:r>
    </w:p>
    <w:p>
      <w:r>
        <w:t>Subjective Work</w:t>
      </w:r>
    </w:p>
    <w:p>
      <w:r>
        <w:t>It is surprising that in a group of disciples who are en-</w:t>
      </w:r>
    </w:p>
    <w:p>
      <w:r>
        <w:t>tering into subjective wo rk, discussing appearances</w:t>
      </w:r>
    </w:p>
    <w:p>
      <w:r>
        <w:t>which call for subjective activity, that there is not one</w:t>
      </w:r>
    </w:p>
    <w:p>
      <w:r>
        <w:t>mention made of the need which is so prevalent for love. More than anything else the need now is a radiation of</w:t>
      </w:r>
    </w:p>
    <w:p>
      <w:r>
        <w:t>Love from the heart of every disciple. Only when that</w:t>
      </w:r>
    </w:p>
    <w:p>
      <w:r>
        <w:t>need is fulfilled, can right relationship manifest. I find in this particular group, that the need for the expression</w:t>
      </w:r>
    </w:p>
    <w:p>
      <w:r>
        <w:t>of Soul ray energy is by far the greatest. This is true,</w:t>
      </w:r>
    </w:p>
    <w:p>
      <w:r>
        <w:t>The Subjective Work of Discipleship</w:t>
      </w:r>
    </w:p>
    <w:p>
      <w:r>
        <w:t>1556  not only within each one’s particular environment, but</w:t>
      </w:r>
    </w:p>
    <w:p>
      <w:r>
        <w:t>it is particularly true of the members of the group. Not</w:t>
      </w:r>
    </w:p>
    <w:p>
      <w:r>
        <w:t>one individual in this group is fulfilling that need in</w:t>
      </w:r>
    </w:p>
    <w:p>
      <w:r>
        <w:t>proportion to his ability to do so. Very few there are who</w:t>
      </w:r>
    </w:p>
    <w:p>
      <w:r>
        <w:t>do not engage in criticism, either mental or voiced, or in</w:t>
      </w:r>
    </w:p>
    <w:p>
      <w:r>
        <w:t>some type of physical action. You must begin where you are. Manifest right relationship via the radiation of</w:t>
      </w:r>
    </w:p>
    <w:p>
      <w:r>
        <w:t>Love within your own bodies, your own states of con-</w:t>
      </w:r>
    </w:p>
    <w:p>
      <w:r>
        <w:t>sciousness, and within your own group. When you have</w:t>
      </w:r>
    </w:p>
    <w:p>
      <w:r>
        <w:t>become a radiating center of Christ Light, you will be a</w:t>
      </w:r>
    </w:p>
    <w:p>
      <w:r>
        <w:t>true subjective worker, and remember that Christ Light is the Radiation of Love. This radiation must be so com-</w:t>
      </w:r>
    </w:p>
    <w:p>
      <w:r>
        <w:t>plete and so perfect that it touches everything you do</w:t>
      </w:r>
    </w:p>
    <w:p>
      <w:r>
        <w:t>and everything you think; every activity in which you</w:t>
      </w:r>
    </w:p>
    <w:p>
      <w:r>
        <w:t>are engaged, every person whom you contact, is touched</w:t>
      </w:r>
    </w:p>
    <w:p>
      <w:r>
        <w:t>by and quickened by your radiation of Love.</w:t>
      </w:r>
    </w:p>
    <w:p>
      <w:r>
        <w:t>The Subjective Work of Discipleship87</w:t>
      </w:r>
    </w:p>
    <w:p>
      <w:r>
        <w:t>Lesson 1</w:t>
      </w:r>
    </w:p>
    <w:p>
      <w:r>
        <w:t>The following lessons are written for disciples who are</w:t>
      </w:r>
    </w:p>
    <w:p>
      <w:r>
        <w:t>presently engaged in subjective service. While the les-</w:t>
      </w:r>
    </w:p>
    <w:p>
      <w:r>
        <w:t>sons are advanced in a sense, they are nonetheless basic in that they sum up and present, in understandable</w:t>
      </w:r>
    </w:p>
    <w:p>
      <w:r>
        <w:t>form, the prerequisites to and  methods of subjective ser-</w:t>
      </w:r>
    </w:p>
    <w:p>
      <w:r>
        <w:t>vice.</w:t>
      </w:r>
    </w:p>
    <w:p>
      <w:r>
        <w:t>To all those who have selflessly served in this way,</w:t>
      </w:r>
    </w:p>
    <w:p>
      <w:r>
        <w:t>against the tremendous odds of little or no true under-standing of how to work, and the inability to note im-</w:t>
      </w:r>
    </w:p>
    <w:p>
      <w:r>
        <w:t>mediate results, I, on behalf of My Brothers, wish to ex-</w:t>
      </w:r>
    </w:p>
    <w:p>
      <w:r>
        <w:t>tend our gratitude. Your wo rk has not been ineffective,</w:t>
      </w:r>
    </w:p>
    <w:p>
      <w:r>
        <w:t>87 See also: A.W.—Service</w:t>
      </w:r>
    </w:p>
    <w:p>
      <w:r>
        <w:t>The Subjective Work of Discipleship</w:t>
      </w:r>
    </w:p>
    <w:p>
      <w:r>
        <w:t>1557  nor has it gone without notice. In one sense, these les-</w:t>
      </w:r>
    </w:p>
    <w:p>
      <w:r>
        <w:t>sons have been made possible of externalization as a re-</w:t>
      </w:r>
    </w:p>
    <w:p>
      <w:r>
        <w:t>sult of your efforts. May knowledge of this strengthen</w:t>
      </w:r>
    </w:p>
    <w:p>
      <w:r>
        <w:t>your faith and renew your e fforts during this time of</w:t>
      </w:r>
    </w:p>
    <w:p>
      <w:r>
        <w:t>world need.</w:t>
      </w:r>
    </w:p>
    <w:p>
      <w:r>
        <w:t>I shall begin by defining subjective service, since there</w:t>
      </w:r>
    </w:p>
    <w:p>
      <w:r>
        <w:t>are few, even among those who consider themselves</w:t>
      </w:r>
    </w:p>
    <w:p>
      <w:r>
        <w:t>subjective workers, who really understand the term and</w:t>
      </w:r>
    </w:p>
    <w:p>
      <w:r>
        <w:t>its connotations.</w:t>
      </w:r>
    </w:p>
    <w:p>
      <w:r>
        <w:t>The term subjective implies that which lies below the</w:t>
      </w:r>
    </w:p>
    <w:p>
      <w:r>
        <w:t>surface, or that which is of the inner, rather than the outer world. Webster defines it as “being of the mind”,</w:t>
      </w:r>
    </w:p>
    <w:p>
      <w:r>
        <w:t>and we know it to be the cause underlying effect.</w:t>
      </w:r>
    </w:p>
    <w:p>
      <w:r>
        <w:t>The three lower worlds—mental, astral, and physical—</w:t>
      </w:r>
    </w:p>
    <w:p>
      <w:r>
        <w:t>are an effect of the Oversoul as it contacts, interprets,</w:t>
      </w:r>
    </w:p>
    <w:p>
      <w:r>
        <w:t>and gives abstract form to the Divine Plan.</w:t>
      </w:r>
    </w:p>
    <w:p>
      <w:r>
        <w:t>Manifesting conditions within the three lower worlds</w:t>
      </w:r>
    </w:p>
    <w:p>
      <w:r>
        <w:t>are an effect of the incarnating entity (personality con-</w:t>
      </w:r>
    </w:p>
    <w:p>
      <w:r>
        <w:t>sciousness) as it consciously or unconsciously contacts, interprets, and gives concrete form to the Divine Plan as</w:t>
      </w:r>
    </w:p>
    <w:p>
      <w:r>
        <w:t>ideated by the Oversoul.</w:t>
      </w:r>
    </w:p>
    <w:p>
      <w:r>
        <w:t>Cause takes abstract form on the abstract plane of mind</w:t>
      </w:r>
    </w:p>
    <w:p>
      <w:r>
        <w:t>as an idea, concrete form on the concrete plane of mind</w:t>
      </w:r>
    </w:p>
    <w:p>
      <w:r>
        <w:t>as thought, and conditional form on the astral plane as directed energy or force.</w:t>
      </w:r>
    </w:p>
    <w:p>
      <w:r>
        <w:t>Man himself creates the form his manifesting energies</w:t>
      </w:r>
    </w:p>
    <w:p>
      <w:r>
        <w:t>will take as he accepts as his own the thoughts existent</w:t>
      </w:r>
    </w:p>
    <w:p>
      <w:r>
        <w:t>on the mental plane. He may consciously or uncon-</w:t>
      </w:r>
    </w:p>
    <w:p>
      <w:r>
        <w:t>sciously accept them, but as he gives house to them</w:t>
      </w:r>
    </w:p>
    <w:p>
      <w:r>
        <w:t>The Subjective Work of Discipleship</w:t>
      </w:r>
    </w:p>
    <w:p>
      <w:r>
        <w:t>1558  within his own mental vehicle, they will manifest out-</w:t>
      </w:r>
    </w:p>
    <w:p>
      <w:r>
        <w:t>wardly in his life and affairs.</w:t>
      </w:r>
    </w:p>
    <w:p>
      <w:r>
        <w:t>Race mind consciousness is an aggregate of all the</w:t>
      </w:r>
    </w:p>
    <w:p>
      <w:r>
        <w:t>thoughts entertained by humanity as a whole, and is</w:t>
      </w:r>
    </w:p>
    <w:p>
      <w:r>
        <w:t>the cause of manifesting world conditions. This con-</w:t>
      </w:r>
    </w:p>
    <w:p>
      <w:r>
        <w:t>sciousness is everything from astral glamour to the highest mental concepts known by the race, and is re-</w:t>
      </w:r>
    </w:p>
    <w:p>
      <w:r>
        <w:t>sponsible for the many conflicting ideologies and condi-</w:t>
      </w:r>
    </w:p>
    <w:p>
      <w:r>
        <w:t>tions existent upon our earth today.</w:t>
      </w:r>
    </w:p>
    <w:p>
      <w:r>
        <w:t>It can be seen, then, that as far as man is concerned,</w:t>
      </w:r>
    </w:p>
    <w:p>
      <w:r>
        <w:t>cause and effect exist simultaneously and cannot be separated by time and space.  This is extremely impor-</w:t>
      </w:r>
    </w:p>
    <w:p>
      <w:r>
        <w:t>tant for every disciple to understand, and should be con-</w:t>
      </w:r>
    </w:p>
    <w:p>
      <w:r>
        <w:t>templated. A man is not burned when he touches a hot</w:t>
      </w:r>
    </w:p>
    <w:p>
      <w:r>
        <w:t>stove because he touched the stove, but rather because</w:t>
      </w:r>
    </w:p>
    <w:p>
      <w:r>
        <w:t>of the causal thought-form which directs fire or intense heat to burn flesh. Always remember that energy fol-</w:t>
      </w:r>
    </w:p>
    <w:p>
      <w:r>
        <w:t>lows thought; therefore, all outer conditions are an ef-</w:t>
      </w:r>
    </w:p>
    <w:p>
      <w:r>
        <w:t>fect of thought.</w:t>
      </w:r>
    </w:p>
    <w:p>
      <w:r>
        <w:t>Subjective service is the activity of working with cause.</w:t>
      </w:r>
    </w:p>
    <w:p>
      <w:r>
        <w:t>The disciple who engages in this service is a world</w:t>
      </w:r>
    </w:p>
    <w:p>
      <w:r>
        <w:t>worker. His attention is upon the general rather than</w:t>
      </w:r>
    </w:p>
    <w:p>
      <w:r>
        <w:t>the specific, upon the Divine Plan rather than the limit-</w:t>
      </w:r>
    </w:p>
    <w:p>
      <w:r>
        <w:t>ing conditions as they manifest in time and space, upon cause rather than effect. He must have realized Divine</w:t>
      </w:r>
    </w:p>
    <w:p>
      <w:r>
        <w:t>Purpose, embodied Divine Love, and become Divinely</w:t>
      </w:r>
    </w:p>
    <w:p>
      <w:r>
        <w:t>activated. His is the consciousness which has grasped</w:t>
      </w:r>
    </w:p>
    <w:p>
      <w:r>
        <w:t>the essential oneness of the Soul and from that high</w:t>
      </w:r>
    </w:p>
    <w:p>
      <w:r>
        <w:t>vantage point includes all in its vision. He must be sen-sitive in three directions at once and be able to work in</w:t>
      </w:r>
    </w:p>
    <w:p>
      <w:r>
        <w:t>all or any of the three directions at will.</w:t>
      </w:r>
    </w:p>
    <w:p>
      <w:r>
        <w:t>The Subjective Work of Discipleship</w:t>
      </w:r>
    </w:p>
    <w:p>
      <w:r>
        <w:t>1559  He must be sensitive to the existent world condition and</w:t>
      </w:r>
    </w:p>
    <w:p>
      <w:r>
        <w:t>its relative effect upon his immediate sphere of influ-</w:t>
      </w:r>
    </w:p>
    <w:p>
      <w:r>
        <w:t>ence.</w:t>
      </w:r>
    </w:p>
    <w:p>
      <w:r>
        <w:t>He must be sensitive to the thought-form causing the</w:t>
      </w:r>
    </w:p>
    <w:p>
      <w:r>
        <w:t>manifesting condition and its power over his immediate</w:t>
      </w:r>
    </w:p>
    <w:p>
      <w:r>
        <w:t>sphere of influence.</w:t>
      </w:r>
    </w:p>
    <w:p>
      <w:r>
        <w:t>He must be sensitive to the Divine Plan and capable of</w:t>
      </w:r>
    </w:p>
    <w:p>
      <w:r>
        <w:t>response to its vibration.</w:t>
      </w:r>
    </w:p>
    <w:p>
      <w:r>
        <w:t>This is a difficult development to achieve, simply be-</w:t>
      </w:r>
    </w:p>
    <w:p>
      <w:r>
        <w:t>cause its very nature demands utter selflessness. All of</w:t>
      </w:r>
    </w:p>
    <w:p>
      <w:r>
        <w:t>the disciple’s relationships are of the Soul and nothing remains of the karmic ties heretofore existing in the</w:t>
      </w:r>
    </w:p>
    <w:p>
      <w:r>
        <w:t>world of the personality. His detachment from the per-</w:t>
      </w:r>
    </w:p>
    <w:p>
      <w:r>
        <w:t>sonality is so great that he can be sensitive to all about</w:t>
      </w:r>
    </w:p>
    <w:p>
      <w:r>
        <w:t>him and still remain stable. He can look upon the suffer-</w:t>
      </w:r>
    </w:p>
    <w:p>
      <w:r>
        <w:t>ing of the personality, through to its underlying cause, and from his great compassion, work with Wisdom to</w:t>
      </w:r>
    </w:p>
    <w:p>
      <w:r>
        <w:t>bring light into the world.</w:t>
      </w:r>
    </w:p>
    <w:p>
      <w:r>
        <w:t>While he seems to serve the few in his immediate</w:t>
      </w:r>
    </w:p>
    <w:p>
      <w:r>
        <w:t>sphere of influence, he never loses sight of the whole</w:t>
      </w:r>
    </w:p>
    <w:p>
      <w:r>
        <w:t>and so serves the many. He recognizes that all are inter-</w:t>
      </w:r>
    </w:p>
    <w:p>
      <w:r>
        <w:t>related and that anything affecting one is having its ef-</w:t>
      </w:r>
    </w:p>
    <w:p>
      <w:r>
        <w:t>fect upon all; therefore, his motivation is Love of hu-</w:t>
      </w:r>
    </w:p>
    <w:p>
      <w:r>
        <w:t>manity and knowledge of the Divine Plan. Never is he attached to one more than another. His Love includes</w:t>
      </w:r>
    </w:p>
    <w:p>
      <w:r>
        <w:t>all alike and cannot be confined to a few nor disturbed</w:t>
      </w:r>
    </w:p>
    <w:p>
      <w:r>
        <w:t>by the illusion of evil within the personality. Thus, all</w:t>
      </w:r>
    </w:p>
    <w:p>
      <w:r>
        <w:t>negativity is eliminated from the world worker, and he</w:t>
      </w:r>
    </w:p>
    <w:p>
      <w:r>
        <w:t>can safely manipulate force.</w:t>
      </w:r>
    </w:p>
    <w:p>
      <w:r>
        <w:t>These groups, while they work with specific portions of</w:t>
      </w:r>
    </w:p>
    <w:p>
      <w:r>
        <w:t>The Subjective Work of Discipleship</w:t>
      </w:r>
    </w:p>
    <w:p>
      <w:r>
        <w:t>1560  the Plan in specific areas of the world, all realize that</w:t>
      </w:r>
    </w:p>
    <w:p>
      <w:r>
        <w:t>they work together as one, with one Plan in one area:</w:t>
      </w:r>
    </w:p>
    <w:p>
      <w:r>
        <w:t>that of humanity. They are not, therefore, limited by</w:t>
      </w:r>
    </w:p>
    <w:p>
      <w:r>
        <w:t>their chosen tasks, and every world worker is backed in</w:t>
      </w:r>
    </w:p>
    <w:p>
      <w:r>
        <w:t>his particular effort by every other world worker and all</w:t>
      </w:r>
    </w:p>
    <w:p>
      <w:r>
        <w:t>the Forces of Light. It is important that you realize this. You do not work alone. Be hind you is the power of</w:t>
      </w:r>
    </w:p>
    <w:p>
      <w:r>
        <w:t>Christ and all of His disciples with all of the forces at</w:t>
      </w:r>
    </w:p>
    <w:p>
      <w:r>
        <w:t>their command. Learn, then, to enter into your work</w:t>
      </w:r>
    </w:p>
    <w:p>
      <w:r>
        <w:t>with this thought in mind, and it will not seem so diffi-</w:t>
      </w:r>
    </w:p>
    <w:p>
      <w:r>
        <w:t>cult.</w:t>
      </w:r>
    </w:p>
    <w:p>
      <w:r>
        <w:t>The subjective service groups can be divided into eight</w:t>
      </w:r>
    </w:p>
    <w:p>
      <w:r>
        <w:t>classifications for the better understanding of the be-</w:t>
      </w:r>
    </w:p>
    <w:p>
      <w:r>
        <w:t>ginner.</w:t>
      </w:r>
    </w:p>
    <w:p>
      <w:r>
        <w:t>Those who stand behind the efforts of the world group</w:t>
      </w:r>
    </w:p>
    <w:p>
      <w:r>
        <w:t>as a whole. These disciples are both in and out of the body, and their work is purely subjective; they act as a</w:t>
      </w:r>
    </w:p>
    <w:p>
      <w:r>
        <w:t>link between the Hierarchy and the world group, provid-</w:t>
      </w:r>
    </w:p>
    <w:p>
      <w:r>
        <w:t>ing workers everywhere with power for the carrying out of the Plan. They are divided into three sections:</w:t>
      </w:r>
    </w:p>
    <w:p>
      <w:r>
        <w:t>Those who work with Light.</w:t>
      </w:r>
    </w:p>
    <w:p>
      <w:r>
        <w:t>Those who work with Color.</w:t>
      </w:r>
    </w:p>
    <w:p>
      <w:r>
        <w:t>Those who work with Sound.</w:t>
      </w:r>
    </w:p>
    <w:p>
      <w:r>
        <w:t>Those whose work is with world conditions as they af-</w:t>
      </w:r>
    </w:p>
    <w:p>
      <w:r>
        <w:t>fect the masses. These disciples are found largely out of</w:t>
      </w:r>
    </w:p>
    <w:p>
      <w:r>
        <w:t>the body, though there are some who are incarnate.</w:t>
      </w:r>
    </w:p>
    <w:p>
      <w:r>
        <w:t>Their work consists largely in providing both the ideas</w:t>
      </w:r>
    </w:p>
    <w:p>
      <w:r>
        <w:t>of, and power for, the betterment of living conditions</w:t>
      </w:r>
    </w:p>
    <w:p>
      <w:r>
        <w:t>everywhere. They are always found behind such move-</w:t>
      </w:r>
    </w:p>
    <w:p>
      <w:r>
        <w:t>The Subjective Work of Discipleship</w:t>
      </w:r>
    </w:p>
    <w:p>
      <w:r>
        <w:t>1561  ments as the emancipation of the Negroes, women’s suf-</w:t>
      </w:r>
    </w:p>
    <w:p>
      <w:r>
        <w:t>frage, philanthropic organi zations, and any movement</w:t>
      </w:r>
    </w:p>
    <w:p>
      <w:r>
        <w:t>which is dedicated to bring freedom and equality to the</w:t>
      </w:r>
    </w:p>
    <w:p>
      <w:r>
        <w:t>down-trodden people.</w:t>
      </w:r>
    </w:p>
    <w:p>
      <w:r>
        <w:t>Those whose work is with world economy. These disci-</w:t>
      </w:r>
    </w:p>
    <w:p>
      <w:r>
        <w:t>ples are found both in and out of the body. They work largely with First and Third Ray energy and the Law of</w:t>
      </w:r>
    </w:p>
    <w:p>
      <w:r>
        <w:t>Supply and Demand. They are a fairly new group and</w:t>
      </w:r>
    </w:p>
    <w:p>
      <w:r>
        <w:t>have become increasingly active in the last 50 years.</w:t>
      </w:r>
    </w:p>
    <w:p>
      <w:r>
        <w:t>Those whose work is with specific governments. These</w:t>
      </w:r>
    </w:p>
    <w:p>
      <w:r>
        <w:t>disciples are found both in and out of the body and their work is chiefly that of bringing Divine Purpose to the</w:t>
      </w:r>
    </w:p>
    <w:p>
      <w:r>
        <w:t>heads of different governments. They work with illumi-</w:t>
      </w:r>
    </w:p>
    <w:p>
      <w:r>
        <w:t>nation and love.</w:t>
      </w:r>
    </w:p>
    <w:p>
      <w:r>
        <w:t>Those who work for scientific advancement. These disci-</w:t>
      </w:r>
    </w:p>
    <w:p>
      <w:r>
        <w:t>ples may be found both in and out of the body, are often on the Second, Fourth or Fifth Rays of force, and have</w:t>
      </w:r>
    </w:p>
    <w:p>
      <w:r>
        <w:t>become increasingly active in the last 50 years. They</w:t>
      </w:r>
    </w:p>
    <w:p>
      <w:r>
        <w:t>work with illumination and mantric form.</w:t>
      </w:r>
    </w:p>
    <w:p>
      <w:r>
        <w:t>Those whose work is with orthodox religion. These dis-</w:t>
      </w:r>
    </w:p>
    <w:p>
      <w:r>
        <w:t>ciples are led by the Master Jesus, are found on the</w:t>
      </w:r>
    </w:p>
    <w:p>
      <w:r>
        <w:t>Sixth and Seventh Ray, and are both in and out of the</w:t>
      </w:r>
    </w:p>
    <w:p>
      <w:r>
        <w:t>body. Their work is chiefly the precipitation of karma</w:t>
      </w:r>
    </w:p>
    <w:p>
      <w:r>
        <w:t>via mantric form and will later consist largely of the ra-diation of light and love.</w:t>
      </w:r>
    </w:p>
    <w:p>
      <w:r>
        <w:t>Those whose work is with modern education. These dis-</w:t>
      </w:r>
    </w:p>
    <w:p>
      <w:r>
        <w:t>ciples are becoming increasingly active and will bring</w:t>
      </w:r>
    </w:p>
    <w:p>
      <w:r>
        <w:t>many changes to the educational system in the next 50</w:t>
      </w:r>
    </w:p>
    <w:p>
      <w:r>
        <w:t>years. They are found both in and out of the body, usu-ally on the Third and Fifth Rays, though there will be</w:t>
      </w:r>
    </w:p>
    <w:p>
      <w:r>
        <w:t>The Subjective Work of Discipleship</w:t>
      </w:r>
    </w:p>
    <w:p>
      <w:r>
        <w:t>1562  many Second Ray disciples added to this group in the</w:t>
      </w:r>
    </w:p>
    <w:p>
      <w:r>
        <w:t>near future. Their work has  been largely with form,</w:t>
      </w:r>
    </w:p>
    <w:p>
      <w:r>
        <w:t>though it will become a work of radiation later.</w:t>
      </w:r>
    </w:p>
    <w:p>
      <w:r>
        <w:t>Those whose work is with esoteric groups. These usually</w:t>
      </w:r>
    </w:p>
    <w:p>
      <w:r>
        <w:t>form the nucleus of such groups, are found in the body,</w:t>
      </w:r>
    </w:p>
    <w:p>
      <w:r>
        <w:t>and are becoming greater in numbers almost daily. Their work is to provide the conditions conducive to</w:t>
      </w:r>
    </w:p>
    <w:p>
      <w:r>
        <w:t>growth for their particular  group—if it is a study</w:t>
      </w:r>
    </w:p>
    <w:p>
      <w:r>
        <w:t>group—and the realization of opportunity for service if</w:t>
      </w:r>
    </w:p>
    <w:p>
      <w:r>
        <w:t>it is a service group. Their work is extremely difficult</w:t>
      </w:r>
    </w:p>
    <w:p>
      <w:r>
        <w:t>since they are confronted with the inharmonies of the personality as they work. It is for the latter that these</w:t>
      </w:r>
    </w:p>
    <w:p>
      <w:r>
        <w:t>lessons are written.</w:t>
      </w:r>
    </w:p>
    <w:p>
      <w:r>
        <w:t>The Subjective Work  of Discipleship</w:t>
      </w:r>
    </w:p>
    <w:p>
      <w:r>
        <w:t>Lesson 2</w:t>
      </w:r>
    </w:p>
    <w:p>
      <w:r>
        <w:t>In this lesson, we shall consider the way in which the</w:t>
      </w:r>
    </w:p>
    <w:p>
      <w:r>
        <w:t>Divine Plan is contacted by subjective workers.</w:t>
      </w:r>
    </w:p>
    <w:p>
      <w:r>
        <w:t>The Divine Plan is not an intangible something which</w:t>
      </w:r>
    </w:p>
    <w:p>
      <w:r>
        <w:t>may or may not be a reality. It is a substantial reality,</w:t>
      </w:r>
    </w:p>
    <w:p>
      <w:r>
        <w:t>and this must be realized by all disciples. It is the</w:t>
      </w:r>
    </w:p>
    <w:p>
      <w:r>
        <w:t>thought which is held in focus by the Planetary Logos, as He has received it from the Solar Logos, and consti-</w:t>
      </w:r>
    </w:p>
    <w:p>
      <w:r>
        <w:t>tutes the Plan the Masters know and serve. It is im-</w:t>
      </w:r>
    </w:p>
    <w:p>
      <w:r>
        <w:t>pregnated substance held in solution by the directing</w:t>
      </w:r>
    </w:p>
    <w:p>
      <w:r>
        <w:t>Will of the Logos, made magnetically attractive by the</w:t>
      </w:r>
    </w:p>
    <w:p>
      <w:r>
        <w:t>Divine Love of the Logos, and  swept into activity by the</w:t>
      </w:r>
    </w:p>
    <w:p>
      <w:r>
        <w:t>controlled intelligence of the Logos. These three princi-</w:t>
      </w:r>
    </w:p>
    <w:p>
      <w:r>
        <w:t>ples, working through three centers in the Planetary</w:t>
      </w:r>
    </w:p>
    <w:p>
      <w:r>
        <w:t>body, give it form.</w:t>
      </w:r>
    </w:p>
    <w:p>
      <w:r>
        <w:t>The three Planetary centers are:</w:t>
      </w:r>
    </w:p>
    <w:p>
      <w:r>
        <w:t>The Subjective Work of Discipleship</w:t>
      </w:r>
    </w:p>
    <w:p>
      <w:r>
        <w:t>1563  Head Center—Shamballa—Christ</w:t>
      </w:r>
    </w:p>
    <w:p>
      <w:r>
        <w:t>Heart Center—The Hierarchy of Masters</w:t>
      </w:r>
    </w:p>
    <w:p>
      <w:r>
        <w:t>Throat Center—Humanity</w:t>
      </w:r>
    </w:p>
    <w:p>
      <w:r>
        <w:t>The Divine Plan is then:</w:t>
      </w:r>
    </w:p>
    <w:p>
      <w:r>
        <w:t>Contacted in the Planetary Head Center by the Christ;</w:t>
      </w:r>
    </w:p>
    <w:p>
      <w:r>
        <w:t>interpreted and impulsed as Divine Will by Him, to:</w:t>
      </w:r>
    </w:p>
    <w:p>
      <w:r>
        <w:t>The Planetary Heart Center. Here it is contacted and</w:t>
      </w:r>
    </w:p>
    <w:p>
      <w:r>
        <w:t>interpreted by the Masters who give it abstract form as</w:t>
      </w:r>
    </w:p>
    <w:p>
      <w:r>
        <w:t>Wisdom. They in turn radiate it to:</w:t>
      </w:r>
    </w:p>
    <w:p>
      <w:r>
        <w:t>The Planetary Throat Center where it is contacted, in-</w:t>
      </w:r>
    </w:p>
    <w:p>
      <w:r>
        <w:t>terpreted and given con crete form by humanity.</w:t>
      </w:r>
    </w:p>
    <w:p>
      <w:r>
        <w:t>The Divine Plan, as it streams into a Solar System from</w:t>
      </w:r>
    </w:p>
    <w:p>
      <w:r>
        <w:t>a Cosmic Entity, constitutes His intended Divine Ex-</w:t>
      </w:r>
    </w:p>
    <w:p>
      <w:r>
        <w:t>pression, which in the case of our own Solar System is</w:t>
      </w:r>
    </w:p>
    <w:p>
      <w:r>
        <w:t>the Cosmic Ray of Love-Wisdom. The Divine Plan for</w:t>
      </w:r>
    </w:p>
    <w:p>
      <w:r>
        <w:t>this system is, then, the perfected expression of Cosmic Love or Cosmic Reason.</w:t>
      </w:r>
    </w:p>
    <w:p>
      <w:r>
        <w:t>The Solar Entity divides (a poor word but it will have to</w:t>
      </w:r>
    </w:p>
    <w:p>
      <w:r>
        <w:t>suffice) the Cosmic Ray into seven lesser expressions of Divinity, which pour forth into His system reaching the</w:t>
      </w:r>
    </w:p>
    <w:p>
      <w:r>
        <w:t>Planetary entities as:</w:t>
      </w:r>
    </w:p>
    <w:p>
      <w:r>
        <w:t>Divine Will and Power</w:t>
      </w:r>
    </w:p>
    <w:p>
      <w:r>
        <w:t>Divine Love-Wisdom</w:t>
      </w:r>
    </w:p>
    <w:p>
      <w:r>
        <w:t>Active Intelligence Harmony through Conflict</w:t>
      </w:r>
    </w:p>
    <w:p>
      <w:r>
        <w:t>Concrete Knowledge and Science</w:t>
      </w:r>
    </w:p>
    <w:p>
      <w:r>
        <w:t>The Subjective Work of Discipleship</w:t>
      </w:r>
    </w:p>
    <w:p>
      <w:r>
        <w:t>1564  Devotion to an Ideal</w:t>
      </w:r>
    </w:p>
    <w:p>
      <w:r>
        <w:t>Ceremonial Magic or Divine Law and Order.</w:t>
      </w:r>
    </w:p>
    <w:p>
      <w:r>
        <w:t>These seven Solar Rays constitute the seven sub-rays of</w:t>
      </w:r>
    </w:p>
    <w:p>
      <w:r>
        <w:t>the Second Cosmic Ray of Love-Wisdom. They are seven</w:t>
      </w:r>
    </w:p>
    <w:p>
      <w:r>
        <w:t>Solar expressions of one expression of a Cosmic Divine</w:t>
      </w:r>
    </w:p>
    <w:p>
      <w:r>
        <w:t>Plan.</w:t>
      </w:r>
    </w:p>
    <w:p>
      <w:r>
        <w:t>The Divine Plan for humanity is then, in essence, the</w:t>
      </w:r>
    </w:p>
    <w:p>
      <w:r>
        <w:t>intended Divine Expression of the ray upon which it is</w:t>
      </w:r>
    </w:p>
    <w:p>
      <w:r>
        <w:t>found, that being, in the case of earth humanity, the</w:t>
      </w:r>
    </w:p>
    <w:p>
      <w:r>
        <w:t>Fifth Ray of Concrete Knowledge and Science. This is</w:t>
      </w:r>
    </w:p>
    <w:p>
      <w:r>
        <w:t>extremely important and reveals the function of human-ity within the Planetary body to those who can intuit</w:t>
      </w:r>
    </w:p>
    <w:p>
      <w:r>
        <w:t>the meaning underlying words. Actually, humanity is</w:t>
      </w:r>
    </w:p>
    <w:p>
      <w:r>
        <w:t>the brain of the Logos, and acts as the intermediary be-</w:t>
      </w:r>
    </w:p>
    <w:p>
      <w:r>
        <w:t>tween his lower and higher states of consciousness. The</w:t>
      </w:r>
    </w:p>
    <w:p>
      <w:r>
        <w:t>evolution of humanity furnishes the clue to the evolu-tion of our Planetary Logos.</w:t>
      </w:r>
    </w:p>
    <w:p>
      <w:r>
        <w:t>I realize that the above is over the heads of many of you,</w:t>
      </w:r>
    </w:p>
    <w:p>
      <w:r>
        <w:t>but I also realize that there are some few of you who can grasp the import of these words; therefore, they are in-</w:t>
      </w:r>
    </w:p>
    <w:p>
      <w:r>
        <w:t>cluded in this lesson. Those who do not understand are</w:t>
      </w:r>
    </w:p>
    <w:p>
      <w:r>
        <w:t>advised to maintain their stability by going on to that</w:t>
      </w:r>
    </w:p>
    <w:p>
      <w:r>
        <w:t>which they do understand and allowing time and evolu-</w:t>
      </w:r>
    </w:p>
    <w:p>
      <w:r>
        <w:t>tion to reveal that which is occult.</w:t>
      </w:r>
    </w:p>
    <w:p>
      <w:r>
        <w:t>The subjective workers must realize the reality of the</w:t>
      </w:r>
    </w:p>
    <w:p>
      <w:r>
        <w:t>Divine Plan. It is impregnated substance, having per-</w:t>
      </w:r>
    </w:p>
    <w:p>
      <w:r>
        <w:t>ceptive weight and body. While it lies out of the fre-</w:t>
      </w:r>
    </w:p>
    <w:p>
      <w:r>
        <w:t>quency range of the greater portion of human aware-</w:t>
      </w:r>
    </w:p>
    <w:p>
      <w:r>
        <w:t>ness, it can nonetheless be contacted, interpreted and</w:t>
      </w:r>
    </w:p>
    <w:p>
      <w:r>
        <w:t>known by those who are willing to increase their percep-</w:t>
      </w:r>
    </w:p>
    <w:p>
      <w:r>
        <w:t>tion to higher frequencies.</w:t>
      </w:r>
    </w:p>
    <w:p>
      <w:r>
        <w:t>The Subjective Work of Discipleship</w:t>
      </w:r>
    </w:p>
    <w:p>
      <w:r>
        <w:t>1565  There are three Universal Laws which must be utilized</w:t>
      </w:r>
    </w:p>
    <w:p>
      <w:r>
        <w:t>if one is to consciously increase one’s own vibratory fre-</w:t>
      </w:r>
    </w:p>
    <w:p>
      <w:r>
        <w:t>quency. These Laws are:</w:t>
      </w:r>
    </w:p>
    <w:p>
      <w:r>
        <w:t>I. THE LAW OF SACRIFICE</w:t>
      </w:r>
    </w:p>
    <w:p>
      <w:r>
        <w:t>There is a price to pay; a sacrifice must ever be applied</w:t>
      </w:r>
    </w:p>
    <w:p>
      <w:r>
        <w:t>when one is seeking gain, whether that gain be for the separated self or for the entire human family.</w:t>
      </w:r>
    </w:p>
    <w:p>
      <w:r>
        <w:t>The Law of Sacrifice is the Cosmic Law of Order. It is</w:t>
      </w:r>
    </w:p>
    <w:p>
      <w:r>
        <w:t>that which establishes and maintains order within the</w:t>
      </w:r>
    </w:p>
    <w:p>
      <w:r>
        <w:t>manifest Cosmos, regulating energy movement in or-</w:t>
      </w:r>
    </w:p>
    <w:p>
      <w:r>
        <w:t>dered cycles, establishing lines  of least resistance as the</w:t>
      </w:r>
    </w:p>
    <w:p>
      <w:r>
        <w:t>directional flow of that energy, and becoming the link</w:t>
      </w:r>
    </w:p>
    <w:p>
      <w:r>
        <w:t>between Cause and Effect, so as to make appearance</w:t>
      </w:r>
    </w:p>
    <w:p>
      <w:r>
        <w:t>possible.</w:t>
      </w:r>
    </w:p>
    <w:p>
      <w:r>
        <w:t>Sacrifice is, in essence, the ceremonial aspect of the</w:t>
      </w:r>
    </w:p>
    <w:p>
      <w:r>
        <w:t>Seventh Ray which results in Law and Order. It is ma-nipulated by the First Ray and  is, in its form aspect, a</w:t>
      </w:r>
    </w:p>
    <w:p>
      <w:r>
        <w:t>reflection in time and space of a directing will.</w:t>
      </w:r>
    </w:p>
    <w:p>
      <w:r>
        <w:t>Disciples wield this Law from a head polarization, as</w:t>
      </w:r>
    </w:p>
    <w:p>
      <w:r>
        <w:t>they seek to intelligently cooperate with the Forces of</w:t>
      </w:r>
    </w:p>
    <w:p>
      <w:r>
        <w:t>Light. The Divine Will, which is the motivating impulse</w:t>
      </w:r>
    </w:p>
    <w:p>
      <w:r>
        <w:t>to be, is brought to bear upon any and everything which</w:t>
      </w:r>
    </w:p>
    <w:p>
      <w:r>
        <w:t>is no longer essential to evolution. This has been called</w:t>
      </w:r>
    </w:p>
    <w:p>
      <w:r>
        <w:t>the Destroyer aspect of the Fi rst Ray and is made mani-</w:t>
      </w:r>
    </w:p>
    <w:p>
      <w:r>
        <w:t>fest as sacrifice. Its symb ol is the sharp two-edged</w:t>
      </w:r>
    </w:p>
    <w:p>
      <w:r>
        <w:t>sword of discrimination, which cuts away illusion with-out hesitation.</w:t>
      </w:r>
    </w:p>
    <w:p>
      <w:r>
        <w:t>The disciple willingly sacrifices from his life and affairs</w:t>
      </w:r>
    </w:p>
    <w:p>
      <w:r>
        <w:t>all that which he knows does not conform to his highest</w:t>
      </w:r>
    </w:p>
    <w:p>
      <w:r>
        <w:t>The Subjective Work of Discipleship</w:t>
      </w:r>
    </w:p>
    <w:p>
      <w:r>
        <w:t>1566  ideal. Discipline is the form his sacrifice takes as he ex-</w:t>
      </w:r>
    </w:p>
    <w:p>
      <w:r>
        <w:t>changes the old for the new.</w:t>
      </w:r>
    </w:p>
    <w:p>
      <w:r>
        <w:t>I seek here to warn all students anent this aspect of the</w:t>
      </w:r>
    </w:p>
    <w:p>
      <w:r>
        <w:t>Will, for there has been much misinterpretation of its</w:t>
      </w:r>
    </w:p>
    <w:p>
      <w:r>
        <w:t>purpose and function by those who are somewhat intui-</w:t>
      </w:r>
    </w:p>
    <w:p>
      <w:r>
        <w:t>tive, but lack interpretive ability.</w:t>
      </w:r>
    </w:p>
    <w:p>
      <w:r>
        <w:t>As stated in another lesson:</w:t>
      </w:r>
    </w:p>
    <w:p>
      <w:r>
        <w:t>“The true disciple is non-violent, non-critical, all inclu-</w:t>
      </w:r>
    </w:p>
    <w:p>
      <w:r>
        <w:t>sive in his recognition of brothers, ever loving, kind and</w:t>
      </w:r>
    </w:p>
    <w:p>
      <w:r>
        <w:t>considerate. His is not the acti vity of destruction, for he</w:t>
      </w:r>
    </w:p>
    <w:p>
      <w:r>
        <w:t>knows that destruction is an inner activity. That which is no longer included in God’s Plan destroys itself. This</w:t>
      </w:r>
    </w:p>
    <w:p>
      <w:r>
        <w:t>is a basic Law and must be realized as such, before a</w:t>
      </w:r>
    </w:p>
    <w:p>
      <w:r>
        <w:t>true field of service can be entered. There are no disci-</w:t>
      </w:r>
    </w:p>
    <w:p>
      <w:r>
        <w:t>ples who are engaged in the work of conscious destruc-</w:t>
      </w:r>
    </w:p>
    <w:p>
      <w:r>
        <w:t>tion. The concept of such work is astral glamour, a dis-tortion of true need. The disciple transmutes, synthe-</w:t>
      </w:r>
    </w:p>
    <w:p>
      <w:r>
        <w:t>sizes and builds. He leaves such things as destruction to</w:t>
      </w:r>
    </w:p>
    <w:p>
      <w:r>
        <w:t>the Universal Law, and is not blinded by this type of glamour.”</w:t>
      </w:r>
    </w:p>
    <w:p>
      <w:r>
        <w:t>We see then, that this function of the Will, which has</w:t>
      </w:r>
    </w:p>
    <w:p>
      <w:r>
        <w:t>been labeled the Destroyer Aspect of the First Ray, is</w:t>
      </w:r>
    </w:p>
    <w:p>
      <w:r>
        <w:t>not really destructive. It has  been called the destroyer</w:t>
      </w:r>
    </w:p>
    <w:p>
      <w:r>
        <w:t>because it is responsible for the constant change the form aspect undergoes, including its eventual dissolu-</w:t>
      </w:r>
    </w:p>
    <w:p>
      <w:r>
        <w:t>tion, which appears outwardly as destruction.</w:t>
      </w:r>
    </w:p>
    <w:p>
      <w:r>
        <w:t>Disciples who are equipped with First Ray energy have</w:t>
      </w:r>
    </w:p>
    <w:p>
      <w:r>
        <w:t>a problem in that they often misinterpret its Divine in-</w:t>
      </w:r>
    </w:p>
    <w:p>
      <w:r>
        <w:t>tention and tend to superimpose their will over that of another. As a result, their influence is harmful. The dis-</w:t>
      </w:r>
    </w:p>
    <w:p>
      <w:r>
        <w:t>The Subjective Work of Discipleship</w:t>
      </w:r>
    </w:p>
    <w:p>
      <w:r>
        <w:t>1567  ciple must ever be harmless; therefore all aspirants as-</w:t>
      </w:r>
    </w:p>
    <w:p>
      <w:r>
        <w:t>pire to harmlessness in thought, word, and deed.</w:t>
      </w:r>
    </w:p>
    <w:p>
      <w:r>
        <w:t>As stated previously, the Law of Sacrifice must be exer-</w:t>
      </w:r>
    </w:p>
    <w:p>
      <w:r>
        <w:t>cised whenever one seeks gain. It is impossible to “have</w:t>
      </w:r>
    </w:p>
    <w:p>
      <w:r>
        <w:t>your cake and eat it too,” as the saying goes.</w:t>
      </w:r>
    </w:p>
    <w:p>
      <w:r>
        <w:t>The aspirant is seeking to become a Conscious Soul In-</w:t>
      </w:r>
    </w:p>
    <w:p>
      <w:r>
        <w:t>carnate. He cannot, then, expect to continue being a</w:t>
      </w:r>
    </w:p>
    <w:p>
      <w:r>
        <w:t>personality of the world. Jesus said, “I am in the world</w:t>
      </w:r>
    </w:p>
    <w:p>
      <w:r>
        <w:t>but not of the world,” and this is true of all real disciples.</w:t>
      </w:r>
    </w:p>
    <w:p>
      <w:r>
        <w:t>In this instance the sacrifice is attention to form. The</w:t>
      </w:r>
    </w:p>
    <w:p>
      <w:r>
        <w:t>student is attempting to increase his perception to in-clude planes of mind that are much more subtle than</w:t>
      </w:r>
    </w:p>
    <w:p>
      <w:r>
        <w:t>those to which he is accustomed. He must, then, attend</w:t>
      </w:r>
    </w:p>
    <w:p>
      <w:r>
        <w:t>to them, which means he must attain that meditative</w:t>
      </w:r>
    </w:p>
    <w:p>
      <w:r>
        <w:t>state of mind which sees through form to the inner real-</w:t>
      </w:r>
    </w:p>
    <w:p>
      <w:r>
        <w:t>ity. This does not mean that he does not perceive the outer world with his five physical senses, but that he</w:t>
      </w:r>
    </w:p>
    <w:p>
      <w:r>
        <w:t>does not stop there. His attention is not focused on</w:t>
      </w:r>
    </w:p>
    <w:p>
      <w:r>
        <w:t>them. He does not view any manifestation as disaster or as a triumph, but rather looks through the form as one</w:t>
      </w:r>
    </w:p>
    <w:p>
      <w:r>
        <w:t>does through a door to the inner world of reality. He</w:t>
      </w:r>
    </w:p>
    <w:p>
      <w:r>
        <w:t>does not say it is bad or good, his attention simply is not</w:t>
      </w:r>
    </w:p>
    <w:p>
      <w:r>
        <w:t>caught by the appearance of things.</w:t>
      </w:r>
    </w:p>
    <w:p>
      <w:r>
        <w:t>II. THE LAW OF CYCLIC OPPORTUNITY This is a basic Law governing manifestation and must</w:t>
      </w:r>
    </w:p>
    <w:p>
      <w:r>
        <w:t>ever be applied by the one who initiates activity. Disci-</w:t>
      </w:r>
    </w:p>
    <w:p>
      <w:r>
        <w:t>ples must learn to manipulate this Law, as well as be</w:t>
      </w:r>
    </w:p>
    <w:p>
      <w:r>
        <w:t>rightly affected by it.</w:t>
      </w:r>
    </w:p>
    <w:p>
      <w:r>
        <w:t>By now, if you have absorbed well, you understand the</w:t>
      </w:r>
    </w:p>
    <w:p>
      <w:r>
        <w:t>The Subjective Work of Discipleship</w:t>
      </w:r>
    </w:p>
    <w:p>
      <w:r>
        <w:t>1568  fact that all of your manifest  experiences follow definite</w:t>
      </w:r>
    </w:p>
    <w:p>
      <w:r>
        <w:t>cyclic patterns. These have been set up by:</w:t>
      </w:r>
    </w:p>
    <w:p>
      <w:r>
        <w:t>Your own higher consciousness, working under Law and</w:t>
      </w:r>
    </w:p>
    <w:p>
      <w:r>
        <w:t>with Law.</w:t>
      </w:r>
    </w:p>
    <w:p>
      <w:r>
        <w:t>Your integrated response to life in form.</w:t>
      </w:r>
    </w:p>
    <w:p>
      <w:r>
        <w:t>Your adjustment to the cyclic pattern of the environ-</w:t>
      </w:r>
    </w:p>
    <w:p>
      <w:r>
        <w:t>ment.</w:t>
      </w:r>
    </w:p>
    <w:p>
      <w:r>
        <w:t>You as a conscious thinking entity have had little to do</w:t>
      </w:r>
    </w:p>
    <w:p>
      <w:r>
        <w:t>in awareness with the activity of initiation. Now you are</w:t>
      </w:r>
    </w:p>
    <w:p>
      <w:r>
        <w:t>in a process of learning to become the initiator, to ma-</w:t>
      </w:r>
    </w:p>
    <w:p>
      <w:r>
        <w:t>nipulate Cause and Effect, to consciously determine your own experience. You will, then, not only take ad-</w:t>
      </w:r>
    </w:p>
    <w:p>
      <w:r>
        <w:t>vantage of already existent cy clic trends, but will set up</w:t>
      </w:r>
    </w:p>
    <w:p>
      <w:r>
        <w:t>new rhythms, new cycles, and thus produce new experi-</w:t>
      </w:r>
    </w:p>
    <w:p>
      <w:r>
        <w:t>ences.</w:t>
      </w:r>
    </w:p>
    <w:p>
      <w:r>
        <w:t>The Law of Cycles is, in esse nce, the activity aspect of</w:t>
      </w:r>
    </w:p>
    <w:p>
      <w:r>
        <w:t>the Third Ray. It is intelligence in controlled motion and</w:t>
      </w:r>
    </w:p>
    <w:p>
      <w:r>
        <w:t>is wielded, as is the Law of Sacrifice, by the First Ray.</w:t>
      </w:r>
    </w:p>
    <w:p>
      <w:r>
        <w:t>The disciple, polarized in the head, focuses his directing will upon the available intelligent substance within his</w:t>
      </w:r>
    </w:p>
    <w:p>
      <w:r>
        <w:t>own aura, and thus initiates the activity which produces</w:t>
      </w:r>
    </w:p>
    <w:p>
      <w:r>
        <w:t>manifestation.</w:t>
      </w:r>
    </w:p>
    <w:p>
      <w:r>
        <w:t>We know that everything manifests in ordered cycles.</w:t>
      </w:r>
    </w:p>
    <w:p>
      <w:r>
        <w:t>We know that energy set into motion moves in rhythmic patterns which cannot be altered except by the impact of</w:t>
      </w:r>
    </w:p>
    <w:p>
      <w:r>
        <w:t>other energy. We know also that energy follows thought,</w:t>
      </w:r>
    </w:p>
    <w:p>
      <w:r>
        <w:t>and it is with thought that we are vitally concerned</w:t>
      </w:r>
    </w:p>
    <w:p>
      <w:r>
        <w:t>now.</w:t>
      </w:r>
    </w:p>
    <w:p>
      <w:r>
        <w:t>I have reiterated over and over the importance, the</w:t>
      </w:r>
    </w:p>
    <w:p>
      <w:r>
        <w:t>power, of your thought life. I shall now presuppose that</w:t>
      </w:r>
    </w:p>
    <w:p>
      <w:r>
        <w:t>The Subjective Work of Discipleship</w:t>
      </w:r>
    </w:p>
    <w:p>
      <w:r>
        <w:t>1569  you have recognized this fact and are attempting to re-</w:t>
      </w:r>
    </w:p>
    <w:p>
      <w:r>
        <w:t>orient your thought life to the world of reality.</w:t>
      </w:r>
    </w:p>
    <w:p>
      <w:r>
        <w:t>The disciple initiates the desired experience as he</w:t>
      </w:r>
    </w:p>
    <w:p>
      <w:r>
        <w:t>builds, with great care, his thought-form, and sets cer-</w:t>
      </w:r>
    </w:p>
    <w:p>
      <w:r>
        <w:t>tain energies into motion. He sets these energies into</w:t>
      </w:r>
    </w:p>
    <w:p>
      <w:r>
        <w:t>proper motion by establishing a definite rhythm, thereby producing in time and space a cyclic opportunity.</w:t>
      </w:r>
    </w:p>
    <w:p>
      <w:r>
        <w:t>The student is taught early on the path the importance</w:t>
      </w:r>
    </w:p>
    <w:p>
      <w:r>
        <w:t>and the fundamentals of meditation. He is actually be-</w:t>
      </w:r>
    </w:p>
    <w:p>
      <w:r>
        <w:t>ing taught to set up new rhythms which will manifest</w:t>
      </w:r>
    </w:p>
    <w:p>
      <w:r>
        <w:t>outwardly as the expression of the Soul. As he medi-tates, each day on one seed-thought, he brings down</w:t>
      </w:r>
    </w:p>
    <w:p>
      <w:r>
        <w:t>into manifestation the energies contacted, incorporated,</w:t>
      </w:r>
    </w:p>
    <w:p>
      <w:r>
        <w:t>and set into motion during the meditation. He is estab-</w:t>
      </w:r>
    </w:p>
    <w:p>
      <w:r>
        <w:t>lishing a new cyclic experience in his life and affairs,</w:t>
      </w:r>
    </w:p>
    <w:p>
      <w:r>
        <w:t>which will continue its outer manifestation in various forms for many incarnations to come, or until he himself</w:t>
      </w:r>
    </w:p>
    <w:p>
      <w:r>
        <w:t>changes the cycle.</w:t>
      </w:r>
    </w:p>
    <w:p>
      <w:r>
        <w:t>The subjective worker who is endeavoring to contact</w:t>
      </w:r>
    </w:p>
    <w:p>
      <w:r>
        <w:t>and bring into manifestation the Divine Plan works</w:t>
      </w:r>
    </w:p>
    <w:p>
      <w:r>
        <w:t>with this Law deliberately and in full knowledge of</w:t>
      </w:r>
    </w:p>
    <w:p>
      <w:r>
        <w:t>what he is doing. He sets up a definite cycle of approach,</w:t>
      </w:r>
    </w:p>
    <w:p>
      <w:r>
        <w:t>as he attempts to contact the Plan. That is, he estab-</w:t>
      </w:r>
    </w:p>
    <w:p>
      <w:r>
        <w:t>lishes a regular period of receptivity in which he reaches for the frequency of the Plan. Through the application of</w:t>
      </w:r>
    </w:p>
    <w:p>
      <w:r>
        <w:t>the Law of Sacrifice, he is earning the right to perceive</w:t>
      </w:r>
    </w:p>
    <w:p>
      <w:r>
        <w:t>the Plan. Through the application of the Law of Cyclic</w:t>
      </w:r>
    </w:p>
    <w:p>
      <w:r>
        <w:t>opportunity, he is establishi ng the condition or opportu-</w:t>
      </w:r>
    </w:p>
    <w:p>
      <w:r>
        <w:t>nity of contact.</w:t>
      </w:r>
    </w:p>
    <w:p>
      <w:r>
        <w:t>The manifestation in time and space of the actual mo-</w:t>
      </w:r>
    </w:p>
    <w:p>
      <w:r>
        <w:t>ment of opportunity will depend upon the:</w:t>
      </w:r>
    </w:p>
    <w:p>
      <w:r>
        <w:t>The Subjective Work of Discipleship</w:t>
      </w:r>
    </w:p>
    <w:p>
      <w:r>
        <w:t>1570  Clearly formulated thought.</w:t>
      </w:r>
    </w:p>
    <w:p>
      <w:r>
        <w:t>The strength of the thought which is determined by its</w:t>
      </w:r>
    </w:p>
    <w:p>
      <w:r>
        <w:t>one-pointed focus.</w:t>
      </w:r>
    </w:p>
    <w:p>
      <w:r>
        <w:t>The cyclic reappearance of the thought.</w:t>
      </w:r>
    </w:p>
    <w:p>
      <w:r>
        <w:t>It can clearly be seen from the above that the disciple</w:t>
      </w:r>
    </w:p>
    <w:p>
      <w:r>
        <w:t>must work to contact the Plan. He must have a definite purpose in mind. His goal must be so clear as to be re-</w:t>
      </w:r>
    </w:p>
    <w:p>
      <w:r>
        <w:t>duced in symbolic form (usually word form) to its essen-</w:t>
      </w:r>
    </w:p>
    <w:p>
      <w:r>
        <w:t>tial meaning. The thought must be held in one-pointed</w:t>
      </w:r>
    </w:p>
    <w:p>
      <w:r>
        <w:t>focus, and this must follow a definite cyclic pattern</w:t>
      </w:r>
    </w:p>
    <w:p>
      <w:r>
        <w:t>which nothing interrupts.</w:t>
      </w:r>
    </w:p>
    <w:p>
      <w:r>
        <w:t>When the opportunity manifests in time and space, the</w:t>
      </w:r>
    </w:p>
    <w:p>
      <w:r>
        <w:t>disciple must recognize it, se ize it, and at that moment</w:t>
      </w:r>
    </w:p>
    <w:p>
      <w:r>
        <w:t>utilize it by setting up a new rhythm. The Plan is con-</w:t>
      </w:r>
    </w:p>
    <w:p>
      <w:r>
        <w:t>tacted. It is then interpreted, incorporated into a sub-</w:t>
      </w:r>
    </w:p>
    <w:p>
      <w:r>
        <w:t>stantial thought-form, and set upon the path of manifes-tation. In other words, the disciple, when he has con-</w:t>
      </w:r>
    </w:p>
    <w:p>
      <w:r>
        <w:t>tacted the Plan, must continue  his work without hesita-</w:t>
      </w:r>
    </w:p>
    <w:p>
      <w:r>
        <w:t>tion, or it will all have to be done over again. He must construct the proper thought-form to clothe or embody</w:t>
      </w:r>
    </w:p>
    <w:p>
      <w:r>
        <w:t>the abstract concept, and initiate the activity which will</w:t>
      </w:r>
    </w:p>
    <w:p>
      <w:r>
        <w:t>bring the concrete form into manifestation. He mani-</w:t>
      </w:r>
    </w:p>
    <w:p>
      <w:r>
        <w:t>fests another cyclic opportunity in time and space in the</w:t>
      </w:r>
    </w:p>
    <w:p>
      <w:r>
        <w:t>same manner as before.</w:t>
      </w:r>
    </w:p>
    <w:p>
      <w:r>
        <w:t>When the opportunity appears, he seizes it through ob-</w:t>
      </w:r>
    </w:p>
    <w:p>
      <w:r>
        <w:t>jective activity. It then beco mes a part of his experience.</w:t>
      </w:r>
    </w:p>
    <w:p>
      <w:r>
        <w:t>III. THE LAW OF ATTRACTION</w:t>
      </w:r>
    </w:p>
    <w:p>
      <w:r>
        <w:t>The Law of Attraction is that Universal Law which gov-</w:t>
      </w:r>
    </w:p>
    <w:p>
      <w:r>
        <w:t>erns the bringing together of substance for the building</w:t>
      </w:r>
    </w:p>
    <w:p>
      <w:r>
        <w:t>The Subjective Work of Discipleship</w:t>
      </w:r>
    </w:p>
    <w:p>
      <w:r>
        <w:t>1571  of a form. It is that, which when wielded by the Soul,</w:t>
      </w:r>
    </w:p>
    <w:p>
      <w:r>
        <w:t>produces an integrated ethe ric body, capable of electro-</w:t>
      </w:r>
    </w:p>
    <w:p>
      <w:r>
        <w:t>magnetic radiation and therefore of a force called gravity.</w:t>
      </w:r>
    </w:p>
    <w:p>
      <w:r>
        <w:t>It is the Law of Attraction which sets into motion that</w:t>
      </w:r>
    </w:p>
    <w:p>
      <w:r>
        <w:t>energy which is the basis of life in form. Every body—</w:t>
      </w:r>
    </w:p>
    <w:p>
      <w:r>
        <w:t>whether it be that of a Star, a Planet, a human being, or an atom of substance—is constructed around and held</w:t>
      </w:r>
    </w:p>
    <w:p>
      <w:r>
        <w:t>together by a field of life force which we call the etheric</w:t>
      </w:r>
    </w:p>
    <w:p>
      <w:r>
        <w:t>network. That life force mani fests as radiatory light and</w:t>
      </w:r>
    </w:p>
    <w:p>
      <w:r>
        <w:t>is magnetically attractive in the same degree that it is</w:t>
      </w:r>
    </w:p>
    <w:p>
      <w:r>
        <w:t>radiatory.</w:t>
      </w:r>
    </w:p>
    <w:p>
      <w:r>
        <w:t>In other words, the so-called secret of life is radiation.</w:t>
      </w:r>
    </w:p>
    <w:p>
      <w:r>
        <w:t>We have stated before that all substance is intelligent.</w:t>
      </w:r>
    </w:p>
    <w:p>
      <w:r>
        <w:t>We also stated that everything is conscious. It is the</w:t>
      </w:r>
    </w:p>
    <w:p>
      <w:r>
        <w:t>consciousness within the form which radiates and there-</w:t>
      </w:r>
    </w:p>
    <w:p>
      <w:r>
        <w:t>fore builds its form. This is why scientists are baffled by the secret of life. Consciousness is something which</w:t>
      </w:r>
    </w:p>
    <w:p>
      <w:r>
        <w:t>cannot be located nor measur ed by their instruments.</w:t>
      </w:r>
    </w:p>
    <w:p>
      <w:r>
        <w:t>Therefore the Soul, its radi ant energy, and the mystery</w:t>
      </w:r>
    </w:p>
    <w:p>
      <w:r>
        <w:t>of the form, have not been solved.</w:t>
      </w:r>
    </w:p>
    <w:p>
      <w:r>
        <w:t>When the Will to Be acts upon the intelligence of sub-</w:t>
      </w:r>
    </w:p>
    <w:p>
      <w:r>
        <w:t>stance, consciousness is born. When consciousness is</w:t>
      </w:r>
    </w:p>
    <w:p>
      <w:r>
        <w:t>born, its very birth sets up about it a field of force. This</w:t>
      </w:r>
    </w:p>
    <w:p>
      <w:r>
        <w:t>field of force attracts the substance of the three lower planes and so a dense form appears in time and space.</w:t>
      </w:r>
    </w:p>
    <w:p>
      <w:r>
        <w:t>As the consciousness evolves (becomes more aware of</w:t>
      </w:r>
    </w:p>
    <w:p>
      <w:r>
        <w:t>the Will to Be  and of the Intelligence ) its field of force</w:t>
      </w:r>
    </w:p>
    <w:p>
      <w:r>
        <w:t>increases and so does its magnetic attraction. It attracts</w:t>
      </w:r>
    </w:p>
    <w:p>
      <w:r>
        <w:t>to itself those bits of substance which coalesce to pro-</w:t>
      </w:r>
    </w:p>
    <w:p>
      <w:r>
        <w:t>duce the form its experience takes. All those things in</w:t>
      </w:r>
    </w:p>
    <w:p>
      <w:r>
        <w:t>the outer world which reflect the inner awareness of the</w:t>
      </w:r>
    </w:p>
    <w:p>
      <w:r>
        <w:t>The Subjective Work of Discipleship</w:t>
      </w:r>
    </w:p>
    <w:p>
      <w:r>
        <w:t>1572  consciousness gravitate to it and manifest in time and</w:t>
      </w:r>
    </w:p>
    <w:p>
      <w:r>
        <w:t>space within its sphere of influence.</w:t>
      </w:r>
    </w:p>
    <w:p>
      <w:r>
        <w:t>What does this mean to the disciple who is attempting</w:t>
      </w:r>
    </w:p>
    <w:p>
      <w:r>
        <w:t>to contact the Divine Plan? It means simply that the</w:t>
      </w:r>
    </w:p>
    <w:p>
      <w:r>
        <w:t>disciple must create a magnetic field which will attract</w:t>
      </w:r>
    </w:p>
    <w:p>
      <w:r>
        <w:t>to him that which he wishes, in this case knowledge of the Divine Plan. Nothing can come to him unless he</w:t>
      </w:r>
    </w:p>
    <w:p>
      <w:r>
        <w:t>himself attracts it into his aura. He has become aware</w:t>
      </w:r>
    </w:p>
    <w:p>
      <w:r>
        <w:t>of the fact of the Divine Plan. Now he must become so</w:t>
      </w:r>
    </w:p>
    <w:p>
      <w:r>
        <w:t>aware of it as to become conscious of it, and so create,</w:t>
      </w:r>
    </w:p>
    <w:p>
      <w:r>
        <w:t>through radiation, its concrete form. The quality of that radiation must be Love; theref ore, my brothers, learn to</w:t>
      </w:r>
    </w:p>
    <w:p>
      <w:r>
        <w:t>work in love, with love, and for love. Thus will you con-</w:t>
      </w:r>
    </w:p>
    <w:p>
      <w:r>
        <w:t>tact the Plan. Thus will you, through radiation attract it</w:t>
      </w:r>
    </w:p>
    <w:p>
      <w:r>
        <w:t>to you, and through radiation give it concrete form for</w:t>
      </w:r>
    </w:p>
    <w:p>
      <w:r>
        <w:t>others to see. Thus will you serve the Plan all Masters (who are but elder disciples of the Christ) know and</w:t>
      </w:r>
    </w:p>
    <w:p>
      <w:r>
        <w:t>serve.</w:t>
      </w:r>
    </w:p>
    <w:p>
      <w:r>
        <w:t>The Subjective Work  of Discipleship</w:t>
      </w:r>
    </w:p>
    <w:p>
      <w:r>
        <w:t>Lesson 3</w:t>
      </w:r>
    </w:p>
    <w:p>
      <w:r>
        <w:t>In our last lesson, we considered the way in which the</w:t>
      </w:r>
    </w:p>
    <w:p>
      <w:r>
        <w:t>Divine Plan is contacted; in this lesson we shall consider</w:t>
      </w:r>
    </w:p>
    <w:p>
      <w:r>
        <w:t>the way in which it is rightly interpreted.</w:t>
      </w:r>
    </w:p>
    <w:p>
      <w:r>
        <w:t>You have already been told that the Divine Plan is im-</w:t>
      </w:r>
    </w:p>
    <w:p>
      <w:r>
        <w:t>pregnated substance held in solution by the directing</w:t>
      </w:r>
    </w:p>
    <w:p>
      <w:r>
        <w:t>Will of the Logos. Let us consider this fact more deeply. Disciples must learn to think and work in terms of the</w:t>
      </w:r>
    </w:p>
    <w:p>
      <w:r>
        <w:t>Divine Plan. They must realize:</w:t>
      </w:r>
    </w:p>
    <w:p>
      <w:r>
        <w:t>That it does exist as a substantial reality.</w:t>
      </w:r>
    </w:p>
    <w:p>
      <w:r>
        <w:t>That it includes not only the general, but the specific.</w:t>
      </w:r>
    </w:p>
    <w:p>
      <w:r>
        <w:t>The Subjective Work of Discipleship</w:t>
      </w:r>
    </w:p>
    <w:p>
      <w:r>
        <w:t>1573  That it is constructed in such  a way as to allow for and</w:t>
      </w:r>
    </w:p>
    <w:p>
      <w:r>
        <w:t>make right use of every weak ness, and so-called mistake</w:t>
      </w:r>
    </w:p>
    <w:p>
      <w:r>
        <w:t>of the human entity.</w:t>
      </w:r>
    </w:p>
    <w:p>
      <w:r>
        <w:t>This realization will lead the disciple on to the impor-</w:t>
      </w:r>
    </w:p>
    <w:p>
      <w:r>
        <w:t>tant discovery that the Divine Plan, that abstract some-</w:t>
      </w:r>
    </w:p>
    <w:p>
      <w:r>
        <w:t>thing whose manifestation we are all working toward, is now in manifestation. We do not have to wait until to-</w:t>
      </w:r>
    </w:p>
    <w:p>
      <w:r>
        <w:t>morrow or next week or to some distant century to see</w:t>
      </w:r>
    </w:p>
    <w:p>
      <w:r>
        <w:t>and know the Divine Plan in manifestation. It is now.</w:t>
      </w:r>
    </w:p>
    <w:p>
      <w:r>
        <w:t>It only remains for us to reco gnize this fact, to accept its</w:t>
      </w:r>
    </w:p>
    <w:p>
      <w:r>
        <w:t>reality, and to consciously lend our intelligence to coop-erate with that which is. In this manner, our under-</w:t>
      </w:r>
    </w:p>
    <w:p>
      <w:r>
        <w:t>standing grows. We see in every happening a new mean-</w:t>
      </w:r>
    </w:p>
    <w:p>
      <w:r>
        <w:t>ing, and we put into every activity a new quality, Wis-</w:t>
      </w:r>
    </w:p>
    <w:p>
      <w:r>
        <w:t>dom. Experience becomes to ou r consciousness what it is</w:t>
      </w:r>
    </w:p>
    <w:p>
      <w:r>
        <w:t>to the consciousness of the Soul, a great teacher and a great teaching. We learn how to extract the essence</w:t>
      </w:r>
    </w:p>
    <w:p>
      <w:r>
        <w:t>from each experience and more quickly pass on to the</w:t>
      </w:r>
    </w:p>
    <w:p>
      <w:r>
        <w:t>next one. We become detached from the outer forms ex-perience takes and attached to the inner reality, the Di-</w:t>
      </w:r>
    </w:p>
    <w:p>
      <w:r>
        <w:t>vine Plan.</w:t>
      </w:r>
    </w:p>
    <w:p>
      <w:r>
        <w:t>This concept of the Divine Plan now in manifestation is</w:t>
      </w:r>
    </w:p>
    <w:p>
      <w:r>
        <w:t>a difficult one to convey, and yet it is so vitally impor-</w:t>
      </w:r>
    </w:p>
    <w:p>
      <w:r>
        <w:t>tant that I am urged to speak anent it for your greater understanding. Disciples are conscious of constant con-</w:t>
      </w:r>
    </w:p>
    <w:p>
      <w:r>
        <w:t>flict, of the painful experiences which humanity con-</w:t>
      </w:r>
    </w:p>
    <w:p>
      <w:r>
        <w:t>stantly puts itself through, and above all, the exclusive-</w:t>
      </w:r>
    </w:p>
    <w:p>
      <w:r>
        <w:t>ness, the separateness of the human nature. “How”,</w:t>
      </w:r>
    </w:p>
    <w:p>
      <w:r>
        <w:t>they question honestly, “can this be the Divine Plan in manifestation?”</w:t>
      </w:r>
    </w:p>
    <w:p>
      <w:r>
        <w:t>My Brothers, this is not reality. It is but the interpreta-</w:t>
      </w:r>
    </w:p>
    <w:p>
      <w:r>
        <w:t>The Subjective Work of Discipleship</w:t>
      </w:r>
    </w:p>
    <w:p>
      <w:r>
        <w:t>1574  tion given by the mind and the emotions of what is go-</w:t>
      </w:r>
    </w:p>
    <w:p>
      <w:r>
        <w:t>ing on about them. The human Soul is not exclusive in</w:t>
      </w:r>
    </w:p>
    <w:p>
      <w:r>
        <w:t>nature. As proof of this, we see emerging today a world</w:t>
      </w:r>
    </w:p>
    <w:p>
      <w:r>
        <w:t>which is rapidly becoming one world as a result of easy</w:t>
      </w:r>
    </w:p>
    <w:p>
      <w:r>
        <w:t>transportation, radio, television, and a constant inter-</w:t>
      </w:r>
    </w:p>
    <w:p>
      <w:r>
        <w:t>change of both ideas and experience between peoples and nations. There is a rapidly increasing public opinion</w:t>
      </w:r>
    </w:p>
    <w:p>
      <w:r>
        <w:t>which is becoming more powerful daily in its influence</w:t>
      </w:r>
    </w:p>
    <w:p>
      <w:r>
        <w:t>over the conditions in wh ich humanity lives. Every ex-</w:t>
      </w:r>
    </w:p>
    <w:p>
      <w:r>
        <w:t>perience today is designed to show man his relationship</w:t>
      </w:r>
    </w:p>
    <w:p>
      <w:r>
        <w:t>with his brothers, and to bring about a closer union on the plane of the personality between peoples. It is not</w:t>
      </w:r>
    </w:p>
    <w:p>
      <w:r>
        <w:t>possible to live without being influenced by, and in turn</w:t>
      </w:r>
    </w:p>
    <w:p>
      <w:r>
        <w:t>exerting an influence over others. We are all inter-</w:t>
      </w:r>
    </w:p>
    <w:p>
      <w:r>
        <w:t>related and inter-dependent, and this is one reality we</w:t>
      </w:r>
    </w:p>
    <w:p>
      <w:r>
        <w:t>cannot escape.</w:t>
      </w:r>
    </w:p>
    <w:p>
      <w:r>
        <w:t>Learn to seek the Divine Purpose underlying every ex-</w:t>
      </w:r>
    </w:p>
    <w:p>
      <w:r>
        <w:t>perience. Learn to observe the Divine Intelligence at</w:t>
      </w:r>
    </w:p>
    <w:p>
      <w:r>
        <w:t>work constantly and successfully within every circum-stance. Thus will you gradually become aware of the</w:t>
      </w:r>
    </w:p>
    <w:p>
      <w:r>
        <w:t>Plan and enabled to intelligently cooperate with it.</w:t>
      </w:r>
    </w:p>
    <w:p>
      <w:r>
        <w:t>Right interpretation is threefold, in that we are con-</w:t>
      </w:r>
    </w:p>
    <w:p>
      <w:r>
        <w:t>cerned here with time. The disciple must learn to see</w:t>
      </w:r>
    </w:p>
    <w:p>
      <w:r>
        <w:t>purpose, both in and out of manifestation, that purpose which is timeless and links the subjective world with</w:t>
      </w:r>
    </w:p>
    <w:p>
      <w:r>
        <w:t>the objective world.</w:t>
      </w:r>
    </w:p>
    <w:p>
      <w:r>
        <w:t>He must recognize the Divine Plan in manifestation,</w:t>
      </w:r>
    </w:p>
    <w:p>
      <w:r>
        <w:t>realizing its relation to the past; he must recognize the</w:t>
      </w:r>
    </w:p>
    <w:p>
      <w:r>
        <w:t>approaching manifestation, and its relation to that same past, bringing about the intelligent use of the present. I</w:t>
      </w:r>
    </w:p>
    <w:p>
      <w:r>
        <w:t>know of no other way to convey this concept, and yet</w:t>
      </w:r>
    </w:p>
    <w:p>
      <w:r>
        <w:t>words are woefully inadequate. It is the past, and the</w:t>
      </w:r>
    </w:p>
    <w:p>
      <w:r>
        <w:t>The Subjective Work of Discipleship</w:t>
      </w:r>
    </w:p>
    <w:p>
      <w:r>
        <w:t>1575  future which condition and determine the experiences of</w:t>
      </w:r>
    </w:p>
    <w:p>
      <w:r>
        <w:t>the present. We are moving to ward a definite goal. True,</w:t>
      </w:r>
    </w:p>
    <w:p>
      <w:r>
        <w:t>our path toward that goal is of our own choosing, but</w:t>
      </w:r>
    </w:p>
    <w:p>
      <w:r>
        <w:t>nonetheless the goal is fixed and certain, for it is latent</w:t>
      </w:r>
    </w:p>
    <w:p>
      <w:r>
        <w:t>within consciousness itself.</w:t>
      </w:r>
    </w:p>
    <w:p>
      <w:r>
        <w:t>There are cycles of choice which manifest in time and</w:t>
      </w:r>
    </w:p>
    <w:p>
      <w:r>
        <w:t>space. It is during one of these cycles that we set our</w:t>
      </w:r>
    </w:p>
    <w:p>
      <w:r>
        <w:t>feet upon a certain path, that  we take a definite direc-</w:t>
      </w:r>
    </w:p>
    <w:p>
      <w:r>
        <w:t>tion through the world of experience; and yet all paths</w:t>
      </w:r>
    </w:p>
    <w:p>
      <w:r>
        <w:t>lead to the one goal; all paths lead through a degree of</w:t>
      </w:r>
    </w:p>
    <w:p>
      <w:r>
        <w:t>darkness into the light. During one of these cycles, the past and the future meet, so to speak, and another as-</w:t>
      </w:r>
    </w:p>
    <w:p>
      <w:r>
        <w:t>pect of the Plan comes into manifestation.</w:t>
      </w:r>
    </w:p>
    <w:p>
      <w:r>
        <w:t>The disciple must learn to grasp the significance of this</w:t>
      </w:r>
    </w:p>
    <w:p>
      <w:r>
        <w:t>relationship of past to future, in order to bring right ac-</w:t>
      </w:r>
    </w:p>
    <w:p>
      <w:r>
        <w:t>tion (and by that we mean, intelligent cooperation with the Plan) into the present. I would suggest that the dis-</w:t>
      </w:r>
    </w:p>
    <w:p>
      <w:r>
        <w:t>ciple take this concept into meditation and contempla-</w:t>
      </w:r>
    </w:p>
    <w:p>
      <w:r>
        <w:t>tion daily, until he has arrive d at an understanding of it.</w:t>
      </w:r>
    </w:p>
    <w:p>
      <w:r>
        <w:t>What, then, does right interpretation involve?</w:t>
      </w:r>
    </w:p>
    <w:p>
      <w:r>
        <w:t>An observation of the outer activity and a recognition of</w:t>
      </w:r>
    </w:p>
    <w:p>
      <w:r>
        <w:t>its inner Divine meaning. The disciple sees that which</w:t>
      </w:r>
    </w:p>
    <w:p>
      <w:r>
        <w:t>is happening as a result of a past decision and a future</w:t>
      </w:r>
    </w:p>
    <w:p>
      <w:r>
        <w:t>goal, and he accepts the outer manifestation as a part of God’s Plan. In this acceptance alone, he has begun to</w:t>
      </w:r>
    </w:p>
    <w:p>
      <w:r>
        <w:t>cooperate with the Plan.</w:t>
      </w:r>
    </w:p>
    <w:p>
      <w:r>
        <w:t>An understanding of the evolutionary goal for human-</w:t>
      </w:r>
    </w:p>
    <w:p>
      <w:r>
        <w:t>ity, both that which is eminent and that which lies far</w:t>
      </w:r>
    </w:p>
    <w:p>
      <w:r>
        <w:t>ahead in the future of the race. Thus, the disciple un-derstands and embodies a Divine Purpose.</w:t>
      </w:r>
    </w:p>
    <w:p>
      <w:r>
        <w:t>The Subjective Work of Discipleship</w:t>
      </w:r>
    </w:p>
    <w:p>
      <w:r>
        <w:t>1576  An understanding of his place in the scheme of things.</w:t>
      </w:r>
    </w:p>
    <w:p>
      <w:r>
        <w:t>This he arrives at through a process of re-orientation.</w:t>
      </w:r>
    </w:p>
    <w:p>
      <w:r>
        <w:t>As he re-orients his life and affairs to the life of the Soul</w:t>
      </w:r>
    </w:p>
    <w:p>
      <w:r>
        <w:t>and his vision of the Plan, a field of service opens up be-</w:t>
      </w:r>
    </w:p>
    <w:p>
      <w:r>
        <w:t>fore him. He sees how he can best serve the larger pur-</w:t>
      </w:r>
    </w:p>
    <w:p>
      <w:r>
        <w:t>pose. He understands his own equipment; that is, he knows how he is best fitted to aid the manifestation of</w:t>
      </w:r>
    </w:p>
    <w:p>
      <w:r>
        <w:t>the Plan. You will note that I have stated “how he is</w:t>
      </w:r>
    </w:p>
    <w:p>
      <w:r>
        <w:t>best fitted”, not what he would most like to do. This is</w:t>
      </w:r>
    </w:p>
    <w:p>
      <w:r>
        <w:t>important, and I would have you think on it. The disci-</w:t>
      </w:r>
    </w:p>
    <w:p>
      <w:r>
        <w:t>ple serves by rendering that service of which he is capa-ble, and not by dreaming up an activity because of the</w:t>
      </w:r>
    </w:p>
    <w:p>
      <w:r>
        <w:t>glamour which is attached to it, and one which he is cer-</w:t>
      </w:r>
    </w:p>
    <w:p>
      <w:r>
        <w:t>tainly incapable of performing.</w:t>
      </w:r>
    </w:p>
    <w:p>
      <w:r>
        <w:t>To arrive at this three-fold understanding, several</w:t>
      </w:r>
    </w:p>
    <w:p>
      <w:r>
        <w:t>things must have become a part of the disciple. They are:</w:t>
      </w:r>
    </w:p>
    <w:p>
      <w:r>
        <w:t>Right meditation must have become a part of his daily</w:t>
      </w:r>
    </w:p>
    <w:p>
      <w:r>
        <w:t>activity, and that involves right motive—that is—why the disciple meditates. My brother, his meditations con-</w:t>
      </w:r>
    </w:p>
    <w:p>
      <w:r>
        <w:t>stitute a service activity. He does not meditate because</w:t>
      </w:r>
    </w:p>
    <w:p>
      <w:r>
        <w:t>he is seeking illumination, nor because he has a per-</w:t>
      </w:r>
    </w:p>
    <w:p>
      <w:r>
        <w:t>sonal problem, nor even to fi t his instrument for service.</w:t>
      </w:r>
    </w:p>
    <w:p>
      <w:r>
        <w:t>This type of motivation has served its purpose and is no longer a part of his life. His meditation is a service to</w:t>
      </w:r>
    </w:p>
    <w:p>
      <w:r>
        <w:t>the One Life of which he is a part.</w:t>
      </w:r>
    </w:p>
    <w:p>
      <w:r>
        <w:t>Right motive produces a different method of alignment,</w:t>
      </w:r>
    </w:p>
    <w:p>
      <w:r>
        <w:t>focus and meditation which can be explained as follows:</w:t>
      </w:r>
    </w:p>
    <w:p>
      <w:r>
        <w:t>Alignment. The alignment of the lower three-fold in-</w:t>
      </w:r>
    </w:p>
    <w:p>
      <w:r>
        <w:t>strument is achieved quickly and easily as before; then</w:t>
      </w:r>
    </w:p>
    <w:p>
      <w:r>
        <w:t>the disciple broadens his scope of personality awareness</w:t>
      </w:r>
    </w:p>
    <w:p>
      <w:r>
        <w:t>The Subjective Work of Discipleship</w:t>
      </w:r>
    </w:p>
    <w:p>
      <w:r>
        <w:t>1577  by aligning with the personality aspect of humanity. He</w:t>
      </w:r>
    </w:p>
    <w:p>
      <w:r>
        <w:t>is but a unit within the human entity, and as a unit of</w:t>
      </w:r>
    </w:p>
    <w:p>
      <w:r>
        <w:t>human awareness, in touch with all other units of hu-</w:t>
      </w:r>
    </w:p>
    <w:p>
      <w:r>
        <w:t>man awareness. He aspires to the Oversoul via his own</w:t>
      </w:r>
    </w:p>
    <w:p>
      <w:r>
        <w:t>Soul as a focal point.</w:t>
      </w:r>
    </w:p>
    <w:p>
      <w:r>
        <w:t>Focus. He focuses in his own Soul consciousness, attain-</w:t>
      </w:r>
    </w:p>
    <w:p>
      <w:r>
        <w:t>ing as high a point in vibratory frequency as is possible,</w:t>
      </w:r>
    </w:p>
    <w:p>
      <w:r>
        <w:t>and aligns with the Oversoul of humanity, realizing the</w:t>
      </w:r>
    </w:p>
    <w:p>
      <w:r>
        <w:t>One Life indwelling the human entity.</w:t>
      </w:r>
    </w:p>
    <w:p>
      <w:r>
        <w:t>Meditation. The seed-thought, if he needs one, which he</w:t>
      </w:r>
    </w:p>
    <w:p>
      <w:r>
        <w:t>uses as he enters into meditation will differ, in that it will concern itself with the race as a whole, rather than</w:t>
      </w:r>
    </w:p>
    <w:p>
      <w:r>
        <w:t>the disciple himself. The following is a good example of</w:t>
      </w:r>
    </w:p>
    <w:p>
      <w:r>
        <w:t>such a seed-thought:</w:t>
      </w:r>
    </w:p>
    <w:p>
      <w:r>
        <w:t>“We, the human race, know and serve the One Life in-</w:t>
      </w:r>
    </w:p>
    <w:p>
      <w:r>
        <w:t>dwelling all form .”</w:t>
      </w:r>
    </w:p>
    <w:p>
      <w:r>
        <w:t>As the disciple becomes the re cipient of realization, he</w:t>
      </w:r>
    </w:p>
    <w:p>
      <w:r>
        <w:t>does so as a focal point within the human race, and from</w:t>
      </w:r>
    </w:p>
    <w:p>
      <w:r>
        <w:t>that focal point there radiates Love and Light to and</w:t>
      </w:r>
    </w:p>
    <w:p>
      <w:r>
        <w:t>through the race mind consciousness. His meditation is</w:t>
      </w:r>
    </w:p>
    <w:p>
      <w:r>
        <w:t>not complete until he is aware of the Light of the Soul pouring through the entire race. His realization is not</w:t>
      </w:r>
    </w:p>
    <w:p>
      <w:r>
        <w:t>held unto himself, but is consciously made available to</w:t>
      </w:r>
    </w:p>
    <w:p>
      <w:r>
        <w:t>all others capable of seeking on the mental plane. Thus,</w:t>
      </w:r>
    </w:p>
    <w:p>
      <w:r>
        <w:t>his meditation is a service, a contribution of himself, in</w:t>
      </w:r>
    </w:p>
    <w:p>
      <w:r>
        <w:t>a sense, to his brothers.</w:t>
      </w:r>
    </w:p>
    <w:p>
      <w:r>
        <w:t>Growing out of right motive, we find the disciple devel-</w:t>
      </w:r>
    </w:p>
    <w:p>
      <w:r>
        <w:t>oping selflessness to a greater degree than ever before.</w:t>
      </w:r>
    </w:p>
    <w:p>
      <w:r>
        <w:t>As I stated before, the disciple, after he has come thus</w:t>
      </w:r>
    </w:p>
    <w:p>
      <w:r>
        <w:t>far upon the path, does not meditate in order to solve a</w:t>
      </w:r>
    </w:p>
    <w:p>
      <w:r>
        <w:t>The Subjective Work of Discipleship</w:t>
      </w:r>
    </w:p>
    <w:p>
      <w:r>
        <w:t>1578  personal problem. What, then, does he do when con-</w:t>
      </w:r>
    </w:p>
    <w:p>
      <w:r>
        <w:t>fronted with a personal problem which is hindering his</w:t>
      </w:r>
    </w:p>
    <w:p>
      <w:r>
        <w:t>service activity?</w:t>
      </w:r>
    </w:p>
    <w:p>
      <w:r>
        <w:t>He recognizes first that his problem is only an appear-</w:t>
      </w:r>
    </w:p>
    <w:p>
      <w:r>
        <w:t>ance which indicates a world condition. As a world prob-</w:t>
      </w:r>
    </w:p>
    <w:p>
      <w:r>
        <w:t>lem it not only can be worked with, but it is demanding his attention. Thus, he de-personalizes the problem,</w:t>
      </w:r>
    </w:p>
    <w:p>
      <w:r>
        <w:t>works with it as a world co ndition, arrives at illumina-</w:t>
      </w:r>
    </w:p>
    <w:p>
      <w:r>
        <w:t>tion and radiates that illumination into the condition of</w:t>
      </w:r>
    </w:p>
    <w:p>
      <w:r>
        <w:t>darkness within the human consciousness. Thus he</w:t>
      </w:r>
    </w:p>
    <w:p>
      <w:r>
        <w:t>serves. In the very act of de-personalizing the problem, it no longer troubles him or hinders his service.</w:t>
      </w:r>
    </w:p>
    <w:p>
      <w:r>
        <w:t>One other point, the disciple does not seek knowledge,</w:t>
      </w:r>
    </w:p>
    <w:p>
      <w:r>
        <w:t>either by study or meditation, simply for the sake of</w:t>
      </w:r>
    </w:p>
    <w:p>
      <w:r>
        <w:t>knowing. He realizes his place in the whole, and strives</w:t>
      </w:r>
    </w:p>
    <w:p>
      <w:r>
        <w:t>forward one-pointedly, seeking only that knowledge which concerns itself with his particular field of service.</w:t>
      </w:r>
    </w:p>
    <w:p>
      <w:r>
        <w:t>He seeks only that which he can put into immediate</w:t>
      </w:r>
    </w:p>
    <w:p>
      <w:r>
        <w:t>use. This takes discrimination—does it not, My broth-ers?—and often sacrifice, for there are many who read</w:t>
      </w:r>
    </w:p>
    <w:p>
      <w:r>
        <w:t>and study everything they can get their hands on with</w:t>
      </w:r>
    </w:p>
    <w:p>
      <w:r>
        <w:t>no clear purpose as to what they are doing and why.</w:t>
      </w:r>
    </w:p>
    <w:p>
      <w:r>
        <w:t>Needless to say, this will cut out of the disciple’s life</w:t>
      </w:r>
    </w:p>
    <w:p>
      <w:r>
        <w:t>much in the way of non-essentials.</w:t>
      </w:r>
    </w:p>
    <w:p>
      <w:r>
        <w:t>Intuitive recognition must also have become a part of</w:t>
      </w:r>
    </w:p>
    <w:p>
      <w:r>
        <w:t>the disciple’s equipment, for it is extremely important in</w:t>
      </w:r>
    </w:p>
    <w:p>
      <w:r>
        <w:t>right interpretation. Any truth , regardless of the purity</w:t>
      </w:r>
    </w:p>
    <w:p>
      <w:r>
        <w:t>of its source, is colored by the state of consciousness</w:t>
      </w:r>
    </w:p>
    <w:p>
      <w:r>
        <w:t>through which it passes; therefore, the disciple must first see to his own mental, emotional, and physical</w:t>
      </w:r>
    </w:p>
    <w:p>
      <w:r>
        <w:t>aura. What type and quality of thought-form does he</w:t>
      </w:r>
    </w:p>
    <w:p>
      <w:r>
        <w:t>usually entertain? What does he consider as being abso-</w:t>
      </w:r>
    </w:p>
    <w:p>
      <w:r>
        <w:t>The Subjective Work of Discipleship</w:t>
      </w:r>
    </w:p>
    <w:p>
      <w:r>
        <w:t>1579  lute truth? What habit patterns of thought tend to dis-</w:t>
      </w:r>
    </w:p>
    <w:p>
      <w:r>
        <w:t>tort truth as it passes through them? My brothers, could</w:t>
      </w:r>
    </w:p>
    <w:p>
      <w:r>
        <w:t>you but realize that all Truth is simple.</w:t>
      </w:r>
    </w:p>
    <w:p>
      <w:r>
        <w:t>The mental body of most persons is so filled with com-</w:t>
      </w:r>
    </w:p>
    <w:p>
      <w:r>
        <w:t>plex patterns of thought that Truth, to reach the brain</w:t>
      </w:r>
    </w:p>
    <w:p>
      <w:r>
        <w:t>consciousness, loses its meaning as it passes through the maze of the individual’s thinking processes. All</w:t>
      </w:r>
    </w:p>
    <w:p>
      <w:r>
        <w:t>Truth loses some of itself when clothed in words, but if</w:t>
      </w:r>
    </w:p>
    <w:p>
      <w:r>
        <w:t>properly understood as an abstraction before being</w:t>
      </w:r>
    </w:p>
    <w:p>
      <w:r>
        <w:t>clothed in concrete mind substance, its reality will under-</w:t>
      </w:r>
    </w:p>
    <w:p>
      <w:r>
        <w:t>lie the form. The form will be  seen to contain depth, and</w:t>
      </w:r>
    </w:p>
    <w:p>
      <w:r>
        <w:t>the inner meaning will be intuited from within that depth.</w:t>
      </w:r>
    </w:p>
    <w:p>
      <w:r>
        <w:t>In order to accomplish facility in bringing down a con-</w:t>
      </w:r>
    </w:p>
    <w:p>
      <w:r>
        <w:t>cept from abstract levels to concrete levels, one must</w:t>
      </w:r>
    </w:p>
    <w:p>
      <w:r>
        <w:t>first rightly interpret the abstraction. He must under-</w:t>
      </w:r>
    </w:p>
    <w:p>
      <w:r>
        <w:t>stand it in its abstract sense, and this depends upon right alignment. You will remember what I have just</w:t>
      </w:r>
    </w:p>
    <w:p>
      <w:r>
        <w:t>stated anent the maze of habit patterns within the men-</w:t>
      </w:r>
    </w:p>
    <w:p>
      <w:r>
        <w:t>tal body. This maze must be by-passed and eventually eliminated through lack of use.</w:t>
      </w:r>
    </w:p>
    <w:p>
      <w:r>
        <w:t>Realize a direct line of light extending from the brain,</w:t>
      </w:r>
    </w:p>
    <w:p>
      <w:r>
        <w:t>through the mind to the Soul, and bring your concept</w:t>
      </w:r>
    </w:p>
    <w:p>
      <w:r>
        <w:t>down via this path to the brain consciousness. When you</w:t>
      </w:r>
    </w:p>
    <w:p>
      <w:r>
        <w:t>can do this, there will be a heart response to the con-cept, and the head and the heart, working in unison,</w:t>
      </w:r>
    </w:p>
    <w:p>
      <w:r>
        <w:t>will bring the intuition to bear upon the abstraction. It</w:t>
      </w:r>
    </w:p>
    <w:p>
      <w:r>
        <w:t>will be seen in its entirety, and instantly its meaning</w:t>
      </w:r>
    </w:p>
    <w:p>
      <w:r>
        <w:t>will be intuited without the use of words, or any of the</w:t>
      </w:r>
    </w:p>
    <w:p>
      <w:r>
        <w:t>usual mental processes. Then, and only then, will you be ready to give it concrete form, free of error, and even</w:t>
      </w:r>
    </w:p>
    <w:p>
      <w:r>
        <w:t>then the danger of misinterpretation is not entirely</w:t>
      </w:r>
    </w:p>
    <w:p>
      <w:r>
        <w:t>passed.</w:t>
      </w:r>
    </w:p>
    <w:p>
      <w:r>
        <w:t>The Subjective Work of Discipleship</w:t>
      </w:r>
    </w:p>
    <w:p>
      <w:r>
        <w:t>1580  Now you must put that mental body to work; use it as</w:t>
      </w:r>
    </w:p>
    <w:p>
      <w:r>
        <w:t>your instrument. Don’t let it use you. Remember that</w:t>
      </w:r>
    </w:p>
    <w:p>
      <w:r>
        <w:t>within it are many forms, so me of which will be in direct</w:t>
      </w:r>
    </w:p>
    <w:p>
      <w:r>
        <w:t>conflict with the Truth you have intuited; many which</w:t>
      </w:r>
    </w:p>
    <w:p>
      <w:r>
        <w:t>would distort and twist your abstraction into such a</w:t>
      </w:r>
    </w:p>
    <w:p>
      <w:r>
        <w:t>form that even you would fail to understand it, and your moment of intuitive perception would be lost even to</w:t>
      </w:r>
    </w:p>
    <w:p>
      <w:r>
        <w:t>yourself.</w:t>
      </w:r>
    </w:p>
    <w:p>
      <w:r>
        <w:t>At this point the disciple must pause, get a firm grasp of</w:t>
      </w:r>
    </w:p>
    <w:p>
      <w:r>
        <w:t>the abstraction, hang on to it, so to speak, until its vi-</w:t>
      </w:r>
    </w:p>
    <w:p>
      <w:r>
        <w:t>bration is so strong as to set into motion the form-making substance of the mental body. In this manner</w:t>
      </w:r>
    </w:p>
    <w:p>
      <w:r>
        <w:t>the abstraction creates its ow n form according to the</w:t>
      </w:r>
    </w:p>
    <w:p>
      <w:r>
        <w:t>type, strength, and quality of it s vibration. If it must be</w:t>
      </w:r>
    </w:p>
    <w:p>
      <w:r>
        <w:t>clothed in words, it will clothe  itself, taking for covering</w:t>
      </w:r>
    </w:p>
    <w:p>
      <w:r>
        <w:t>the most adequate words available within the mind of the disciple. The consciousness, at this point, must be</w:t>
      </w:r>
    </w:p>
    <w:p>
      <w:r>
        <w:t>poised in the abstract level of mind, held above the</w:t>
      </w:r>
    </w:p>
    <w:p>
      <w:r>
        <w:t>usual thinking processes, and it must remain there un-til the abstraction has taken form. Great is the tempta-</w:t>
      </w:r>
    </w:p>
    <w:p>
      <w:r>
        <w:t>tion to come down and play with the concept in an intel-</w:t>
      </w:r>
    </w:p>
    <w:p>
      <w:r>
        <w:t>lectual manner, but believe me, My brother, once this is</w:t>
      </w:r>
    </w:p>
    <w:p>
      <w:r>
        <w:t>done Truth is lost.</w:t>
      </w:r>
    </w:p>
    <w:p>
      <w:r>
        <w:t>There is another point of danger here in regard to mis-</w:t>
      </w:r>
    </w:p>
    <w:p>
      <w:r>
        <w:t>interpretation, and that is from astral levels. The ab-</w:t>
      </w:r>
    </w:p>
    <w:p>
      <w:r>
        <w:t>straction which has been intuited not only sets up a vi-</w:t>
      </w:r>
    </w:p>
    <w:p>
      <w:r>
        <w:t>bration in the mental body, but as it makes its impact</w:t>
      </w:r>
    </w:p>
    <w:p>
      <w:r>
        <w:t>upon the astral vehicle, that vehicle too will begin to vi-</w:t>
      </w:r>
    </w:p>
    <w:p>
      <w:r>
        <w:t>brate. See to it that it vibrates to the abstraction and not to conflict between that which is intuited and an old</w:t>
      </w:r>
    </w:p>
    <w:p>
      <w:r>
        <w:t>form within itself. Should this occur, the truth will take</w:t>
      </w:r>
    </w:p>
    <w:p>
      <w:r>
        <w:t>on astral glamour, and be of no use to those whom the</w:t>
      </w:r>
    </w:p>
    <w:p>
      <w:r>
        <w:t>disciple seeks to serve.</w:t>
      </w:r>
    </w:p>
    <w:p>
      <w:r>
        <w:t>The Subjective Work of Discipleship</w:t>
      </w:r>
    </w:p>
    <w:p>
      <w:r>
        <w:t>1581  Again, the answer is a poised consciousness held above</w:t>
      </w:r>
    </w:p>
    <w:p>
      <w:r>
        <w:t>and in control of the instrument.</w:t>
      </w:r>
    </w:p>
    <w:p>
      <w:r>
        <w:t>The Subjective Work  of Discipleship</w:t>
      </w:r>
    </w:p>
    <w:p>
      <w:r>
        <w:t>Lesson 4</w:t>
      </w:r>
    </w:p>
    <w:p>
      <w:r>
        <w:t>The objective, concrete world of the five senses is real to</w:t>
      </w:r>
    </w:p>
    <w:p>
      <w:r>
        <w:t>you because this is naturally, normally, where your at-tention has been focused over a long period of time. You</w:t>
      </w:r>
    </w:p>
    <w:p>
      <w:r>
        <w:t>have trained from birth your five senses and your inte-</w:t>
      </w:r>
    </w:p>
    <w:p>
      <w:r>
        <w:t>grated personality instrument to observe and to work</w:t>
      </w:r>
    </w:p>
    <w:p>
      <w:r>
        <w:t>with the world of concrete forms, in the world of con-</w:t>
      </w:r>
    </w:p>
    <w:p>
      <w:r>
        <w:t>crete science and logic, actually.</w:t>
      </w:r>
    </w:p>
    <w:p>
      <w:r>
        <w:t>You the consciousness, within, behind and causal to</w:t>
      </w:r>
    </w:p>
    <w:p>
      <w:r>
        <w:t>your own instrument, have been, up to this time, fo-</w:t>
      </w:r>
    </w:p>
    <w:p>
      <w:r>
        <w:t>cused then into this world of concrete forms. As you</w:t>
      </w:r>
    </w:p>
    <w:p>
      <w:r>
        <w:t>rhythmically (that is, each day) withdraw your focus of</w:t>
      </w:r>
    </w:p>
    <w:p>
      <w:r>
        <w:t>attention with your sensory perception, from the outer world of dense forms into that inner world which is sub-</w:t>
      </w:r>
    </w:p>
    <w:p>
      <w:r>
        <w:t>jective and causal to the form , in the meditative attitude</w:t>
      </w:r>
    </w:p>
    <w:p>
      <w:r>
        <w:t>and activity, the doors, the windows, into the subjective,</w:t>
      </w:r>
    </w:p>
    <w:p>
      <w:r>
        <w:t>will open rapidly because, in actuality, you, the con-</w:t>
      </w:r>
    </w:p>
    <w:p>
      <w:r>
        <w:t>sciousness, have spent a far greater period of time (if we must use time) in the subjective world over the long</w:t>
      </w:r>
    </w:p>
    <w:p>
      <w:r>
        <w:t>course of your evolutionary history, than you have in</w:t>
      </w:r>
    </w:p>
    <w:p>
      <w:r>
        <w:t>the world of form itself. As you bring your perceptive</w:t>
      </w:r>
    </w:p>
    <w:p>
      <w:r>
        <w:t>faculties into a focus, and consciously direct that faculty</w:t>
      </w:r>
    </w:p>
    <w:p>
      <w:r>
        <w:t>into:</w:t>
      </w:r>
    </w:p>
    <w:p>
      <w:r>
        <w:t>1. the world of ideas, the world of meaning,</w:t>
      </w:r>
    </w:p>
    <w:p>
      <w:r>
        <w:t>2. the world of thought-forms, those mental forms which</w:t>
      </w:r>
    </w:p>
    <w:p>
      <w:r>
        <w:t>clothe the ideas and the meanings, which not only</w:t>
      </w:r>
    </w:p>
    <w:p>
      <w:r>
        <w:t>clothe them, but which also give them their initial</w:t>
      </w:r>
    </w:p>
    <w:p>
      <w:r>
        <w:t>The Subjective Work of Discipleship</w:t>
      </w:r>
    </w:p>
    <w:p>
      <w:r>
        <w:t>1582  impulse or movement into objectification,</w:t>
      </w:r>
    </w:p>
    <w:p>
      <w:r>
        <w:t>3. the world of force itself (you understand, for in-</w:t>
      </w:r>
    </w:p>
    <w:p>
      <w:r>
        <w:t>stance, or you can understand that energy follows</w:t>
      </w:r>
    </w:p>
    <w:p>
      <w:r>
        <w:t>thought, that energy moves from the world or the</w:t>
      </w:r>
    </w:p>
    <w:p>
      <w:r>
        <w:t>plane or the frequency as a thought-form into a</w:t>
      </w:r>
    </w:p>
    <w:p>
      <w:r>
        <w:t>slower vibratory frequency and becomes force, a sub-jective force which, in its impact upon your sensory</w:t>
      </w:r>
    </w:p>
    <w:p>
      <w:r>
        <w:t>apparatus, you record as an emotion),</w:t>
      </w:r>
    </w:p>
    <w:p>
      <w:r>
        <w:t>4. and finally, via your ability to visualize, the ability</w:t>
      </w:r>
    </w:p>
    <w:p>
      <w:r>
        <w:t>to utilize the imaginative faculty to visualize within</w:t>
      </w:r>
    </w:p>
    <w:p>
      <w:r>
        <w:t>the mind any form or any activity,</w:t>
      </w:r>
    </w:p>
    <w:p>
      <w:r>
        <w:t>you become aware of that which is immediately subjec-</w:t>
      </w:r>
    </w:p>
    <w:p>
      <w:r>
        <w:t>tive to this objective world,  of that energy form—that</w:t>
      </w:r>
    </w:p>
    <w:p>
      <w:r>
        <w:t>vital life energy form—which animates and which gives</w:t>
      </w:r>
    </w:p>
    <w:p>
      <w:r>
        <w:t>solidity or substantial appearance to that which was, in</w:t>
      </w:r>
    </w:p>
    <w:p>
      <w:r>
        <w:t>the beginning an idea or a meaning. As you turn your attention to that which is called subjective, or the inner</w:t>
      </w:r>
    </w:p>
    <w:p>
      <w:r>
        <w:t>reality, the world of ideas and meanings, the world of</w:t>
      </w:r>
    </w:p>
    <w:p>
      <w:r>
        <w:t>energy, force, and substance, in your meditative activ-ity, then this world will become as real to you—and in a</w:t>
      </w:r>
    </w:p>
    <w:p>
      <w:r>
        <w:t>sense more real because it is causal—as the world of</w:t>
      </w:r>
    </w:p>
    <w:p>
      <w:r>
        <w:t>forms with which you have been relating in the span of</w:t>
      </w:r>
    </w:p>
    <w:p>
      <w:r>
        <w:t>your incarnate life.</w:t>
      </w:r>
    </w:p>
    <w:p>
      <w:r>
        <w:t>This is part of the purpose and function of meditation</w:t>
      </w:r>
    </w:p>
    <w:p>
      <w:r>
        <w:t>itself. Over a long period of time, while the conscious-</w:t>
      </w:r>
    </w:p>
    <w:p>
      <w:r>
        <w:t>ness is traveling the path of experience, he experiences</w:t>
      </w:r>
    </w:p>
    <w:p>
      <w:r>
        <w:t>two worlds separately and apart from one another, al-</w:t>
      </w:r>
    </w:p>
    <w:p>
      <w:r>
        <w:t>ways maintaining a veil between them. While he is out</w:t>
      </w:r>
    </w:p>
    <w:p>
      <w:r>
        <w:t>of incarnation, he experience s the world of energy, force,</w:t>
      </w:r>
    </w:p>
    <w:p>
      <w:r>
        <w:t>and substance according to his evolutionary develop-</w:t>
      </w:r>
    </w:p>
    <w:p>
      <w:r>
        <w:t>ment, and while he is out of incarnation, he knows this</w:t>
      </w:r>
    </w:p>
    <w:p>
      <w:r>
        <w:t>The Subjective Work of Discipleship</w:t>
      </w:r>
    </w:p>
    <w:p>
      <w:r>
        <w:t>1583  world. While he is in incarnation, he experiences the</w:t>
      </w:r>
    </w:p>
    <w:p>
      <w:r>
        <w:t>world of appearances only, and this, then, is the world</w:t>
      </w:r>
    </w:p>
    <w:p>
      <w:r>
        <w:t>he knows. When he has reached a certain point of devel-</w:t>
      </w:r>
    </w:p>
    <w:p>
      <w:r>
        <w:t>opment, he discovers the key and the door between the</w:t>
      </w:r>
    </w:p>
    <w:p>
      <w:r>
        <w:t>two worlds, and does not then have to either wait to go</w:t>
      </w:r>
    </w:p>
    <w:p>
      <w:r>
        <w:t>out of incarnation or live in the two separately. He joins them together. He works in either at will, according to</w:t>
      </w:r>
    </w:p>
    <w:p>
      <w:r>
        <w:t>the need of the moment. He creates his outer life and</w:t>
      </w:r>
    </w:p>
    <w:p>
      <w:r>
        <w:t>affairs, his outer effects or appearances while he is in</w:t>
      </w:r>
    </w:p>
    <w:p>
      <w:r>
        <w:t>incarnation, rather than having to wait until he goes</w:t>
      </w:r>
    </w:p>
    <w:p>
      <w:r>
        <w:t>out of incarnation.</w:t>
      </w:r>
    </w:p>
    <w:p>
      <w:r>
        <w:t>When the continuity is fully achieved, the man no</w:t>
      </w:r>
    </w:p>
    <w:p>
      <w:r>
        <w:t>longer needs the doors of birth and death for passage</w:t>
      </w:r>
    </w:p>
    <w:p>
      <w:r>
        <w:t>within these various planes of vibrating matter. I would</w:t>
      </w:r>
    </w:p>
    <w:p>
      <w:r>
        <w:t>suggest that all of you think on this, as there is much in</w:t>
      </w:r>
    </w:p>
    <w:p>
      <w:r>
        <w:t>it for each and every one of you.</w:t>
      </w:r>
    </w:p>
    <w:p>
      <w:r>
        <w:t>Master John:</w:t>
      </w:r>
    </w:p>
    <w:p>
      <w:r>
        <w:t>There is a certain labor, certa in service activity within</w:t>
      </w:r>
    </w:p>
    <w:p>
      <w:r>
        <w:t>which every disciple, because of the very fact of his dis-cipleship, because of his identity as a Conscious Soul, is</w:t>
      </w:r>
    </w:p>
    <w:p>
      <w:r>
        <w:t>obligated to enter. It is only natural for the disciple, par-</w:t>
      </w:r>
    </w:p>
    <w:p>
      <w:r>
        <w:t>ticularly at a certain degree of discipleship, to forget the</w:t>
      </w:r>
    </w:p>
    <w:p>
      <w:r>
        <w:t>importance of the subjective activity which relates to</w:t>
      </w:r>
    </w:p>
    <w:p>
      <w:r>
        <w:t>the whole of humanity in the overwhelming appearance of personal and group problems on the physical plane of</w:t>
      </w:r>
    </w:p>
    <w:p>
      <w:r>
        <w:t>affairs. It is easy to forget the other work. Yet the solu-</w:t>
      </w:r>
    </w:p>
    <w:p>
      <w:r>
        <w:t>tions to this apparent problem with which he is faced in</w:t>
      </w:r>
    </w:p>
    <w:p>
      <w:r>
        <w:t>the daily physical world lie in  his service activities to</w:t>
      </w:r>
    </w:p>
    <w:p>
      <w:r>
        <w:t>the One Life within which he lives, moves, and has his being.</w:t>
      </w:r>
    </w:p>
    <w:p>
      <w:r>
        <w:t>I would like to comment in regard to a person feeling</w:t>
      </w:r>
    </w:p>
    <w:p>
      <w:r>
        <w:t>Substance</w:t>
      </w:r>
    </w:p>
    <w:p>
      <w:r>
        <w:t>1584  pulled away from subjective activity.</w:t>
      </w:r>
    </w:p>
    <w:p>
      <w:r>
        <w:t>A teacher will tell you that it is much easier for him to</w:t>
      </w:r>
    </w:p>
    <w:p>
      <w:r>
        <w:t>embody the Wisdom and to keep uppermost in his</w:t>
      </w:r>
    </w:p>
    <w:p>
      <w:r>
        <w:t>thoughts and his life and affairs the concepts of the</w:t>
      </w:r>
    </w:p>
    <w:p>
      <w:r>
        <w:t>Wisdom while he is teaching the Wisdom. This is his</w:t>
      </w:r>
    </w:p>
    <w:p>
      <w:r>
        <w:t>objective activity.</w:t>
      </w:r>
    </w:p>
    <w:p>
      <w:r>
        <w:t>Any disciple serving in any objective function, finds it</w:t>
      </w:r>
    </w:p>
    <w:p>
      <w:r>
        <w:t>easier to carry out his medi tation work, his subjective</w:t>
      </w:r>
    </w:p>
    <w:p>
      <w:r>
        <w:t>effort, his study, whatever it might be, in some kind of</w:t>
      </w:r>
    </w:p>
    <w:p>
      <w:r>
        <w:t>physical activity.</w:t>
      </w:r>
    </w:p>
    <w:p>
      <w:r>
        <w:t>Those, for instance, who give their time to type the in-</w:t>
      </w:r>
    </w:p>
    <w:p>
      <w:r>
        <w:t>struction will find it much easier to embody the instruc-</w:t>
      </w:r>
    </w:p>
    <w:p>
      <w:r>
        <w:t>tion than those who do not do so, because they are add-</w:t>
      </w:r>
    </w:p>
    <w:p>
      <w:r>
        <w:t>ing to their subjective effort,  or I should say more cor-</w:t>
      </w:r>
    </w:p>
    <w:p>
      <w:r>
        <w:t>rectly, the substance of their action.</w:t>
      </w:r>
    </w:p>
    <w:p>
      <w:r>
        <w:t>If your activities are in har mony with your subjective</w:t>
      </w:r>
    </w:p>
    <w:p>
      <w:r>
        <w:t>activities, embodiment proceeds much more quickly and</w:t>
      </w:r>
    </w:p>
    <w:p>
      <w:r>
        <w:t>much more easily. So for those of you who have this par-</w:t>
      </w:r>
    </w:p>
    <w:p>
      <w:r>
        <w:t>ticular problem, find some little thing to do which is something of a service nature. You will find this a</w:t>
      </w:r>
    </w:p>
    <w:p>
      <w:r>
        <w:t>grounding of all of the subjective efforts you have been</w:t>
      </w:r>
    </w:p>
    <w:p>
      <w:r>
        <w:t>doing. Bring that which you are endeavoring to embody</w:t>
      </w:r>
    </w:p>
    <w:p>
      <w:r>
        <w:t>down to the energy, force, and substance of your in-</w:t>
      </w:r>
    </w:p>
    <w:p>
      <w:r>
        <w:t>strument and give it action within the body, any objec-tive service that is in harmony with that which you are</w:t>
      </w:r>
    </w:p>
    <w:p>
      <w:r>
        <w:t>endeavoring to embody.</w:t>
      </w:r>
    </w:p>
    <w:p>
      <w:r>
        <w:t>Substance</w:t>
      </w:r>
    </w:p>
    <w:p>
      <w:r>
        <w:t>You are aligning via a decentralized alignment—that is,</w:t>
      </w:r>
    </w:p>
    <w:p>
      <w:r>
        <w:t>the influence of the light is brought to bear via the aura upon the energy, force, and substance—each particle of</w:t>
      </w:r>
    </w:p>
    <w:p>
      <w:r>
        <w:t>Suicide</w:t>
      </w:r>
    </w:p>
    <w:p>
      <w:r>
        <w:t>1585  intelligent substance of the three fold instrument. So</w:t>
      </w:r>
    </w:p>
    <w:p>
      <w:r>
        <w:t>that each particle of intelligent substance is directly</w:t>
      </w:r>
    </w:p>
    <w:p>
      <w:r>
        <w:t>aligned via the conditioning power of the light with the</w:t>
      </w:r>
    </w:p>
    <w:p>
      <w:r>
        <w:t>overshadowing Soul. This is the most important point of</w:t>
      </w:r>
    </w:p>
    <w:p>
      <w:r>
        <w:t>the entire alignment.</w:t>
      </w:r>
    </w:p>
    <w:p>
      <w:r>
        <w:t>Substance is a little more difficult to define for you be-</w:t>
      </w:r>
    </w:p>
    <w:p>
      <w:r>
        <w:t>cause it is actually action on etheric levels. Substance is</w:t>
      </w:r>
    </w:p>
    <w:p>
      <w:r>
        <w:t>the condensation of energy and force into a directional</w:t>
      </w:r>
    </w:p>
    <w:p>
      <w:r>
        <w:t>movement toward outer appearance or outer manifesta-</w:t>
      </w:r>
    </w:p>
    <w:p>
      <w:r>
        <w:t>tion.88</w:t>
      </w:r>
    </w:p>
    <w:p>
      <w:r>
        <w:t>Suicide</w:t>
      </w:r>
    </w:p>
    <w:p>
      <w:r>
        <w:t>(Question on teenage suicide.)</w:t>
      </w:r>
    </w:p>
    <w:p>
      <w:r>
        <w:t>Master John:</w:t>
      </w:r>
    </w:p>
    <w:p>
      <w:r>
        <w:t>You ask a question which is somewhat difficult to an-swer because there are a number of different answers</w:t>
      </w:r>
    </w:p>
    <w:p>
      <w:r>
        <w:t>which apply to the different cases. However, generally</w:t>
      </w:r>
    </w:p>
    <w:p>
      <w:r>
        <w:t>speaking, this thought-form is very prevalent today and,</w:t>
      </w:r>
    </w:p>
    <w:p>
      <w:r>
        <w:t>of course, a teenager is very receptive to thought-forms</w:t>
      </w:r>
    </w:p>
    <w:p>
      <w:r>
        <w:t>of an extreme nature. The suicide thought-form itself is</w:t>
      </w:r>
    </w:p>
    <w:p>
      <w:r>
        <w:t>very prevalent because within the subconsciousness of</w:t>
      </w:r>
    </w:p>
    <w:p>
      <w:r>
        <w:t>humanity there is a fear of facing the future and there is the seeking of escape. This causes the thought-form of</w:t>
      </w:r>
    </w:p>
    <w:p>
      <w:r>
        <w:t>suicide itself to be very powerful and very active, and</w:t>
      </w:r>
    </w:p>
    <w:p>
      <w:r>
        <w:t>those who are weak in this particular respect are recep-</w:t>
      </w:r>
    </w:p>
    <w:p>
      <w:r>
        <w:t>tive to it, and are acted upon by it. Naturally the teen-</w:t>
      </w:r>
    </w:p>
    <w:p>
      <w:r>
        <w:t>ager is extremely receptive to thought-forms in the ex-</w:t>
      </w:r>
    </w:p>
    <w:p>
      <w:r>
        <w:t>treme, and according to the tendencies of his past life,</w:t>
      </w:r>
    </w:p>
    <w:p>
      <w:r>
        <w:t>karmic factors involved, etc., he responds or reacts to</w:t>
      </w:r>
    </w:p>
    <w:p>
      <w:r>
        <w:t>the thought-forms.</w:t>
      </w:r>
    </w:p>
    <w:p>
      <w:r>
        <w:t>88 See also: A.W.—Internalization Process, The</w:t>
      </w:r>
    </w:p>
    <w:p>
      <w:r>
        <w:t>Sun</w:t>
      </w:r>
    </w:p>
    <w:p>
      <w:r>
        <w:t>1586  Sun</w:t>
      </w:r>
    </w:p>
    <w:p>
      <w:r>
        <w:t>Master John:</w:t>
      </w:r>
    </w:p>
    <w:p>
      <w:r>
        <w:t>You know that sun which you think you see with your</w:t>
      </w:r>
    </w:p>
    <w:p>
      <w:r>
        <w:t>physical eyes, you don’t really see with your physical</w:t>
      </w:r>
    </w:p>
    <w:p>
      <w:r>
        <w:t>eyes. You see with your physical brain. That sun is not</w:t>
      </w:r>
    </w:p>
    <w:p>
      <w:r>
        <w:t>really what you think it is. It doesn’t really look like</w:t>
      </w:r>
    </w:p>
    <w:p>
      <w:r>
        <w:t>what it looks like to your physical brain. The sun is a</w:t>
      </w:r>
    </w:p>
    <w:p>
      <w:r>
        <w:t>great Life, a great Being. It is the center of conscious</w:t>
      </w:r>
    </w:p>
    <w:p>
      <w:r>
        <w:t>awareness of that Life which is the Solar system. This is</w:t>
      </w:r>
    </w:p>
    <w:p>
      <w:r>
        <w:t>what you see. But your physical brain interprets what</w:t>
      </w:r>
    </w:p>
    <w:p>
      <w:r>
        <w:t>you see as this yellow, radiating globe up there, and it interprets the radiation of that as the light—the physi-</w:t>
      </w:r>
    </w:p>
    <w:p>
      <w:r>
        <w:t>cal light. It isn’t really there. What you are seeing in the</w:t>
      </w:r>
    </w:p>
    <w:p>
      <w:r>
        <w:t>physical way, way down here, isn’t really even a princi-</w:t>
      </w:r>
    </w:p>
    <w:p>
      <w:r>
        <w:t>ple. The higher counterpart, the etheric, is the principle.</w:t>
      </w:r>
    </w:p>
    <w:p>
      <w:r>
        <w:t>You don’t really live in it. It doesn’t really exist. Your physical brain, because of great cataclysmic convolu-</w:t>
      </w:r>
    </w:p>
    <w:p>
      <w:r>
        <w:t>tions manifest since way, way, way back, has created an</w:t>
      </w:r>
    </w:p>
    <w:p>
      <w:r>
        <w:t>illusion. The illusion—that discordant tone—the mani-</w:t>
      </w:r>
    </w:p>
    <w:p>
      <w:r>
        <w:t>festation of that which is not, has to be lifted up. The</w:t>
      </w:r>
    </w:p>
    <w:p>
      <w:r>
        <w:t>brain never sees reality. The consciousness sees it. Be-cause the consciousness sees it, it creates legends,</w:t>
      </w:r>
    </w:p>
    <w:p>
      <w:r>
        <w:t>myths, superstitions even, to try to place somewhere the</w:t>
      </w:r>
    </w:p>
    <w:p>
      <w:r>
        <w:t>reality it sees but which the physical brain won’t let it</w:t>
      </w:r>
    </w:p>
    <w:p>
      <w:r>
        <w:t>understand or look at openly.</w:t>
      </w:r>
    </w:p>
    <w:p>
      <w:r>
        <w:t>Supply</w:t>
      </w:r>
    </w:p>
    <w:p>
      <w:r>
        <w:t>Supply and demand, with money as the concrete mani-festation of that Law: As an example, you realize the</w:t>
      </w:r>
    </w:p>
    <w:p>
      <w:r>
        <w:t>subconscious has accepted and embodied money as</w:t>
      </w:r>
    </w:p>
    <w:p>
      <w:r>
        <w:t>guilt, fear, resentment, etc. When you are capable of fo-</w:t>
      </w:r>
    </w:p>
    <w:p>
      <w:r>
        <w:t>cusing your consciousness in the highest level of truth and can manifest that concept on the physical plane, the</w:t>
      </w:r>
    </w:p>
    <w:p>
      <w:r>
        <w:t>Synthesis</w:t>
      </w:r>
    </w:p>
    <w:p>
      <w:r>
        <w:t>1587  subconscious will accept and embody it. This old limited</w:t>
      </w:r>
    </w:p>
    <w:p>
      <w:r>
        <w:t>concept will be absorbed into the new one and never</w:t>
      </w:r>
    </w:p>
    <w:p>
      <w:r>
        <w:t>again will it be necessary for you to think in terms of</w:t>
      </w:r>
    </w:p>
    <w:p>
      <w:r>
        <w:t>acquiring supply, for it will be an established fact.</w:t>
      </w:r>
    </w:p>
    <w:p>
      <w:r>
        <w:t>Synthesis89</w:t>
      </w:r>
    </w:p>
    <w:p>
      <w:r>
        <w:t>As you realize, the new Ashram of Synthesis carries the responsibility not only of incarnating, so to speak, as a</w:t>
      </w:r>
    </w:p>
    <w:p>
      <w:r>
        <w:t>Conscious Soul within the body of humanity, but of</w:t>
      </w:r>
    </w:p>
    <w:p>
      <w:r>
        <w:t>building the new forms of the new civilization which can</w:t>
      </w:r>
    </w:p>
    <w:p>
      <w:r>
        <w:t>and will adequately house that  incarnate Soul and pro-</w:t>
      </w:r>
    </w:p>
    <w:p>
      <w:r>
        <w:t>vide for its continuing gr owth and development. The</w:t>
      </w:r>
    </w:p>
    <w:p>
      <w:r>
        <w:t>Ashramic Group Life is constituted (if you will excuse</w:t>
      </w:r>
    </w:p>
    <w:p>
      <w:r>
        <w:t>please my terminology here) of three major sections in-</w:t>
      </w:r>
    </w:p>
    <w:p>
      <w:r>
        <w:t>sofar as its focus of attention is concerned.</w:t>
      </w:r>
    </w:p>
    <w:p>
      <w:r>
        <w:t>These major sections, which are determined by the</w:t>
      </w:r>
    </w:p>
    <w:p>
      <w:r>
        <w:t>three major Ashrams which have come together to cre-ate the new Synthesis, are:</w:t>
      </w:r>
    </w:p>
    <w:p>
      <w:r>
        <w:t>That section which deals with Divine Purpose—Divine</w:t>
      </w:r>
    </w:p>
    <w:p>
      <w:r>
        <w:t>Power—Divine Will, and whic h is reflected outwardly,</w:t>
      </w:r>
    </w:p>
    <w:p>
      <w:r>
        <w:t>works out, that is, within the body of humanity, as Gov-</w:t>
      </w:r>
    </w:p>
    <w:p>
      <w:r>
        <w:t>ernment. It works out within the group life as coopera-tive leadership as each individual within the group fol-</w:t>
      </w:r>
    </w:p>
    <w:p>
      <w:r>
        <w:t>lows his own Overshadowing Spiritual Soul guidance,</w:t>
      </w:r>
    </w:p>
    <w:p>
      <w:r>
        <w:t>which is his governing agent, so to speak. The head cen-</w:t>
      </w:r>
    </w:p>
    <w:p>
      <w:r>
        <w:t>ter, then, of the group life is the Ashram.</w:t>
      </w:r>
    </w:p>
    <w:p>
      <w:r>
        <w:t>The next section—the second section of the Ashramic</w:t>
      </w:r>
    </w:p>
    <w:p>
      <w:r>
        <w:t>Group Life—is that of the Consciousness aspect—the</w:t>
      </w:r>
    </w:p>
    <w:p>
      <w:r>
        <w:t>Soul life of the group, whic h deals primarily with the</w:t>
      </w:r>
    </w:p>
    <w:p>
      <w:r>
        <w:t>89 See also: Chapters 6 and 7 of Ashramic Projections, by Lucille</w:t>
      </w:r>
    </w:p>
    <w:p>
      <w:r>
        <w:t>Cedercrans</w:t>
      </w:r>
    </w:p>
    <w:p>
      <w:r>
        <w:t>Synthesis</w:t>
      </w:r>
    </w:p>
    <w:p>
      <w:r>
        <w:t>1588  growth and development of the incarnate consciousness,</w:t>
      </w:r>
    </w:p>
    <w:p>
      <w:r>
        <w:t>incarnate on Ashramic levels within the causal sheath,</w:t>
      </w:r>
    </w:p>
    <w:p>
      <w:r>
        <w:t>incarnate below these levels within the threefold in-</w:t>
      </w:r>
    </w:p>
    <w:p>
      <w:r>
        <w:t>strument. This section of th e Ashram is reflected out-</w:t>
      </w:r>
    </w:p>
    <w:p>
      <w:r>
        <w:t>wardly within the body of humanity primarily in the</w:t>
      </w:r>
    </w:p>
    <w:p>
      <w:r>
        <w:t>field of Education, within the group life in the same field, that of teaching, as well as any other activity</w:t>
      </w:r>
    </w:p>
    <w:p>
      <w:r>
        <w:t>which deals specifically with the Soul life. I am placing</w:t>
      </w:r>
    </w:p>
    <w:p>
      <w:r>
        <w:t>in this section, and deliberately so because this is the</w:t>
      </w:r>
    </w:p>
    <w:p>
      <w:r>
        <w:t>new age into which we have entered, the field of heal-</w:t>
      </w:r>
    </w:p>
    <w:p>
      <w:r>
        <w:t>ing, all of the cultural activities of humanity, and in part the field of science, particularly in research.</w:t>
      </w:r>
    </w:p>
    <w:p>
      <w:r>
        <w:t>The third section of the Ashram is that of intelligent ac-</w:t>
      </w:r>
    </w:p>
    <w:p>
      <w:r>
        <w:t>tivity—the form building section of the Ashram, which</w:t>
      </w:r>
    </w:p>
    <w:p>
      <w:r>
        <w:t>has to do with the building specifically of the new forms</w:t>
      </w:r>
    </w:p>
    <w:p>
      <w:r>
        <w:t>of the new civilization. This works out in the outer life and affairs of the group, and within the body of human-</w:t>
      </w:r>
    </w:p>
    <w:p>
      <w:r>
        <w:t>ity, in the field of Business.</w:t>
      </w:r>
    </w:p>
    <w:p>
      <w:r>
        <w:t>We have here three major sections of the Ashramic</w:t>
      </w:r>
    </w:p>
    <w:p>
      <w:r>
        <w:t>Group Life—three major sections, insofar as that is con-</w:t>
      </w:r>
    </w:p>
    <w:p>
      <w:r>
        <w:t>cerned, of the Hierarchy. We see these three major sec-</w:t>
      </w:r>
    </w:p>
    <w:p>
      <w:r>
        <w:t>tions out-pictured within the world of affairs today in</w:t>
      </w:r>
    </w:p>
    <w:p>
      <w:r>
        <w:t>this civilization, which is rapidly moving out of incarna-</w:t>
      </w:r>
    </w:p>
    <w:p>
      <w:r>
        <w:t>tion. The first major change to be made in the economic structure of humanity has to do  with the relationship of</w:t>
      </w:r>
    </w:p>
    <w:p>
      <w:r>
        <w:t>these three sections which are a reflection, truly, of the</w:t>
      </w:r>
    </w:p>
    <w:p>
      <w:r>
        <w:t>Trinity itself—Spirit, Matter, and Consciousness.</w:t>
      </w:r>
    </w:p>
    <w:p>
      <w:r>
        <w:t>It is extremely important t hat you grasp this concept.</w:t>
      </w:r>
    </w:p>
    <w:p>
      <w:r>
        <w:t>The first major change in the new civilization must be made in the economy of the world itself. That change</w:t>
      </w:r>
    </w:p>
    <w:p>
      <w:r>
        <w:t>must be in the relationship of these three sections,</w:t>
      </w:r>
    </w:p>
    <w:p>
      <w:r>
        <w:t>fields, or departments of human living to one another.</w:t>
      </w:r>
    </w:p>
    <w:p>
      <w:r>
        <w:t>Synthesis</w:t>
      </w:r>
    </w:p>
    <w:p>
      <w:r>
        <w:t>1589  And that change is very simple—as follows:</w:t>
      </w:r>
    </w:p>
    <w:p>
      <w:r>
        <w:t>The purpose of business is to substantiate, subsidize the</w:t>
      </w:r>
    </w:p>
    <w:p>
      <w:r>
        <w:t>growth and development of human consciousness, to</w:t>
      </w:r>
    </w:p>
    <w:p>
      <w:r>
        <w:t>build those forms which carry the light, the love, and</w:t>
      </w:r>
    </w:p>
    <w:p>
      <w:r>
        <w:t>the power of the Soul into outer expression. This is the</w:t>
      </w:r>
    </w:p>
    <w:p>
      <w:r>
        <w:t>purpose of business—any business—all business. This is its only purpose.</w:t>
      </w:r>
    </w:p>
    <w:p>
      <w:r>
        <w:t>For education to become a business or to enter into</w:t>
      </w:r>
    </w:p>
    <w:p>
      <w:r>
        <w:t>business—this is wrong relationship. Business is the</w:t>
      </w:r>
    </w:p>
    <w:p>
      <w:r>
        <w:t>intelligent activity which will build the forms of the in-</w:t>
      </w:r>
    </w:p>
    <w:p>
      <w:r>
        <w:t>carnation necessary to the growth and development of the Consciousness Aspect itself. Finance, then, intelli-</w:t>
      </w:r>
    </w:p>
    <w:p>
      <w:r>
        <w:t>gent substance, is the substantiating, or subsidizing as-</w:t>
      </w:r>
    </w:p>
    <w:p>
      <w:r>
        <w:t>pect or activity. This third section, then, must support</w:t>
      </w:r>
    </w:p>
    <w:p>
      <w:r>
        <w:t>or subsidize the education of the human consciousness—</w:t>
      </w:r>
    </w:p>
    <w:p>
      <w:r>
        <w:t>the healing activity, which in this new age, has to do with the healing of consciousness—all of the cultural</w:t>
      </w:r>
    </w:p>
    <w:p>
      <w:r>
        <w:t>interests and activities of humanity which relate spe-</w:t>
      </w:r>
    </w:p>
    <w:p>
      <w:r>
        <w:t>cifically with the growth and development of the human consciousness, etc.</w:t>
      </w:r>
    </w:p>
    <w:p>
      <w:r>
        <w:t>The purpose of government is to coordinate these two</w:t>
      </w:r>
    </w:p>
    <w:p>
      <w:r>
        <w:t>other sections—that which deals with and is under the</w:t>
      </w:r>
    </w:p>
    <w:p>
      <w:r>
        <w:t>large heading of education, or rather the growth and</w:t>
      </w:r>
    </w:p>
    <w:p>
      <w:r>
        <w:t>development of the human consciousness—and the in-telligent activity which supports, substantiates, subsi-</w:t>
      </w:r>
    </w:p>
    <w:p>
      <w:r>
        <w:t>dizes that growth and development. The government,</w:t>
      </w:r>
    </w:p>
    <w:p>
      <w:r>
        <w:t>then, must work through the concept and activity of co-</w:t>
      </w:r>
    </w:p>
    <w:p>
      <w:r>
        <w:t>operative leadership to coordinate the activities of the</w:t>
      </w:r>
    </w:p>
    <w:p>
      <w:r>
        <w:t>other two sections.</w:t>
      </w:r>
    </w:p>
    <w:p>
      <w:r>
        <w:t>Thus, we begin to bring about within the world of affairs</w:t>
      </w:r>
    </w:p>
    <w:p>
      <w:r>
        <w:t>that right relationship between Spirit, Matter, and Con-</w:t>
      </w:r>
    </w:p>
    <w:p>
      <w:r>
        <w:t>Synthesis</w:t>
      </w:r>
    </w:p>
    <w:p>
      <w:r>
        <w:t>1590  sciousness, which will not only heal the economic ills of</w:t>
      </w:r>
    </w:p>
    <w:p>
      <w:r>
        <w:t>humanity as a total, but which will generate a creative</w:t>
      </w:r>
    </w:p>
    <w:p>
      <w:r>
        <w:t>economy capable of transmuting the material values</w:t>
      </w:r>
    </w:p>
    <w:p>
      <w:r>
        <w:t>into spiritual values.</w:t>
      </w:r>
    </w:p>
    <w:p>
      <w:r>
        <w:t>The entire field of business within the body of humanity</w:t>
      </w:r>
    </w:p>
    <w:p>
      <w:r>
        <w:t>must undergo a radical change. That change undoubt-edly, to a certain degree at least, will be precipitated</w:t>
      </w:r>
    </w:p>
    <w:p>
      <w:r>
        <w:t>through grave economic problems and crises. But it is</w:t>
      </w:r>
    </w:p>
    <w:p>
      <w:r>
        <w:t>possible now, for groups such as this, to begin to build</w:t>
      </w:r>
    </w:p>
    <w:p>
      <w:r>
        <w:t>upon the new concept, and in so doing, to transmit via</w:t>
      </w:r>
    </w:p>
    <w:p>
      <w:r>
        <w:t>the etheric network, into the minds of intelligent and spiritually (to a degree at least) oriented men and</w:t>
      </w:r>
    </w:p>
    <w:p>
      <w:r>
        <w:t>women, some of the ideas regarding the change. As the</w:t>
      </w:r>
    </w:p>
    <w:p>
      <w:r>
        <w:t>shift is completed, it will eliminate the need for money</w:t>
      </w:r>
    </w:p>
    <w:p>
      <w:r>
        <w:t>as such. In the meantime, money, finance, has to be</w:t>
      </w:r>
    </w:p>
    <w:p>
      <w:r>
        <w:t>made right use of; it has to be utilized as the intelligent substance which builds the forms necessary to the in-</w:t>
      </w:r>
    </w:p>
    <w:p>
      <w:r>
        <w:t>carnation of the Soul’s light, love, and power.</w:t>
      </w:r>
    </w:p>
    <w:p>
      <w:r>
        <w:t>If, for instance, thinking through, along with medita-</w:t>
      </w:r>
    </w:p>
    <w:p>
      <w:r>
        <w:t>tion, those problems which confront you insofar as econ-</w:t>
      </w:r>
    </w:p>
    <w:p>
      <w:r>
        <w:t>omy is concerned (and I am not now referring just to</w:t>
      </w:r>
    </w:p>
    <w:p>
      <w:r>
        <w:t>that part of the economy which is finance or money; I</w:t>
      </w:r>
    </w:p>
    <w:p>
      <w:r>
        <w:t>am referring to all of your economy: the expenditures—</w:t>
      </w:r>
    </w:p>
    <w:p>
      <w:r>
        <w:t>the various expenditures of your energy, force, and sub-stance; the organization of it—your time and so on, if in</w:t>
      </w:r>
    </w:p>
    <w:p>
      <w:r>
        <w:t>thinking through, with the aid of meditation, these</w:t>
      </w:r>
    </w:p>
    <w:p>
      <w:r>
        <w:t>various problems to their solu tion (whether those solu-</w:t>
      </w:r>
    </w:p>
    <w:p>
      <w:r>
        <w:t>tions be temporary, of the moment, or of a more long-</w:t>
      </w:r>
    </w:p>
    <w:p>
      <w:r>
        <w:t>range nature), if you can apply this concept to them so that you can begin to establish this right relationship,</w:t>
      </w:r>
    </w:p>
    <w:p>
      <w:r>
        <w:t>make the proper equation, then, once that equation is</w:t>
      </w:r>
    </w:p>
    <w:p>
      <w:r>
        <w:t>made, you will find yourselves completely free of eco-</w:t>
      </w:r>
    </w:p>
    <w:p>
      <w:r>
        <w:t>nomic problems, particularly those which relate to fi-</w:t>
      </w:r>
    </w:p>
    <w:p>
      <w:r>
        <w:t>Synthesis</w:t>
      </w:r>
    </w:p>
    <w:p>
      <w:r>
        <w:t>1591  nance, to money.90</w:t>
      </w:r>
    </w:p>
    <w:p>
      <w:r>
        <w:t>You see, for instance, those of you who find yourselves</w:t>
      </w:r>
    </w:p>
    <w:p>
      <w:r>
        <w:t>attracted into business activity as such, realize that</w:t>
      </w:r>
    </w:p>
    <w:p>
      <w:r>
        <w:t>your chosen field of service is in the Seventh Ray de-</w:t>
      </w:r>
    </w:p>
    <w:p>
      <w:r>
        <w:t>partment, in a sense; that is, it is within the form-</w:t>
      </w:r>
    </w:p>
    <w:p>
      <w:r>
        <w:t>building aspect or section of the Ashram. That is, if you are truly attracted into this particular form of expres-</w:t>
      </w:r>
    </w:p>
    <w:p>
      <w:r>
        <w:t>sion, or this field, regardless of what business it may be,</w:t>
      </w:r>
    </w:p>
    <w:p>
      <w:r>
        <w:t>then this is your chosen field of service. It is the form</w:t>
      </w:r>
    </w:p>
    <w:p>
      <w:r>
        <w:t>building section of the Ashram. Let, then, your medita-</w:t>
      </w:r>
    </w:p>
    <w:p>
      <w:r>
        <w:t>tion be along these lines. En ter into business, not with</w:t>
      </w:r>
    </w:p>
    <w:p>
      <w:r>
        <w:t>the purpose of making money, because this is not only</w:t>
      </w:r>
    </w:p>
    <w:p>
      <w:r>
        <w:t>the wrong polarity of money and of finance (and there-</w:t>
      </w:r>
    </w:p>
    <w:p>
      <w:r>
        <w:t>fore the wrong motivation) but it is a misuse of energy</w:t>
      </w:r>
    </w:p>
    <w:p>
      <w:r>
        <w:t>which, insofar as a Conscious Soul Incarnate is con-</w:t>
      </w:r>
    </w:p>
    <w:p>
      <w:r>
        <w:t>cerned, will deplete him of this energy.</w:t>
      </w:r>
    </w:p>
    <w:p>
      <w:r>
        <w:t>You have, all of you, wondered as to your lack. This is</w:t>
      </w:r>
    </w:p>
    <w:p>
      <w:r>
        <w:t>the primary cause of lack of substance insofar as a unit</w:t>
      </w:r>
    </w:p>
    <w:p>
      <w:r>
        <w:t>of consciousness which is consciously identified as Soul. You cannot enter into business as a Soul with the pur-</w:t>
      </w:r>
    </w:p>
    <w:p>
      <w:r>
        <w:t>pose of making money. Your purpose must be that of</w:t>
      </w:r>
    </w:p>
    <w:p>
      <w:r>
        <w:t>substantiating the growth and development of human</w:t>
      </w:r>
    </w:p>
    <w:p>
      <w:r>
        <w:t>consciousness, or the growth and development of the</w:t>
      </w:r>
    </w:p>
    <w:p>
      <w:r>
        <w:t>Soul consciousness (whichever the case may be) into the higher counterpart. This must be your purpose. There-</w:t>
      </w:r>
    </w:p>
    <w:p>
      <w:r>
        <w:t>fore your business activity must be a harmonic of this</w:t>
      </w:r>
    </w:p>
    <w:p>
      <w:r>
        <w:t>purpose, must be in line with it. If it is not, then you</w:t>
      </w:r>
    </w:p>
    <w:p>
      <w:r>
        <w:t>had better get out of the activity.</w:t>
      </w:r>
    </w:p>
    <w:p>
      <w:r>
        <w:t>You are building the new forms even in your use of the</w:t>
      </w:r>
    </w:p>
    <w:p>
      <w:r>
        <w:t>old forms. Meditate along these lines until you under-</w:t>
      </w:r>
    </w:p>
    <w:p>
      <w:r>
        <w:t>90 See also: The Disciple and Economy , by Lucille Cedercrans</w:t>
      </w:r>
    </w:p>
    <w:p>
      <w:r>
        <w:t>Synthesis</w:t>
      </w:r>
    </w:p>
    <w:p>
      <w:r>
        <w:t>1592  stand your purpose and understand somewhat your</w:t>
      </w:r>
    </w:p>
    <w:p>
      <w:r>
        <w:t>goal. And let always your will move to the growth and</w:t>
      </w:r>
    </w:p>
    <w:p>
      <w:r>
        <w:t>development of the consciousness of humanity, realizing</w:t>
      </w:r>
    </w:p>
    <w:p>
      <w:r>
        <w:t>that this is not an abstraction, but that it has its practi-</w:t>
      </w:r>
    </w:p>
    <w:p>
      <w:r>
        <w:t>cal application within the world of affairs.</w:t>
      </w:r>
    </w:p>
    <w:p>
      <w:r>
        <w:t>So likewise with those of you who are attracted into ei-</w:t>
      </w:r>
    </w:p>
    <w:p>
      <w:r>
        <w:t>ther of the other two sections of the Ashramic Group</w:t>
      </w:r>
    </w:p>
    <w:p>
      <w:r>
        <w:t>Life. Understand what your chosen field of service is</w:t>
      </w:r>
    </w:p>
    <w:p>
      <w:r>
        <w:t>and align with its particular purpose and goal, relating</w:t>
      </w:r>
    </w:p>
    <w:p>
      <w:r>
        <w:t>properly with the other two sections, as they reflect—as</w:t>
      </w:r>
    </w:p>
    <w:p>
      <w:r>
        <w:t>they work out—in your daily life and affairs.</w:t>
      </w:r>
    </w:p>
    <w:p>
      <w:r>
        <w:t>For instance, if as a school, which is an educational ac-</w:t>
      </w:r>
    </w:p>
    <w:p>
      <w:r>
        <w:t>tivity, is formed—is brought into expression—do not let</w:t>
      </w:r>
    </w:p>
    <w:p>
      <w:r>
        <w:t>it become a business, because if you do, again this is a</w:t>
      </w:r>
    </w:p>
    <w:p>
      <w:r>
        <w:t>misuse of energy. It is a wrong relationship insofar as</w:t>
      </w:r>
    </w:p>
    <w:p>
      <w:r>
        <w:t>the new age is concerned, the new effort is concerned, and it is doomed to failure financially.</w:t>
      </w:r>
    </w:p>
    <w:p>
      <w:r>
        <w:t>The business builds the forms; it deals with the Form</w:t>
      </w:r>
    </w:p>
    <w:p>
      <w:r>
        <w:t>Aspect specifically. It is dealing with the Form Aspect—with the molding of energy, force, and substance into</w:t>
      </w:r>
    </w:p>
    <w:p>
      <w:r>
        <w:t>those forms which will carry the Conscious Soul into in-</w:t>
      </w:r>
    </w:p>
    <w:p>
      <w:r>
        <w:t>carnation, and via that incarnation, into expression.</w:t>
      </w:r>
    </w:p>
    <w:p>
      <w:r>
        <w:t>The intelligent substance is that which is used in the</w:t>
      </w:r>
    </w:p>
    <w:p>
      <w:r>
        <w:t>form-building activity, but for the specific purpose of aiding the growth and development of the conscious-</w:t>
      </w:r>
    </w:p>
    <w:p>
      <w:r>
        <w:t>ness. This is how, then, the Third Aspect serves the Di-</w:t>
      </w:r>
    </w:p>
    <w:p>
      <w:r>
        <w:t>vine Plan for humanity, which is, after all, the evolu-</w:t>
      </w:r>
    </w:p>
    <w:p>
      <w:r>
        <w:t>tionary plan of the Soul. This is all the Divine Plan for</w:t>
      </w:r>
    </w:p>
    <w:p>
      <w:r>
        <w:t>humanity is: it is the evolution—the growth and devel-opment of the Soul into its highest potential.</w:t>
      </w:r>
    </w:p>
    <w:p>
      <w:r>
        <w:t>Synthesis</w:t>
      </w:r>
    </w:p>
    <w:p>
      <w:r>
        <w:t>1593  When you go to get a job, whether you get the money or</w:t>
      </w:r>
    </w:p>
    <w:p>
      <w:r>
        <w:t>not, the purpose is that you are aiding the growth and</w:t>
      </w:r>
    </w:p>
    <w:p>
      <w:r>
        <w:t>development of the consciousne ss. First of all, we’ll say,</w:t>
      </w:r>
    </w:p>
    <w:p>
      <w:r>
        <w:t>all of you have to earn to support your own culture.</w:t>
      </w:r>
    </w:p>
    <w:p>
      <w:r>
        <w:t>From that, now see that the whole of business and those</w:t>
      </w:r>
    </w:p>
    <w:p>
      <w:r>
        <w:t>who control it must and do create the forms, that money is used for cultural and educational purposes. They cre-</w:t>
      </w:r>
    </w:p>
    <w:p>
      <w:r>
        <w:t>ate how it is going to be done. This is what it means.</w:t>
      </w:r>
    </w:p>
    <w:p>
      <w:r>
        <w:t>As far as I am concerned, this is where the meditation</w:t>
      </w:r>
    </w:p>
    <w:p>
      <w:r>
        <w:t>comes in. How substance builds forms. Of course, we</w:t>
      </w:r>
    </w:p>
    <w:p>
      <w:r>
        <w:t>can see it now. The big corporations own the radio sta-tions and we are induced to buy this, that, or the other;</w:t>
      </w:r>
    </w:p>
    <w:p>
      <w:r>
        <w:t>and there is the form of our business. There is a form</w:t>
      </w:r>
    </w:p>
    <w:p>
      <w:r>
        <w:t>which money—the owners of the money—make. We’re</w:t>
      </w:r>
    </w:p>
    <w:p>
      <w:r>
        <w:t>all engrossed—we’re all imprisoned—we’re all forced</w:t>
      </w:r>
    </w:p>
    <w:p>
      <w:r>
        <w:t>into this particular situation. We are so used to it that we don’t recognize it as a form.</w:t>
      </w:r>
    </w:p>
    <w:p>
      <w:r>
        <w:t>Lucille:</w:t>
      </w:r>
    </w:p>
    <w:p>
      <w:r>
        <w:t>The symbol I received disturbed me terribly when I had</w:t>
      </w:r>
    </w:p>
    <w:p>
      <w:r>
        <w:t>it. It was in relationship to this publishing company</w:t>
      </w:r>
    </w:p>
    <w:p>
      <w:r>
        <w:t>thing. I saw these books going out, saw them as their influence, as a light within the body of humanity. And</w:t>
      </w:r>
    </w:p>
    <w:p>
      <w:r>
        <w:t>the light was feeding upon money. In other words,</w:t>
      </w:r>
    </w:p>
    <w:p>
      <w:r>
        <w:t>money was its fuel and all of the connotations relating to money and materiality, or material values in the</w:t>
      </w:r>
    </w:p>
    <w:p>
      <w:r>
        <w:t>world, were the fuel that this tremendous light was us-</w:t>
      </w:r>
    </w:p>
    <w:p>
      <w:r>
        <w:t>ing as it became brighter and  brighter and brighter; and</w:t>
      </w:r>
    </w:p>
    <w:p>
      <w:r>
        <w:t>I became very concerned for fear that there wasn’t going</w:t>
      </w:r>
    </w:p>
    <w:p>
      <w:r>
        <w:t>to be any money left.</w:t>
      </w:r>
    </w:p>
    <w:p>
      <w:r>
        <w:t>He says that is a good symbol to use, so for what it is,</w:t>
      </w:r>
    </w:p>
    <w:p>
      <w:r>
        <w:t>that’s it. As I say, I became so concerned and so dis-</w:t>
      </w:r>
    </w:p>
    <w:p>
      <w:r>
        <w:t>turbed in the meditation that I finally gave it up before</w:t>
      </w:r>
    </w:p>
    <w:p>
      <w:r>
        <w:t>Synthesis</w:t>
      </w:r>
    </w:p>
    <w:p>
      <w:r>
        <w:t>1594  all the money was gone. Afterwards, in trying to under-</w:t>
      </w:r>
    </w:p>
    <w:p>
      <w:r>
        <w:t>stand what this was all about, I thought that eventually</w:t>
      </w:r>
    </w:p>
    <w:p>
      <w:r>
        <w:t>money isn’t going to be needed anyway, and all I could</w:t>
      </w:r>
    </w:p>
    <w:p>
      <w:r>
        <w:t>see was that it might possibly symbolize the transmuta-</w:t>
      </w:r>
    </w:p>
    <w:p>
      <w:r>
        <w:t>tion of material value into the Soul Light.</w:t>
      </w:r>
    </w:p>
    <w:p>
      <w:r>
        <w:t>Master R:</w:t>
      </w:r>
    </w:p>
    <w:p>
      <w:r>
        <w:t>As Lucille has described it, identify the light as a spiri-tual light. You might see it as the Light of the Soul or</w:t>
      </w:r>
    </w:p>
    <w:p>
      <w:r>
        <w:t>any other spiritual light which is being fed by money—</w:t>
      </w:r>
    </w:p>
    <w:p>
      <w:r>
        <w:t>the intelligent substance that is  giving it its light form.</w:t>
      </w:r>
    </w:p>
    <w:p>
      <w:r>
        <w:t>That which is being burned or fed is the rightful fuel, if I may call it that. You will certainly get rid of much of</w:t>
      </w:r>
    </w:p>
    <w:p>
      <w:r>
        <w:t>your prison that the old system of money exchange has</w:t>
      </w:r>
    </w:p>
    <w:p>
      <w:r>
        <w:t>become.</w:t>
      </w:r>
    </w:p>
    <w:p>
      <w:r>
        <w:t>This symbol can be used in conjunction with the sound-</w:t>
      </w:r>
    </w:p>
    <w:p>
      <w:r>
        <w:t>ing of the OM, as a mantric re lease very effectively, both</w:t>
      </w:r>
    </w:p>
    <w:p>
      <w:r>
        <w:t>insofar as the imprisoned consciousness is concerned</w:t>
      </w:r>
    </w:p>
    <w:p>
      <w:r>
        <w:t>and its outer reflection within the daily life and affairs.</w:t>
      </w:r>
    </w:p>
    <w:p>
      <w:r>
        <w:t>I am permitted to do no mo re—to reveal no more re-</w:t>
      </w:r>
    </w:p>
    <w:p>
      <w:r>
        <w:t>garding this. I can only indicate that if you use the visu-</w:t>
      </w:r>
    </w:p>
    <w:p>
      <w:r>
        <w:t>alization in conjunction with the sounding of the OM as a mantric activity—release—i t can be very effective,</w:t>
      </w:r>
    </w:p>
    <w:p>
      <w:r>
        <w:t>both insofar as the incarnate or imprisoned conscious-</w:t>
      </w:r>
    </w:p>
    <w:p>
      <w:r>
        <w:t>ness is concerned—imprisoned within the reactive pat-terns, evaluation, etc., of the body—and the outer reflec-</w:t>
      </w:r>
    </w:p>
    <w:p>
      <w:r>
        <w:t>tion of that imprisoned consciousness within the daily</w:t>
      </w:r>
    </w:p>
    <w:p>
      <w:r>
        <w:t>life and affairs, which is, after all, presenting you, at</w:t>
      </w:r>
    </w:p>
    <w:p>
      <w:r>
        <w:t>this particular moment, with your greatest problem.</w:t>
      </w:r>
    </w:p>
    <w:p>
      <w:r>
        <w:t>This is the reflection of the imprisoned consciousness in the outer life and affairs that gives you difficulty. The</w:t>
      </w:r>
    </w:p>
    <w:p>
      <w:r>
        <w:t>use of this vision—visualization—in conjunction with</w:t>
      </w:r>
    </w:p>
    <w:p>
      <w:r>
        <w:t>the sounding of the OM as a mantric activity, will be</w:t>
      </w:r>
    </w:p>
    <w:p>
      <w:r>
        <w:t>extremely effective in the freeing of the imprisoned con-</w:t>
      </w:r>
    </w:p>
    <w:p>
      <w:r>
        <w:t>Synthesis</w:t>
      </w:r>
    </w:p>
    <w:p>
      <w:r>
        <w:t>1595  sciousness from the prison which money and finance</w:t>
      </w:r>
    </w:p>
    <w:p>
      <w:r>
        <w:t>have become, and will, therefore, be effective in the</w:t>
      </w:r>
    </w:p>
    <w:p>
      <w:r>
        <w:t>outer life and affairs, in those areas particularly where</w:t>
      </w:r>
    </w:p>
    <w:p>
      <w:r>
        <w:t>the imprisoned consciousness is reflecting.</w:t>
      </w:r>
    </w:p>
    <w:p>
      <w:r>
        <w:t>It will affect the individual very specifically and dy-</w:t>
      </w:r>
    </w:p>
    <w:p>
      <w:r>
        <w:t>namically. It is a Seventh Ray magical technique which will aid in freeing the imprisoned consciousness from</w:t>
      </w:r>
    </w:p>
    <w:p>
      <w:r>
        <w:t>the prison which money and finance have become. Do</w:t>
      </w:r>
    </w:p>
    <w:p>
      <w:r>
        <w:t>not expect this to be a particularly easy process because</w:t>
      </w:r>
    </w:p>
    <w:p>
      <w:r>
        <w:t>you are going to have to give up much that has gone into</w:t>
      </w:r>
    </w:p>
    <w:p>
      <w:r>
        <w:t>the building of that prison that you not only desire, love, but much upon which your security (insofar as your</w:t>
      </w:r>
    </w:p>
    <w:p>
      <w:r>
        <w:t>false sense of security) depends. You can expect to un-</w:t>
      </w:r>
    </w:p>
    <w:p>
      <w:r>
        <w:t>dergo tremendous changes in consciousness and as a</w:t>
      </w:r>
    </w:p>
    <w:p>
      <w:r>
        <w:t>result, changes in the reflection which the consciousness</w:t>
      </w:r>
    </w:p>
    <w:p>
      <w:r>
        <w:t>is making in your outer life and affairs.</w:t>
      </w:r>
    </w:p>
    <w:p>
      <w:r>
        <w:t>Master R:</w:t>
      </w:r>
    </w:p>
    <w:p>
      <w:r>
        <w:t>January 20, 1962</w:t>
      </w:r>
    </w:p>
    <w:p>
      <w:r>
        <w:t>I would first like to commend you upon achieving a</w:t>
      </w:r>
    </w:p>
    <w:p>
      <w:r>
        <w:t>group focus sufficient to take advantage of this Full</w:t>
      </w:r>
    </w:p>
    <w:p>
      <w:r>
        <w:t>Moon and the cycle which it commands. At this time, a higher frequency, the Energy of Synthesis, will be re-</w:t>
      </w:r>
    </w:p>
    <w:p>
      <w:r>
        <w:t>leased to you, both for your direction into specific activi-</w:t>
      </w:r>
    </w:p>
    <w:p>
      <w:r>
        <w:t>ties and for your radiation into the area as well as the</w:t>
      </w:r>
    </w:p>
    <w:p>
      <w:r>
        <w:t>group life. To facilitate the release of the energies, the</w:t>
      </w:r>
    </w:p>
    <w:p>
      <w:r>
        <w:t>Master M. and the Master D.K. will speak with you.</w:t>
      </w:r>
    </w:p>
    <w:p>
      <w:r>
        <w:t>Master M.:</w:t>
      </w:r>
    </w:p>
    <w:p>
      <w:r>
        <w:t>I am pleased to find you receptive to my contact and ready to focus your attention upon a world service activ-</w:t>
      </w:r>
    </w:p>
    <w:p>
      <w:r>
        <w:t>ity. Your focus at this particular moment is capable of</w:t>
      </w:r>
    </w:p>
    <w:p>
      <w:r>
        <w:t>contacting and influencing the minds of those working</w:t>
      </w:r>
    </w:p>
    <w:p>
      <w:r>
        <w:t>Synthesis</w:t>
      </w:r>
    </w:p>
    <w:p>
      <w:r>
        <w:t>1596  within government circles in the major nations of the</w:t>
      </w:r>
    </w:p>
    <w:p>
      <w:r>
        <w:t>world. Please understand that it is only through a focus</w:t>
      </w:r>
    </w:p>
    <w:p>
      <w:r>
        <w:t>such as this, with the aid of the Hierarchy as you are</w:t>
      </w:r>
    </w:p>
    <w:p>
      <w:r>
        <w:t>now receiving it, that such is possible—that it consti-</w:t>
      </w:r>
    </w:p>
    <w:p>
      <w:r>
        <w:t>tutes a responsibility as well as an achievement—and</w:t>
      </w:r>
    </w:p>
    <w:p>
      <w:r>
        <w:t>while the service rendered in this manner cannot be adequately known to you because you are not in a posi-</w:t>
      </w:r>
    </w:p>
    <w:p>
      <w:r>
        <w:t>tion to see the results of your work, it is nonetheless ex-</w:t>
      </w:r>
    </w:p>
    <w:p>
      <w:r>
        <w:t>tremely effective and it is important to those of us who</w:t>
      </w:r>
    </w:p>
    <w:p>
      <w:r>
        <w:t>are working with you.</w:t>
      </w:r>
    </w:p>
    <w:p>
      <w:r>
        <w:t>I should like to present you with a goal insofar as ser-</w:t>
      </w:r>
    </w:p>
    <w:p>
      <w:r>
        <w:t>vice activity is concerned, which should be relatively</w:t>
      </w:r>
    </w:p>
    <w:p>
      <w:r>
        <w:t>easy for you to achieve. Meet once weekly, establish</w:t>
      </w:r>
    </w:p>
    <w:p>
      <w:r>
        <w:t>such a focus, and with the aid of the Hierarchy, whether</w:t>
      </w:r>
    </w:p>
    <w:p>
      <w:r>
        <w:t>invoked or volunteered, utilize this achievement in a</w:t>
      </w:r>
    </w:p>
    <w:p>
      <w:r>
        <w:t>world service meditation which will direct ideas, con-cepts, plans and programs, and the higher energies</w:t>
      </w:r>
    </w:p>
    <w:p>
      <w:r>
        <w:t>which give them power as well as the love which gives</w:t>
      </w:r>
    </w:p>
    <w:p>
      <w:r>
        <w:t>them meaning, to that group, that international group of individuals who so strongly and powerfully direct the</w:t>
      </w:r>
    </w:p>
    <w:p>
      <w:r>
        <w:t>life and affairs of humankind into specific happenings</w:t>
      </w:r>
    </w:p>
    <w:p>
      <w:r>
        <w:t>and events.</w:t>
      </w:r>
    </w:p>
    <w:p>
      <w:r>
        <w:t>In addition, set aside from 5 to 15 minutes daily, enter-</w:t>
      </w:r>
    </w:p>
    <w:p>
      <w:r>
        <w:t>ing individually into the group focus already achieved, carrying forward the work set into motion each week.</w:t>
      </w:r>
    </w:p>
    <w:p>
      <w:r>
        <w:t>Endeavor to carry this out regardless of where you find</w:t>
      </w:r>
    </w:p>
    <w:p>
      <w:r>
        <w:t>yourselves, regardless of what is happening around you</w:t>
      </w:r>
    </w:p>
    <w:p>
      <w:r>
        <w:t>in the world of affairs, or within your own immediate</w:t>
      </w:r>
    </w:p>
    <w:p>
      <w:r>
        <w:t>environment, your own immediate life and affairs, util-izing the marvelous training which you have had in ser-</w:t>
      </w:r>
    </w:p>
    <w:p>
      <w:r>
        <w:t>vice to the total humanity. And I would say to you along</w:t>
      </w:r>
    </w:p>
    <w:p>
      <w:r>
        <w:t>with this service as a part of your own growth and de-</w:t>
      </w:r>
    </w:p>
    <w:p>
      <w:r>
        <w:t>velopment, strive to achieve more fully, more realisti-</w:t>
      </w:r>
    </w:p>
    <w:p>
      <w:r>
        <w:t>Synthesis</w:t>
      </w:r>
    </w:p>
    <w:p>
      <w:r>
        <w:t>1597  cally and more naturally, an ever increasing world con-</w:t>
      </w:r>
    </w:p>
    <w:p>
      <w:r>
        <w:t>sciousness, an awareness of the groups—the racial</w:t>
      </w:r>
    </w:p>
    <w:p>
      <w:r>
        <w:t>groups, the national groups, the religious groups, the</w:t>
      </w:r>
    </w:p>
    <w:p>
      <w:r>
        <w:t>social groups, the economic groups—who make up the</w:t>
      </w:r>
    </w:p>
    <w:p>
      <w:r>
        <w:t>total humanity. For this increases, this aids your facility</w:t>
      </w:r>
    </w:p>
    <w:p>
      <w:r>
        <w:t>and power of contact on mental levels.</w:t>
      </w:r>
    </w:p>
    <w:p>
      <w:r>
        <w:t>And now I thank you. My peace is yours.</w:t>
      </w:r>
    </w:p>
    <w:p>
      <w:r>
        <w:t>Master D.K.:</w:t>
      </w:r>
    </w:p>
    <w:p>
      <w:r>
        <w:t>My purpose in coming to you at this time is not only to</w:t>
      </w:r>
    </w:p>
    <w:p>
      <w:r>
        <w:t>focus your attention upon that principle, concept and</w:t>
      </w:r>
    </w:p>
    <w:p>
      <w:r>
        <w:t>energy for which I am responsible, that of Divine Love-Wisdom, but to clarify somewhat, if I may, certain</w:t>
      </w:r>
    </w:p>
    <w:p>
      <w:r>
        <w:t>points regarding it which your work with the Energy of</w:t>
      </w:r>
    </w:p>
    <w:p>
      <w:r>
        <w:t>Synthesis may tend to overlook.</w:t>
      </w:r>
    </w:p>
    <w:p>
      <w:r>
        <w:t>As you realize, the initial inflow or entry into this plane-</w:t>
      </w:r>
    </w:p>
    <w:p>
      <w:r>
        <w:t>tary life and affairs of that energy which can be defined as Synthesis, reaches us from the Avatar of Synthesis.</w:t>
      </w:r>
    </w:p>
    <w:p>
      <w:r>
        <w:t>He Who has embodied, in relationship to our Solar sys-</w:t>
      </w:r>
    </w:p>
    <w:p>
      <w:r>
        <w:t>tem, the principle and energy of Synthesis, is a Synthe-</w:t>
      </w:r>
    </w:p>
    <w:p>
      <w:r>
        <w:t>sis primarily of First, Second, and Seventh Ray energy.</w:t>
      </w:r>
    </w:p>
    <w:p>
      <w:r>
        <w:t>You realize of course, that any true Synthesis is a Syn-</w:t>
      </w:r>
    </w:p>
    <w:p>
      <w:r>
        <w:t>thesis of all of the seven rays or seven expressions of the</w:t>
      </w:r>
    </w:p>
    <w:p>
      <w:r>
        <w:t>One Life within which you live, move, and have your</w:t>
      </w:r>
    </w:p>
    <w:p>
      <w:r>
        <w:t>being. But this Synthesis of the many into the one has to be achieved through a synthesizing energy. The Ava-</w:t>
      </w:r>
    </w:p>
    <w:p>
      <w:r>
        <w:t>tar of Synthesis is One Who has embodied within Him-</w:t>
      </w:r>
    </w:p>
    <w:p>
      <w:r>
        <w:t>self the perfect expression in a perfect Synthesis of</w:t>
      </w:r>
    </w:p>
    <w:p>
      <w:r>
        <w:t>First, Second, and Seventh Ray, in its relationship to</w:t>
      </w:r>
    </w:p>
    <w:p>
      <w:r>
        <w:t>our Solar system, and specifically at this time, this planetary life and affairs.</w:t>
      </w:r>
    </w:p>
    <w:p>
      <w:r>
        <w:t>Synthesis</w:t>
      </w:r>
    </w:p>
    <w:p>
      <w:r>
        <w:t>1598  That Synthesis, in no way detracts from the characteris-</w:t>
      </w:r>
    </w:p>
    <w:p>
      <w:r>
        <w:t>tic, the special, very special characteristic and quality of</w:t>
      </w:r>
    </w:p>
    <w:p>
      <w:r>
        <w:t>any one of those three major rays. A Synthesis is</w:t>
      </w:r>
    </w:p>
    <w:p>
      <w:r>
        <w:t>achieved when two or more parts so perfectly comple-</w:t>
      </w:r>
    </w:p>
    <w:p>
      <w:r>
        <w:t>ment one another that they merge into a total which</w:t>
      </w:r>
    </w:p>
    <w:p>
      <w:r>
        <w:t>gives to each of its parts something which it did not pre-viously have. Grasp this thought, this idea, and your</w:t>
      </w:r>
    </w:p>
    <w:p>
      <w:r>
        <w:t>understanding of the concept and the actuality which</w:t>
      </w:r>
    </w:p>
    <w:p>
      <w:r>
        <w:t>includes, remember, the application of Synthesis, will</w:t>
      </w:r>
    </w:p>
    <w:p>
      <w:r>
        <w:t>expand greatly. In the merging of the perfect comple-</w:t>
      </w:r>
    </w:p>
    <w:p>
      <w:r>
        <w:t>menting of One, Two, and Seven into a totality, none of the special characteristics, qualities of these three ex-</w:t>
      </w:r>
    </w:p>
    <w:p>
      <w:r>
        <w:t>pressions of Divinity are lost or detracted from. They</w:t>
      </w:r>
    </w:p>
    <w:p>
      <w:r>
        <w:t>are enhanced by the fact of the mergence, the perfect</w:t>
      </w:r>
    </w:p>
    <w:p>
      <w:r>
        <w:t>movement of these three into a one, and each, then, has</w:t>
      </w:r>
    </w:p>
    <w:p>
      <w:r>
        <w:t>been added to, so that it is more than it ever was by it-self. Its characteristics and qualities are lifted to the</w:t>
      </w:r>
    </w:p>
    <w:p>
      <w:r>
        <w:t>highest potential possible and then in addition, some-</w:t>
      </w:r>
    </w:p>
    <w:p>
      <w:r>
        <w:t>thing new, a new dynamic which works for the total good of the total life, the total life including, or as it is</w:t>
      </w:r>
    </w:p>
    <w:p>
      <w:r>
        <w:t>included, within the Cosmos.</w:t>
      </w:r>
    </w:p>
    <w:p>
      <w:r>
        <w:t>The only subtraction, if I may call it that, from any part</w:t>
      </w:r>
    </w:p>
    <w:p>
      <w:r>
        <w:t>that goes into the making of a true Synthesis, would be</w:t>
      </w:r>
    </w:p>
    <w:p>
      <w:r>
        <w:t>that of separation. The expression of all of those charac-teristics and qualities which went into the Synthesis is</w:t>
      </w:r>
    </w:p>
    <w:p>
      <w:r>
        <w:t>beneficent or beneficial to every tiny life, every great</w:t>
      </w:r>
    </w:p>
    <w:p>
      <w:r>
        <w:t>life, within the whole of the Cosmic life.</w:t>
      </w:r>
    </w:p>
    <w:p>
      <w:r>
        <w:t>In this Synthesis, the quality as never before is that of</w:t>
      </w:r>
    </w:p>
    <w:p>
      <w:r>
        <w:t>Divine Love-Wisdom. This is the quality which under-lies and moves through, within, interpenetrates, the ex-</w:t>
      </w:r>
    </w:p>
    <w:p>
      <w:r>
        <w:t>pression of Synthesis in an area of activity— the quality .</w:t>
      </w:r>
    </w:p>
    <w:p>
      <w:r>
        <w:t>Bring into your instrumentality the energy of Synthesis</w:t>
      </w:r>
    </w:p>
    <w:p>
      <w:r>
        <w:t>and express it, and that whic h is true quality will show</w:t>
      </w:r>
    </w:p>
    <w:p>
      <w:r>
        <w:t>Synthesis</w:t>
      </w:r>
    </w:p>
    <w:p>
      <w:r>
        <w:t>1599  forth as the perfect expressi on of Divine Love-Wisdom.</w:t>
      </w:r>
    </w:p>
    <w:p>
      <w:r>
        <w:t>This will be the color, so to speak. It will color the skin;</w:t>
      </w:r>
    </w:p>
    <w:p>
      <w:r>
        <w:t>it will color the eyes; it will color the many lights of the</w:t>
      </w:r>
    </w:p>
    <w:p>
      <w:r>
        <w:t>body. It will color the tonal quality. It will color the</w:t>
      </w:r>
    </w:p>
    <w:p>
      <w:r>
        <w:t>movement, all expression. It will be then the quality,</w:t>
      </w:r>
    </w:p>
    <w:p>
      <w:r>
        <w:t>the quality , of every expression, wh ich is one of Synthe-</w:t>
      </w:r>
    </w:p>
    <w:p>
      <w:r>
        <w:t>sis.</w:t>
      </w:r>
    </w:p>
    <w:p>
      <w:r>
        <w:t>And it will qualify the action of the will. It will qualify</w:t>
      </w:r>
    </w:p>
    <w:p>
      <w:r>
        <w:t>the intelligent activity aspect. It will qualify the</w:t>
      </w:r>
    </w:p>
    <w:p>
      <w:r>
        <w:t>strength. It will qualify the actions. It will permeate</w:t>
      </w:r>
    </w:p>
    <w:p>
      <w:r>
        <w:t>everything so that it becomes one of the first recogniz-able characteristics of the energy of Synthesis.</w:t>
      </w:r>
    </w:p>
    <w:p>
      <w:r>
        <w:t>Try, then, to achieve this quality. Let it have a part in</w:t>
      </w:r>
    </w:p>
    <w:p>
      <w:r>
        <w:t>the choosing of your thoughts. Let it have a part in the</w:t>
      </w:r>
    </w:p>
    <w:p>
      <w:r>
        <w:t>choosing (you will note this term please) of your feel-</w:t>
      </w:r>
    </w:p>
    <w:p>
      <w:r>
        <w:t>ings, responses and reactions. Let this quality have a choice or a part in the choosing of your words and your</w:t>
      </w:r>
    </w:p>
    <w:p>
      <w:r>
        <w:t>deeds. Become the vehicle of that qualifying essence</w:t>
      </w:r>
    </w:p>
    <w:p>
      <w:r>
        <w:t>which is the binding force which holds together the</w:t>
      </w:r>
    </w:p>
    <w:p>
      <w:r>
        <w:t>many lives, great and small, of the One about Whom</w:t>
      </w:r>
    </w:p>
    <w:p>
      <w:r>
        <w:t>Naught May be Said.</w:t>
      </w:r>
    </w:p>
    <w:p>
      <w:r>
        <w:t>One other point that I woul d direct your attention to,</w:t>
      </w:r>
    </w:p>
    <w:p>
      <w:r>
        <w:t>which may help with an understanding of this concept,</w:t>
      </w:r>
    </w:p>
    <w:p>
      <w:r>
        <w:t>and help you with your alignment with its quality of</w:t>
      </w:r>
    </w:p>
    <w:p>
      <w:r>
        <w:t>Synthesis, help you in becoming a vehicle for it—this</w:t>
      </w:r>
    </w:p>
    <w:p>
      <w:r>
        <w:t>quality has not one special or particular color. It is the essence of every color, and thus it is all-pervading. My</w:t>
      </w:r>
    </w:p>
    <w:p>
      <w:r>
        <w:t>Love is With You.</w:t>
      </w:r>
    </w:p>
    <w:p>
      <w:r>
        <w:t>Why You Are Here</w:t>
      </w:r>
    </w:p>
    <w:p>
      <w:r>
        <w:t>(Sudent: What is a peon like me doing in a group like</w:t>
      </w:r>
    </w:p>
    <w:p>
      <w:r>
        <w:t>this?)</w:t>
      </w:r>
    </w:p>
    <w:p>
      <w:r>
        <w:t>Synthesis</w:t>
      </w:r>
    </w:p>
    <w:p>
      <w:r>
        <w:t>1600  I am going to answer your question not only for you but</w:t>
      </w:r>
    </w:p>
    <w:p>
      <w:r>
        <w:t>for every member of the group when and as they ask</w:t>
      </w:r>
    </w:p>
    <w:p>
      <w:r>
        <w:t>this same question over and over and over again.</w:t>
      </w:r>
    </w:p>
    <w:p>
      <w:r>
        <w:t>When this sense of inadequacy, of finite in the face of</w:t>
      </w:r>
    </w:p>
    <w:p>
      <w:r>
        <w:t>the infinite, comes over you, endeavor to realize that</w:t>
      </w:r>
    </w:p>
    <w:p>
      <w:r>
        <w:t>you are a representative of a whole state of conscious-ness within the body of humanity. As such, the work</w:t>
      </w:r>
    </w:p>
    <w:p>
      <w:r>
        <w:t>which you are doing (the service activity which you are</w:t>
      </w:r>
    </w:p>
    <w:p>
      <w:r>
        <w:t>consciously carrying out, the expansion of consciousness</w:t>
      </w:r>
    </w:p>
    <w:p>
      <w:r>
        <w:t>which you achieve, the adjustments which you make</w:t>
      </w:r>
    </w:p>
    <w:p>
      <w:r>
        <w:t>within your instrumentality, and permitting embodi-ment and expressions of these expansions) however</w:t>
      </w:r>
    </w:p>
    <w:p>
      <w:r>
        <w:t>small this may seem to be, you are doing this not for</w:t>
      </w:r>
    </w:p>
    <w:p>
      <w:r>
        <w:t>yourself alone, but for the whole state of consciousness</w:t>
      </w:r>
    </w:p>
    <w:p>
      <w:r>
        <w:t>within the body of humanity which you represent. You</w:t>
      </w:r>
    </w:p>
    <w:p>
      <w:r>
        <w:t>are here not as a personality but as a Soul, a Soul who shares with a vast, vast number of other human beings</w:t>
      </w:r>
    </w:p>
    <w:p>
      <w:r>
        <w:t>a particular place on the path, a particular type and</w:t>
      </w:r>
    </w:p>
    <w:p>
      <w:r>
        <w:t>kind and quality of vast experience, a particular aspira-tion to move forward, onward, higher, a particular as-</w:t>
      </w:r>
    </w:p>
    <w:p>
      <w:r>
        <w:t>pect of purpose and of plan, so that you are an open</w:t>
      </w:r>
    </w:p>
    <w:p>
      <w:r>
        <w:t>channel into the whole of that state of consciousness</w:t>
      </w:r>
    </w:p>
    <w:p>
      <w:r>
        <w:t>and the many human beings who share it.</w:t>
      </w:r>
    </w:p>
    <w:p>
      <w:r>
        <w:t>We are coming now to the major reason—purpose—in</w:t>
      </w:r>
    </w:p>
    <w:p>
      <w:r>
        <w:t>your being together in such close relationship during the</w:t>
      </w:r>
    </w:p>
    <w:p>
      <w:r>
        <w:t>coming months. The group has entered an entirely new</w:t>
      </w:r>
    </w:p>
    <w:p>
      <w:r>
        <w:t>phase of its growth and development—particularly of its</w:t>
      </w:r>
    </w:p>
    <w:p>
      <w:r>
        <w:t>training—of which you are all more or less aware, and</w:t>
      </w:r>
    </w:p>
    <w:p>
      <w:r>
        <w:t>to which many adjustments will be made.</w:t>
      </w:r>
    </w:p>
    <w:p>
      <w:r>
        <w:t>First, there is bound to be questioning by all of you at</w:t>
      </w:r>
    </w:p>
    <w:p>
      <w:r>
        <w:t>one time or another, and probably cyclically as to why you,</w:t>
      </w:r>
    </w:p>
    <w:p>
      <w:r>
        <w:t>of all people, are here, and why you are receiving this.</w:t>
      </w:r>
    </w:p>
    <w:p>
      <w:r>
        <w:t>Synthesis</w:t>
      </w:r>
    </w:p>
    <w:p>
      <w:r>
        <w:t>1601  I will tell you very frankly and  honestly that  even I have</w:t>
      </w:r>
    </w:p>
    <w:p>
      <w:r>
        <w:t>certain regrets—if I may use such a poor term to ex-</w:t>
      </w:r>
    </w:p>
    <w:p>
      <w:r>
        <w:t>press that which is in My aw areness—that others of the</w:t>
      </w:r>
    </w:p>
    <w:p>
      <w:r>
        <w:t>group are not here with you to receive this which you</w:t>
      </w:r>
    </w:p>
    <w:p>
      <w:r>
        <w:t>are about to receive. The preparation which has gone</w:t>
      </w:r>
    </w:p>
    <w:p>
      <w:r>
        <w:t>into this group is somethin g of which you have not even</w:t>
      </w:r>
    </w:p>
    <w:p>
      <w:r>
        <w:t>the slightest grasp at this point. The amount of energy</w:t>
      </w:r>
    </w:p>
    <w:p>
      <w:r>
        <w:t>expended in your training—in your preparation (and I</w:t>
      </w:r>
    </w:p>
    <w:p>
      <w:r>
        <w:t>speak now in reference to all of those who have received</w:t>
      </w:r>
    </w:p>
    <w:p>
      <w:r>
        <w:t>at any time instruction projected through Lucille), the</w:t>
      </w:r>
    </w:p>
    <w:p>
      <w:r>
        <w:t>attention, the effort made in preparing the group for the training which you are about to receive, is one which is</w:t>
      </w:r>
    </w:p>
    <w:p>
      <w:r>
        <w:t>great from My own perspective alone, to say nothing of</w:t>
      </w:r>
    </w:p>
    <w:p>
      <w:r>
        <w:t>the effort which has been made by others within the Hi-</w:t>
      </w:r>
    </w:p>
    <w:p>
      <w:r>
        <w:t>erarchy and the Ashram on your behalf. I would, then,</w:t>
      </w:r>
    </w:p>
    <w:p>
      <w:r>
        <w:t>that all of you who have been as trained, who have re-ceived such preparation, were here. But the human will,</w:t>
      </w:r>
    </w:p>
    <w:p>
      <w:r>
        <w:t>the individual direction, is something with which we</w:t>
      </w:r>
    </w:p>
    <w:p>
      <w:r>
        <w:t>cannot at any time interfere—it must have its way; it must have its freedom. Therefore, during this period,</w:t>
      </w:r>
    </w:p>
    <w:p>
      <w:r>
        <w:t>this phase of your training, I shall ask you in repetition</w:t>
      </w:r>
    </w:p>
    <w:p>
      <w:r>
        <w:t>many times to link up with your group brothers, to be-</w:t>
      </w:r>
    </w:p>
    <w:p>
      <w:r>
        <w:t>come at one with them as is  possible, so that they too</w:t>
      </w:r>
    </w:p>
    <w:p>
      <w:r>
        <w:t>will receive—if not as much as you yourselves, at least as much as is possible through transference—some</w:t>
      </w:r>
    </w:p>
    <w:p>
      <w:r>
        <w:t>share in the growth and development to be achieved. I</w:t>
      </w:r>
    </w:p>
    <w:p>
      <w:r>
        <w:t>shall initiate this period of training with a very short</w:t>
      </w:r>
    </w:p>
    <w:p>
      <w:r>
        <w:t>instruction which may be considered basic to it.</w:t>
      </w:r>
    </w:p>
    <w:p>
      <w:r>
        <w:t>First, the heart of all life, regardless of its frequency or</w:t>
      </w:r>
    </w:p>
    <w:p>
      <w:r>
        <w:t>form, whether it is spirit, matter, or consciousness—and</w:t>
      </w:r>
    </w:p>
    <w:p>
      <w:r>
        <w:t>it cannot be either without being all three in some com-</w:t>
      </w:r>
    </w:p>
    <w:p>
      <w:r>
        <w:t>bination or equation—the heart of all life is Fire. It is</w:t>
      </w:r>
    </w:p>
    <w:p>
      <w:r>
        <w:t>the fire consuming the energy, force and/or substance of</w:t>
      </w:r>
    </w:p>
    <w:p>
      <w:r>
        <w:t>any form which creates not only the life of that form,</w:t>
      </w:r>
    </w:p>
    <w:p>
      <w:r>
        <w:t>Synthesis</w:t>
      </w:r>
    </w:p>
    <w:p>
      <w:r>
        <w:t>1602  but its movement through time and space. The light re-</w:t>
      </w:r>
    </w:p>
    <w:p>
      <w:r>
        <w:t>flected by the fire carries within itself the meaning be-</w:t>
      </w:r>
    </w:p>
    <w:p>
      <w:r>
        <w:t>hind the form—the meaning for which it was created.</w:t>
      </w:r>
    </w:p>
    <w:p>
      <w:r>
        <w:t>Your physical body, for instance, burns at a certain rate</w:t>
      </w:r>
    </w:p>
    <w:p>
      <w:r>
        <w:t>of consumption—if I may use this term—and in its</w:t>
      </w:r>
    </w:p>
    <w:p>
      <w:r>
        <w:t>burning it performs its function in relationship to you, the consciousness which indwells it, and in relationship</w:t>
      </w:r>
    </w:p>
    <w:p>
      <w:r>
        <w:t>to all those other forms with whic h it is related, as well as</w:t>
      </w:r>
    </w:p>
    <w:p>
      <w:r>
        <w:t>in relationship to the spirit of which it is the true vehicle.</w:t>
      </w:r>
    </w:p>
    <w:p>
      <w:r>
        <w:t>Fire, I would have you meditate long and deep upon the</w:t>
      </w:r>
    </w:p>
    <w:p>
      <w:r>
        <w:t>term—the concept—and that which is behind it. Fire is life. Fire is the only true element; all others are but the</w:t>
      </w:r>
    </w:p>
    <w:p>
      <w:r>
        <w:t>outer appearance of the true element, fire. There is the</w:t>
      </w:r>
    </w:p>
    <w:p>
      <w:r>
        <w:t>Fire of Spirit, there is the Fire of Consciousness, and</w:t>
      </w:r>
    </w:p>
    <w:p>
      <w:r>
        <w:t>there is the Fire of Matter. There is the Fire of the Four</w:t>
      </w:r>
    </w:p>
    <w:p>
      <w:r>
        <w:t>Ethers; there is the Fire of the Seven Devas, and now, for you, there is the Fire of Synthesis—which is, as we</w:t>
      </w:r>
    </w:p>
    <w:p>
      <w:r>
        <w:t>have stated many times, the precipitating agent for the</w:t>
      </w:r>
    </w:p>
    <w:p>
      <w:r>
        <w:t>Divine Plan for humanity—the Deva of Magic. Fire is the only true element; it is the only true creation, and</w:t>
      </w:r>
    </w:p>
    <w:p>
      <w:r>
        <w:t>man can create nothing more or less than fire insofar as</w:t>
      </w:r>
    </w:p>
    <w:p>
      <w:r>
        <w:t>form or manifestation is concerned. The life of any cre-</w:t>
      </w:r>
    </w:p>
    <w:p>
      <w:r>
        <w:t>ated work is fire.</w:t>
      </w:r>
    </w:p>
    <w:p>
      <w:r>
        <w:t>With the three sparks, the Divine Spiritual Triad—</w:t>
      </w:r>
    </w:p>
    <w:p>
      <w:r>
        <w:t>which man, the living Soul, has been given—he creates</w:t>
      </w:r>
    </w:p>
    <w:p>
      <w:r>
        <w:t>his bodies, his awareness, the movement of that aware-</w:t>
      </w:r>
    </w:p>
    <w:p>
      <w:r>
        <w:t>ness through the instrument into outer manifestation,</w:t>
      </w:r>
    </w:p>
    <w:p>
      <w:r>
        <w:t>his life and affairs. With these three in a perfect equa-</w:t>
      </w:r>
    </w:p>
    <w:p>
      <w:r>
        <w:t>tion, you, the Conscious Soul Incarnate, bring into activ-ity within the three worlds of human endeavor a new</w:t>
      </w:r>
    </w:p>
    <w:p>
      <w:r>
        <w:t>deva called the Deva of Synthesis. You work not alone</w:t>
      </w:r>
    </w:p>
    <w:p>
      <w:r>
        <w:t>with the Fire of Spirit, with the Fire of Consciousness,</w:t>
      </w:r>
    </w:p>
    <w:p>
      <w:r>
        <w:t>or with the Fire of Matter; you work with the three in</w:t>
      </w:r>
    </w:p>
    <w:p>
      <w:r>
        <w:t>Synthesis</w:t>
      </w:r>
    </w:p>
    <w:p>
      <w:r>
        <w:t>1603  one. You work not alone with the Fire of the First Ray,</w:t>
      </w:r>
    </w:p>
    <w:p>
      <w:r>
        <w:t>or the Fire of the Second Ray, or the Fire of the Seventh</w:t>
      </w:r>
    </w:p>
    <w:p>
      <w:r>
        <w:t>Ray, or of any of the other Rays, but you work with the</w:t>
      </w:r>
    </w:p>
    <w:p>
      <w:r>
        <w:t>flame created by the synthesis of all of them through the</w:t>
      </w:r>
    </w:p>
    <w:p>
      <w:r>
        <w:t>synthesis of the three with which you are most familiar.</w:t>
      </w:r>
    </w:p>
    <w:p>
      <w:r>
        <w:t>Go back again in thought to the burning of the form, the</w:t>
      </w:r>
    </w:p>
    <w:p>
      <w:r>
        <w:t>fire which is the life of the form, regardless of the plane</w:t>
      </w:r>
    </w:p>
    <w:p>
      <w:r>
        <w:t>of its appearance. When the fire goes out, or is with-</w:t>
      </w:r>
    </w:p>
    <w:p>
      <w:r>
        <w:t>drawn, the form is immobile. It returns its many parts</w:t>
      </w:r>
    </w:p>
    <w:p>
      <w:r>
        <w:t>to the devic matter out of which it drew them. Realize,</w:t>
      </w:r>
    </w:p>
    <w:p>
      <w:r>
        <w:t>now, that it is via the descent of Synthetic Fire—the perfect flame—and its consummation of the lesser fires</w:t>
      </w:r>
    </w:p>
    <w:p>
      <w:r>
        <w:t>within the instrumentality, that the transformation, the</w:t>
      </w:r>
    </w:p>
    <w:p>
      <w:r>
        <w:t>transfiguration, takes place. Realize, as well, that it is</w:t>
      </w:r>
    </w:p>
    <w:p>
      <w:r>
        <w:t>in this process that fear is lent. Grasp this as clearly, as</w:t>
      </w:r>
    </w:p>
    <w:p>
      <w:r>
        <w:t>completely, as is possible, becoming within your own instrumentality the Christ who is the directing agent of</w:t>
      </w:r>
    </w:p>
    <w:p>
      <w:r>
        <w:t>the sacrificial flame or fire which you now name as Syn-</w:t>
      </w:r>
    </w:p>
    <w:p>
      <w:r>
        <w:t>thesis.</w:t>
      </w:r>
    </w:p>
    <w:p>
      <w:r>
        <w:t>As you grasp, even in part, some glimmer of the mean-</w:t>
      </w:r>
    </w:p>
    <w:p>
      <w:r>
        <w:t>ing of my words, then I can reveal to you the mysteries</w:t>
      </w:r>
    </w:p>
    <w:p>
      <w:r>
        <w:t>of creation, and the responsibility which is yours in that</w:t>
      </w:r>
    </w:p>
    <w:p>
      <w:r>
        <w:t>revelation.</w:t>
      </w:r>
    </w:p>
    <w:p>
      <w:r>
        <w:t>You are familiar with the light. The light is but a radia-</w:t>
      </w:r>
    </w:p>
    <w:p>
      <w:r>
        <w:t>tion or reflection of fire. From within the central flame,</w:t>
      </w:r>
    </w:p>
    <w:p>
      <w:r>
        <w:t>you direct the burning and so the radiation of light, or</w:t>
      </w:r>
    </w:p>
    <w:p>
      <w:r>
        <w:t>the reflection. That is as much as I can give to you at</w:t>
      </w:r>
    </w:p>
    <w:p>
      <w:r>
        <w:t>this time. Meditate—move as deeply into the meaning of</w:t>
      </w:r>
    </w:p>
    <w:p>
      <w:r>
        <w:t>this as is possible—and I would suggest that you have a pencil and paper handy and write the thoughts and</w:t>
      </w:r>
    </w:p>
    <w:p>
      <w:r>
        <w:t>ideas which come to you regarding this so that you will</w:t>
      </w:r>
    </w:p>
    <w:p>
      <w:r>
        <w:t>Synthesis Group Meditation</w:t>
      </w:r>
    </w:p>
    <w:p>
      <w:r>
        <w:t>1604  lose nothing of the impressions which you may intuit.91</w:t>
      </w:r>
    </w:p>
    <w:p>
      <w:r>
        <w:t>Synthesis Group Meditation</w:t>
      </w:r>
    </w:p>
    <w:p>
      <w:r>
        <w:t>March 24, 1961</w:t>
      </w:r>
    </w:p>
    <w:p>
      <w:r>
        <w:t>Prepare for meditation, please.</w:t>
      </w:r>
    </w:p>
    <w:p>
      <w:r>
        <w:t>Focus the consciousness in the cave in the center of the</w:t>
      </w:r>
    </w:p>
    <w:p>
      <w:r>
        <w:t>head and identify as the Conscious Soul Incarnate.</w:t>
      </w:r>
    </w:p>
    <w:p>
      <w:r>
        <w:t>Link up with the membership of the overall group life to</w:t>
      </w:r>
    </w:p>
    <w:p>
      <w:r>
        <w:t>form a center of spiritual soul consciousness focused into</w:t>
      </w:r>
    </w:p>
    <w:p>
      <w:r>
        <w:t>the etheric body of humanity.</w:t>
      </w:r>
    </w:p>
    <w:p>
      <w:r>
        <w:t>Visualize a line of light extending upward from the cen-</w:t>
      </w:r>
    </w:p>
    <w:p>
      <w:r>
        <w:t>ter of the head through the top of the head to an over-shadowing sphere of blue-white Christ light which sym-</w:t>
      </w:r>
    </w:p>
    <w:p>
      <w:r>
        <w:t>bolizes the ashram and its center of Divine Purpose.</w:t>
      </w:r>
    </w:p>
    <w:p>
      <w:r>
        <w:t>Contemplate the ashram, first, as constituting those</w:t>
      </w:r>
    </w:p>
    <w:p>
      <w:r>
        <w:t>Overshadowing Spiritual Souls which are the higher</w:t>
      </w:r>
    </w:p>
    <w:p>
      <w:r>
        <w:t>counterpart of the incarnate group life, realizing that among these is your own Overshadowing Spiritual Soul;</w:t>
      </w:r>
    </w:p>
    <w:p>
      <w:r>
        <w:t>Second, as being made up of, in addition to the Over-</w:t>
      </w:r>
    </w:p>
    <w:p>
      <w:r>
        <w:t>shadowing Spiritual Souls of the overall group life,</w:t>
      </w:r>
    </w:p>
    <w:p>
      <w:r>
        <w:t>many others who are not reflected in the incarnate</w:t>
      </w:r>
    </w:p>
    <w:p>
      <w:r>
        <w:t>group at this time; and</w:t>
      </w:r>
    </w:p>
    <w:p>
      <w:r>
        <w:t>Third, contemplate the ashram as constituting all of</w:t>
      </w:r>
    </w:p>
    <w:p>
      <w:r>
        <w:t>that consciousness, all of those many focal points of con-</w:t>
      </w:r>
    </w:p>
    <w:p>
      <w:r>
        <w:t>sciousness within the body of humanity who aspire to,</w:t>
      </w:r>
    </w:p>
    <w:p>
      <w:r>
        <w:t>who are inspired by, and who serve the Divine Purpose</w:t>
      </w:r>
    </w:p>
    <w:p>
      <w:r>
        <w:t>91 See also: A.W.—Cosmic Second Ray, Ashramic Projections —Synthesis</w:t>
      </w:r>
    </w:p>
    <w:p>
      <w:r>
        <w:t>Synthesis Group Meditation</w:t>
      </w:r>
    </w:p>
    <w:p>
      <w:r>
        <w:t>1605  and Plan which is brought into focus by the Master of</w:t>
      </w:r>
    </w:p>
    <w:p>
      <w:r>
        <w:t>the ashram. Contemplate that consciousness from its</w:t>
      </w:r>
    </w:p>
    <w:p>
      <w:r>
        <w:t>highest level of development to  its lowest, realizing your</w:t>
      </w:r>
    </w:p>
    <w:p>
      <w:r>
        <w:t>own relationship within it as a state of consciousness, a</w:t>
      </w:r>
    </w:p>
    <w:p>
      <w:r>
        <w:t>soul aspiring to, being inspired by, and serving the Di-</w:t>
      </w:r>
    </w:p>
    <w:p>
      <w:r>
        <w:t>vine Purpose and Plan brought into focus by the Master of the new Synthetic Ashram, that is, the Master’s state</w:t>
      </w:r>
    </w:p>
    <w:p>
      <w:r>
        <w:t>of consciousness.</w:t>
      </w:r>
    </w:p>
    <w:p>
      <w:r>
        <w:t>Contemplate the Plan, the ashramic Plan, with which</w:t>
      </w:r>
    </w:p>
    <w:p>
      <w:r>
        <w:t>this new ashram serves the Divine Plan for humanity.</w:t>
      </w:r>
    </w:p>
    <w:p>
      <w:r>
        <w:t>Endeavor to realize that the ashramic plan, formulated by the three Masters who are in  charge of the ashram, is</w:t>
      </w:r>
    </w:p>
    <w:p>
      <w:r>
        <w:t>this New Thought-form Presentation of the Wisdom .</w:t>
      </w:r>
    </w:p>
    <w:p>
      <w:r>
        <w:t>Contemplate the Wisdom then, according to the degree</w:t>
      </w:r>
    </w:p>
    <w:p>
      <w:r>
        <w:t>of your familiarity and understanding with it, as a</w:t>
      </w:r>
    </w:p>
    <w:p>
      <w:r>
        <w:t>planned service activity. Relate it as such within the world of affairs in the many departments of human liv-</w:t>
      </w:r>
    </w:p>
    <w:p>
      <w:r>
        <w:t>ing which come to mind, to the many states of con-</w:t>
      </w:r>
    </w:p>
    <w:p>
      <w:r>
        <w:t>sciousness which come to mind.</w:t>
      </w:r>
    </w:p>
    <w:p>
      <w:r>
        <w:t>Contemplate the purpose of the Wisdom, the purpose of</w:t>
      </w:r>
    </w:p>
    <w:p>
      <w:r>
        <w:t>this planned service activity, that Divine Purpose being to evolve human consciousness into its higher spiritual</w:t>
      </w:r>
    </w:p>
    <w:p>
      <w:r>
        <w:t>counterpart, and endeavor to find within this Purpose</w:t>
      </w:r>
    </w:p>
    <w:p>
      <w:r>
        <w:t>and Plan your reason for incarnation, your reason for</w:t>
      </w:r>
    </w:p>
    <w:p>
      <w:r>
        <w:t>group relationships and group e ffort, your motive power.</w:t>
      </w:r>
    </w:p>
    <w:p>
      <w:r>
        <w:t>Sound the OM. Now realize that this same Wisdom is planned service</w:t>
      </w:r>
    </w:p>
    <w:p>
      <w:r>
        <w:t>activity, has its own energy, force, and substance, and</w:t>
      </w:r>
    </w:p>
    <w:p>
      <w:r>
        <w:t>visualize the movement of that energy, force, and sub-</w:t>
      </w:r>
    </w:p>
    <w:p>
      <w:r>
        <w:t>stance downward from the ashram—via the alignment</w:t>
      </w:r>
    </w:p>
    <w:p>
      <w:r>
        <w:t>Synthesis Group Meditation</w:t>
      </w:r>
    </w:p>
    <w:p>
      <w:r>
        <w:t>1606  which each overshadowing spiritual soul has with his</w:t>
      </w:r>
    </w:p>
    <w:p>
      <w:r>
        <w:t>reflection in time and space:</w:t>
      </w:r>
    </w:p>
    <w:p>
      <w:r>
        <w:t>First, into the mental plane by way of the mental bodies</w:t>
      </w:r>
    </w:p>
    <w:p>
      <w:r>
        <w:t>of those ashramic souls who are incarnate;</w:t>
      </w:r>
    </w:p>
    <w:p>
      <w:r>
        <w:t>Second, into the astral plane by way of those astral bod-</w:t>
      </w:r>
    </w:p>
    <w:p>
      <w:r>
        <w:t>ies;</w:t>
      </w:r>
    </w:p>
    <w:p>
      <w:r>
        <w:t>Third, into the etheric network of humanity, the etheric</w:t>
      </w:r>
    </w:p>
    <w:p>
      <w:r>
        <w:t>environment of humanity via the etheric bodies of those</w:t>
      </w:r>
    </w:p>
    <w:p>
      <w:r>
        <w:t>same souls; and</w:t>
      </w:r>
    </w:p>
    <w:p>
      <w:r>
        <w:t>Finally, via the cerebro-nervous system of the physical</w:t>
      </w:r>
    </w:p>
    <w:p>
      <w:r>
        <w:t>bodies of those same souls, visualize the movement of this energy, force, and substance downward and out-</w:t>
      </w:r>
    </w:p>
    <w:p>
      <w:r>
        <w:t>ward into the life and affairs of humanity, manifesting</w:t>
      </w:r>
    </w:p>
    <w:p>
      <w:r>
        <w:t>the planned service activity which it is in Divine Law</w:t>
      </w:r>
    </w:p>
    <w:p>
      <w:r>
        <w:t>and Order.</w:t>
      </w:r>
    </w:p>
    <w:p>
      <w:r>
        <w:t>Now take a few moments to contemplate the mental, the</w:t>
      </w:r>
    </w:p>
    <w:p>
      <w:r>
        <w:t>astral, the etheric environments which are subjective to</w:t>
      </w:r>
    </w:p>
    <w:p>
      <w:r>
        <w:t>the world of appearances and yet which are the real en-</w:t>
      </w:r>
    </w:p>
    <w:p>
      <w:r>
        <w:t>vironment of the Conscious Soul Incarnate. Endeavor to perceive, to sense, to become aware of the energy, force,</w:t>
      </w:r>
    </w:p>
    <w:p>
      <w:r>
        <w:t>and substance of the Wisdom filling to overflowing this</w:t>
      </w:r>
    </w:p>
    <w:p>
      <w:r>
        <w:t>threefold real environment: the mental, the astral, and</w:t>
      </w:r>
    </w:p>
    <w:p>
      <w:r>
        <w:t>the etheric.</w:t>
      </w:r>
    </w:p>
    <w:p>
      <w:r>
        <w:t>Visualize the action of the disciple being carefully initi-</w:t>
      </w:r>
    </w:p>
    <w:p>
      <w:r>
        <w:t>ated within the real environment so that he walks into</w:t>
      </w:r>
    </w:p>
    <w:p>
      <w:r>
        <w:t>his own manifestation in time and space in control of</w:t>
      </w:r>
    </w:p>
    <w:p>
      <w:r>
        <w:t>the outer devas of appearance.</w:t>
      </w:r>
    </w:p>
    <w:p>
      <w:r>
        <w:t>Sound the OM.</w:t>
      </w:r>
    </w:p>
    <w:p>
      <w:r>
        <w:t>Synthesis Group Meditation</w:t>
      </w:r>
    </w:p>
    <w:p>
      <w:r>
        <w:t>1607  Take a few moments to visualize the center of blue-</w:t>
      </w:r>
    </w:p>
    <w:p>
      <w:r>
        <w:t>white Christ light within the Denver area; realize that</w:t>
      </w:r>
    </w:p>
    <w:p>
      <w:r>
        <w:t>it is made up of Head Cent er, Heart Center, and Throat</w:t>
      </w:r>
    </w:p>
    <w:p>
      <w:r>
        <w:t>Center energy, and constitutes the Center of Synthesis,</w:t>
      </w:r>
    </w:p>
    <w:p>
      <w:r>
        <w:t>that focal point within the physical plane of affairs</w:t>
      </w:r>
    </w:p>
    <w:p>
      <w:r>
        <w:t>through which the subjective ashram pours itself into objectivity.</w:t>
      </w:r>
    </w:p>
    <w:p>
      <w:r>
        <w:t>Again sound the OM.</w:t>
      </w:r>
    </w:p>
    <w:p>
      <w:r>
        <w:t>Gradually relax the attention and return to the normal</w:t>
      </w:r>
    </w:p>
    <w:p>
      <w:r>
        <w:t>focus.</w:t>
      </w:r>
    </w:p>
    <w:p>
      <w:r>
        <w:t>This meditation is brought into the group instrument</w:t>
      </w:r>
    </w:p>
    <w:p>
      <w:r>
        <w:t>for the first time since your coming together into this</w:t>
      </w:r>
    </w:p>
    <w:p>
      <w:r>
        <w:t>area for the purpose of forming a new center, the basic</w:t>
      </w:r>
    </w:p>
    <w:p>
      <w:r>
        <w:t>frequency and synthesis of the energies with which you</w:t>
      </w:r>
    </w:p>
    <w:p>
      <w:r>
        <w:t>are entrusted to work. In its entirety, it constitutes the</w:t>
      </w:r>
    </w:p>
    <w:p>
      <w:r>
        <w:t>basic lesson and series of lessons which each one of you will work out within his own relationship and function,</w:t>
      </w:r>
    </w:p>
    <w:p>
      <w:r>
        <w:t>both group-wise and within the ashram itself.</w:t>
      </w:r>
    </w:p>
    <w:p>
      <w:r>
        <w:t>This meditation carries the tonal quality, the concepts,</w:t>
      </w:r>
    </w:p>
    <w:p>
      <w:r>
        <w:t>and the energies of the new orientation to be achieved</w:t>
      </w:r>
    </w:p>
    <w:p>
      <w:r>
        <w:t>by every disciple working in this particular area with</w:t>
      </w:r>
    </w:p>
    <w:p>
      <w:r>
        <w:t>this Thought-form Presentation of the Wisdom .</w:t>
      </w:r>
    </w:p>
    <w:p>
      <w:r>
        <w:t>It carries as well in tonal quality, concepts, frequency,</w:t>
      </w:r>
    </w:p>
    <w:p>
      <w:r>
        <w:t>etc., the basic essentials of  the re-orientation required</w:t>
      </w:r>
    </w:p>
    <w:p>
      <w:r>
        <w:t>by every member of the overall group life working in re-</w:t>
      </w:r>
    </w:p>
    <w:p>
      <w:r>
        <w:t>lationship to this center. Therefore, it is vitally impor-tant that the meditation which was projected be ap-</w:t>
      </w:r>
    </w:p>
    <w:p>
      <w:r>
        <w:t>proached as study material in the same way that you</w:t>
      </w:r>
    </w:p>
    <w:p>
      <w:r>
        <w:t>approach a projected lesson, and that the ideas and con-</w:t>
      </w:r>
    </w:p>
    <w:p>
      <w:r>
        <w:t>cepts contained within it be meditated upon, each in its</w:t>
      </w:r>
    </w:p>
    <w:p>
      <w:r>
        <w:t>Teacher Training</w:t>
      </w:r>
    </w:p>
    <w:p>
      <w:r>
        <w:t>1608  own time and place, and by each one of you, embodied</w:t>
      </w:r>
    </w:p>
    <w:p>
      <w:r>
        <w:t>and applied in the service effort entered into, whatever</w:t>
      </w:r>
    </w:p>
    <w:p>
      <w:r>
        <w:t>that service effort might be.</w:t>
      </w:r>
    </w:p>
    <w:p>
      <w:r>
        <w:t>Therefore, I am giving you this meditation as a class as-</w:t>
      </w:r>
    </w:p>
    <w:p>
      <w:r>
        <w:t>signment and requesting that those of you within this</w:t>
      </w:r>
    </w:p>
    <w:p>
      <w:r>
        <w:t>center and those of you receiving leadership instruction, take this meditation as basic  lesson material, work with</w:t>
      </w:r>
    </w:p>
    <w:p>
      <w:r>
        <w:t>it at a regular time daily, apart from your usual morn-</w:t>
      </w:r>
    </w:p>
    <w:p>
      <w:r>
        <w:t>ing meditation, as you would work with lesson material,</w:t>
      </w:r>
    </w:p>
    <w:p>
      <w:r>
        <w:t>keeping a notebook of impressions and of your under-</w:t>
      </w:r>
    </w:p>
    <w:p>
      <w:r>
        <w:t>standing as that understanding unfolds. Work with this for a full lunar month beginning now.</w:t>
      </w:r>
    </w:p>
    <w:p>
      <w:r>
        <w:t>Now this is an extremely important assignment; there-</w:t>
      </w:r>
    </w:p>
    <w:p>
      <w:r>
        <w:t>fore it is pre-requisite to any further service assign-</w:t>
      </w:r>
    </w:p>
    <w:p>
      <w:r>
        <w:t>ments or major instruction.</w:t>
      </w:r>
    </w:p>
    <w:p>
      <w:r>
        <w:t>Teacher Training</w:t>
      </w:r>
    </w:p>
    <w:p>
      <w:r>
        <w:t>Before I proceed I am going to ask you to answer a few questions.</w:t>
      </w:r>
    </w:p>
    <w:p>
      <w:r>
        <w:t>1. Why do you want to teach?</w:t>
      </w:r>
    </w:p>
    <w:p>
      <w:r>
        <w:t>2. What does teaching mean to you?</w:t>
      </w:r>
    </w:p>
    <w:p>
      <w:r>
        <w:t>3. What are the qualifications of a teacher?</w:t>
      </w:r>
    </w:p>
    <w:p>
      <w:r>
        <w:t>Because the field of teaching is not an easy one in which</w:t>
      </w:r>
    </w:p>
    <w:p>
      <w:r>
        <w:t>to enter, I am going to indicate the conditions with</w:t>
      </w:r>
    </w:p>
    <w:p>
      <w:r>
        <w:t>which, during this particular period in time, the teacher</w:t>
      </w:r>
    </w:p>
    <w:p>
      <w:r>
        <w:t>is always faced, the problems which he must meet and</w:t>
      </w:r>
    </w:p>
    <w:p>
      <w:r>
        <w:t>solve, etc.</w:t>
      </w:r>
    </w:p>
    <w:p>
      <w:r>
        <w:t>I would have you realize, first, that the teacher that has</w:t>
      </w:r>
    </w:p>
    <w:p>
      <w:r>
        <w:t>Teacher Training</w:t>
      </w:r>
    </w:p>
    <w:p>
      <w:r>
        <w:t>1609  gathered around him a group acts as a focal point not</w:t>
      </w:r>
    </w:p>
    <w:p>
      <w:r>
        <w:t>only for distribution of energies to that group, but also is</w:t>
      </w:r>
    </w:p>
    <w:p>
      <w:r>
        <w:t>a focal point through which the energies of the group</w:t>
      </w:r>
    </w:p>
    <w:p>
      <w:r>
        <w:t>itself pass. He is receptive to all the negativity present</w:t>
      </w:r>
    </w:p>
    <w:p>
      <w:r>
        <w:t>within the group; whether that negativity be consciously</w:t>
      </w:r>
    </w:p>
    <w:p>
      <w:r>
        <w:t>directed toward him or not, he is the recipient of it. This is a fact which must be considered very carefully by in-</w:t>
      </w:r>
    </w:p>
    <w:p>
      <w:r>
        <w:t>dividuals going into this pa rticular service, for more</w:t>
      </w:r>
    </w:p>
    <w:p>
      <w:r>
        <w:t>than in any other field, he is in contact with persons</w:t>
      </w:r>
    </w:p>
    <w:p>
      <w:r>
        <w:t>with whom he serves.</w:t>
      </w:r>
    </w:p>
    <w:p>
      <w:r>
        <w:t>For this reason, one of the major qualifications of a</w:t>
      </w:r>
    </w:p>
    <w:p>
      <w:r>
        <w:t>teacher is non-criticism. He must be capable of recogniz-</w:t>
      </w:r>
    </w:p>
    <w:p>
      <w:r>
        <w:t>ing that negativity, knowing from whence it comes, and</w:t>
      </w:r>
    </w:p>
    <w:p>
      <w:r>
        <w:t>maintaining the attitude of love and understanding to-</w:t>
      </w:r>
    </w:p>
    <w:p>
      <w:r>
        <w:t>ward those who are projecting  that which is actually a</w:t>
      </w:r>
    </w:p>
    <w:p>
      <w:r>
        <w:t>hindrance to the teacher. If he can maintain a non-critical attitude, it will be much easier for him to</w:t>
      </w:r>
    </w:p>
    <w:p>
      <w:r>
        <w:t>transmute, through conscious absorption, the negativity</w:t>
      </w:r>
    </w:p>
    <w:p>
      <w:r>
        <w:t>which he receives.</w:t>
      </w:r>
    </w:p>
    <w:p>
      <w:r>
        <w:t>One other point regarding this: The teacher does not</w:t>
      </w:r>
    </w:p>
    <w:p>
      <w:r>
        <w:t>color the teaching he is a ttempting to transmit to his</w:t>
      </w:r>
    </w:p>
    <w:p>
      <w:r>
        <w:t>students with his own personal reactions. For this same</w:t>
      </w:r>
    </w:p>
    <w:p>
      <w:r>
        <w:t>reason and of course others, the teacher must be de-</w:t>
      </w:r>
    </w:p>
    <w:p>
      <w:r>
        <w:t>tached, not only from the personality of his students, but from himself as a personality. Any negativity within</w:t>
      </w:r>
    </w:p>
    <w:p>
      <w:r>
        <w:t>his group which he is incapable of handling, and this</w:t>
      </w:r>
    </w:p>
    <w:p>
      <w:r>
        <w:t>does often happen, will set up a reaction within him,</w:t>
      </w:r>
    </w:p>
    <w:p>
      <w:r>
        <w:t>usually in the physical instrument. This often results in</w:t>
      </w:r>
    </w:p>
    <w:p>
      <w:r>
        <w:t>temporary illness.</w:t>
      </w:r>
    </w:p>
    <w:p>
      <w:r>
        <w:t>The teacher meets with a particular problem the mo-</w:t>
      </w:r>
    </w:p>
    <w:p>
      <w:r>
        <w:t>ment he gathers a group of students around him. For</w:t>
      </w:r>
    </w:p>
    <w:p>
      <w:r>
        <w:t>students have as yet the crystallized concept that a</w:t>
      </w:r>
    </w:p>
    <w:p>
      <w:r>
        <w:t>Teacher Training</w:t>
      </w:r>
    </w:p>
    <w:p>
      <w:r>
        <w:t>1610  teacher must be a Master. The glamour which a student</w:t>
      </w:r>
    </w:p>
    <w:p>
      <w:r>
        <w:t>and which a group of students build around a teacher</w:t>
      </w:r>
    </w:p>
    <w:p>
      <w:r>
        <w:t>manifests as a cloud, a thick fog on the astral plane,</w:t>
      </w:r>
    </w:p>
    <w:p>
      <w:r>
        <w:t>which encloses the teacher and makes it extremely diffi-</w:t>
      </w:r>
    </w:p>
    <w:p>
      <w:r>
        <w:t>cult for him to reach his students, if he himself is sus-</w:t>
      </w:r>
    </w:p>
    <w:p>
      <w:r>
        <w:t>ceptible to glamour. If he is susceptible, it will very of-ten penetrate into his own aur a and take control of him.</w:t>
      </w:r>
    </w:p>
    <w:p>
      <w:r>
        <w:t>This actually constitutes the greatest danger to the</w:t>
      </w:r>
    </w:p>
    <w:p>
      <w:r>
        <w:t>teacher. I would have you thin k very carefully anent it.</w:t>
      </w:r>
    </w:p>
    <w:p>
      <w:r>
        <w:t>Discover within yourselves all traces of glamour and</w:t>
      </w:r>
    </w:p>
    <w:p>
      <w:r>
        <w:t>eliminate them.</w:t>
      </w:r>
    </w:p>
    <w:p>
      <w:r>
        <w:t>The teacher has in some ways  to overcome this particu-</w:t>
      </w:r>
    </w:p>
    <w:p>
      <w:r>
        <w:t>lar thought-form within his students in order to reach</w:t>
      </w:r>
    </w:p>
    <w:p>
      <w:r>
        <w:t>them and be of any service to them. The students must</w:t>
      </w:r>
    </w:p>
    <w:p>
      <w:r>
        <w:t>be made to realize that the teacher too is a student, that</w:t>
      </w:r>
    </w:p>
    <w:p>
      <w:r>
        <w:t>he is subject to so-called mistakes, just as are the oth-ers. Particularly in the projection of this teaching and</w:t>
      </w:r>
    </w:p>
    <w:p>
      <w:r>
        <w:t>the experience of this group, is this concept emphasized.</w:t>
      </w:r>
    </w:p>
    <w:p>
      <w:r>
        <w:t>Let the teacher be honest, let him be natural, let him give that which he has and let him receive that which</w:t>
      </w:r>
    </w:p>
    <w:p>
      <w:r>
        <w:t>he has not, for in any act of service there is an equal ex-</w:t>
      </w:r>
    </w:p>
    <w:p>
      <w:r>
        <w:t>change of energy.</w:t>
      </w:r>
    </w:p>
    <w:p>
      <w:r>
        <w:t>The teacher will receive from the students just as much</w:t>
      </w:r>
    </w:p>
    <w:p>
      <w:r>
        <w:t>as he is capable of giving. Do  not let the student think it</w:t>
      </w:r>
    </w:p>
    <w:p>
      <w:r>
        <w:t>is a one way activity. Let the students all realize that</w:t>
      </w:r>
    </w:p>
    <w:p>
      <w:r>
        <w:t>while he happens to be in the position of a teacher, that</w:t>
      </w:r>
    </w:p>
    <w:p>
      <w:r>
        <w:t>the group also acts as his teacher. If he can establish</w:t>
      </w:r>
    </w:p>
    <w:p>
      <w:r>
        <w:t>this in the beginning, the problem of negativity will not</w:t>
      </w:r>
    </w:p>
    <w:p>
      <w:r>
        <w:t>be so great as it would otherwise be, for very often that negativity is the result of the glamour which students</w:t>
      </w:r>
    </w:p>
    <w:p>
      <w:r>
        <w:t>build around the teacher and his inability to live up to</w:t>
      </w:r>
    </w:p>
    <w:p>
      <w:r>
        <w:t>that glamour.</w:t>
      </w:r>
    </w:p>
    <w:p>
      <w:r>
        <w:t>Teacher Training</w:t>
      </w:r>
    </w:p>
    <w:p>
      <w:r>
        <w:t>1611  One of the other problems with which a teacher is faced</w:t>
      </w:r>
    </w:p>
    <w:p>
      <w:r>
        <w:t>is that of taking on, in one of the three planes of the</w:t>
      </w:r>
    </w:p>
    <w:p>
      <w:r>
        <w:t>personality, what would be considered a major condition</w:t>
      </w:r>
    </w:p>
    <w:p>
      <w:r>
        <w:t>or problem. Because the teacher is or should be the</w:t>
      </w:r>
    </w:p>
    <w:p>
      <w:r>
        <w:t>strongest member of the group, the major group condi-</w:t>
      </w:r>
    </w:p>
    <w:p>
      <w:r>
        <w:t>tion will focalize through him. It comes into manifesta-tion by the teacher, he gives it form, it is visible. This is</w:t>
      </w:r>
    </w:p>
    <w:p>
      <w:r>
        <w:t>a concept which will be made available to all groups, so</w:t>
      </w:r>
    </w:p>
    <w:p>
      <w:r>
        <w:t>that the student will understand why a teacher is very</w:t>
      </w:r>
    </w:p>
    <w:p>
      <w:r>
        <w:t>often the embodiment of some one particular personal</w:t>
      </w:r>
    </w:p>
    <w:p>
      <w:r>
        <w:t>problem. This may be a manifestation of illness, a fault within the personality, an appearance of lack, etc., but</w:t>
      </w:r>
    </w:p>
    <w:p>
      <w:r>
        <w:t>always it is a group problem, a group condition, and</w:t>
      </w:r>
    </w:p>
    <w:p>
      <w:r>
        <w:t>must be worked with as such.</w:t>
      </w:r>
    </w:p>
    <w:p>
      <w:r>
        <w:t>I would have you realize that a group state of con-</w:t>
      </w:r>
    </w:p>
    <w:p>
      <w:r>
        <w:t>sciousness attracts to it its teacher. The teacher will re-flect the state of consciousness of his students, both the</w:t>
      </w:r>
    </w:p>
    <w:p>
      <w:r>
        <w:t>higher and the lower.</w:t>
      </w:r>
    </w:p>
    <w:p>
      <w:r>
        <w:t>As an example—a group of students whose ray makeup</w:t>
      </w:r>
    </w:p>
    <w:p>
      <w:r>
        <w:t>is particularly susceptible to the condition of criticism</w:t>
      </w:r>
    </w:p>
    <w:p>
      <w:r>
        <w:t>will attract to themselves either a teacher who is sus-</w:t>
      </w:r>
    </w:p>
    <w:p>
      <w:r>
        <w:t>ceptible to the condition itself, or who consciously takes</w:t>
      </w:r>
    </w:p>
    <w:p>
      <w:r>
        <w:t>it on.</w:t>
      </w:r>
    </w:p>
    <w:p>
      <w:r>
        <w:t>In this way, world conditions are being illumined at this</w:t>
      </w:r>
    </w:p>
    <w:p>
      <w:r>
        <w:t>particular time. The race is very rapidly approaching, in</w:t>
      </w:r>
    </w:p>
    <w:p>
      <w:r>
        <w:t>every area of consciousness, the level where illumina-</w:t>
      </w:r>
    </w:p>
    <w:p>
      <w:r>
        <w:t>tion is possible.</w:t>
      </w:r>
    </w:p>
    <w:p>
      <w:r>
        <w:t>Groups have reached that level, and given the opportu-</w:t>
      </w:r>
    </w:p>
    <w:p>
      <w:r>
        <w:t>nity to understand, they will understand. That is why it is possible to bring in, at this time, the new age. The</w:t>
      </w:r>
    </w:p>
    <w:p>
      <w:r>
        <w:t>dedicated and integrated can do the work. I would have</w:t>
      </w:r>
    </w:p>
    <w:p>
      <w:r>
        <w:t>Teacher Training</w:t>
      </w:r>
    </w:p>
    <w:p>
      <w:r>
        <w:t>1612  you realize that the teacher is actually characterized not</w:t>
      </w:r>
    </w:p>
    <w:p>
      <w:r>
        <w:t>only by speech, but emotionally and physically, not in</w:t>
      </w:r>
    </w:p>
    <w:p>
      <w:r>
        <w:t>words but acts of every nature. Actually, the greatest</w:t>
      </w:r>
    </w:p>
    <w:p>
      <w:r>
        <w:t>part of teaching is not visible to the student. He does not</w:t>
      </w:r>
    </w:p>
    <w:p>
      <w:r>
        <w:t>realize the many ways he is being taught. The teaching</w:t>
      </w:r>
    </w:p>
    <w:p>
      <w:r>
        <w:t>is for a greater part invisible. The teacher is engaged in teaching 24 hours a day. It is not an activity which</w:t>
      </w:r>
    </w:p>
    <w:p>
      <w:r>
        <w:t>takes place once a week through speech. The teacher</w:t>
      </w:r>
    </w:p>
    <w:p>
      <w:r>
        <w:t>works subjectively all the time and teaches by example,</w:t>
      </w:r>
    </w:p>
    <w:p>
      <w:r>
        <w:t>but a misconception of thought for the example he sets</w:t>
      </w:r>
    </w:p>
    <w:p>
      <w:r>
        <w:t>is not always perfection, and in this manner he too learns.</w:t>
      </w:r>
    </w:p>
    <w:p>
      <w:r>
        <w:t>As an assignment, reflect, contemplate, the concept of</w:t>
      </w:r>
    </w:p>
    <w:p>
      <w:r>
        <w:t>at-one-ment and formulate briefly your understanding</w:t>
      </w:r>
    </w:p>
    <w:p>
      <w:r>
        <w:t>of the concept. This does not have to be written.</w:t>
      </w:r>
    </w:p>
    <w:p>
      <w:r>
        <w:t>You will teach yourselves more, as you initiate your own</w:t>
      </w:r>
    </w:p>
    <w:p>
      <w:r>
        <w:t>activity; then you realize that you have been taught in</w:t>
      </w:r>
    </w:p>
    <w:p>
      <w:r>
        <w:t>this training yourselves. This teaching can only be real-</w:t>
      </w:r>
    </w:p>
    <w:p>
      <w:r>
        <w:t>ized as you apply it in your daily activity. In this you have My greatest love and understanding for this is the</w:t>
      </w:r>
    </w:p>
    <w:p>
      <w:r>
        <w:t>very nature of growth and it holds true on every level,</w:t>
      </w:r>
    </w:p>
    <w:p>
      <w:r>
        <w:t>My own particular level of function as well as upon</w:t>
      </w:r>
    </w:p>
    <w:p>
      <w:r>
        <w:t>yours. Take again this conc ept and attempt to establish</w:t>
      </w:r>
    </w:p>
    <w:p>
      <w:r>
        <w:t>right relationship with it and consider it is this occult law which is the basis for any disciple, or even the</w:t>
      </w:r>
    </w:p>
    <w:p>
      <w:r>
        <w:t>greatest Saviors—it is the basis of his humility. Forever</w:t>
      </w:r>
    </w:p>
    <w:p>
      <w:r>
        <w:t>within himself he finds himself lacking to the task</w:t>
      </w:r>
    </w:p>
    <w:p>
      <w:r>
        <w:t>which he has taken upon himself.</w:t>
      </w:r>
    </w:p>
    <w:p>
      <w:r>
        <w:t>You are focused within the cave in the center of the</w:t>
      </w:r>
    </w:p>
    <w:p>
      <w:r>
        <w:t>head, identified as a Conscious Soul Incarnate serving</w:t>
      </w:r>
    </w:p>
    <w:p>
      <w:r>
        <w:t>in the capacity of a disciple of the Wisdom. The align-</w:t>
      </w:r>
    </w:p>
    <w:p>
      <w:r>
        <w:t>ment is through the head center with that triangle of</w:t>
      </w:r>
    </w:p>
    <w:p>
      <w:r>
        <w:t>Teacher Training</w:t>
      </w:r>
    </w:p>
    <w:p>
      <w:r>
        <w:t>1613  Masters responsible for the creation of this Thought-</w:t>
      </w:r>
    </w:p>
    <w:p>
      <w:r>
        <w:t>form Presentation of the Wisdom—the Master M., the</w:t>
      </w:r>
    </w:p>
    <w:p>
      <w:r>
        <w:t>Master D.K., and myself, Master R. Between these two</w:t>
      </w:r>
    </w:p>
    <w:p>
      <w:r>
        <w:t>focal points in the alignment, that is, between the trian-</w:t>
      </w:r>
    </w:p>
    <w:p>
      <w:r>
        <w:t>gle and the teacher focused in the cave identified as the</w:t>
      </w:r>
    </w:p>
    <w:p>
      <w:r>
        <w:t>Conscious Soul Incarnate, is that vast body of the Wis-dom which overshadows both him and his student body.</w:t>
      </w:r>
    </w:p>
    <w:p>
      <w:r>
        <w:t>He is aligned via the ajna center with the consciousness</w:t>
      </w:r>
    </w:p>
    <w:p>
      <w:r>
        <w:t>aspect of his student body. He works with them as a</w:t>
      </w:r>
    </w:p>
    <w:p>
      <w:r>
        <w:t>group consciousness rather than individuals. He sees</w:t>
      </w:r>
    </w:p>
    <w:p>
      <w:r>
        <w:t>that group consciousness as the evolving Soul within the human form, and it is this evolving consciousness that</w:t>
      </w:r>
    </w:p>
    <w:p>
      <w:r>
        <w:t>he is serving as a teacher of the Wisdom.</w:t>
      </w:r>
    </w:p>
    <w:p>
      <w:r>
        <w:t>The lesson material is projected the first time through</w:t>
      </w:r>
    </w:p>
    <w:p>
      <w:r>
        <w:t>from its beginning to its end for the purpose of impress-</w:t>
      </w:r>
    </w:p>
    <w:p>
      <w:r>
        <w:t>ing upon the subconscious of the group life, and the en-ergy, force, and substance of its instrument, the precipi-</w:t>
      </w:r>
    </w:p>
    <w:p>
      <w:r>
        <w:t>tating energies which are brought into a focus by the</w:t>
      </w:r>
    </w:p>
    <w:p>
      <w:r>
        <w:t>lesson material. In that firs t projection, the teacher is</w:t>
      </w:r>
    </w:p>
    <w:p>
      <w:r>
        <w:t>not concerned with the cons cious comprehension of the</w:t>
      </w:r>
    </w:p>
    <w:p>
      <w:r>
        <w:t>student body. He is concerned only with the impressing</w:t>
      </w:r>
    </w:p>
    <w:p>
      <w:r>
        <w:t>of the precipitating energies and the basic concepts, the</w:t>
      </w:r>
    </w:p>
    <w:p>
      <w:r>
        <w:t>precipitating energies upon the substantial forces of the</w:t>
      </w:r>
    </w:p>
    <w:p>
      <w:r>
        <w:t>student body, the basic concepts upon the subconscious of the group life. There is no concern with the level of</w:t>
      </w:r>
    </w:p>
    <w:p>
      <w:r>
        <w:t>conscious comprehension in that first projection.</w:t>
      </w:r>
    </w:p>
    <w:p>
      <w:r>
        <w:t>Now as he proceeds to proje ct the material, he becomes</w:t>
      </w:r>
    </w:p>
    <w:p>
      <w:r>
        <w:t>consciously aware of the fact that this alignment de-</w:t>
      </w:r>
    </w:p>
    <w:p>
      <w:r>
        <w:t>mands the attention of the triangle of Masters, that that attention will be directed toward him for the purpose of</w:t>
      </w:r>
    </w:p>
    <w:p>
      <w:r>
        <w:t>projecting into and through his instrument, into the</w:t>
      </w:r>
    </w:p>
    <w:p>
      <w:r>
        <w:t>group life, those energies which are needed. Thus, he is</w:t>
      </w:r>
    </w:p>
    <w:p>
      <w:r>
        <w:t>aided in his effort by those who are directly responsible</w:t>
      </w:r>
    </w:p>
    <w:p>
      <w:r>
        <w:t>Teacher Training</w:t>
      </w:r>
    </w:p>
    <w:p>
      <w:r>
        <w:t>1614  within the Hierarchy for the creation of this Thought-</w:t>
      </w:r>
    </w:p>
    <w:p>
      <w:r>
        <w:t>form Presentation of the Wisdom .</w:t>
      </w:r>
    </w:p>
    <w:p>
      <w:r>
        <w:t>As he establishes this higher alignment, and then the</w:t>
      </w:r>
    </w:p>
    <w:p>
      <w:r>
        <w:t>lower alignment—aligning the student body with the</w:t>
      </w:r>
    </w:p>
    <w:p>
      <w:r>
        <w:t>triangle—he becomes consciously aware of the flow of</w:t>
      </w:r>
    </w:p>
    <w:p>
      <w:r>
        <w:t>energies reaching him from the triangle and moving out</w:t>
      </w:r>
    </w:p>
    <w:p>
      <w:r>
        <w:t>into the student body. Then, before projection he ascer-</w:t>
      </w:r>
    </w:p>
    <w:p>
      <w:r>
        <w:t>tains and determines—he ascertains first a movement back from the student body directly up to the triangle of</w:t>
      </w:r>
    </w:p>
    <w:p>
      <w:r>
        <w:t>Masters of those same energies which he is channeling,</w:t>
      </w:r>
    </w:p>
    <w:p>
      <w:r>
        <w:t>and he determines that the response of the student will</w:t>
      </w:r>
    </w:p>
    <w:p>
      <w:r>
        <w:t>be back up to the same plan, the Divine Plan for human-</w:t>
      </w:r>
    </w:p>
    <w:p>
      <w:r>
        <w:t>ity that he is serving, so that the students’ response is not directed back to himself as focal point.</w:t>
      </w:r>
    </w:p>
    <w:p>
      <w:r>
        <w:t>Each one is aligned through his own head center to the</w:t>
      </w:r>
    </w:p>
    <w:p>
      <w:r>
        <w:t>source so that his response is attracted back to the source, not to the individual. This is a most important</w:t>
      </w:r>
    </w:p>
    <w:p>
      <w:r>
        <w:t>part of the teaching technique. It determines whether</w:t>
      </w:r>
    </w:p>
    <w:p>
      <w:r>
        <w:t>the teacher is serving the Plan or his own desire for self-</w:t>
      </w:r>
    </w:p>
    <w:p>
      <w:r>
        <w:t>gratification. This way he is not binding the student to</w:t>
      </w:r>
    </w:p>
    <w:p>
      <w:r>
        <w:t>him via a new creation or engendering of karma. He is not imprisoning the student within thought-forms and</w:t>
      </w:r>
    </w:p>
    <w:p>
      <w:r>
        <w:t>astral forms, which are created many times by those</w:t>
      </w:r>
    </w:p>
    <w:p>
      <w:r>
        <w:t>who teach, without utilizing a technique of this kind. He</w:t>
      </w:r>
    </w:p>
    <w:p>
      <w:r>
        <w:t>is not demanding from the student any psychological</w:t>
      </w:r>
    </w:p>
    <w:p>
      <w:r>
        <w:t>rewards or psychic rewards. He is making no demands upon his students, but rather he is leaving them free to</w:t>
      </w:r>
    </w:p>
    <w:p>
      <w:r>
        <w:t>serve the source via their own established alignment.</w:t>
      </w:r>
    </w:p>
    <w:p>
      <w:r>
        <w:t>The moment he begins to utilize this alignment he is</w:t>
      </w:r>
    </w:p>
    <w:p>
      <w:r>
        <w:t>helping to create and to strengthen the student’s align-</w:t>
      </w:r>
    </w:p>
    <w:p>
      <w:r>
        <w:t>ment with his own source.</w:t>
      </w:r>
    </w:p>
    <w:p>
      <w:r>
        <w:t>The student’s own source is the overshadowing Christ,</w:t>
      </w:r>
    </w:p>
    <w:p>
      <w:r>
        <w:t>Teacher Training</w:t>
      </w:r>
    </w:p>
    <w:p>
      <w:r>
        <w:t>1615  the source of all Wisdom. You realize that when you are</w:t>
      </w:r>
    </w:p>
    <w:p>
      <w:r>
        <w:t>bringing the precipitating energies of the Wisdom into a</w:t>
      </w:r>
    </w:p>
    <w:p>
      <w:r>
        <w:t>focus, directing those energies into the instrumentality</w:t>
      </w:r>
    </w:p>
    <w:p>
      <w:r>
        <w:t>of the student body, and dire cting the response of that</w:t>
      </w:r>
    </w:p>
    <w:p>
      <w:r>
        <w:t>student back up via his own higher alignment to the</w:t>
      </w:r>
    </w:p>
    <w:p>
      <w:r>
        <w:t>source, that you are also activating, strengthening the alignment between the student and his own Overshad-</w:t>
      </w:r>
    </w:p>
    <w:p>
      <w:r>
        <w:t>owing Soul because the response is directed back up-</w:t>
      </w:r>
    </w:p>
    <w:p>
      <w:r>
        <w:t>ward to the source through the Soul center of the stu-</w:t>
      </w:r>
    </w:p>
    <w:p>
      <w:r>
        <w:t>dent. Therefore, you are strengthening this alignment</w:t>
      </w:r>
    </w:p>
    <w:p>
      <w:r>
        <w:t>and in the process aiding t hat Overshadowing Spiritual</w:t>
      </w:r>
    </w:p>
    <w:p>
      <w:r>
        <w:t>Soul in establishing a contact with its reflection in time</w:t>
      </w:r>
    </w:p>
    <w:p>
      <w:r>
        <w:t>and space.</w:t>
      </w:r>
    </w:p>
    <w:p>
      <w:r>
        <w:t>In this way, you are not taking on his problems, neither</w:t>
      </w:r>
    </w:p>
    <w:p>
      <w:r>
        <w:t>are you giving him any of yours. Furthermore, you are</w:t>
      </w:r>
    </w:p>
    <w:p>
      <w:r>
        <w:t>not binding him to you in a karmic relationship which would be necessary for the two of you. You are not aid-</w:t>
      </w:r>
    </w:p>
    <w:p>
      <w:r>
        <w:t>ing him in building glamour around you as a teacher.</w:t>
      </w:r>
    </w:p>
    <w:p>
      <w:r>
        <w:t>You are directing his responses away from you, up to his own source. This is most important. You do receive his</w:t>
      </w:r>
    </w:p>
    <w:p>
      <w:r>
        <w:t>attention in the very act of teaching, but you are direct-</w:t>
      </w:r>
    </w:p>
    <w:p>
      <w:r>
        <w:t>ing his response, his living response, back up to the</w:t>
      </w:r>
    </w:p>
    <w:p>
      <w:r>
        <w:t>source. The student is not ready to be told this; these</w:t>
      </w:r>
    </w:p>
    <w:p>
      <w:r>
        <w:t>teaching alignments must be known only to teachers.</w:t>
      </w:r>
    </w:p>
    <w:p>
      <w:r>
        <w:t>You realize that the student will automatically, because</w:t>
      </w:r>
    </w:p>
    <w:p>
      <w:r>
        <w:t>of his own nature, build a certain amount of glamour</w:t>
      </w:r>
    </w:p>
    <w:p>
      <w:r>
        <w:t>around the teacher, but you are not aiding him in the</w:t>
      </w:r>
    </w:p>
    <w:p>
      <w:r>
        <w:t>building of that glamour. You are not taking it onto</w:t>
      </w:r>
    </w:p>
    <w:p>
      <w:r>
        <w:t>yourselves. This he will move through, through the natural course of his own evolution.</w:t>
      </w:r>
    </w:p>
    <w:p>
      <w:r>
        <w:t>It is the personality who feeds upon and is in turn</w:t>
      </w:r>
    </w:p>
    <w:p>
      <w:r>
        <w:t>englamoured by this glamour which the student builds</w:t>
      </w:r>
    </w:p>
    <w:p>
      <w:r>
        <w:t>Teacher Training</w:t>
      </w:r>
    </w:p>
    <w:p>
      <w:r>
        <w:t>1616  up around the teacher. It is a wise teacher indeed who is</w:t>
      </w:r>
    </w:p>
    <w:p>
      <w:r>
        <w:t>capable of handling that glamour, who understands why</w:t>
      </w:r>
    </w:p>
    <w:p>
      <w:r>
        <w:t>the student is attentive, why the student is englam-</w:t>
      </w:r>
    </w:p>
    <w:p>
      <w:r>
        <w:t>oured, who knows himself for what he is, knows his own</w:t>
      </w:r>
    </w:p>
    <w:p>
      <w:r>
        <w:t>imperfections, and realizes that it is vitally important</w:t>
      </w:r>
    </w:p>
    <w:p>
      <w:r>
        <w:t>for the student to transfer, as time proceeds, his adula-tion of the teacher, his idealization of the teacher, and</w:t>
      </w:r>
    </w:p>
    <w:p>
      <w:r>
        <w:t>even in a sense a certain aspect of his love for the</w:t>
      </w:r>
    </w:p>
    <w:p>
      <w:r>
        <w:t>teacher upward to his own source.</w:t>
      </w:r>
    </w:p>
    <w:p>
      <w:r>
        <w:t>Many teachers, and I refer not only to teachers in this</w:t>
      </w:r>
    </w:p>
    <w:p>
      <w:r>
        <w:t>Thought-form Presentation of the Wisdom , many teach-</w:t>
      </w:r>
    </w:p>
    <w:p>
      <w:r>
        <w:t>ers of this kind fall into this pit within which and from</w:t>
      </w:r>
    </w:p>
    <w:p>
      <w:r>
        <w:t>which it is most difficult to again climb out on top.</w:t>
      </w:r>
    </w:p>
    <w:p>
      <w:r>
        <w:t>From the focus within the cave as the Conscious Soul</w:t>
      </w:r>
    </w:p>
    <w:p>
      <w:r>
        <w:t>serving in the capacity of teacher, a Teacher of the Wis-</w:t>
      </w:r>
    </w:p>
    <w:p>
      <w:r>
        <w:t>dom, link up with your Ashramic center, Master M., Master D.K., and Myself, Master R., and through that</w:t>
      </w:r>
    </w:p>
    <w:p>
      <w:r>
        <w:t>center with the overshadowing Christ. Via the ajna cen-</w:t>
      </w:r>
    </w:p>
    <w:p>
      <w:r>
        <w:t>ter through the lesson materi al to be projected, align</w:t>
      </w:r>
    </w:p>
    <w:p>
      <w:r>
        <w:t>with the student body. Make your alignment with this</w:t>
      </w:r>
    </w:p>
    <w:p>
      <w:r>
        <w:t>group consciousness. Now, rea lizing your intent to teach</w:t>
      </w:r>
    </w:p>
    <w:p>
      <w:r>
        <w:t>this lesson, become recept ive to the downward move-</w:t>
      </w:r>
    </w:p>
    <w:p>
      <w:r>
        <w:t>ment of the precipitating energies of the lesson material</w:t>
      </w:r>
    </w:p>
    <w:p>
      <w:r>
        <w:t>itself. Bring this flow of energy into the cave. Realize</w:t>
      </w:r>
    </w:p>
    <w:p>
      <w:r>
        <w:t>that as you speak the energies are released into the</w:t>
      </w:r>
    </w:p>
    <w:p>
      <w:r>
        <w:t>substantial forces of the student body via the spoken word. Realize at the same time that the basic concepts</w:t>
      </w:r>
    </w:p>
    <w:p>
      <w:r>
        <w:t>contained within the lesson are being impressed upon</w:t>
      </w:r>
    </w:p>
    <w:p>
      <w:r>
        <w:t>the subconscious life of the student body. As you project</w:t>
      </w:r>
    </w:p>
    <w:p>
      <w:r>
        <w:t>the lesson, be attentive to this alignment and as con-</w:t>
      </w:r>
    </w:p>
    <w:p>
      <w:r>
        <w:t>sciously aware of the flow of energies as is possible.</w:t>
      </w:r>
    </w:p>
    <w:p>
      <w:r>
        <w:t>Realize that this focal point has created and is responsi-</w:t>
      </w:r>
    </w:p>
    <w:p>
      <w:r>
        <w:t>Teacher Training</w:t>
      </w:r>
    </w:p>
    <w:p>
      <w:r>
        <w:t>1617  ble for the New Thought-form Presentation of the Wis-</w:t>
      </w:r>
    </w:p>
    <w:p>
      <w:r>
        <w:t>dom which you are serving. This alignment that you are</w:t>
      </w:r>
    </w:p>
    <w:p>
      <w:r>
        <w:t>making automatically attracts the attention of the tri-</w:t>
      </w:r>
    </w:p>
    <w:p>
      <w:r>
        <w:t>angular focal point.</w:t>
      </w:r>
    </w:p>
    <w:p>
      <w:r>
        <w:t>Align then, the attracted response of that focal point,</w:t>
      </w:r>
    </w:p>
    <w:p>
      <w:r>
        <w:t>the Master M., the Master D.K., and Myself. Align the</w:t>
      </w:r>
    </w:p>
    <w:p>
      <w:r>
        <w:t>attracted response of the Ashramic center via your ajna</w:t>
      </w:r>
    </w:p>
    <w:p>
      <w:r>
        <w:t>center with the consciousness of the group. Realize that the energies and concepts being projected through you</w:t>
      </w:r>
    </w:p>
    <w:p>
      <w:r>
        <w:t>will enter into the group cons ciousness. Direct the re-</w:t>
      </w:r>
    </w:p>
    <w:p>
      <w:r>
        <w:t>sponse of the group consciousn ess, via its own center sys-</w:t>
      </w:r>
    </w:p>
    <w:p>
      <w:r>
        <w:t>tem, up again to the source of the teaching, to the trian-</w:t>
      </w:r>
    </w:p>
    <w:p>
      <w:r>
        <w:t>gular focal point from within the Ashram, so that a tri-angle is created between the consciousness responsible</w:t>
      </w:r>
    </w:p>
    <w:p>
      <w:r>
        <w:t>for this Presentation of the Wisdom, your consciousness</w:t>
      </w:r>
    </w:p>
    <w:p>
      <w:r>
        <w:t>as a teacher, and the consciousness of the student body, with the triangle completed by the aspirational atten-</w:t>
      </w:r>
    </w:p>
    <w:p>
      <w:r>
        <w:t>tion of the student consciousness back up to the triangu-</w:t>
      </w:r>
    </w:p>
    <w:p>
      <w:r>
        <w:t>lar focal point within the Ashram.</w:t>
      </w:r>
    </w:p>
    <w:p>
      <w:r>
        <w:t>Next, realize that you are going to project the lesson for</w:t>
      </w:r>
    </w:p>
    <w:p>
      <w:r>
        <w:t>the first time for the purpose of projecting the lessons upon the subconscious of the student body, and the en-</w:t>
      </w:r>
    </w:p>
    <w:p>
      <w:r>
        <w:t>ergies of the student body upon the substantial forces of</w:t>
      </w:r>
    </w:p>
    <w:p>
      <w:r>
        <w:t>the student body. Become aware of and receptive to the</w:t>
      </w:r>
    </w:p>
    <w:p>
      <w:r>
        <w:t>downward movement from the Ashramic center of these</w:t>
      </w:r>
    </w:p>
    <w:p>
      <w:r>
        <w:t>energies and concepts. Sense the rhythmic activity of them. Once the awareness is established, then you are</w:t>
      </w:r>
    </w:p>
    <w:p>
      <w:r>
        <w:t>ready to proceed with the first projection of the lessons.</w:t>
      </w:r>
    </w:p>
    <w:p>
      <w:r>
        <w:t>The first step in the teaching of the lesson material is to</w:t>
      </w:r>
    </w:p>
    <w:p>
      <w:r>
        <w:t>define and explain the terms used. Begin with an expla-</w:t>
      </w:r>
    </w:p>
    <w:p>
      <w:r>
        <w:t>nation and description of the terms used. A large per-centage of the students will not understand the termi-</w:t>
      </w:r>
    </w:p>
    <w:p>
      <w:r>
        <w:t>Teacher Training</w:t>
      </w:r>
    </w:p>
    <w:p>
      <w:r>
        <w:t>1618  nology. You will learn a very fine teaching technique.</w:t>
      </w:r>
    </w:p>
    <w:p>
      <w:r>
        <w:t>One way to get across a concept, to transfer a concept</w:t>
      </w:r>
    </w:p>
    <w:p>
      <w:r>
        <w:t>directly from consciousness to consciousness, is to define</w:t>
      </w:r>
    </w:p>
    <w:p>
      <w:r>
        <w:t>the words used in your explanation. You will find that</w:t>
      </w:r>
    </w:p>
    <w:p>
      <w:r>
        <w:t>students interpret those words according to their own</w:t>
      </w:r>
    </w:p>
    <w:p>
      <w:r>
        <w:t>words in their own usage of them, so use common ter-minology whenever you can; wh enever you can, stop and</w:t>
      </w:r>
    </w:p>
    <w:p>
      <w:r>
        <w:t>explain what you mean by those selections of terms or</w:t>
      </w:r>
    </w:p>
    <w:p>
      <w:r>
        <w:t>words. In this way you are actually utilizing one of the</w:t>
      </w:r>
    </w:p>
    <w:p>
      <w:r>
        <w:t>best teaching techniques that you can find. Remember</w:t>
      </w:r>
    </w:p>
    <w:p>
      <w:r>
        <w:t>that in teaching any concept, regardless of the level of the teaching, if you will define in your own particular</w:t>
      </w:r>
    </w:p>
    <w:p>
      <w:r>
        <w:t>use of terms, you will transfer the meaning behind your</w:t>
      </w:r>
    </w:p>
    <w:p>
      <w:r>
        <w:t>terminology from your consci ousness to your student’s</w:t>
      </w:r>
    </w:p>
    <w:p>
      <w:r>
        <w:t>consciousness.</w:t>
      </w:r>
    </w:p>
    <w:p>
      <w:r>
        <w:t>During the first projection you are not concerned with</w:t>
      </w:r>
    </w:p>
    <w:p>
      <w:r>
        <w:t>the meaning or the comprehension of the student.</w:t>
      </w:r>
    </w:p>
    <w:p>
      <w:r>
        <w:t>During the second projection you are concerned with the</w:t>
      </w:r>
    </w:p>
    <w:p>
      <w:r>
        <w:t>comprehension of the student. Your alignment changes a little bit. You focus the intent to make it possible for</w:t>
      </w:r>
    </w:p>
    <w:p>
      <w:r>
        <w:t>the student to comprehend the meaning and the intent</w:t>
      </w:r>
    </w:p>
    <w:p>
      <w:r>
        <w:t>to transfer that meaning from your own consciousness</w:t>
      </w:r>
    </w:p>
    <w:p>
      <w:r>
        <w:t>to the student. One of the first things you have to do in</w:t>
      </w:r>
    </w:p>
    <w:p>
      <w:r>
        <w:t>the second projection is to comprehend yourself. The teaching is a mediation. You must first comprehend the</w:t>
      </w:r>
    </w:p>
    <w:p>
      <w:r>
        <w:t>meaning of the concept in order to transfer that mean-</w:t>
      </w:r>
    </w:p>
    <w:p>
      <w:r>
        <w:t>ing to your student’s consciousness. Be receptive to the</w:t>
      </w:r>
    </w:p>
    <w:p>
      <w:r>
        <w:t>meaning yourself, let that meaning make an impression</w:t>
      </w:r>
    </w:p>
    <w:p>
      <w:r>
        <w:t>upon you. Realize that the co nsciousness of your student</w:t>
      </w:r>
    </w:p>
    <w:p>
      <w:r>
        <w:t>body will determine, to a grea t deal, your interpretation</w:t>
      </w:r>
    </w:p>
    <w:p>
      <w:r>
        <w:t>of the meaning. You may comprehend much more than</w:t>
      </w:r>
    </w:p>
    <w:p>
      <w:r>
        <w:t>what you are going to give the student body.</w:t>
      </w:r>
    </w:p>
    <w:p>
      <w:r>
        <w:t>Teacher Training</w:t>
      </w:r>
    </w:p>
    <w:p>
      <w:r>
        <w:t>1619  Master John:</w:t>
      </w:r>
    </w:p>
    <w:p>
      <w:r>
        <w:t>What is called a predominantly First Ray teacher is</w:t>
      </w:r>
    </w:p>
    <w:p>
      <w:r>
        <w:t>usually not a teacher, but such may be working in the</w:t>
      </w:r>
    </w:p>
    <w:p>
      <w:r>
        <w:t>teaching field. The service plan over many incarnations</w:t>
      </w:r>
    </w:p>
    <w:p>
      <w:r>
        <w:t>will not be that of teaching; thus the teacher is pre-</w:t>
      </w:r>
    </w:p>
    <w:p>
      <w:r>
        <w:t>dominantly First Ray, by this we mean on Soul levels. That teacher will only be teaching that which is highly</w:t>
      </w:r>
    </w:p>
    <w:p>
      <w:r>
        <w:t>esoteric and only to expedite the Plan in a condition of</w:t>
      </w:r>
    </w:p>
    <w:p>
      <w:r>
        <w:t>emergency. The work of teaching is not the work of the</w:t>
      </w:r>
    </w:p>
    <w:p>
      <w:r>
        <w:t>First Ray disciple. The teacher that is truly the Second</w:t>
      </w:r>
    </w:p>
    <w:p>
      <w:r>
        <w:t>Ray Soul may have a great deal of First Ray in his per-sonality. This does not mean he is predominantly First</w:t>
      </w:r>
    </w:p>
    <w:p>
      <w:r>
        <w:t>Ray; he is predominantly Second Ray, and his First Ray</w:t>
      </w:r>
    </w:p>
    <w:p>
      <w:r>
        <w:t>is but a subsidiary of that Second Ray.</w:t>
      </w:r>
    </w:p>
    <w:p>
      <w:r>
        <w:t>I would say that you get up in the morning, and you</w:t>
      </w:r>
    </w:p>
    <w:p>
      <w:r>
        <w:t>make a meditation in which you identify as a teacher; and you make your dedication, and then you take what-</w:t>
      </w:r>
    </w:p>
    <w:p>
      <w:r>
        <w:t>ever steps are necessary to teach—like the very normal</w:t>
      </w:r>
    </w:p>
    <w:p>
      <w:r>
        <w:t>things that you would do in  any other activity—that you</w:t>
      </w:r>
    </w:p>
    <w:p>
      <w:r>
        <w:t>simply do them. Don’t look for a strange and mysterious</w:t>
      </w:r>
    </w:p>
    <w:p>
      <w:r>
        <w:t>way to do something—simply do it. Take whatever steps seem intelligent and direct them towards the manifesta-</w:t>
      </w:r>
    </w:p>
    <w:p>
      <w:r>
        <w:t>tion of your purpose; like if a man is going to run a gro-</w:t>
      </w:r>
    </w:p>
    <w:p>
      <w:r>
        <w:t>cery store, he will stock it with groceries and not rubber</w:t>
      </w:r>
    </w:p>
    <w:p>
      <w:r>
        <w:t>tires. Manifest as teachers, anchor the teaching in the</w:t>
      </w:r>
    </w:p>
    <w:p>
      <w:r>
        <w:t>area, and do not be concerned you will go hungry for</w:t>
      </w:r>
    </w:p>
    <w:p>
      <w:r>
        <w:t>students (and I do not mean hungry physically).</w:t>
      </w:r>
    </w:p>
    <w:p>
      <w:r>
        <w:t>The biggest block is fear; but I might ask you, “What are</w:t>
      </w:r>
    </w:p>
    <w:p>
      <w:r>
        <w:t>you afraid of?” You simply do the very best you can. Teach always that which you yourself would want to be</w:t>
      </w:r>
    </w:p>
    <w:p>
      <w:r>
        <w:t>taught. You cannot expect to  become practiced and</w:t>
      </w:r>
    </w:p>
    <w:p>
      <w:r>
        <w:t>adept and have all knowledge until you have put into</w:t>
      </w:r>
    </w:p>
    <w:p>
      <w:r>
        <w:t>use that which you have. Do not, any one of you, think</w:t>
      </w:r>
    </w:p>
    <w:p>
      <w:r>
        <w:t>Teacher Training</w:t>
      </w:r>
    </w:p>
    <w:p>
      <w:r>
        <w:t>1620  for a moment that you do not have a concept of truth</w:t>
      </w:r>
    </w:p>
    <w:p>
      <w:r>
        <w:t>that humanity today very much needs. In your con-</w:t>
      </w:r>
    </w:p>
    <w:p>
      <w:r>
        <w:t>sciousness is a vast wealth of wisdom. Humanity seeks</w:t>
      </w:r>
    </w:p>
    <w:p>
      <w:r>
        <w:t>that wisdom, so give it to them. It is that simple. This is</w:t>
      </w:r>
    </w:p>
    <w:p>
      <w:r>
        <w:t>true of each of you. That consciousness which is at the</w:t>
      </w:r>
    </w:p>
    <w:p>
      <w:r>
        <w:t>level of your awareness in comparison with the con-sciousness of the average man is a storehouse of wealth.</w:t>
      </w:r>
    </w:p>
    <w:p>
      <w:r>
        <w:t>Give it. Share it with those who are in need of it.</w:t>
      </w:r>
    </w:p>
    <w:p>
      <w:r>
        <w:t>If you sit for many months and contemplate going out in</w:t>
      </w:r>
    </w:p>
    <w:p>
      <w:r>
        <w:t>the world to teach, this is enough, practically, to drive</w:t>
      </w:r>
    </w:p>
    <w:p>
      <w:r>
        <w:t>the brain crazy. It is necessary to simply take the steps and to look at the world and make whatever adaptations</w:t>
      </w:r>
    </w:p>
    <w:p>
      <w:r>
        <w:t>are necessary. That is all there is to it. A teacher can</w:t>
      </w:r>
    </w:p>
    <w:p>
      <w:r>
        <w:t>have that humility that makes it possible for him to say,</w:t>
      </w:r>
    </w:p>
    <w:p>
      <w:r>
        <w:t>“My consciousness realizes w hat I told you yesterday is</w:t>
      </w:r>
    </w:p>
    <w:p>
      <w:r>
        <w:t>not all of the truth; it was error,” (if that be so). Be al-ways ready to admit the truth, for it is truth you are</w:t>
      </w:r>
    </w:p>
    <w:p>
      <w:r>
        <w:t>serving. No need to hide behind anything; live always</w:t>
      </w:r>
    </w:p>
    <w:p>
      <w:r>
        <w:t>that Truth, and then that Truth will make you free. It</w:t>
      </w:r>
    </w:p>
    <w:p>
      <w:r>
        <w:t>will free those with whom you come in contact. The</w:t>
      </w:r>
    </w:p>
    <w:p>
      <w:r>
        <w:t>teacher who cannot do this is not a teacher.</w:t>
      </w:r>
    </w:p>
    <w:p>
      <w:r>
        <w:t>The teaching is the answer to the teaching of humanity.</w:t>
      </w:r>
    </w:p>
    <w:p>
      <w:r>
        <w:t>When humanity takes this teaching into itself, disciples</w:t>
      </w:r>
    </w:p>
    <w:p>
      <w:r>
        <w:t>will be somewhat surprised and a little dismayed at what will happen to their beaut iful terminology. I would</w:t>
      </w:r>
    </w:p>
    <w:p>
      <w:r>
        <w:t>suggest that since the old methods of teaching have</w:t>
      </w:r>
    </w:p>
    <w:p>
      <w:r>
        <w:t>never been used that they should be put to right use</w:t>
      </w:r>
    </w:p>
    <w:p>
      <w:r>
        <w:t>while there is still time to do so. You should not be con-</w:t>
      </w:r>
    </w:p>
    <w:p>
      <w:r>
        <w:t>cerned with preparing for this change, for any prepara-tion you might make objectively will avail you nothing.</w:t>
      </w:r>
    </w:p>
    <w:p>
      <w:r>
        <w:t>I wish to say a few words regarding the fact of the sub-</w:t>
      </w:r>
    </w:p>
    <w:p>
      <w:r>
        <w:t>jective life within which you are related. Having become</w:t>
      </w:r>
    </w:p>
    <w:p>
      <w:r>
        <w:t>Teacher Training</w:t>
      </w:r>
    </w:p>
    <w:p>
      <w:r>
        <w:t>1621  identified within the incarnate consciousness with your</w:t>
      </w:r>
    </w:p>
    <w:p>
      <w:r>
        <w:t>service potential, and via that identification aligned</w:t>
      </w:r>
    </w:p>
    <w:p>
      <w:r>
        <w:t>with your Monadic purpose, you become one with every</w:t>
      </w:r>
    </w:p>
    <w:p>
      <w:r>
        <w:t>Teacher of the Wisdom, regardless of his or her affilia-</w:t>
      </w:r>
    </w:p>
    <w:p>
      <w:r>
        <w:t>tion, who has passed before you and with all who will</w:t>
      </w:r>
    </w:p>
    <w:p>
      <w:r>
        <w:t>follow you. This is your re lationship within the One</w:t>
      </w:r>
    </w:p>
    <w:p>
      <w:r>
        <w:t>Life—an essential and most im portant relationship. This</w:t>
      </w:r>
    </w:p>
    <w:p>
      <w:r>
        <w:t>vast group headed by the Christ is an entity, a Spiritual</w:t>
      </w:r>
    </w:p>
    <w:p>
      <w:r>
        <w:t>being in itself, of which you are an essential and integral</w:t>
      </w:r>
    </w:p>
    <w:p>
      <w:r>
        <w:t>part. Thus, in the Soul sense, both incarnate and over-</w:t>
      </w:r>
    </w:p>
    <w:p>
      <w:r>
        <w:t>shadowing, you find one most important facet or anchor of your relationship within the One Life. As you come</w:t>
      </w:r>
    </w:p>
    <w:p>
      <w:r>
        <w:t>into realization and a growing awareness of this relation-</w:t>
      </w:r>
    </w:p>
    <w:p>
      <w:r>
        <w:t>ship, you invoke with every effort you make to serve your</w:t>
      </w:r>
    </w:p>
    <w:p>
      <w:r>
        <w:t>purpose, to express your potential, the unseen aid of this</w:t>
      </w:r>
    </w:p>
    <w:p>
      <w:r>
        <w:t>vast life which is made up of many lives.</w:t>
      </w:r>
    </w:p>
    <w:p>
      <w:r>
        <w:t>You draw upon it. Your spiritual sustainment comes</w:t>
      </w:r>
    </w:p>
    <w:p>
      <w:r>
        <w:t>from it. Your Soul relationship within the One life is</w:t>
      </w:r>
    </w:p>
    <w:p>
      <w:r>
        <w:t>within and from it. Whenever you experience insecurity, insofar as your abilities are concerned, establish within</w:t>
      </w:r>
    </w:p>
    <w:p>
      <w:r>
        <w:t>your own consciousness this fact in nature: your rela-</w:t>
      </w:r>
    </w:p>
    <w:p>
      <w:r>
        <w:t>tionship within the One Life, as a part, an essential</w:t>
      </w:r>
    </w:p>
    <w:p>
      <w:r>
        <w:t>part, of that subjective group life which is the teaching,</w:t>
      </w:r>
    </w:p>
    <w:p>
      <w:r>
        <w:t>the teaching aspect, the teaching entity, and which in its total being is the Teacher of Angels and Men. Find</w:t>
      </w:r>
    </w:p>
    <w:p>
      <w:r>
        <w:t>your revitalization, your re assurance, as a reward of</w:t>
      </w:r>
    </w:p>
    <w:p>
      <w:r>
        <w:t>your service within this fact in nature.</w:t>
      </w:r>
    </w:p>
    <w:p>
      <w:r>
        <w:t>What would be the subjective purpose and goal you</w:t>
      </w:r>
    </w:p>
    <w:p>
      <w:r>
        <w:t>would hold in mind as you project and teach a lesson to the students? What is the major meaning that you your-</w:t>
      </w:r>
    </w:p>
    <w:p>
      <w:r>
        <w:t>self would realize, without attempting to teach it, as you</w:t>
      </w:r>
    </w:p>
    <w:p>
      <w:r>
        <w:t>stepped it down to the student? You would be teaching on</w:t>
      </w:r>
    </w:p>
    <w:p>
      <w:r>
        <w:t>one level, stepping down a basic, a broad understanding</w:t>
      </w:r>
    </w:p>
    <w:p>
      <w:r>
        <w:t>Teacher Training</w:t>
      </w:r>
    </w:p>
    <w:p>
      <w:r>
        <w:t>1622  and realization into a very dilu ted version of the concept.</w:t>
      </w:r>
    </w:p>
    <w:p>
      <w:r>
        <w:t>What would be the meaning you hold in mind and have</w:t>
      </w:r>
    </w:p>
    <w:p>
      <w:r>
        <w:t>to withhold from the student, and at the same time, en-</w:t>
      </w:r>
    </w:p>
    <w:p>
      <w:r>
        <w:t>deavor to step down? What would the lesson mean to</w:t>
      </w:r>
    </w:p>
    <w:p>
      <w:r>
        <w:t>you as you were trying to teach it? Why does this lesson</w:t>
      </w:r>
    </w:p>
    <w:p>
      <w:r>
        <w:t>mean more to you today than it did the first time you</w:t>
      </w:r>
    </w:p>
    <w:p>
      <w:r>
        <w:t>heard it and studied it? Because you have had an experi-</w:t>
      </w:r>
    </w:p>
    <w:p>
      <w:r>
        <w:t>ence, you understand, you have had an experience of</w:t>
      </w:r>
    </w:p>
    <w:p>
      <w:r>
        <w:t>some certain degree with the truths contained within</w:t>
      </w:r>
    </w:p>
    <w:p>
      <w:r>
        <w:t>the lesson material which you had not had the first time</w:t>
      </w:r>
    </w:p>
    <w:p>
      <w:r>
        <w:t>it was projected or at the time you studied it. It would</w:t>
      </w:r>
    </w:p>
    <w:p>
      <w:r>
        <w:t>be then, all of the understanding, the Wisdom, the con-</w:t>
      </w:r>
    </w:p>
    <w:p>
      <w:r>
        <w:t>sciousness of the experience itself, that would be within your consciousness, within your mind as you teach the</w:t>
      </w:r>
    </w:p>
    <w:p>
      <w:r>
        <w:t>lesson to the student. You would be teaching from a</w:t>
      </w:r>
    </w:p>
    <w:p>
      <w:r>
        <w:t>background of experience  itself.</w:t>
      </w:r>
    </w:p>
    <w:p>
      <w:r>
        <w:t>The alignment is established. Consider this. When you</w:t>
      </w:r>
    </w:p>
    <w:p>
      <w:r>
        <w:t>first come to a concept—when  it is first projected to</w:t>
      </w:r>
    </w:p>
    <w:p>
      <w:r>
        <w:t>you—you are making an approach. From that time on</w:t>
      </w:r>
    </w:p>
    <w:p>
      <w:r>
        <w:t>until you actually experience the Wisdom contained</w:t>
      </w:r>
    </w:p>
    <w:p>
      <w:r>
        <w:t>within the lesson, your alignment is an approach to it.</w:t>
      </w:r>
    </w:p>
    <w:p>
      <w:r>
        <w:t>Once you have gained that experience, the alignment is</w:t>
      </w:r>
    </w:p>
    <w:p>
      <w:r>
        <w:t>established for all time. I would have you consider this—all of you. Once you have experienced within your</w:t>
      </w:r>
    </w:p>
    <w:p>
      <w:r>
        <w:t>consciousness and within the activity of your instru-</w:t>
      </w:r>
    </w:p>
    <w:p>
      <w:r>
        <w:t>ment, any concept of the Wisdom, your alignment with</w:t>
      </w:r>
    </w:p>
    <w:p>
      <w:r>
        <w:t>that concept is established (not only for the duration of</w:t>
      </w:r>
    </w:p>
    <w:p>
      <w:r>
        <w:t>this incarnation, but for all time). Via that established alignment, then, if you give it consideration at any time,</w:t>
      </w:r>
    </w:p>
    <w:p>
      <w:r>
        <w:t>whether in response to a question asked by a student, or</w:t>
      </w:r>
    </w:p>
    <w:p>
      <w:r>
        <w:t>whether in response to a problem within your own life</w:t>
      </w:r>
    </w:p>
    <w:p>
      <w:r>
        <w:t>and affairs, you can receive an ever-growing under-</w:t>
      </w:r>
    </w:p>
    <w:p>
      <w:r>
        <w:t>standing of that same concept. You create experience</w:t>
      </w:r>
    </w:p>
    <w:p>
      <w:r>
        <w:t>Teacher Training</w:t>
      </w:r>
    </w:p>
    <w:p>
      <w:r>
        <w:t>1623  after experience after experi ence of this same concept</w:t>
      </w:r>
    </w:p>
    <w:p>
      <w:r>
        <w:t>within your consciousness and the action of the instru-</w:t>
      </w:r>
    </w:p>
    <w:p>
      <w:r>
        <w:t>ment, building, then, ever and ever, a greater compre-</w:t>
      </w:r>
    </w:p>
    <w:p>
      <w:r>
        <w:t>hension of it—a greater background of the Wisdom—</w:t>
      </w:r>
    </w:p>
    <w:p>
      <w:r>
        <w:t>and equipping yourself to be of ever more effective</w:t>
      </w:r>
    </w:p>
    <w:p>
      <w:r>
        <w:t>service.</w:t>
      </w:r>
    </w:p>
    <w:p>
      <w:r>
        <w:t>I am going to ask you to go back over certain key lessons</w:t>
      </w:r>
    </w:p>
    <w:p>
      <w:r>
        <w:t>which will serve to crystallize within your consciousness</w:t>
      </w:r>
    </w:p>
    <w:p>
      <w:r>
        <w:t>the already established alignment, as a result of experi-</w:t>
      </w:r>
    </w:p>
    <w:p>
      <w:r>
        <w:t>ence, with certain basic concepts of the Wisdom. Then</w:t>
      </w:r>
    </w:p>
    <w:p>
      <w:r>
        <w:t>as you proceed, both in your daily life and affairs, and in your service activity as teachers, when you are through</w:t>
      </w:r>
    </w:p>
    <w:p>
      <w:r>
        <w:t>with this class, you can call upon this alignment with</w:t>
      </w:r>
    </w:p>
    <w:p>
      <w:r>
        <w:t>the Wisdom, utilizing it in service by responding to the</w:t>
      </w:r>
    </w:p>
    <w:p>
      <w:r>
        <w:t>student, by relating the Wisdom with the student’s par-</w:t>
      </w:r>
    </w:p>
    <w:p>
      <w:r>
        <w:t>ticular problem, stepping it down to him, and arriving at the solution of your own particular problems.</w:t>
      </w:r>
    </w:p>
    <w:p>
      <w:r>
        <w:t>You are aligned not only with the Ashramic centers, not</w:t>
      </w:r>
    </w:p>
    <w:p>
      <w:r>
        <w:t>only with the “Rain cloud of Knowable Things”; but that alignment is like a rope made up of many threads or</w:t>
      </w:r>
    </w:p>
    <w:p>
      <w:r>
        <w:t>strands, and contains the alignment of every appear-</w:t>
      </w:r>
    </w:p>
    <w:p>
      <w:r>
        <w:t>ance here with its essential reality. These are the</w:t>
      </w:r>
    </w:p>
    <w:p>
      <w:r>
        <w:t>alignments we are referring to now, these little specific</w:t>
      </w:r>
    </w:p>
    <w:p>
      <w:r>
        <w:t>fine points of this particular area here or a concept there, being aligned with its essential reality. This is</w:t>
      </w:r>
    </w:p>
    <w:p>
      <w:r>
        <w:t>contained within the larger, more inclusive alignment.</w:t>
      </w:r>
    </w:p>
    <w:p>
      <w:r>
        <w:t>It is the path to knowledge regarding specifics. It mani-</w:t>
      </w:r>
    </w:p>
    <w:p>
      <w:r>
        <w:t>fests within the entire instrument as a reflection upon</w:t>
      </w:r>
    </w:p>
    <w:p>
      <w:r>
        <w:t>that instrument and through it, of the real experience which is taking place in consciousness. It is impressed</w:t>
      </w:r>
    </w:p>
    <w:p>
      <w:r>
        <w:t>via the brain upon the instrument (for instance the ex-</w:t>
      </w:r>
    </w:p>
    <w:p>
      <w:r>
        <w:t>perience of drowning). It is being impressed upon the</w:t>
      </w:r>
    </w:p>
    <w:p>
      <w:r>
        <w:t>consciousness via the translation of that impression in</w:t>
      </w:r>
    </w:p>
    <w:p>
      <w:r>
        <w:t>Teacher Training</w:t>
      </w:r>
    </w:p>
    <w:p>
      <w:r>
        <w:t>1624  the sensation of the form; it is going back through the</w:t>
      </w:r>
    </w:p>
    <w:p>
      <w:r>
        <w:t>brain and being translated into the language of con-</w:t>
      </w:r>
    </w:p>
    <w:p>
      <w:r>
        <w:t>sciousness, being experienced in consciousness. Now</w:t>
      </w:r>
    </w:p>
    <w:p>
      <w:r>
        <w:t>this is just the opposite. The experience takes place in</w:t>
      </w:r>
    </w:p>
    <w:p>
      <w:r>
        <w:t>consciousness. It is impressed on the brain and through</w:t>
      </w:r>
    </w:p>
    <w:p>
      <w:r>
        <w:t>the brain is reflected into the instrument.</w:t>
      </w:r>
    </w:p>
    <w:p>
      <w:r>
        <w:t>The ajna, you might say, is the instrument of the third</w:t>
      </w:r>
    </w:p>
    <w:p>
      <w:r>
        <w:t>eye. Actually there are many  parts of an eye. You have</w:t>
      </w:r>
    </w:p>
    <w:p>
      <w:r>
        <w:t>your physical eye. The third eye has many parts. The</w:t>
      </w:r>
    </w:p>
    <w:p>
      <w:r>
        <w:t>ajna is part of it. The cave in the center of the head is</w:t>
      </w:r>
    </w:p>
    <w:p>
      <w:r>
        <w:t>the pupil, where the focus comes through.</w:t>
      </w:r>
    </w:p>
    <w:p>
      <w:r>
        <w:t>The center of life is the spine; these centers go up and</w:t>
      </w:r>
    </w:p>
    <w:p>
      <w:r>
        <w:t>down the spine. They are not really in physical sub-</w:t>
      </w:r>
    </w:p>
    <w:p>
      <w:r>
        <w:t>stance, and they are radiatory; their life is all the way</w:t>
      </w:r>
    </w:p>
    <w:p>
      <w:r>
        <w:t>around, and the projection from  a center in the spine is</w:t>
      </w:r>
    </w:p>
    <w:p>
      <w:r>
        <w:t>in every direction.</w:t>
      </w:r>
    </w:p>
    <w:p>
      <w:r>
        <w:t>The teacher must have full knowledge of that which he</w:t>
      </w:r>
    </w:p>
    <w:p>
      <w:r>
        <w:t>is teaching. I do not mean that he must have memorized</w:t>
      </w:r>
    </w:p>
    <w:p>
      <w:r>
        <w:t>stock and standard answers to various questions. But he must have enough grasp of the general concepts, enough</w:t>
      </w:r>
    </w:p>
    <w:p>
      <w:r>
        <w:t>background of knowledge itself, that he is able to formu-</w:t>
      </w:r>
    </w:p>
    <w:p>
      <w:r>
        <w:t>late the answers to these questions as they are pre-</w:t>
      </w:r>
    </w:p>
    <w:p>
      <w:r>
        <w:t>sented to him.</w:t>
      </w:r>
    </w:p>
    <w:p>
      <w:r>
        <w:t>Regardless of his particular orientation in the Wisdom,</w:t>
      </w:r>
    </w:p>
    <w:p>
      <w:r>
        <w:t>how is he going to avail himself of such knowledge re-</w:t>
      </w:r>
    </w:p>
    <w:p>
      <w:r>
        <w:t>garding any particular course of instruction? By study-</w:t>
      </w:r>
    </w:p>
    <w:p>
      <w:r>
        <w:t>ing, by coming into an understanding of those concepts</w:t>
      </w:r>
    </w:p>
    <w:p>
      <w:r>
        <w:t>which are presented, regardless of his particular evolu-</w:t>
      </w:r>
    </w:p>
    <w:p>
      <w:r>
        <w:t>tionary development in comparison with his students—he must study the material in order to gain, within his</w:t>
      </w:r>
    </w:p>
    <w:p>
      <w:r>
        <w:t>own consciousness, an understanding of the meaning, as</w:t>
      </w:r>
    </w:p>
    <w:p>
      <w:r>
        <w:t>Teacher Training</w:t>
      </w:r>
    </w:p>
    <w:p>
      <w:r>
        <w:t>1625  well as the purpose and the goal, of that particular</w:t>
      </w:r>
    </w:p>
    <w:p>
      <w:r>
        <w:t>course of instruction. To proceed to teach a class without</w:t>
      </w:r>
    </w:p>
    <w:p>
      <w:r>
        <w:t>having first acquired through study as much back-</w:t>
      </w:r>
    </w:p>
    <w:p>
      <w:r>
        <w:t>ground as is possible would be a distinct misuse of time,</w:t>
      </w:r>
    </w:p>
    <w:p>
      <w:r>
        <w:t>energy, and a hindrance (insofar  as service is concerned)</w:t>
      </w:r>
    </w:p>
    <w:p>
      <w:r>
        <w:t>to your student body. You are here to gain the most from the training itself, not on ly for yourself, but in your</w:t>
      </w:r>
    </w:p>
    <w:p>
      <w:r>
        <w:t>own gain, to aid the gain of all of those with whom you</w:t>
      </w:r>
    </w:p>
    <w:p>
      <w:r>
        <w:t>are related in class.</w:t>
      </w:r>
    </w:p>
    <w:p>
      <w:r>
        <w:t>Therefore, when you are assigned a lesson, remember</w:t>
      </w:r>
    </w:p>
    <w:p>
      <w:r>
        <w:t>that the purpose behind that assignment is to give you the facility in teaching. In the giving of your facility, you</w:t>
      </w:r>
    </w:p>
    <w:p>
      <w:r>
        <w:t>give this to your brothers in the class. You serve the en-</w:t>
      </w:r>
    </w:p>
    <w:p>
      <w:r>
        <w:t>tire student body with whom each of you, and all of you</w:t>
      </w:r>
    </w:p>
    <w:p>
      <w:r>
        <w:t>together, will be related in the future.</w:t>
      </w:r>
    </w:p>
    <w:p>
      <w:r>
        <w:t>To know the background of the material you are pre-</w:t>
      </w:r>
    </w:p>
    <w:p>
      <w:r>
        <w:t>senting is to know not only the particular lesson of the</w:t>
      </w:r>
    </w:p>
    <w:p>
      <w:r>
        <w:t>day, but all of those lessons which preceded it. This is</w:t>
      </w:r>
    </w:p>
    <w:p>
      <w:r>
        <w:t>vitally important, and I consider  it a grave error to come</w:t>
      </w:r>
    </w:p>
    <w:p>
      <w:r>
        <w:t>to class unprepared without having given as much at-</w:t>
      </w:r>
    </w:p>
    <w:p>
      <w:r>
        <w:t>tention to the preparation of the lesson, as you would</w:t>
      </w:r>
    </w:p>
    <w:p>
      <w:r>
        <w:t>have subjectively prepared your  group of students. It is</w:t>
      </w:r>
    </w:p>
    <w:p>
      <w:r>
        <w:t>vitally important that you recognize, realize the seri-</w:t>
      </w:r>
    </w:p>
    <w:p>
      <w:r>
        <w:t>ousness of that which you are undertaking, and that you give to it all that you possibly can, all that you have to</w:t>
      </w:r>
    </w:p>
    <w:p>
      <w:r>
        <w:t>give, because, as with anything else, you will receive</w:t>
      </w:r>
    </w:p>
    <w:p>
      <w:r>
        <w:t>from it in proportion to your giving.</w:t>
      </w:r>
    </w:p>
    <w:p>
      <w:r>
        <w:t>As you project these lessons to groups of new students,</w:t>
      </w:r>
    </w:p>
    <w:p>
      <w:r>
        <w:t>as you clarify and explain these concepts, and as you bring into and through your own instrumentality and</w:t>
      </w:r>
    </w:p>
    <w:p>
      <w:r>
        <w:t>into the instrumentality of the students, the energies</w:t>
      </w:r>
    </w:p>
    <w:p>
      <w:r>
        <w:t>which underlie the concept, you initiate  within their life</w:t>
      </w:r>
    </w:p>
    <w:p>
      <w:r>
        <w:t>Teacher Training</w:t>
      </w:r>
    </w:p>
    <w:p>
      <w:r>
        <w:t>1626  and affairs the experiences which are described in the</w:t>
      </w:r>
    </w:p>
    <w:p>
      <w:r>
        <w:t>lesson material. For example, those experiences which</w:t>
      </w:r>
    </w:p>
    <w:p>
      <w:r>
        <w:t>are explained and described as the effect of the impact</w:t>
      </w:r>
    </w:p>
    <w:p>
      <w:r>
        <w:t>on the instrument of Will energy: these experiences are</w:t>
      </w:r>
    </w:p>
    <w:p>
      <w:r>
        <w:t>actually set into motion with in the life and affairs of the</w:t>
      </w:r>
    </w:p>
    <w:p>
      <w:r>
        <w:t>student body. The teacher projects the concepts, ex-plains what they mean and transmits the energies</w:t>
      </w:r>
    </w:p>
    <w:p>
      <w:r>
        <w:t>which underlie them, initiates the movement of that ex-</w:t>
      </w:r>
    </w:p>
    <w:p>
      <w:r>
        <w:t>perience within the life and affairs of the students.</w:t>
      </w:r>
    </w:p>
    <w:p>
      <w:r>
        <w:t>If you were a new group, a class of new students, you</w:t>
      </w:r>
    </w:p>
    <w:p>
      <w:r>
        <w:t>would experience after the lesson an activation of the</w:t>
      </w:r>
    </w:p>
    <w:p>
      <w:r>
        <w:t>mental body; you would receiv e a very definite activa-</w:t>
      </w:r>
    </w:p>
    <w:p>
      <w:r>
        <w:t>tion of both right and wrong motivation. You would ex-</w:t>
      </w:r>
    </w:p>
    <w:p>
      <w:r>
        <w:t>perience a conflict of drives: a drive to accomplish as a</w:t>
      </w:r>
    </w:p>
    <w:p>
      <w:r>
        <w:t>separated persona, and the drive to serve. You would</w:t>
      </w:r>
    </w:p>
    <w:p>
      <w:r>
        <w:t>experience conflict in the astral nature and you would experience subjective conflicts in the outer life and af-</w:t>
      </w:r>
    </w:p>
    <w:p>
      <w:r>
        <w:t>fairs, according to your in dividual tone and color.</w:t>
      </w:r>
    </w:p>
    <w:p>
      <w:r>
        <w:t>The teacher must realize this, because a very important</w:t>
      </w:r>
    </w:p>
    <w:p>
      <w:r>
        <w:t>part of his service is the subjective work that he renders</w:t>
      </w:r>
    </w:p>
    <w:p>
      <w:r>
        <w:t>his students at the same time  he is initiating the ex-</w:t>
      </w:r>
    </w:p>
    <w:p>
      <w:r>
        <w:t>perience (growth and development) of his students. If he</w:t>
      </w:r>
    </w:p>
    <w:p>
      <w:r>
        <w:t>is going to set into motion these conflicts with the life</w:t>
      </w:r>
    </w:p>
    <w:p>
      <w:r>
        <w:t>and affairs of his students, then he must see to it that he provides his students with adequate protection. He</w:t>
      </w:r>
    </w:p>
    <w:p>
      <w:r>
        <w:t>must establish and maintain for his students the Soul</w:t>
      </w:r>
    </w:p>
    <w:p>
      <w:r>
        <w:t>alignment which will carry his students through the pe-</w:t>
      </w:r>
    </w:p>
    <w:p>
      <w:r>
        <w:t>riod. He must also have the ability to establish, via his</w:t>
      </w:r>
    </w:p>
    <w:p>
      <w:r>
        <w:t>at-one-ment with the student, a rapport which enables him to know the state of consciousness of his student, to</w:t>
      </w:r>
    </w:p>
    <w:p>
      <w:r>
        <w:t>know that student’s problems, to know the areas wherein</w:t>
      </w:r>
    </w:p>
    <w:p>
      <w:r>
        <w:t>the student embodies, where the student’s polar opposite</w:t>
      </w:r>
    </w:p>
    <w:p>
      <w:r>
        <w:t>lies, that is, a selfish or sepa rative attitude or motive.</w:t>
      </w:r>
    </w:p>
    <w:p>
      <w:r>
        <w:t>Teacher Training</w:t>
      </w:r>
    </w:p>
    <w:p>
      <w:r>
        <w:t>1627  The teacher can help the students through this period.</w:t>
      </w:r>
    </w:p>
    <w:p>
      <w:r>
        <w:t>This is the greater part of the service that the teacher</w:t>
      </w:r>
    </w:p>
    <w:p>
      <w:r>
        <w:t>renders to the student. The student does not know it.</w:t>
      </w:r>
    </w:p>
    <w:p>
      <w:r>
        <w:t>The teacher receives no recogn ition, no rewards for this</w:t>
      </w:r>
    </w:p>
    <w:p>
      <w:r>
        <w:t>service. Yet, this is more important as one item of ser-</w:t>
      </w:r>
    </w:p>
    <w:p>
      <w:r>
        <w:t>vice than is the projection of the lesson material itself. He would provide constantly, in continuity, adequate</w:t>
      </w:r>
    </w:p>
    <w:p>
      <w:r>
        <w:t>protection for his students with the Soul, mind, and</w:t>
      </w:r>
    </w:p>
    <w:p>
      <w:r>
        <w:t>brain alignment. He must establish and hold that</w:t>
      </w:r>
    </w:p>
    <w:p>
      <w:r>
        <w:t>alignment for his students, so that, as they go through</w:t>
      </w:r>
    </w:p>
    <w:p>
      <w:r>
        <w:t>these experiences, the Soul maintains control. No stud-ent is ever given more than he can handle.</w:t>
      </w:r>
    </w:p>
    <w:p>
      <w:r>
        <w:t>Actually, the first time the lesson is discussed, ex-</w:t>
      </w:r>
    </w:p>
    <w:p>
      <w:r>
        <w:t>plained, and described, the Fi rst Ray sets this into mo-</w:t>
      </w:r>
    </w:p>
    <w:p>
      <w:r>
        <w:t>tion. But after the explanation and the definition of it,</w:t>
      </w:r>
    </w:p>
    <w:p>
      <w:r>
        <w:t>comes the real crisis. Those students within the class who are the most receptive, who act more or less as the</w:t>
      </w:r>
    </w:p>
    <w:p>
      <w:r>
        <w:t>forerunners of the group, may have already gone into</w:t>
      </w:r>
    </w:p>
    <w:p>
      <w:r>
        <w:t>and experienced their crises. But the majority of the class will move with the lesson material itself. The crisis</w:t>
      </w:r>
    </w:p>
    <w:p>
      <w:r>
        <w:t>will have been initiated, th e experience will have been</w:t>
      </w:r>
    </w:p>
    <w:p>
      <w:r>
        <w:t>initiated and will then be building up to its crises. The</w:t>
      </w:r>
    </w:p>
    <w:p>
      <w:r>
        <w:t>explanation of the material will bring about an under-</w:t>
      </w:r>
    </w:p>
    <w:p>
      <w:r>
        <w:t>standing within the student’s mind of what is happen-ing to him.</w:t>
      </w:r>
    </w:p>
    <w:p>
      <w:r>
        <w:t>Another point that I would like to bring out at this time,</w:t>
      </w:r>
    </w:p>
    <w:p>
      <w:r>
        <w:t>for it is apropos, has to do with the definitions, the ex-</w:t>
      </w:r>
    </w:p>
    <w:p>
      <w:r>
        <w:t>planations, the tone, the color, which the teacher gives</w:t>
      </w:r>
    </w:p>
    <w:p>
      <w:r>
        <w:t>as he projects and explains the concepts. The teacher who is functioning properly, who is aligned, not only</w:t>
      </w:r>
    </w:p>
    <w:p>
      <w:r>
        <w:t>vertically but who is also aligned horizontally with his</w:t>
      </w:r>
    </w:p>
    <w:p>
      <w:r>
        <w:t>student body, will explain and clarify that which the</w:t>
      </w:r>
    </w:p>
    <w:p>
      <w:r>
        <w:t>student body needs at that particular time in relation-</w:t>
      </w:r>
    </w:p>
    <w:p>
      <w:r>
        <w:t>Teacher Training</w:t>
      </w:r>
    </w:p>
    <w:p>
      <w:r>
        <w:t>1628  ship to these concepts. He will not be teaching from his</w:t>
      </w:r>
    </w:p>
    <w:p>
      <w:r>
        <w:t>own state of consciousness. He will be teaching from</w:t>
      </w:r>
    </w:p>
    <w:p>
      <w:r>
        <w:t>that state of consciousness which overshadows and</w:t>
      </w:r>
    </w:p>
    <w:p>
      <w:r>
        <w:t>which in its Wisdom relates with the specific needs</w:t>
      </w:r>
    </w:p>
    <w:p>
      <w:r>
        <w:t>within the group. His teaching of one lesson at one time</w:t>
      </w:r>
    </w:p>
    <w:p>
      <w:r>
        <w:t>might be quite different from what it would be at an-other time for another group.</w:t>
      </w:r>
    </w:p>
    <w:p>
      <w:r>
        <w:t>Lucille:</w:t>
      </w:r>
    </w:p>
    <w:p>
      <w:r>
        <w:t>Channeling is when you are the channel and have noth-</w:t>
      </w:r>
    </w:p>
    <w:p>
      <w:r>
        <w:t>ing to do with the energies that are moving. Teaching is</w:t>
      </w:r>
    </w:p>
    <w:p>
      <w:r>
        <w:t>bringing it into your own consciousness and translating it, interpreting for your student body. Realize that this</w:t>
      </w:r>
    </w:p>
    <w:p>
      <w:r>
        <w:t>state of consciousness overshadows, it is the Soul, not</w:t>
      </w:r>
    </w:p>
    <w:p>
      <w:r>
        <w:t>just your own Soul but everyone’s Soul. It is the Soul life,</w:t>
      </w:r>
    </w:p>
    <w:p>
      <w:r>
        <w:t>it is the Ashramic Life. Every one you attract into a class</w:t>
      </w:r>
    </w:p>
    <w:p>
      <w:r>
        <w:t>has a relationship with that. The Wisdom relates with everyone’s problems and situations, their particular state</w:t>
      </w:r>
    </w:p>
    <w:p>
      <w:r>
        <w:t>of consciousness as a group. As you bring that Wisdom</w:t>
      </w:r>
    </w:p>
    <w:p>
      <w:r>
        <w:t>in, if you are aligned perfectly with that which over-</w:t>
      </w:r>
    </w:p>
    <w:p>
      <w:r>
        <w:t>shadows and perfectly with your group, then you will be</w:t>
      </w:r>
    </w:p>
    <w:p>
      <w:r>
        <w:t>able to interpret the Wisdom according to its applica-tion, the needs within the group, for that Wisdom. This</w:t>
      </w:r>
    </w:p>
    <w:p>
      <w:r>
        <w:t>is not channeling. This is ve ry active participation, very</w:t>
      </w:r>
    </w:p>
    <w:p>
      <w:r>
        <w:t>active work wherein you are using your mind, your con-sciousness. Bring into consciousness, (not from any per-</w:t>
      </w:r>
    </w:p>
    <w:p>
      <w:r>
        <w:t>son) interpret that consciousness, give it meaning, ac-</w:t>
      </w:r>
    </w:p>
    <w:p>
      <w:r>
        <w:t>cording to the needs of the group.</w:t>
      </w:r>
    </w:p>
    <w:p>
      <w:r>
        <w:t>(Student relates psychic expe rience aligned with some-</w:t>
      </w:r>
    </w:p>
    <w:p>
      <w:r>
        <w:t>thing, the words just flow through.)</w:t>
      </w:r>
    </w:p>
    <w:p>
      <w:r>
        <w:t>Lucille:</w:t>
      </w:r>
    </w:p>
    <w:p>
      <w:r>
        <w:t>That is a very dangerous business because all that is</w:t>
      </w:r>
    </w:p>
    <w:p>
      <w:r>
        <w:t>Teacher Training</w:t>
      </w:r>
    </w:p>
    <w:p>
      <w:r>
        <w:t>1629  happening is that a thought-form is pouring through</w:t>
      </w:r>
    </w:p>
    <w:p>
      <w:r>
        <w:t>you, someone else’s thoughts and someone else’s words.</w:t>
      </w:r>
    </w:p>
    <w:p>
      <w:r>
        <w:t>This is not good. The thought-form can be anything. The</w:t>
      </w:r>
    </w:p>
    <w:p>
      <w:r>
        <w:t>thing that everyone is attempting to do is become con-</w:t>
      </w:r>
    </w:p>
    <w:p>
      <w:r>
        <w:t>scious —the Conscious Soul Incarnate, to be able to do</w:t>
      </w:r>
    </w:p>
    <w:p>
      <w:r>
        <w:t>these things himself, to be able to interpret the Wisdom,</w:t>
      </w:r>
    </w:p>
    <w:p>
      <w:r>
        <w:t>not somebody else’s idea of it. You see the difference be-</w:t>
      </w:r>
    </w:p>
    <w:p>
      <w:r>
        <w:t>tween being a vehicle for the Wisdom, and the vehicle for words or thought-forms that somebody else has cre-</w:t>
      </w:r>
    </w:p>
    <w:p>
      <w:r>
        <w:t>ated?</w:t>
      </w:r>
    </w:p>
    <w:p>
      <w:r>
        <w:t>It is a fact that you could be possessed or obsessed. You</w:t>
      </w:r>
    </w:p>
    <w:p>
      <w:r>
        <w:t>want to function as the Soul. The Soul ideates. The Soul</w:t>
      </w:r>
    </w:p>
    <w:p>
      <w:r>
        <w:t>brings these concepts in and relates them. Even a com-munication transmitted from a Master through his dis-</w:t>
      </w:r>
    </w:p>
    <w:p>
      <w:r>
        <w:t>ciple is not done that way. In Station Training you are</w:t>
      </w:r>
    </w:p>
    <w:p>
      <w:r>
        <w:t>told if you ever receive or start receiving words, if your concepts start coming in words and you don’t have any-</w:t>
      </w:r>
    </w:p>
    <w:p>
      <w:r>
        <w:t>thing to do with it, cut it off fast. Have nothing to do</w:t>
      </w:r>
    </w:p>
    <w:p>
      <w:r>
        <w:t>with it. No Master communicates with his disciple this</w:t>
      </w:r>
    </w:p>
    <w:p>
      <w:r>
        <w:t>way. No senior disciple within the Buddhic sphere</w:t>
      </w:r>
    </w:p>
    <w:p>
      <w:r>
        <w:t>communicates that way. All communication on a higher level is transference of concepts, of ideas. Anything that</w:t>
      </w:r>
    </w:p>
    <w:p>
      <w:r>
        <w:t>comes below the Buddhic fre quency must be below the</w:t>
      </w:r>
    </w:p>
    <w:p>
      <w:r>
        <w:t>mental frequency. If you are receiving words, if words</w:t>
      </w:r>
    </w:p>
    <w:p>
      <w:r>
        <w:t>are pouring through you and you have nothing to do</w:t>
      </w:r>
    </w:p>
    <w:p>
      <w:r>
        <w:t>with them, they must be coming from below the abstract plane of mind, meaning they are originating in the con-</w:t>
      </w:r>
    </w:p>
    <w:p>
      <w:r>
        <w:t>crete mind or the astral level of some entity. Whether</w:t>
      </w:r>
    </w:p>
    <w:p>
      <w:r>
        <w:t>these are your own thought-forms, coming from your</w:t>
      </w:r>
    </w:p>
    <w:p>
      <w:r>
        <w:t>own astral body, which is very often the case, or</w:t>
      </w:r>
    </w:p>
    <w:p>
      <w:r>
        <w:t>whether they are coming from another entity, this is not desirable. This is Atlantean,  the old Atlantean conscious-</w:t>
      </w:r>
    </w:p>
    <w:p>
      <w:r>
        <w:t>ness that we are endeavoring to free ourselves from.</w:t>
      </w:r>
    </w:p>
    <w:p>
      <w:r>
        <w:t>Teacher Training</w:t>
      </w:r>
    </w:p>
    <w:p>
      <w:r>
        <w:t>1630  There are lesser evolved entities on the mental and as-</w:t>
      </w:r>
    </w:p>
    <w:p>
      <w:r>
        <w:t>tral plane who talk if you want to become receptive to</w:t>
      </w:r>
    </w:p>
    <w:p>
      <w:r>
        <w:t>that type of thing. All you have to do is open your solar</w:t>
      </w:r>
    </w:p>
    <w:p>
      <w:r>
        <w:t>plexus center and align with it, you will have them com-</w:t>
      </w:r>
    </w:p>
    <w:p>
      <w:r>
        <w:t>ing in all day long.</w:t>
      </w:r>
    </w:p>
    <w:p>
      <w:r>
        <w:t>This Thought-form Presentation of the Wisdom  is the</w:t>
      </w:r>
    </w:p>
    <w:p>
      <w:r>
        <w:t>evolution of the consciousness. Everyone can and does</w:t>
      </w:r>
    </w:p>
    <w:p>
      <w:r>
        <w:t>color—everything is colored by the state of conscious-</w:t>
      </w:r>
    </w:p>
    <w:p>
      <w:r>
        <w:t>ness through which it passes. It is part of the evolution.</w:t>
      </w:r>
    </w:p>
    <w:p>
      <w:r>
        <w:t>We are always told to use our discrimination. If we put</w:t>
      </w:r>
    </w:p>
    <w:p>
      <w:r>
        <w:t>ourselves at the mercy of whatever forces happen to be around, with no techniques, we do not know what we</w:t>
      </w:r>
    </w:p>
    <w:p>
      <w:r>
        <w:t>are doing. There is more damage, more disasters created</w:t>
      </w:r>
    </w:p>
    <w:p>
      <w:r>
        <w:t>through this type of thing. This is where the Dark</w:t>
      </w:r>
    </w:p>
    <w:p>
      <w:r>
        <w:t>Forces can come in and do their greatest damage: when</w:t>
      </w:r>
    </w:p>
    <w:p>
      <w:r>
        <w:t>someone puts himself at the mercy of outside forces through glamour.</w:t>
      </w:r>
    </w:p>
    <w:p>
      <w:r>
        <w:t>What is the outer picture of the Ashramic relationship?</w:t>
      </w:r>
    </w:p>
    <w:p>
      <w:r>
        <w:t>We are in that place to function as teachers. We have a</w:t>
      </w:r>
    </w:p>
    <w:p>
      <w:r>
        <w:t>relationship with one another. This is of vital concern—</w:t>
      </w:r>
    </w:p>
    <w:p>
      <w:r>
        <w:t>the relationship of the teachers as a group, a teaching group, a teaching activity, a teaching entity. When you</w:t>
      </w:r>
    </w:p>
    <w:p>
      <w:r>
        <w:t>have a personal problem, relate it to service. If you can</w:t>
      </w:r>
    </w:p>
    <w:p>
      <w:r>
        <w:t>think of yourself as a type of energy of the Ashram, a</w:t>
      </w:r>
    </w:p>
    <w:p>
      <w:r>
        <w:t>part of the energy, force, and substance of the Ashram</w:t>
      </w:r>
    </w:p>
    <w:p>
      <w:r>
        <w:t>itself—what are you? You are part of the teaching en-ergy, the teaching force of the Ashram itself, so you</w:t>
      </w:r>
    </w:p>
    <w:p>
      <w:r>
        <w:t>have a particular and special relationship with one</w:t>
      </w:r>
    </w:p>
    <w:p>
      <w:r>
        <w:t>another.</w:t>
      </w:r>
    </w:p>
    <w:p>
      <w:r>
        <w:t>So you request that which is needed from that inner or-</w:t>
      </w:r>
    </w:p>
    <w:p>
      <w:r>
        <w:t>ganization and accept it here as the teachers who are working with one another. Eventually teachers will</w:t>
      </w:r>
    </w:p>
    <w:p>
      <w:r>
        <w:t>Teacher Training</w:t>
      </w:r>
    </w:p>
    <w:p>
      <w:r>
        <w:t>1631  carry out definite objective activity together wherever</w:t>
      </w:r>
    </w:p>
    <w:p>
      <w:r>
        <w:t>they are in the world. If teachers could get together —</w:t>
      </w:r>
    </w:p>
    <w:p>
      <w:r>
        <w:t>more than just the teachers in one area, but the teach-</w:t>
      </w:r>
    </w:p>
    <w:p>
      <w:r>
        <w:t>ers all over, would work in meditation as a group, for</w:t>
      </w:r>
    </w:p>
    <w:p>
      <w:r>
        <w:t>the Ashramic Group Life, to attract the student body</w:t>
      </w:r>
    </w:p>
    <w:p>
      <w:r>
        <w:t>rather than each one sitting alone (yes, but if one does sit alone he is doing so from another activity)—think of</w:t>
      </w:r>
    </w:p>
    <w:p>
      <w:r>
        <w:t>it, the teachers will be much more successful with their</w:t>
      </w:r>
    </w:p>
    <w:p>
      <w:r>
        <w:t>students because of a greater power potential. The</w:t>
      </w:r>
    </w:p>
    <w:p>
      <w:r>
        <w:t>power potential is in the group life, and the teaching ac-</w:t>
      </w:r>
    </w:p>
    <w:p>
      <w:r>
        <w:t>tivity is a group life. No matter how fabulous the indi-vidual teacher might be, the teaching activity as a group</w:t>
      </w:r>
    </w:p>
    <w:p>
      <w:r>
        <w:t>spirit is more powerful.</w:t>
      </w:r>
    </w:p>
    <w:p>
      <w:r>
        <w:t>Lucille:</w:t>
      </w:r>
    </w:p>
    <w:p>
      <w:r>
        <w:t>What you are teaching are more than lessons. You use</w:t>
      </w:r>
    </w:p>
    <w:p>
      <w:r>
        <w:t>them to create an alignment to the overshadowing. Every concept in the lessons is nothing more than a door</w:t>
      </w:r>
    </w:p>
    <w:p>
      <w:r>
        <w:t>into a terrific field of inte llect. The only entry you have</w:t>
      </w:r>
    </w:p>
    <w:p>
      <w:r>
        <w:t>into that field of knowledge is through this prior align-</w:t>
      </w:r>
    </w:p>
    <w:p>
      <w:r>
        <w:t>ment and your ability to put yourself into an harmonic</w:t>
      </w:r>
    </w:p>
    <w:p>
      <w:r>
        <w:t>at-one-ment with what is up there. You might say that your lesson material is your key to that which over-</w:t>
      </w:r>
    </w:p>
    <w:p>
      <w:r>
        <w:t>shadows. You align that which overshadows with the</w:t>
      </w:r>
    </w:p>
    <w:p>
      <w:r>
        <w:t>student’s state of consciousness. His need uses the les-</w:t>
      </w:r>
    </w:p>
    <w:p>
      <w:r>
        <w:t>son material in such a way as to unlock that door. The</w:t>
      </w:r>
    </w:p>
    <w:p>
      <w:r>
        <w:t>need of each student relates with an area so that by the time you can fulfill the needs of each student in a class,</w:t>
      </w:r>
    </w:p>
    <w:p>
      <w:r>
        <w:t>you bring in an overall picture. You will be teaching, not</w:t>
      </w:r>
    </w:p>
    <w:p>
      <w:r>
        <w:t>from your own knowledge, using your memory, but you</w:t>
      </w:r>
    </w:p>
    <w:p>
      <w:r>
        <w:t>teach from what comes in answer to their needs. Of</w:t>
      </w:r>
    </w:p>
    <w:p>
      <w:r>
        <w:t>course, you have to have an area of consciousness that will relate to the student’s consciousness and to that</w:t>
      </w:r>
    </w:p>
    <w:p>
      <w:r>
        <w:t>which overshadows. When your alignment is good,</w:t>
      </w:r>
    </w:p>
    <w:p>
      <w:r>
        <w:t>Teacher Training</w:t>
      </w:r>
    </w:p>
    <w:p>
      <w:r>
        <w:t>1632  sometimes after a class, you are just amazed at what</w:t>
      </w:r>
    </w:p>
    <w:p>
      <w:r>
        <w:t>has come through. Your own intuitive response to the</w:t>
      </w:r>
    </w:p>
    <w:p>
      <w:r>
        <w:t>Truth, and your ability to interpret it, is the thing that</w:t>
      </w:r>
    </w:p>
    <w:p>
      <w:r>
        <w:t>is important here.</w:t>
      </w:r>
    </w:p>
    <w:p>
      <w:r>
        <w:t>If a new student will sit down and meditate five or ten</w:t>
      </w:r>
    </w:p>
    <w:p>
      <w:r>
        <w:t>minutes a day, he will gradually work the time up. The time, to me, is immaterial as long as he does sit down</w:t>
      </w:r>
    </w:p>
    <w:p>
      <w:r>
        <w:t>and meditate. With the Eastern student, the problem is</w:t>
      </w:r>
    </w:p>
    <w:p>
      <w:r>
        <w:t>to get them out of meditati on and into activity. The</w:t>
      </w:r>
    </w:p>
    <w:p>
      <w:r>
        <w:t>Western student does not want to meditate, and he has</w:t>
      </w:r>
    </w:p>
    <w:p>
      <w:r>
        <w:t>not disciplined his body.</w:t>
      </w:r>
    </w:p>
    <w:p>
      <w:r>
        <w:t>The time will come when your alignment is always</w:t>
      </w:r>
    </w:p>
    <w:p>
      <w:r>
        <w:t>there, and you don’t actually have to sit down and pre-</w:t>
      </w:r>
    </w:p>
    <w:p>
      <w:r>
        <w:t>pare for formal meditation. You are in meditation al-</w:t>
      </w:r>
    </w:p>
    <w:p>
      <w:r>
        <w:t>most all of the time. Even when that point has been</w:t>
      </w:r>
    </w:p>
    <w:p>
      <w:r>
        <w:t>reached, a formal meditati on is important. The more</w:t>
      </w:r>
    </w:p>
    <w:p>
      <w:r>
        <w:t>proficient you become in ca rrying the meditative focus,</w:t>
      </w:r>
    </w:p>
    <w:p>
      <w:r>
        <w:t>the more necessary is the deep meditation because it</w:t>
      </w:r>
    </w:p>
    <w:p>
      <w:r>
        <w:t>supplies the other. If you can carry a meditative focus for 5 or 8 hours, then you just have to have a deep medi-</w:t>
      </w:r>
    </w:p>
    <w:p>
      <w:r>
        <w:t>tation. When you go into a formal meditation, you not</w:t>
      </w:r>
    </w:p>
    <w:p>
      <w:r>
        <w:t>only enter into an entirely different world—the world of</w:t>
      </w:r>
    </w:p>
    <w:p>
      <w:r>
        <w:t>reality and of ideas—but you bring into overshadowing</w:t>
      </w:r>
    </w:p>
    <w:p>
      <w:r>
        <w:t>whatever of that which has re lationship to what you are</w:t>
      </w:r>
    </w:p>
    <w:p>
      <w:r>
        <w:t>doing down here, so that you move from the deep medi-</w:t>
      </w:r>
    </w:p>
    <w:p>
      <w:r>
        <w:t>tation into the meditative focus through activity. There</w:t>
      </w:r>
    </w:p>
    <w:p>
      <w:r>
        <w:t>is a continuity. The meditative focus in activity will</w:t>
      </w:r>
    </w:p>
    <w:p>
      <w:r>
        <w:t>carry through what you have brought in and release it.</w:t>
      </w:r>
    </w:p>
    <w:p>
      <w:r>
        <w:t>To actually enter into the Ashramic Group Life, or life</w:t>
      </w:r>
    </w:p>
    <w:p>
      <w:r>
        <w:t>on the Soul level, you simply have to still the bodies.</w:t>
      </w:r>
    </w:p>
    <w:p>
      <w:r>
        <w:t>There are different forms of meditation. When you go</w:t>
      </w:r>
    </w:p>
    <w:p>
      <w:r>
        <w:t>Teacher Training</w:t>
      </w:r>
    </w:p>
    <w:p>
      <w:r>
        <w:t>1633  into meditation, you focus your consciousness. Over a</w:t>
      </w:r>
    </w:p>
    <w:p>
      <w:r>
        <w:t>period of many incarnations your consciousness has</w:t>
      </w:r>
    </w:p>
    <w:p>
      <w:r>
        <w:t>been caught up in the form, attracted by all the activity</w:t>
      </w:r>
    </w:p>
    <w:p>
      <w:r>
        <w:t>of the form and the constant impact of emotion—“I feel</w:t>
      </w:r>
    </w:p>
    <w:p>
      <w:r>
        <w:t>this way or I feel that way. “The consciousness responds</w:t>
      </w:r>
    </w:p>
    <w:p>
      <w:r>
        <w:t>or reacts to it. Then you ge t to the point where evolution</w:t>
      </w:r>
    </w:p>
    <w:p>
      <w:r>
        <w:t>brings the consciousness into a focus within the mind.</w:t>
      </w:r>
    </w:p>
    <w:p>
      <w:r>
        <w:t>The consciousness is attentive to thought. This is the</w:t>
      </w:r>
    </w:p>
    <w:p>
      <w:r>
        <w:t>beginning of meditation—long before we ever come into</w:t>
      </w:r>
    </w:p>
    <w:p>
      <w:r>
        <w:t>this kind of work.</w:t>
      </w:r>
    </w:p>
    <w:p>
      <w:r>
        <w:t>Take the ordinary businessman who has all sorts of</w:t>
      </w:r>
    </w:p>
    <w:p>
      <w:r>
        <w:t>problems that can be dealt with only via his mind. He</w:t>
      </w:r>
    </w:p>
    <w:p>
      <w:r>
        <w:t>has to bring his consciousness into a focus within his</w:t>
      </w:r>
    </w:p>
    <w:p>
      <w:r>
        <w:t>mind and be receptive to the thoughts that have rela-</w:t>
      </w:r>
    </w:p>
    <w:p>
      <w:r>
        <w:t>tionship to what he is doing. But this is still of the form,</w:t>
      </w:r>
    </w:p>
    <w:p>
      <w:r>
        <w:t>the consciousness is being attracted by the nature of the form. This is where his attention is.</w:t>
      </w:r>
    </w:p>
    <w:p>
      <w:r>
        <w:t>Now the Soul is totally different from the mental body,</w:t>
      </w:r>
    </w:p>
    <w:p>
      <w:r>
        <w:t>totally different from the astral body, and totally differ-ent from the physical body. The consciousness in the be-</w:t>
      </w:r>
    </w:p>
    <w:p>
      <w:r>
        <w:t>ginning is learning to be re ceptive to a completely dif-</w:t>
      </w:r>
    </w:p>
    <w:p>
      <w:r>
        <w:t>ferent type, strength, and quality of impact. The impact</w:t>
      </w:r>
    </w:p>
    <w:p>
      <w:r>
        <w:t>he has been attentive to before has always been con-</w:t>
      </w:r>
    </w:p>
    <w:p>
      <w:r>
        <w:t>cerned with himself as a person: how you think about yourself as an identity. Everything he has done has</w:t>
      </w:r>
    </w:p>
    <w:p>
      <w:r>
        <w:t>been self-motivated, even though everything he may</w:t>
      </w:r>
    </w:p>
    <w:p>
      <w:r>
        <w:t>have done was very noble.</w:t>
      </w:r>
    </w:p>
    <w:p>
      <w:r>
        <w:t>Now he has to become attent ive to a new frequency as a</w:t>
      </w:r>
    </w:p>
    <w:p>
      <w:r>
        <w:t>total beginner. The teacher has to do more than bring that impact into a focus and to be able to recognize it,</w:t>
      </w:r>
    </w:p>
    <w:p>
      <w:r>
        <w:t>not to get any tremendous rea lization, but just recognize</w:t>
      </w:r>
    </w:p>
    <w:p>
      <w:r>
        <w:t>the different frequency. As he recognizes the difference</w:t>
      </w:r>
    </w:p>
    <w:p>
      <w:r>
        <w:t>Teacher Training</w:t>
      </w:r>
    </w:p>
    <w:p>
      <w:r>
        <w:t>1634  of it, he then begins to align with it. Why is this so diffi-</w:t>
      </w:r>
    </w:p>
    <w:p>
      <w:r>
        <w:t>cult? What is the inertia of the form nature? It is so easy</w:t>
      </w:r>
    </w:p>
    <w:p>
      <w:r>
        <w:t>to fall back into the old pattern and so hard to set up a</w:t>
      </w:r>
    </w:p>
    <w:p>
      <w:r>
        <w:t>completely new one.</w:t>
      </w:r>
    </w:p>
    <w:p>
      <w:r>
        <w:t>But there is more to it than that. Remember that this</w:t>
      </w:r>
    </w:p>
    <w:p>
      <w:r>
        <w:t>that overshadows and this t hat we are in (this form na-</w:t>
      </w:r>
    </w:p>
    <w:p>
      <w:r>
        <w:t>ture) are polar opposites. They have been interpreted by</w:t>
      </w:r>
    </w:p>
    <w:p>
      <w:r>
        <w:t>us as the pairs of opposites. They are in opposition until</w:t>
      </w:r>
    </w:p>
    <w:p>
      <w:r>
        <w:t>such time as we are able to align that higher frequency</w:t>
      </w:r>
    </w:p>
    <w:p>
      <w:r>
        <w:t>and overshadowing consciousness which is not of the</w:t>
      </w:r>
    </w:p>
    <w:p>
      <w:r>
        <w:t>form, with the lower aspect, the instrument itself, as a</w:t>
      </w:r>
    </w:p>
    <w:p>
      <w:r>
        <w:t>negative polarity rather than an opposing polarity.</w:t>
      </w:r>
    </w:p>
    <w:p>
      <w:r>
        <w:t>The minute you think of sitting down and going into</w:t>
      </w:r>
    </w:p>
    <w:p>
      <w:r>
        <w:t>meditation, you have the terrifi c opposition of the form</w:t>
      </w:r>
    </w:p>
    <w:p>
      <w:r>
        <w:t>nature. This is not natural to it, to be able to still the</w:t>
      </w:r>
    </w:p>
    <w:p>
      <w:r>
        <w:t>activity of the body. You have to bring the physical body into a point of stillness. This means the physical brain</w:t>
      </w:r>
    </w:p>
    <w:p>
      <w:r>
        <w:t>has to be quiet, the physical nervous system quiet. What</w:t>
      </w:r>
    </w:p>
    <w:p>
      <w:r>
        <w:t>is the process? It is not done by giving a lot of attention to the physical body. The te chnique is to abstract the</w:t>
      </w:r>
    </w:p>
    <w:p>
      <w:r>
        <w:t>consciousness, not exactly the consciousness, but the</w:t>
      </w:r>
    </w:p>
    <w:p>
      <w:r>
        <w:t>attention, because as long as you are looking at your in-</w:t>
      </w:r>
    </w:p>
    <w:p>
      <w:r>
        <w:t>strument, it is active. You will notice, in the beginning,</w:t>
      </w:r>
    </w:p>
    <w:p>
      <w:r>
        <w:t>how many students will itch. When you get to the point where you can abstract the attention away from the</w:t>
      </w:r>
    </w:p>
    <w:p>
      <w:r>
        <w:t>physical body, so you don’t itch or feel a pain here or a</w:t>
      </w:r>
    </w:p>
    <w:p>
      <w:r>
        <w:t>pain there, then you have the problem of the brain: to</w:t>
      </w:r>
    </w:p>
    <w:p>
      <w:r>
        <w:t>keep it still and quiet and to be able to abstract the at-</w:t>
      </w:r>
    </w:p>
    <w:p>
      <w:r>
        <w:t>tention away from the activity of the brain.</w:t>
      </w:r>
    </w:p>
    <w:p>
      <w:r>
        <w:t>Then you have to abstract the attention away from the</w:t>
      </w:r>
    </w:p>
    <w:p>
      <w:r>
        <w:t>emotional nature. It is not so difficult, once you can get</w:t>
      </w:r>
    </w:p>
    <w:p>
      <w:r>
        <w:t>away from the brain, as you might think. When the at-</w:t>
      </w:r>
    </w:p>
    <w:p>
      <w:r>
        <w:t>Teacher Training</w:t>
      </w:r>
    </w:p>
    <w:p>
      <w:r>
        <w:t>1635  tention is caught by the brain, students very often con-</w:t>
      </w:r>
    </w:p>
    <w:p>
      <w:r>
        <w:t>fuse two points here. The attention may be caught en-</w:t>
      </w:r>
    </w:p>
    <w:p>
      <w:r>
        <w:t>tirely by the brain; and they think it is the astral body.</w:t>
      </w:r>
    </w:p>
    <w:p>
      <w:r>
        <w:t>It is not the astral body. It is the impact of the astral</w:t>
      </w:r>
    </w:p>
    <w:p>
      <w:r>
        <w:t>body on the brain. Whenever you are thinking with your</w:t>
      </w:r>
    </w:p>
    <w:p>
      <w:r>
        <w:t>brain, you feel such and such emotional reactions. This is brain activity—the registration of the astral upon the</w:t>
      </w:r>
    </w:p>
    <w:p>
      <w:r>
        <w:t>brain. This is not astral.</w:t>
      </w:r>
    </w:p>
    <w:p>
      <w:r>
        <w:t>When you enter into an astral experience, you will know</w:t>
      </w:r>
    </w:p>
    <w:p>
      <w:r>
        <w:t>it; it is different from this brain activity. After you have</w:t>
      </w:r>
    </w:p>
    <w:p>
      <w:r>
        <w:t>abstracted the attention from the brain and the nervous system, you have to pass through the astral. What is it</w:t>
      </w:r>
    </w:p>
    <w:p>
      <w:r>
        <w:t>that catches you there? This will tend to take your</w:t>
      </w:r>
    </w:p>
    <w:p>
      <w:r>
        <w:t>awareness into a real bypass. In the first place, it is</w:t>
      </w:r>
    </w:p>
    <w:p>
      <w:r>
        <w:t>usually your own aspirations, your own wish life that</w:t>
      </w:r>
    </w:p>
    <w:p>
      <w:r>
        <w:t>has been built by your aspirational nature—this is as-tral. You will see fabulous pictures of every description.</w:t>
      </w:r>
    </w:p>
    <w:p>
      <w:r>
        <w:t>When these pictures and emotions come to you in an</w:t>
      </w:r>
    </w:p>
    <w:p>
      <w:r>
        <w:t>attempted meditation, don’t pay any attention to them.</w:t>
      </w:r>
    </w:p>
    <w:p>
      <w:r>
        <w:t>Focus your attention on the seed-thought.</w:t>
      </w:r>
    </w:p>
    <w:p>
      <w:r>
        <w:t>Mental illusion is the most difficult of all to abstract</w:t>
      </w:r>
    </w:p>
    <w:p>
      <w:r>
        <w:t>from. It is your own thought-forms—thought-forms</w:t>
      </w:r>
    </w:p>
    <w:p>
      <w:r>
        <w:t>which relate with ego. A person in meditation sees him-</w:t>
      </w:r>
    </w:p>
    <w:p>
      <w:r>
        <w:t>self doing all sorts of things. The mentally polarized per-son loves to deal with though ts; he loves to think things</w:t>
      </w:r>
    </w:p>
    <w:p>
      <w:r>
        <w:t>through. He gets caught up in the mental body, and he</w:t>
      </w:r>
    </w:p>
    <w:p>
      <w:r>
        <w:t>thinks he is meditating. This is the beginning of medita-</w:t>
      </w:r>
    </w:p>
    <w:p>
      <w:r>
        <w:t>tion, but still, this is not his Soul he is in communication</w:t>
      </w:r>
    </w:p>
    <w:p>
      <w:r>
        <w:t>with. It is his own mind, his own mental body. As such, he is not receptive to that which overshadows.</w:t>
      </w:r>
    </w:p>
    <w:p>
      <w:r>
        <w:t>How do you abstract from the mental body? By refusing</w:t>
      </w:r>
    </w:p>
    <w:p>
      <w:r>
        <w:t>to think, by refusing to gi ve your attention to these</w:t>
      </w:r>
    </w:p>
    <w:p>
      <w:r>
        <w:t>Teacher Training</w:t>
      </w:r>
    </w:p>
    <w:p>
      <w:r>
        <w:t>1636  thought-forms that give your ego such a wonderful feel-</w:t>
      </w:r>
    </w:p>
    <w:p>
      <w:r>
        <w:t>ing of being the master of all you survey—smart and</w:t>
      </w:r>
    </w:p>
    <w:p>
      <w:r>
        <w:t>clever. This is fine when you are coming down out of</w:t>
      </w:r>
    </w:p>
    <w:p>
      <w:r>
        <w:t>meditation and you want to embody what you have re-</w:t>
      </w:r>
    </w:p>
    <w:p>
      <w:r>
        <w:t>ceived, but not on the way up. So on the way up what do</w:t>
      </w:r>
    </w:p>
    <w:p>
      <w:r>
        <w:t>you do? Dare to stop thinking , dare to quiet that mental</w:t>
      </w:r>
    </w:p>
    <w:p>
      <w:r>
        <w:t>body and abstract your attention away from all these</w:t>
      </w:r>
    </w:p>
    <w:p>
      <w:r>
        <w:t>wonderful thoughts that give you such a feeling of supe-</w:t>
      </w:r>
    </w:p>
    <w:p>
      <w:r>
        <w:t>riority, and enter into the silence .</w:t>
      </w:r>
    </w:p>
    <w:p>
      <w:r>
        <w:t>This is the only way. You are not passive. You are more</w:t>
      </w:r>
    </w:p>
    <w:p>
      <w:r>
        <w:t>alert than you have ever been, but you are active and alert in a receptive way. You have come to a point of si-</w:t>
      </w:r>
    </w:p>
    <w:p>
      <w:r>
        <w:t>lent communion with that which overshadows. You be-</w:t>
      </w:r>
    </w:p>
    <w:p>
      <w:r>
        <w:t>gin to register it—first just a change in frequency. Then,</w:t>
      </w:r>
    </w:p>
    <w:p>
      <w:r>
        <w:t>when you are able to enter into this, to align with it,</w:t>
      </w:r>
    </w:p>
    <w:p>
      <w:r>
        <w:t>then you will receive impressions. These impressions will have to do with concepts of Truth. It will not be in</w:t>
      </w:r>
    </w:p>
    <w:p>
      <w:r>
        <w:t>word form. It will not be as a thought-form. It will not be</w:t>
      </w:r>
    </w:p>
    <w:p>
      <w:r>
        <w:t>a beautiful picture. It will be an impression or an idea.</w:t>
      </w:r>
    </w:p>
    <w:p>
      <w:r>
        <w:t>The reverse of this is a very good technique for any stu-</w:t>
      </w:r>
    </w:p>
    <w:p>
      <w:r>
        <w:t>dent. Take any physical object, a rose, for instance, and endeavor to resolve that back into its essential reality.</w:t>
      </w:r>
    </w:p>
    <w:p>
      <w:r>
        <w:t>You know that this outer manifestation is the objectifi-</w:t>
      </w:r>
    </w:p>
    <w:p>
      <w:r>
        <w:t>cation of some overshadowing reality. You realize that</w:t>
      </w:r>
    </w:p>
    <w:p>
      <w:r>
        <w:t>this overshadowing reality has its relationship with</w:t>
      </w:r>
    </w:p>
    <w:p>
      <w:r>
        <w:t>every part, particle, and focus of consciousness within the One Life. It is absolutely Universal, and yet it has</w:t>
      </w:r>
    </w:p>
    <w:p>
      <w:r>
        <w:t>been brought down from its universality into its focused</w:t>
      </w:r>
    </w:p>
    <w:p>
      <w:r>
        <w:t>life. Here it is an object. Comprehend that reality, so that</w:t>
      </w:r>
    </w:p>
    <w:p>
      <w:r>
        <w:t>you can see the steps down that it had to take to come</w:t>
      </w:r>
    </w:p>
    <w:p>
      <w:r>
        <w:t>into outer manifestation. This is training in getting back into the world of ideas. This is the goal of meditation.</w:t>
      </w:r>
    </w:p>
    <w:p>
      <w:r>
        <w:t>Teacher Training</w:t>
      </w:r>
    </w:p>
    <w:p>
      <w:r>
        <w:t>1637  Dare to throw away your anxiety  and realize that you</w:t>
      </w:r>
    </w:p>
    <w:p>
      <w:r>
        <w:t>are in a class where you are going to be trained to do</w:t>
      </w:r>
    </w:p>
    <w:p>
      <w:r>
        <w:t>this. Anxiety is simply a personality fear of failure, and</w:t>
      </w:r>
    </w:p>
    <w:p>
      <w:r>
        <w:t>fear of failure can result only from the other side of per-</w:t>
      </w:r>
    </w:p>
    <w:p>
      <w:r>
        <w:t>sonal ambition. You want to amount to something or</w:t>
      </w:r>
    </w:p>
    <w:p>
      <w:r>
        <w:t>you wouldn’t be afraid of failure. Remember, you are not teaching alone—“ Of myself I can do nothing. “</w:t>
      </w:r>
    </w:p>
    <w:p>
      <w:r>
        <w:t>The consciousness of the disciple really has a problem,</w:t>
      </w:r>
    </w:p>
    <w:p>
      <w:r>
        <w:t>especially as it relates to things. On the one hand, his</w:t>
      </w:r>
    </w:p>
    <w:p>
      <w:r>
        <w:t>consciousness is evolving a higher and higher quality all</w:t>
      </w:r>
    </w:p>
    <w:p>
      <w:r>
        <w:t>the time. He will consequently  out-picture finer things.</w:t>
      </w:r>
    </w:p>
    <w:p>
      <w:r>
        <w:t>But he has built up such a weird idea about things that</w:t>
      </w:r>
    </w:p>
    <w:p>
      <w:r>
        <w:t>he feels guilty about having fine things. On the other hand, there is the consciousness that doesn’t dare show</w:t>
      </w:r>
    </w:p>
    <w:p>
      <w:r>
        <w:t>himself with anything less than the best.</w:t>
      </w:r>
    </w:p>
    <w:p>
      <w:r>
        <w:t>We must strike a balance between these two and con-</w:t>
      </w:r>
    </w:p>
    <w:p>
      <w:r>
        <w:t>sider only what is needed as important. Humanity must</w:t>
      </w:r>
    </w:p>
    <w:p>
      <w:r>
        <w:t>lift its level of necessity, re-interpret this level of necessity.</w:t>
      </w:r>
    </w:p>
    <w:p>
      <w:r>
        <w:t>It is as important for a man to  live in the right cultural</w:t>
      </w:r>
    </w:p>
    <w:p>
      <w:r>
        <w:t>atmosphere as it is for him to have the right food to eat.</w:t>
      </w:r>
    </w:p>
    <w:p>
      <w:r>
        <w:t>Our necessities must be in terpreted from a different</w:t>
      </w:r>
    </w:p>
    <w:p>
      <w:r>
        <w:t>perspective.</w:t>
      </w:r>
    </w:p>
    <w:p>
      <w:r>
        <w:t>Now the other thing we must discuss is “What is the in-</w:t>
      </w:r>
    </w:p>
    <w:p>
      <w:r>
        <w:t>ner organization that we belong to”—our relationship</w:t>
      </w:r>
    </w:p>
    <w:p>
      <w:r>
        <w:t>within the One Life, our Ashramic relationship. We</w:t>
      </w:r>
    </w:p>
    <w:p>
      <w:r>
        <w:t>have been given the concept of the whole Hierarchy—one vast Ashram of the Christ. It is in this organization</w:t>
      </w:r>
    </w:p>
    <w:p>
      <w:r>
        <w:t>that we belong. The Christ is focusing the purpose for</w:t>
      </w:r>
    </w:p>
    <w:p>
      <w:r>
        <w:t>the planet through all these various Ashrams. Each</w:t>
      </w:r>
    </w:p>
    <w:p>
      <w:r>
        <w:t>Master in the Ashram is taking that purpose and relat-</w:t>
      </w:r>
    </w:p>
    <w:p>
      <w:r>
        <w:t>ing it to humanity via his Ashramic Group Life. We are a part of that Ashramic Group Life, and as Souls we are</w:t>
      </w:r>
    </w:p>
    <w:p>
      <w:r>
        <w:t>Teacher Training</w:t>
      </w:r>
    </w:p>
    <w:p>
      <w:r>
        <w:t>1638  related to that purpose that our Master is focusing into</w:t>
      </w:r>
    </w:p>
    <w:p>
      <w:r>
        <w:t>humanity. We have a particular function within the</w:t>
      </w:r>
    </w:p>
    <w:p>
      <w:r>
        <w:t>Ashramic Group Life that we are trying to embody in</w:t>
      </w:r>
    </w:p>
    <w:p>
      <w:r>
        <w:t>order to serve. We are a part of the externalization ef-</w:t>
      </w:r>
    </w:p>
    <w:p>
      <w:r>
        <w:t>fort of the Ashram. As we enter into and serve the Ash-</w:t>
      </w:r>
    </w:p>
    <w:p>
      <w:r>
        <w:t>ramic Plan, we serve the Plan that is held in focus by the Christ. What is our particular service relationship to</w:t>
      </w:r>
    </w:p>
    <w:p>
      <w:r>
        <w:t>Ashramic purpose? The purpose of our Ashram is liter-</w:t>
      </w:r>
    </w:p>
    <w:p>
      <w:r>
        <w:t>ally to create a new civilization. We have to build the</w:t>
      </w:r>
    </w:p>
    <w:p>
      <w:r>
        <w:t>forms which will carry the higher state of consciousness,</w:t>
      </w:r>
    </w:p>
    <w:p>
      <w:r>
        <w:t>the Fifth Kingdom in nature, right into the body of humanity.</w:t>
      </w:r>
    </w:p>
    <w:p>
      <w:r>
        <w:t>What is our purpose as teachers? To convey the Wis-</w:t>
      </w:r>
    </w:p>
    <w:p>
      <w:r>
        <w:t>dom, to embody the Wisdom, to attract students who</w:t>
      </w:r>
    </w:p>
    <w:p>
      <w:r>
        <w:t>will themselves embody and carry the Wisdom out into</w:t>
      </w:r>
    </w:p>
    <w:p>
      <w:r>
        <w:t>manifestation. As the students are attracted, and as they receive the Wisdom, they move out away from us.</w:t>
      </w:r>
    </w:p>
    <w:p>
      <w:r>
        <w:t>The Wisdom is formulated into the new forms that are</w:t>
      </w:r>
    </w:p>
    <w:p>
      <w:r>
        <w:t>needed for manifestation of the new civilization.</w:t>
      </w:r>
    </w:p>
    <w:p>
      <w:r>
        <w:t>If you have limitations, you are focused in them. You</w:t>
      </w:r>
    </w:p>
    <w:p>
      <w:r>
        <w:t>are conscious of them; you don’t like them, and that is</w:t>
      </w:r>
    </w:p>
    <w:p>
      <w:r>
        <w:t>with a very great deal of feeling. You don’t like limita-</w:t>
      </w:r>
    </w:p>
    <w:p>
      <w:r>
        <w:t>tions. What if it were necessary, for you to serve the</w:t>
      </w:r>
    </w:p>
    <w:p>
      <w:r>
        <w:t>Plan, for you to live in a hovel? What if there were six or seven little youngsters in the slum area and your Ash-</w:t>
      </w:r>
    </w:p>
    <w:p>
      <w:r>
        <w:t>ramic assignment was not as a teacher, but as a disci-</w:t>
      </w:r>
    </w:p>
    <w:p>
      <w:r>
        <w:t>ple? There are many disciples where you live in close</w:t>
      </w:r>
    </w:p>
    <w:p>
      <w:r>
        <w:t>relationship or contact with these children. The assign-</w:t>
      </w:r>
    </w:p>
    <w:p>
      <w:r>
        <w:t>ment is for no other purpose than to subjectively guide them (not objectively) throughout their growing-up pe-</w:t>
      </w:r>
    </w:p>
    <w:p>
      <w:r>
        <w:t>riod. For these youngsters, children of the Ashram, the</w:t>
      </w:r>
    </w:p>
    <w:p>
      <w:r>
        <w:t>karma necessitated their being born in a very poor envi-</w:t>
      </w:r>
    </w:p>
    <w:p>
      <w:r>
        <w:t>ronment. Perhaps their parents were—who knows</w:t>
      </w:r>
    </w:p>
    <w:p>
      <w:r>
        <w:t>Teacher Training</w:t>
      </w:r>
    </w:p>
    <w:p>
      <w:r>
        <w:t>1639  what—the worst kind of environment you could think</w:t>
      </w:r>
    </w:p>
    <w:p>
      <w:r>
        <w:t>of. These are children of the Ashram—disciples. There is</w:t>
      </w:r>
    </w:p>
    <w:p>
      <w:r>
        <w:t>a disciple on an Ashramic assignment sent to live close</w:t>
      </w:r>
    </w:p>
    <w:p>
      <w:r>
        <w:t>enough to these youngsters so that, through objective</w:t>
      </w:r>
    </w:p>
    <w:p>
      <w:r>
        <w:t>contact with them, the child’s subjective alignment can</w:t>
      </w:r>
    </w:p>
    <w:p>
      <w:r>
        <w:t>be maintained with Ashramic protection. He sparks the child as the child grows up, and the youngster never</w:t>
      </w:r>
    </w:p>
    <w:p>
      <w:r>
        <w:t>knows it. The parents never kn ow it. Yet to do this the</w:t>
      </w:r>
    </w:p>
    <w:p>
      <w:r>
        <w:t>disciple must take on the conditions and limitations of</w:t>
      </w:r>
    </w:p>
    <w:p>
      <w:r>
        <w:t>that environment. As long as you knew, you wouldn’t</w:t>
      </w:r>
    </w:p>
    <w:p>
      <w:r>
        <w:t>dislike the job; the limitations would be only your equipment, your vehicle. You must be prepared to take</w:t>
      </w:r>
    </w:p>
    <w:p>
      <w:r>
        <w:t>on any limitation.</w:t>
      </w:r>
    </w:p>
    <w:p>
      <w:r>
        <w:t>It is the inner organization within which the teaching</w:t>
      </w:r>
    </w:p>
    <w:p>
      <w:r>
        <w:t>forms its function. The first step on inner organization</w:t>
      </w:r>
    </w:p>
    <w:p>
      <w:r>
        <w:t>is the relationship with the One Life. Our relationship with the One Life is the Ashramic relationship, i.e., it is</w:t>
      </w:r>
    </w:p>
    <w:p>
      <w:r>
        <w:t>the Christ who is focusing the purpose through all of</w:t>
      </w:r>
    </w:p>
    <w:p>
      <w:r>
        <w:t>these Ashrams, and each Master of an Ashram is re-lated to humanity via his Ashramic organization. Here</w:t>
      </w:r>
    </w:p>
    <w:p>
      <w:r>
        <w:t>is where we begin the body of an organization. We are</w:t>
      </w:r>
    </w:p>
    <w:p>
      <w:r>
        <w:t>part of that Ashramic Group Life. We are the lower</w:t>
      </w:r>
    </w:p>
    <w:p>
      <w:r>
        <w:t>purpose. Our Master is focusing that purpose into hu-</w:t>
      </w:r>
    </w:p>
    <w:p>
      <w:r>
        <w:t>manity. We are that particular function within the Ash-ramic Group Life that is embodying part of the exter-</w:t>
      </w:r>
    </w:p>
    <w:p>
      <w:r>
        <w:t>nalization effort of the Ashram. So, we come into that</w:t>
      </w:r>
    </w:p>
    <w:p>
      <w:r>
        <w:t>function of the inner organization, proceeding from a</w:t>
      </w:r>
    </w:p>
    <w:p>
      <w:r>
        <w:t>relationship with the Ashram.</w:t>
      </w:r>
    </w:p>
    <w:p>
      <w:r>
        <w:t>Realize that it is the Ashramic Plan we are serving as</w:t>
      </w:r>
    </w:p>
    <w:p>
      <w:r>
        <w:t>we, with the Ashram, serve the Plan that is held in fo-</w:t>
      </w:r>
    </w:p>
    <w:p>
      <w:r>
        <w:t>cus by the Christ. From this comes our relationship with</w:t>
      </w:r>
    </w:p>
    <w:p>
      <w:r>
        <w:t>humanity. What is our particular service relationship to</w:t>
      </w:r>
    </w:p>
    <w:p>
      <w:r>
        <w:t>Ashramic purpose in this incarnation? What is the pur-</w:t>
      </w:r>
    </w:p>
    <w:p>
      <w:r>
        <w:t>Teacher Training</w:t>
      </w:r>
    </w:p>
    <w:p>
      <w:r>
        <w:t>1640  pose of our Ashram? The purpose of our Ashram is to</w:t>
      </w:r>
    </w:p>
    <w:p>
      <w:r>
        <w:t>create a new civilization—the cause that would carry a</w:t>
      </w:r>
    </w:p>
    <w:p>
      <w:r>
        <w:t>higher state of consciousness, the Fifth Kingdom in na-</w:t>
      </w:r>
    </w:p>
    <w:p>
      <w:r>
        <w:t>ture, that is rising in the body of humanity.</w:t>
      </w:r>
    </w:p>
    <w:p>
      <w:r>
        <w:t>The Ashramic purpose is a new civilization. It is our</w:t>
      </w:r>
    </w:p>
    <w:p>
      <w:r>
        <w:t>purpose as teachers to convey the Wisdom, to embody it, to attract students who will themselves embody and</w:t>
      </w:r>
    </w:p>
    <w:p>
      <w:r>
        <w:t>carry the Wisdom out into manifestation. The students</w:t>
      </w:r>
    </w:p>
    <w:p>
      <w:r>
        <w:t>are attracted, and as they receive the Wisdom then they</w:t>
      </w:r>
    </w:p>
    <w:p>
      <w:r>
        <w:t>move away from it. It is that  movement that is creating,</w:t>
      </w:r>
    </w:p>
    <w:p>
      <w:r>
        <w:t>carrying the Wisdom into th e new forms that are needed</w:t>
      </w:r>
    </w:p>
    <w:p>
      <w:r>
        <w:t>for the manifestation of the new civilization. This is how</w:t>
      </w:r>
    </w:p>
    <w:p>
      <w:r>
        <w:t>we proceed with inner organization.</w:t>
      </w:r>
    </w:p>
    <w:p>
      <w:r>
        <w:t>If we had that organization, then we could organize our</w:t>
      </w:r>
    </w:p>
    <w:p>
      <w:r>
        <w:t>own. We would have a purpose and a goal. Our purpose</w:t>
      </w:r>
    </w:p>
    <w:p>
      <w:r>
        <w:t>would not be self-motivated, but the Ashramic purpose. The goal relates the Ashramic goal with the goal of hu-</w:t>
      </w:r>
    </w:p>
    <w:p>
      <w:r>
        <w:t>manity and with ourselves. Then we are able to organize</w:t>
      </w:r>
    </w:p>
    <w:p>
      <w:r>
        <w:t>our One energy, force, and substance into the activity that serves that purpose and goal.</w:t>
      </w:r>
    </w:p>
    <w:p>
      <w:r>
        <w:t>Here is something for you to  think about. What is your</w:t>
      </w:r>
    </w:p>
    <w:p>
      <w:r>
        <w:t>preference as you think about entering the field of</w:t>
      </w:r>
    </w:p>
    <w:p>
      <w:r>
        <w:t>teaching? How do you relate it  to the concept of the ac-</w:t>
      </w:r>
    </w:p>
    <w:p>
      <w:r>
        <w:t>tivity? What is your concept regarding this? As a policy,</w:t>
      </w:r>
    </w:p>
    <w:p>
      <w:r>
        <w:t>would you prefer to teach with or without charging? Is it</w:t>
      </w:r>
    </w:p>
    <w:p>
      <w:r>
        <w:t>conceivably possible to get th is teaching for nothing?</w:t>
      </w:r>
    </w:p>
    <w:p>
      <w:r>
        <w:t>In the first place, it requires not only your time, but</w:t>
      </w:r>
    </w:p>
    <w:p>
      <w:r>
        <w:t>your energy, force, and substance to get this teaching. It</w:t>
      </w:r>
    </w:p>
    <w:p>
      <w:r>
        <w:t>is absolutely impossible for yo u to begin to embody the</w:t>
      </w:r>
    </w:p>
    <w:p>
      <w:r>
        <w:t>teaching without giving of yourself.</w:t>
      </w:r>
    </w:p>
    <w:p>
      <w:r>
        <w:t>Teacher Training</w:t>
      </w:r>
    </w:p>
    <w:p>
      <w:r>
        <w:t>1641  What would you do if each one of you, individually and</w:t>
      </w:r>
    </w:p>
    <w:p>
      <w:r>
        <w:t>as a group, were suddenly given, not a lot, but enough</w:t>
      </w:r>
    </w:p>
    <w:p>
      <w:r>
        <w:t>money to take care of your  living expenses? How would</w:t>
      </w:r>
    </w:p>
    <w:p>
      <w:r>
        <w:t>you proceed with your service activity from that point? I</w:t>
      </w:r>
    </w:p>
    <w:p>
      <w:r>
        <w:t>am asking what you would do if you didn’t have to make</w:t>
      </w:r>
    </w:p>
    <w:p>
      <w:r>
        <w:t>your living and you could give your full time to teaching.</w:t>
      </w:r>
    </w:p>
    <w:p>
      <w:r>
        <w:t>Would you charge the student if you were given enough</w:t>
      </w:r>
    </w:p>
    <w:p>
      <w:r>
        <w:t>subsidy for your living? Would you use that as a part of</w:t>
      </w:r>
    </w:p>
    <w:p>
      <w:r>
        <w:t>your personal income?</w:t>
      </w:r>
    </w:p>
    <w:p>
      <w:r>
        <w:t>Master R:</w:t>
      </w:r>
    </w:p>
    <w:p>
      <w:r>
        <w:t>I am going to take this opportunity to make a sugges-tion: to contemplate, to take into meditation, the concept</w:t>
      </w:r>
    </w:p>
    <w:p>
      <w:r>
        <w:t>that money is crystallized Third Ray energy. There is a</w:t>
      </w:r>
    </w:p>
    <w:p>
      <w:r>
        <w:t>great need within the group consciousness and particu-</w:t>
      </w:r>
    </w:p>
    <w:p>
      <w:r>
        <w:t>larly at this time (I refer no t only to this teacher train-</w:t>
      </w:r>
    </w:p>
    <w:p>
      <w:r>
        <w:t>ing group but to the overall group life and affairs) for a re-evaluation and clarification of the entire subject of</w:t>
      </w:r>
    </w:p>
    <w:p>
      <w:r>
        <w:t>economy as it relates to money. This confusion or lack of</w:t>
      </w:r>
    </w:p>
    <w:p>
      <w:r>
        <w:t>clarity is in the overall group consciousness. It is pre-</w:t>
      </w:r>
    </w:p>
    <w:p>
      <w:r>
        <w:t>senting a real obstacle to the manifestation of the Plan</w:t>
      </w:r>
    </w:p>
    <w:p>
      <w:r>
        <w:t>as it relates to the group se rvice activity at this time.</w:t>
      </w:r>
    </w:p>
    <w:p>
      <w:r>
        <w:t>Crystallized Third Ray energy, money, is an expectant,</w:t>
      </w:r>
    </w:p>
    <w:p>
      <w:r>
        <w:t>a form. It is neither causal, in any sense of the word, nor</w:t>
      </w:r>
    </w:p>
    <w:p>
      <w:r>
        <w:t>is it an actual need. If money is seen from a limiting perspective which sees it either as a cause or as a need,</w:t>
      </w:r>
    </w:p>
    <w:p>
      <w:r>
        <w:t>the disciple is unable to relate in an economic sense</w:t>
      </w:r>
    </w:p>
    <w:p>
      <w:r>
        <w:t>within the body of humanity. Money is a form, and is in</w:t>
      </w:r>
    </w:p>
    <w:p>
      <w:r>
        <w:t>fact a distraction, that can be used as an instrument. I</w:t>
      </w:r>
    </w:p>
    <w:p>
      <w:r>
        <w:t>would suggest that you take this into meditation, and record whatever clarifying impression you receive from</w:t>
      </w:r>
    </w:p>
    <w:p>
      <w:r>
        <w:t>this discussion</w:t>
      </w:r>
    </w:p>
    <w:p>
      <w:r>
        <w:t>92.</w:t>
      </w:r>
    </w:p>
    <w:p>
      <w:r>
        <w:t>92 See also: The Disciple and Economy , by Lucille Cedercrans</w:t>
      </w:r>
    </w:p>
    <w:p>
      <w:r>
        <w:t>Teacher Training</w:t>
      </w:r>
    </w:p>
    <w:p>
      <w:r>
        <w:t>1642  * * *</w:t>
      </w:r>
    </w:p>
    <w:p>
      <w:r>
        <w:t>I wish to say a few words regarding the fact of the sub-</w:t>
      </w:r>
    </w:p>
    <w:p>
      <w:r>
        <w:t>jective life within which you are related. Having become</w:t>
      </w:r>
    </w:p>
    <w:p>
      <w:r>
        <w:t>identified, within the incarnate consciousness, with your</w:t>
      </w:r>
    </w:p>
    <w:p>
      <w:r>
        <w:t>service potential, and via that identification, aligned</w:t>
      </w:r>
    </w:p>
    <w:p>
      <w:r>
        <w:t>with your monadic purpose, you become one with every Teacher of the Wisdom, regardless of his or her affilia-</w:t>
      </w:r>
    </w:p>
    <w:p>
      <w:r>
        <w:t>tion, who has passed before you and with all who will</w:t>
      </w:r>
    </w:p>
    <w:p>
      <w:r>
        <w:t>follow you. This is your relationship within the One</w:t>
      </w:r>
    </w:p>
    <w:p>
      <w:r>
        <w:t>Life, an essential and most important relationship. This</w:t>
      </w:r>
    </w:p>
    <w:p>
      <w:r>
        <w:t>vast group headed by the Christ is an entity, a Spiritual Being in itself, of which you are an essential and an in-</w:t>
      </w:r>
    </w:p>
    <w:p>
      <w:r>
        <w:t>tegral part. Thus, in the Soul sense, both incarnate and</w:t>
      </w:r>
    </w:p>
    <w:p>
      <w:r>
        <w:t>Overshadowing, you find one of the most important fac-</w:t>
      </w:r>
    </w:p>
    <w:p>
      <w:r>
        <w:t>ets or anchors of your relationship within the One Life.</w:t>
      </w:r>
    </w:p>
    <w:p>
      <w:r>
        <w:t>As you come into a realization and a growing awareness of this relationship, you invoke with every effort you</w:t>
      </w:r>
    </w:p>
    <w:p>
      <w:r>
        <w:t>make to serve your purpose, to express your potential,</w:t>
      </w:r>
    </w:p>
    <w:p>
      <w:r>
        <w:t>the unseen aid of this vast life which is made up of many lives. You draw upon it. Your spiritual sustain-</w:t>
      </w:r>
    </w:p>
    <w:p>
      <w:r>
        <w:t>ment comes from it. Your sole relationship within the</w:t>
      </w:r>
    </w:p>
    <w:p>
      <w:r>
        <w:t>One Life is within and from it. Whenever you experience</w:t>
      </w:r>
    </w:p>
    <w:p>
      <w:r>
        <w:t>insecurity insofar as your abilities are concerned, estab-</w:t>
      </w:r>
    </w:p>
    <w:p>
      <w:r>
        <w:t>lish within your own consciousness, this fact in nature: your relationship within the One Life, as a part, an es-</w:t>
      </w:r>
    </w:p>
    <w:p>
      <w:r>
        <w:t>sential part, of that subjective group life which is the</w:t>
      </w:r>
    </w:p>
    <w:p>
      <w:r>
        <w:t>teaching, the teaching aspect, the teaching entity and</w:t>
      </w:r>
    </w:p>
    <w:p>
      <w:r>
        <w:t>which, in its total being, is the Teacher of Angels and</w:t>
      </w:r>
    </w:p>
    <w:p>
      <w:r>
        <w:t>Men. Find your revitalization, your reassurance, as a reward of your service within this fact in nature.</w:t>
      </w:r>
    </w:p>
    <w:p>
      <w:r>
        <w:t>Teacher and Student</w:t>
      </w:r>
    </w:p>
    <w:p>
      <w:r>
        <w:t>There is an old occult saying that when the student is</w:t>
      </w:r>
    </w:p>
    <w:p>
      <w:r>
        <w:t>ready, the teacher appears. The saying can very well be</w:t>
      </w:r>
    </w:p>
    <w:p>
      <w:r>
        <w:t>Teacher Training</w:t>
      </w:r>
    </w:p>
    <w:p>
      <w:r>
        <w:t>1643  put in reverse also. When th e teacher is ready the stu-</w:t>
      </w:r>
    </w:p>
    <w:p>
      <w:r>
        <w:t>dent will appear. We have me ntioned before that you</w:t>
      </w:r>
    </w:p>
    <w:p>
      <w:r>
        <w:t>are karmically related to students who have not yet ap-</w:t>
      </w:r>
    </w:p>
    <w:p>
      <w:r>
        <w:t>peared, they are awaiting your development. Have no</w:t>
      </w:r>
    </w:p>
    <w:p>
      <w:r>
        <w:t>concern regarding students, you will find yourselves</w:t>
      </w:r>
    </w:p>
    <w:p>
      <w:r>
        <w:t>with students all too soon.</w:t>
      </w:r>
    </w:p>
    <w:p>
      <w:r>
        <w:t>You could say there are seasons for all endeavors, and if</w:t>
      </w:r>
    </w:p>
    <w:p>
      <w:r>
        <w:t>the fuse is not set properly the impact might go off be-</w:t>
      </w:r>
    </w:p>
    <w:p>
      <w:r>
        <w:t>fore it is time. And such is the urgency, if I might use so</w:t>
      </w:r>
    </w:p>
    <w:p>
      <w:r>
        <w:t>inept a term at this particular time, of the world situa-</w:t>
      </w:r>
    </w:p>
    <w:p>
      <w:r>
        <w:t>tion at this particular moment. The impact has been in-voked, nothing can withhold it. This is the situation</w:t>
      </w:r>
    </w:p>
    <w:p>
      <w:r>
        <w:t>within the body of humanity at this time. That is why</w:t>
      </w:r>
    </w:p>
    <w:p>
      <w:r>
        <w:t>this particular method of preparing students is being</w:t>
      </w:r>
    </w:p>
    <w:p>
      <w:r>
        <w:t>made use of at this particular time, in order to train</w:t>
      </w:r>
    </w:p>
    <w:p>
      <w:r>
        <w:t>teachers, in order to train disciples to be of service at that time when the impact itself will demand all of the effort</w:t>
      </w:r>
    </w:p>
    <w:p>
      <w:r>
        <w:t>of all the disciples working within the field of humanity.</w:t>
      </w:r>
    </w:p>
    <w:p>
      <w:r>
        <w:t>And now I should like to repeat myself once more. This</w:t>
      </w:r>
    </w:p>
    <w:p>
      <w:r>
        <w:t>particular concept will be br ought to you many times,</w:t>
      </w:r>
    </w:p>
    <w:p>
      <w:r>
        <w:t>for this period in human history is the cycle wherein the</w:t>
      </w:r>
    </w:p>
    <w:p>
      <w:r>
        <w:t>Overshadowing Soul is incarnating into the body of hu-</w:t>
      </w:r>
    </w:p>
    <w:p>
      <w:r>
        <w:t>manity. Make no mistake in regard to this.</w:t>
      </w:r>
    </w:p>
    <w:p>
      <w:r>
        <w:t>This does not mean that the Overshadowing Soul will</w:t>
      </w:r>
    </w:p>
    <w:p>
      <w:r>
        <w:t>make its descent if humanity is ready to receive it. It</w:t>
      </w:r>
    </w:p>
    <w:p>
      <w:r>
        <w:t>means the cyclic period has come wherein the Over-</w:t>
      </w:r>
    </w:p>
    <w:p>
      <w:r>
        <w:t>shadowing Soul is making that descent whether or not</w:t>
      </w:r>
    </w:p>
    <w:p>
      <w:r>
        <w:t>humanity is ready for it.</w:t>
      </w:r>
    </w:p>
    <w:p>
      <w:r>
        <w:t>This concept is the most difficult concept of all to trans-</w:t>
      </w:r>
    </w:p>
    <w:p>
      <w:r>
        <w:t>mit to students, to new disciples in the Western world,</w:t>
      </w:r>
    </w:p>
    <w:p>
      <w:r>
        <w:t>for they look at the world about them and they do not</w:t>
      </w:r>
    </w:p>
    <w:p>
      <w:r>
        <w:t>Teacher Training</w:t>
      </w:r>
    </w:p>
    <w:p>
      <w:r>
        <w:t>1644  see how it is possible for the consciousness of humanity</w:t>
      </w:r>
    </w:p>
    <w:p>
      <w:r>
        <w:t>to become Soul conscious in its present state. However,</w:t>
      </w:r>
    </w:p>
    <w:p>
      <w:r>
        <w:t>the descent is being made now.</w:t>
      </w:r>
    </w:p>
    <w:p>
      <w:r>
        <w:t>The period of adjustment to that descent can be rela-</w:t>
      </w:r>
    </w:p>
    <w:p>
      <w:r>
        <w:t>tively easily achieved—or relatively difficult to</w:t>
      </w:r>
    </w:p>
    <w:p>
      <w:r>
        <w:t>achieve—according to the readiness of humanity at the time of the initial impact.</w:t>
      </w:r>
    </w:p>
    <w:p>
      <w:r>
        <w:t>In other words, the adjustment could mean much up-</w:t>
      </w:r>
    </w:p>
    <w:p>
      <w:r>
        <w:t>heaval within the life and affairs of humanity until hu-</w:t>
      </w:r>
    </w:p>
    <w:p>
      <w:r>
        <w:t>manity makes an adjustment to this event, just as the</w:t>
      </w:r>
    </w:p>
    <w:p>
      <w:r>
        <w:t>individualization came about and there was born upon this earth individual human units of consciousness ca-</w:t>
      </w:r>
    </w:p>
    <w:p>
      <w:r>
        <w:t>pable of identifying as “I”, so is there to be born upon</w:t>
      </w:r>
    </w:p>
    <w:p>
      <w:r>
        <w:t>this earth within the body of humanity the Soul itself—</w:t>
      </w:r>
    </w:p>
    <w:p>
      <w:r>
        <w:t>so that every individual, regardless of his so-called evo-</w:t>
      </w:r>
    </w:p>
    <w:p>
      <w:r>
        <w:t>lutionary development will be Soul conscious, will be conscious of himself as the Soul; and whether his ad-</w:t>
      </w:r>
    </w:p>
    <w:p>
      <w:r>
        <w:t>justment to that fact be easily and readily made, or with</w:t>
      </w:r>
    </w:p>
    <w:p>
      <w:r>
        <w:t>great difficulty, is dependent upon two factors: the activ-ity of disciples within the field of humanity, both just</w:t>
      </w:r>
    </w:p>
    <w:p>
      <w:r>
        <w:t>prior to the impact and during the impact (during the</w:t>
      </w:r>
    </w:p>
    <w:p>
      <w:r>
        <w:t>adjustment period itself), and upon the response of the</w:t>
      </w:r>
    </w:p>
    <w:p>
      <w:r>
        <w:t>collective body of consciousness,  or the collective body of</w:t>
      </w:r>
    </w:p>
    <w:p>
      <w:r>
        <w:t>humanity, to the new ideals which the Soul will bring into incarnation with it.</w:t>
      </w:r>
    </w:p>
    <w:p>
      <w:r>
        <w:t>If you fear what would happen if it were possible for this</w:t>
      </w:r>
    </w:p>
    <w:p>
      <w:r>
        <w:t>cycle of opportunity to be misused or for this opportu-</w:t>
      </w:r>
    </w:p>
    <w:p>
      <w:r>
        <w:t>nity not to be taken advantage of, your fears are based</w:t>
      </w:r>
    </w:p>
    <w:p>
      <w:r>
        <w:t>upon wrong factors, Consider, rather, the upheaval within the consciousness of humanity the moment it re-</w:t>
      </w:r>
    </w:p>
    <w:p>
      <w:r>
        <w:t>alizes collectively, individually and collectively, that it is</w:t>
      </w:r>
    </w:p>
    <w:p>
      <w:r>
        <w:t>the soul, that it becomes identified as a functioning unit</w:t>
      </w:r>
    </w:p>
    <w:p>
      <w:r>
        <w:t>Telepathy</w:t>
      </w:r>
    </w:p>
    <w:p>
      <w:r>
        <w:t>1645  of the One Life. The outer life and affairs might very</w:t>
      </w:r>
    </w:p>
    <w:p>
      <w:r>
        <w:t>well give evidence of much chaos unless the adjustment</w:t>
      </w:r>
    </w:p>
    <w:p>
      <w:r>
        <w:t>can be made easily as a resu lt of proper preparation and</w:t>
      </w:r>
    </w:p>
    <w:p>
      <w:r>
        <w:t>right guidance during the transitory period.</w:t>
      </w:r>
    </w:p>
    <w:p>
      <w:r>
        <w:t>Telepathy</w:t>
      </w:r>
    </w:p>
    <w:p>
      <w:r>
        <w:t>Master John:</w:t>
      </w:r>
    </w:p>
    <w:p>
      <w:r>
        <w:t>What constitutes an etheric network are the lines of</w:t>
      </w:r>
    </w:p>
    <w:p>
      <w:r>
        <w:t>light or lines of force, the connecting links between one</w:t>
      </w:r>
    </w:p>
    <w:p>
      <w:r>
        <w:t>point and the other point, that bring about the inter-</w:t>
      </w:r>
    </w:p>
    <w:p>
      <w:r>
        <w:t>relationship. Each etheric po int would be vibrating at a</w:t>
      </w:r>
    </w:p>
    <w:p>
      <w:r>
        <w:t>little different frequency, wo uld carry a little different</w:t>
      </w:r>
    </w:p>
    <w:p>
      <w:r>
        <w:t>color, a little different tone and form. This is where in-</w:t>
      </w:r>
    </w:p>
    <w:p>
      <w:r>
        <w:t>dividuality comes in. You have to learn to use the net-</w:t>
      </w:r>
    </w:p>
    <w:p>
      <w:r>
        <w:t>work within which you are related and by which you are</w:t>
      </w:r>
    </w:p>
    <w:p>
      <w:r>
        <w:t>related. This is where mental telepathy would come in.</w:t>
      </w:r>
    </w:p>
    <w:p>
      <w:r>
        <w:t>The etheric network is the medium of all expression. Telepathy is a very simple thing. You simply find the</w:t>
      </w:r>
    </w:p>
    <w:p>
      <w:r>
        <w:t>lines of activity between the two bodies. When you un-</w:t>
      </w:r>
    </w:p>
    <w:p>
      <w:r>
        <w:t>derstand the etheric and the etheric network between,</w:t>
      </w:r>
    </w:p>
    <w:p>
      <w:r>
        <w:t>when you are capable of formulating a clear thought</w:t>
      </w:r>
    </w:p>
    <w:p>
      <w:r>
        <w:t>and projecting that thought via the etheric network, it is like picking up a telephone and being connected to</w:t>
      </w:r>
    </w:p>
    <w:p>
      <w:r>
        <w:t>someone. When you are able to hook into those lines of</w:t>
      </w:r>
    </w:p>
    <w:p>
      <w:r>
        <w:t>activity and to formulate a clear thought and project</w:t>
      </w:r>
    </w:p>
    <w:p>
      <w:r>
        <w:t>that thought, and the other individual is capable of being</w:t>
      </w:r>
    </w:p>
    <w:p>
      <w:r>
        <w:t>quiet enough to receive it, then you have conscious men-tal telepathy. We have telepathy going on all the time.</w:t>
      </w:r>
    </w:p>
    <w:p>
      <w:r>
        <w:t>The same thing is true of the telepathy that goes for-</w:t>
      </w:r>
    </w:p>
    <w:p>
      <w:r>
        <w:t>ward from solar plexus to solar plexus. This is emo-</w:t>
      </w:r>
    </w:p>
    <w:p>
      <w:r>
        <w:t>tional. We pick up one another’s feelings and give them</w:t>
      </w:r>
    </w:p>
    <w:p>
      <w:r>
        <w:t>expression. We are not aware of it, but we do it. It is all</w:t>
      </w:r>
    </w:p>
    <w:p>
      <w:r>
        <w:t>by means of the etheric network. When you stop to</w:t>
      </w:r>
    </w:p>
    <w:p>
      <w:r>
        <w:t>Telepathy</w:t>
      </w:r>
    </w:p>
    <w:p>
      <w:r>
        <w:t>1646  think about it, oral communication is nothing more than</w:t>
      </w:r>
    </w:p>
    <w:p>
      <w:r>
        <w:t>an aid to mental telepathy. We have not become power-</w:t>
      </w:r>
    </w:p>
    <w:p>
      <w:r>
        <w:t>ful enough with our minds yet, or focused or polarized</w:t>
      </w:r>
    </w:p>
    <w:p>
      <w:r>
        <w:t>enough in the mental body, to be able to communicate</w:t>
      </w:r>
    </w:p>
    <w:p>
      <w:r>
        <w:t>mind to mind without the aid of something physical. So</w:t>
      </w:r>
    </w:p>
    <w:p>
      <w:r>
        <w:t>we use oral communication to aid in mental telepathy—the transfer of a concept from one mind to another mind.</w:t>
      </w:r>
    </w:p>
    <w:p>
      <w:r>
        <w:t>Actually, there are six senses, and there are six corre-</w:t>
      </w:r>
    </w:p>
    <w:p>
      <w:r>
        <w:t>spondences to these six senses on every level of activity.</w:t>
      </w:r>
    </w:p>
    <w:p>
      <w:r>
        <w:t>The soul utilizes these senses. The sixth physical sense,</w:t>
      </w:r>
    </w:p>
    <w:p>
      <w:r>
        <w:t>actually, is the telepathic sense. This is a physical sense that is in the process of development. There is a sense</w:t>
      </w:r>
    </w:p>
    <w:p>
      <w:r>
        <w:t>organ in the process of developing in response to the</w:t>
      </w:r>
    </w:p>
    <w:p>
      <w:r>
        <w:t>sense itself. It is a physical center in the brain. It is in</w:t>
      </w:r>
    </w:p>
    <w:p>
      <w:r>
        <w:t>the process of developing, and it is as physical a sense</w:t>
      </w:r>
    </w:p>
    <w:p>
      <w:r>
        <w:t>as that of seeing, hearing, tasting, smelling, or touching. It is not psychic at all; it is completely physical. The</w:t>
      </w:r>
    </w:p>
    <w:p>
      <w:r>
        <w:t>telepathic sense is a completely physical sense. It is not</w:t>
      </w:r>
    </w:p>
    <w:p>
      <w:r>
        <w:t>the pineal gland. It is a brain center. The pineal and the pituitary glands will be used like the two eyes are used;</w:t>
      </w:r>
    </w:p>
    <w:p>
      <w:r>
        <w:t>yes, but there is a brain center. This is a purely physical</w:t>
      </w:r>
    </w:p>
    <w:p>
      <w:r>
        <w:t>thing, the brain and its waves. You are familiar with a</w:t>
      </w:r>
    </w:p>
    <w:p>
      <w:r>
        <w:t>brain wave? As you make an impact upon the brain, the</w:t>
      </w:r>
    </w:p>
    <w:p>
      <w:r>
        <w:t>impression or thought is formed. These thoughts move in a physical sense, in a physical frequency which can be</w:t>
      </w:r>
    </w:p>
    <w:p>
      <w:r>
        <w:t>recorded.</w:t>
      </w:r>
    </w:p>
    <w:p>
      <w:r>
        <w:t>Let us go back for a moment into the development of the</w:t>
      </w:r>
    </w:p>
    <w:p>
      <w:r>
        <w:t>physical eyesight. It has not always been that you hu-</w:t>
      </w:r>
    </w:p>
    <w:p>
      <w:r>
        <w:t>man beings could see all colors. This is a development of the physical sense of seeing. The race is developing the</w:t>
      </w:r>
    </w:p>
    <w:p>
      <w:r>
        <w:t>telepathic sense, which is as physical as any of the oth-</w:t>
      </w:r>
    </w:p>
    <w:p>
      <w:r>
        <w:t>ers. It will receive and will be  used for projection, will be</w:t>
      </w:r>
    </w:p>
    <w:p>
      <w:r>
        <w:t>transmitted via a certain center, and the pineal and pi-</w:t>
      </w:r>
    </w:p>
    <w:p>
      <w:r>
        <w:t>Telepathy</w:t>
      </w:r>
    </w:p>
    <w:p>
      <w:r>
        <w:t>1647  tuitary glands will be used, and the organs of the tele-</w:t>
      </w:r>
    </w:p>
    <w:p>
      <w:r>
        <w:t>pathic sense. This would be a most different telepathy</w:t>
      </w:r>
    </w:p>
    <w:p>
      <w:r>
        <w:t>than receiving impressions, altogether different. It could</w:t>
      </w:r>
    </w:p>
    <w:p>
      <w:r>
        <w:t>be very much of a nuisance, but it would not be any</w:t>
      </w:r>
    </w:p>
    <w:p>
      <w:r>
        <w:t>more of a nuisance than your hearing. You will accom-</w:t>
      </w:r>
    </w:p>
    <w:p>
      <w:r>
        <w:t>modate to it gradually and this is why it will not develop all of a sudden. Some people have developed it to some</w:t>
      </w:r>
    </w:p>
    <w:p>
      <w:r>
        <w:t>degree. This will eventually eliminate talking. The only</w:t>
      </w:r>
    </w:p>
    <w:p>
      <w:r>
        <w:t>time you will use sound, then, is for creative purposes.</w:t>
      </w:r>
    </w:p>
    <w:p>
      <w:r>
        <w:t>The development of mind-to-mind telepathy is depend-</w:t>
      </w:r>
    </w:p>
    <w:p>
      <w:r>
        <w:t>ent upon a certain growth and development of con-sciousness, as well as instrumentality. Do you want to</w:t>
      </w:r>
    </w:p>
    <w:p>
      <w:r>
        <w:t>know if there is to be training made available, if any-</w:t>
      </w:r>
    </w:p>
    <w:p>
      <w:r>
        <w:t>thing can be said that will help you in developing this</w:t>
      </w:r>
    </w:p>
    <w:p>
      <w:r>
        <w:t>capacity or ability within the group? First you have to</w:t>
      </w:r>
    </w:p>
    <w:p>
      <w:r>
        <w:t>understand why you are not co nsciously telepathic now.</w:t>
      </w:r>
    </w:p>
    <w:p>
      <w:r>
        <w:t>There is only one reason why you are not in telepathic</w:t>
      </w:r>
    </w:p>
    <w:p>
      <w:r>
        <w:t>rapport with each other at all times. That reason is that</w:t>
      </w:r>
    </w:p>
    <w:p>
      <w:r>
        <w:t>you all hide. All of you hide within your mind, in a little secret room, which you label “private” and you do not</w:t>
      </w:r>
    </w:p>
    <w:p>
      <w:r>
        <w:t>permit anyone to enter. What is that little private room?</w:t>
      </w:r>
    </w:p>
    <w:p>
      <w:r>
        <w:t>Why is it there? It is, of course, motivated by fear. You</w:t>
      </w:r>
    </w:p>
    <w:p>
      <w:r>
        <w:t>are afraid, actually, to be known. In order to establish</w:t>
      </w:r>
    </w:p>
    <w:p>
      <w:r>
        <w:t>telepathic rapport between two or more individuals, all barriers in the mind must come down because the tech-</w:t>
      </w:r>
    </w:p>
    <w:p>
      <w:r>
        <w:t>niques of thinking behind a wall or a screen can only be</w:t>
      </w:r>
    </w:p>
    <w:p>
      <w:r>
        <w:t>developed after telepathic rapp ort has been established.</w:t>
      </w:r>
    </w:p>
    <w:p>
      <w:r>
        <w:t>To be in telepathic rappo rt with one another, you have</w:t>
      </w:r>
    </w:p>
    <w:p>
      <w:r>
        <w:t>to know one another, completely, absolutely as you are. If you are going to enter into mind to mind telepathy,</w:t>
      </w:r>
    </w:p>
    <w:p>
      <w:r>
        <w:t>you are going to be able to project and receive thoughts.</w:t>
      </w:r>
    </w:p>
    <w:p>
      <w:r>
        <w:t>Then you are going to be able to enter into one another’s</w:t>
      </w:r>
    </w:p>
    <w:p>
      <w:r>
        <w:t>mind. That which is there will have to be available to</w:t>
      </w:r>
    </w:p>
    <w:p>
      <w:r>
        <w:t>Telepathy</w:t>
      </w:r>
    </w:p>
    <w:p>
      <w:r>
        <w:t>1648  those with whom you are going to communicate. You</w:t>
      </w:r>
    </w:p>
    <w:p>
      <w:r>
        <w:t>have to realize that you are not the worst person in the</w:t>
      </w:r>
    </w:p>
    <w:p>
      <w:r>
        <w:t>world, that everybody else is ju st as good or bad, or good</w:t>
      </w:r>
    </w:p>
    <w:p>
      <w:r>
        <w:t>and bad, since it is this that your fear is based upon.</w:t>
      </w:r>
    </w:p>
    <w:p>
      <w:r>
        <w:t>You are afraid of being known. All of these barriers have</w:t>
      </w:r>
    </w:p>
    <w:p>
      <w:r>
        <w:t>to come down. This is the firs t step that has to be taken.</w:t>
      </w:r>
    </w:p>
    <w:p>
      <w:r>
        <w:t>Of course you are not going to drop all of these barriers</w:t>
      </w:r>
    </w:p>
    <w:p>
      <w:r>
        <w:t>at once, in one sitting. But you can begin to move to-</w:t>
      </w:r>
    </w:p>
    <w:p>
      <w:r>
        <w:t>ward this by thinking about making your mind avail-</w:t>
      </w:r>
    </w:p>
    <w:p>
      <w:r>
        <w:t>able to one another, by thinking toward one another,</w:t>
      </w:r>
    </w:p>
    <w:p>
      <w:r>
        <w:t>with and through and by love.</w:t>
      </w:r>
    </w:p>
    <w:p>
      <w:r>
        <w:t>You see, all of you are ashamed and guilty over all the</w:t>
      </w:r>
    </w:p>
    <w:p>
      <w:r>
        <w:t>things you have done, over things you have not done,</w:t>
      </w:r>
    </w:p>
    <w:p>
      <w:r>
        <w:t>over things you think, or you have not or you don’t</w:t>
      </w:r>
    </w:p>
    <w:p>
      <w:r>
        <w:t>think, over things and feelings you have. There is much</w:t>
      </w:r>
    </w:p>
    <w:p>
      <w:r>
        <w:t>that you would not reveal fo r anything in the world. All</w:t>
      </w:r>
    </w:p>
    <w:p>
      <w:r>
        <w:t>of these have to come down.</w:t>
      </w:r>
    </w:p>
    <w:p>
      <w:r>
        <w:t>To come to this other step, this thinking in and with,</w:t>
      </w:r>
    </w:p>
    <w:p>
      <w:r>
        <w:t>toward one another with love, you realize that tele-pathic rapport is finally a result of the relationship of</w:t>
      </w:r>
    </w:p>
    <w:p>
      <w:r>
        <w:t>brotherhood. With love you establish the rapport, via</w:t>
      </w:r>
    </w:p>
    <w:p>
      <w:r>
        <w:t>the energy of love, via the etheric network; and once</w:t>
      </w:r>
    </w:p>
    <w:p>
      <w:r>
        <w:t>that is established, then you use it. The throat center</w:t>
      </w:r>
    </w:p>
    <w:p>
      <w:r>
        <w:t>and the ajna center are the on es that are involved in</w:t>
      </w:r>
    </w:p>
    <w:p>
      <w:r>
        <w:t>mind to mind telepathy. The thought is projected via the</w:t>
      </w:r>
    </w:p>
    <w:p>
      <w:r>
        <w:t>ajna center from the cave. It is received via the throat</w:t>
      </w:r>
    </w:p>
    <w:p>
      <w:r>
        <w:t>center. The thought is simply received. It carries all of</w:t>
      </w:r>
    </w:p>
    <w:p>
      <w:r>
        <w:t>the tonal quality and presence, the personality presence</w:t>
      </w:r>
    </w:p>
    <w:p>
      <w:r>
        <w:t>of the individual involved. Sometimes because the inner ear is involved, you think you hear it. You do not actu-</w:t>
      </w:r>
    </w:p>
    <w:p>
      <w:r>
        <w:t>ally hear the thought, but it is translated that way</w:t>
      </w:r>
    </w:p>
    <w:p>
      <w:r>
        <w:t>within the brain because you are so used to hearing</w:t>
      </w:r>
    </w:p>
    <w:p>
      <w:r>
        <w:t>rather than to receiving th ought transference. It comes</w:t>
      </w:r>
    </w:p>
    <w:p>
      <w:r>
        <w:t>Telepathy</w:t>
      </w:r>
    </w:p>
    <w:p>
      <w:r>
        <w:t>1649  in via the throat center and makes its impression upon</w:t>
      </w:r>
    </w:p>
    <w:p>
      <w:r>
        <w:t>a certain center within the brain and usually it is inter-</w:t>
      </w:r>
    </w:p>
    <w:p>
      <w:r>
        <w:t>preted, received consciously, in the back of the head, in</w:t>
      </w:r>
    </w:p>
    <w:p>
      <w:r>
        <w:t>the area of the ears. This is the way the brain trans-</w:t>
      </w:r>
    </w:p>
    <w:p>
      <w:r>
        <w:t>lates, having received the message, whatever it might</w:t>
      </w:r>
    </w:p>
    <w:p>
      <w:r>
        <w:t>be. It is not a true clairaudience.</w:t>
      </w:r>
    </w:p>
    <w:p>
      <w:r>
        <w:t>How will another person interpret, if they are able to</w:t>
      </w:r>
    </w:p>
    <w:p>
      <w:r>
        <w:t>get past your barriers? How will they feel about you,</w:t>
      </w:r>
    </w:p>
    <w:p>
      <w:r>
        <w:t>what would they think about you? But you see, there is</w:t>
      </w:r>
    </w:p>
    <w:p>
      <w:r>
        <w:t>nothing so conducive in the establishing of brotherhood</w:t>
      </w:r>
    </w:p>
    <w:p>
      <w:r>
        <w:t>as the dropping of these barriers and the true knowing of one another. You find you are so much together in</w:t>
      </w:r>
    </w:p>
    <w:p>
      <w:r>
        <w:t>your goodness and in your badness. To be in control of</w:t>
      </w:r>
    </w:p>
    <w:p>
      <w:r>
        <w:t>your personality is to eliminate these thoughts. These</w:t>
      </w:r>
    </w:p>
    <w:p>
      <w:r>
        <w:t>barriers are now the only things which are blocking con-</w:t>
      </w:r>
    </w:p>
    <w:p>
      <w:r>
        <w:t>scious telepathy between you. Insofar as the mental de-velopment, as the brain centers, the throat center, ajna</w:t>
      </w:r>
    </w:p>
    <w:p>
      <w:r>
        <w:t>center, the ability of the consciousness to focus, all of</w:t>
      </w:r>
    </w:p>
    <w:p>
      <w:r>
        <w:t>this is what it should be, insofar as mental telepathy is concerned. You are much more telepathic than you real-</w:t>
      </w:r>
    </w:p>
    <w:p>
      <w:r>
        <w:t>ize. You would be totally so once you are able to eliminate</w:t>
      </w:r>
    </w:p>
    <w:p>
      <w:r>
        <w:t>these barriers, to drop them, to stand as you are before</w:t>
      </w:r>
    </w:p>
    <w:p>
      <w:r>
        <w:t>one another. Discrimination and knowledge develop</w:t>
      </w:r>
    </w:p>
    <w:p>
      <w:r>
        <w:t>with the practice of telepathy. You cannot know all of the answers. It takes so long for a baby to creep, then he</w:t>
      </w:r>
    </w:p>
    <w:p>
      <w:r>
        <w:t>learns to walk and climb and so on. These things are</w:t>
      </w:r>
    </w:p>
    <w:p>
      <w:r>
        <w:t>learned as you proceed and develop. It would be most</w:t>
      </w:r>
    </w:p>
    <w:p>
      <w:r>
        <w:t>advantageous for you to pra ctice within yourself drop-</w:t>
      </w:r>
    </w:p>
    <w:p>
      <w:r>
        <w:t>ping barriers. If two of you do it, you might actually meet one another for the first time.</w:t>
      </w:r>
    </w:p>
    <w:p>
      <w:r>
        <w:t>At this particular time it would be more difficult for</w:t>
      </w:r>
    </w:p>
    <w:p>
      <w:r>
        <w:t>telepathic rapport between the centers, than it would be</w:t>
      </w:r>
    </w:p>
    <w:p>
      <w:r>
        <w:t>between individuals of any particular unit. There is a</w:t>
      </w:r>
    </w:p>
    <w:p>
      <w:r>
        <w:t>Telepathy</w:t>
      </w:r>
    </w:p>
    <w:p>
      <w:r>
        <w:t>1650  certain amount of unconscious and a little bit of con-</w:t>
      </w:r>
    </w:p>
    <w:p>
      <w:r>
        <w:t>scious competition between these centers—resentments,</w:t>
      </w:r>
    </w:p>
    <w:p>
      <w:r>
        <w:t>fears, etc.—which has to be worked out in the course of</w:t>
      </w:r>
    </w:p>
    <w:p>
      <w:r>
        <w:t>the center relationship. We first need better communi-</w:t>
      </w:r>
    </w:p>
    <w:p>
      <w:r>
        <w:t>cation between the centers physically to aid telepathic</w:t>
      </w:r>
    </w:p>
    <w:p>
      <w:r>
        <w:t>rapport. How many of you sa y what you think and feel,</w:t>
      </w:r>
    </w:p>
    <w:p>
      <w:r>
        <w:t>and how often do you reveal  yourselves? How much do</w:t>
      </w:r>
    </w:p>
    <w:p>
      <w:r>
        <w:t>you consciously and deliberately drop those barriers</w:t>
      </w:r>
    </w:p>
    <w:p>
      <w:r>
        <w:t>even in your speech, which is your communication with</w:t>
      </w:r>
    </w:p>
    <w:p>
      <w:r>
        <w:t>one another at this time? One of the best things that</w:t>
      </w:r>
    </w:p>
    <w:p>
      <w:r>
        <w:t>could happen to you for deve loping along these lines</w:t>
      </w:r>
    </w:p>
    <w:p>
      <w:r>
        <w:t>would be for you to get togeth er some evening, a few of</w:t>
      </w:r>
    </w:p>
    <w:p>
      <w:r>
        <w:t>you or all of you, purely on a social basis (you can’t bring</w:t>
      </w:r>
    </w:p>
    <w:p>
      <w:r>
        <w:t>the Hierarchy into something like this) and to tell each</w:t>
      </w:r>
    </w:p>
    <w:p>
      <w:r>
        <w:t>other your life stories and see how honest you will be.</w:t>
      </w:r>
    </w:p>
    <w:p>
      <w:r>
        <w:t>These barriers are coming down in your horizontal rela-tionships with one another, which does not have a great</w:t>
      </w:r>
    </w:p>
    <w:p>
      <w:r>
        <w:t>deal to do with being impre ssed vertically, except as it</w:t>
      </w:r>
    </w:p>
    <w:p>
      <w:r>
        <w:t>aids your development. Once these barriers begin to go down, once there is a break-through, you are going to have</w:t>
      </w:r>
    </w:p>
    <w:p>
      <w:r>
        <w:t>more questions than you have answers, questions which</w:t>
      </w:r>
    </w:p>
    <w:p>
      <w:r>
        <w:t>will have to be directed via your vertical alignments and</w:t>
      </w:r>
    </w:p>
    <w:p>
      <w:r>
        <w:t>in meditation for the answers.</w:t>
      </w:r>
    </w:p>
    <w:p>
      <w:r>
        <w:t>The ajna center can also be utilized for the transmission</w:t>
      </w:r>
    </w:p>
    <w:p>
      <w:r>
        <w:t>of concepts and ideas in the telepathic interplay at that</w:t>
      </w:r>
    </w:p>
    <w:p>
      <w:r>
        <w:t>level, the idea level, between disciples. It can be used as</w:t>
      </w:r>
    </w:p>
    <w:p>
      <w:r>
        <w:t>both a center of projection and transmission. Its true</w:t>
      </w:r>
    </w:p>
    <w:p>
      <w:r>
        <w:t>function is to transfer that higher consciousness which</w:t>
      </w:r>
    </w:p>
    <w:p>
      <w:r>
        <w:t>you call Soul, which you know as Soul, from one to the other creating what you know as Soul rapport, making</w:t>
      </w:r>
    </w:p>
    <w:p>
      <w:r>
        <w:t>possible an at-one-ment of consciousness between disci-</w:t>
      </w:r>
    </w:p>
    <w:p>
      <w:r>
        <w:t>ples who are operating within the same level of devel-</w:t>
      </w:r>
    </w:p>
    <w:p>
      <w:r>
        <w:t>opment. Again, this center does not become active until</w:t>
      </w:r>
    </w:p>
    <w:p>
      <w:r>
        <w:t>the individual has reached conscious discipleship.</w:t>
      </w:r>
    </w:p>
    <w:p>
      <w:r>
        <w:t>Test</w:t>
      </w:r>
    </w:p>
    <w:p>
      <w:r>
        <w:t>1651  It is the solar plexus center which gives you your hunches.</w:t>
      </w:r>
    </w:p>
    <w:p>
      <w:r>
        <w:t>Regarding telepathic communication: the major purpose</w:t>
      </w:r>
    </w:p>
    <w:p>
      <w:r>
        <w:t>is so that there can be a greater inner organization</w:t>
      </w:r>
    </w:p>
    <w:p>
      <w:r>
        <w:t>among world disciples, each one can work with more</w:t>
      </w:r>
    </w:p>
    <w:p>
      <w:r>
        <w:t>knowledge of the activity wh ich is going on everywhere,</w:t>
      </w:r>
    </w:p>
    <w:p>
      <w:r>
        <w:t>and so that the activity can be coordinated.</w:t>
      </w:r>
    </w:p>
    <w:p>
      <w:r>
        <w:t>Tension</w:t>
      </w:r>
    </w:p>
    <w:p>
      <w:r>
        <w:t>Master John:</w:t>
      </w:r>
    </w:p>
    <w:p>
      <w:r>
        <w:t>When intensity reaches a certain point, then there is a</w:t>
      </w:r>
    </w:p>
    <w:p>
      <w:r>
        <w:t>danger to the instrument. Sometimes it is not able to</w:t>
      </w:r>
    </w:p>
    <w:p>
      <w:r>
        <w:t>carry the frequency of ener gy which is coming through</w:t>
      </w:r>
    </w:p>
    <w:p>
      <w:r>
        <w:t>it—impacting upon it. In such cases, then, I am called in</w:t>
      </w:r>
    </w:p>
    <w:p>
      <w:r>
        <w:t>to try to relieve some of that  tension. Usually when I am</w:t>
      </w:r>
    </w:p>
    <w:p>
      <w:r>
        <w:t>called the indications have not been felt in the physical.</w:t>
      </w:r>
    </w:p>
    <w:p>
      <w:r>
        <w:t>Indications I would not like to give to you because you</w:t>
      </w:r>
    </w:p>
    <w:p>
      <w:r>
        <w:t>might misinterpret, sometime, a little reaction as being dangerous. Remember you have a certain amount of</w:t>
      </w:r>
    </w:p>
    <w:p>
      <w:r>
        <w:t>protection. In your invocation you will invoke only that</w:t>
      </w:r>
    </w:p>
    <w:p>
      <w:r>
        <w:t>truth, that wisdom, or that energy which you can at any</w:t>
      </w:r>
    </w:p>
    <w:p>
      <w:r>
        <w:t>particular moment put into ri ght use; then you are safe.</w:t>
      </w:r>
    </w:p>
    <w:p>
      <w:r>
        <w:t>Now when this balance is not quite as it should be, you will receive help because you have protection.</w:t>
      </w:r>
    </w:p>
    <w:p>
      <w:r>
        <w:t>Test</w:t>
      </w:r>
    </w:p>
    <w:p>
      <w:r>
        <w:t>I would like to remind you that this particular cycle was</w:t>
      </w:r>
    </w:p>
    <w:p>
      <w:r>
        <w:t>one in which certain trends were initiated. Therefore, its</w:t>
      </w:r>
    </w:p>
    <w:p>
      <w:r>
        <w:t>influence and effects in ordered manifestation will con-tinue over a long period of time. Not only will they con-</w:t>
      </w:r>
    </w:p>
    <w:p>
      <w:r>
        <w:t>tinue, but they will manifest in  lesser cycles of intensive</w:t>
      </w:r>
    </w:p>
    <w:p>
      <w:r>
        <w:t>oppositional activity. Inso far as the group movement</w:t>
      </w:r>
    </w:p>
    <w:p>
      <w:r>
        <w:t>through the cycle, more was accomplished than could</w:t>
      </w:r>
    </w:p>
    <w:p>
      <w:r>
        <w:t>Test</w:t>
      </w:r>
    </w:p>
    <w:p>
      <w:r>
        <w:t>1652  have been expected. I did not say than was expected.</w:t>
      </w:r>
    </w:p>
    <w:p>
      <w:r>
        <w:t>Certainly much was accomplished of which you have no</w:t>
      </w:r>
    </w:p>
    <w:p>
      <w:r>
        <w:t>awareness; and yet, as your awareness expands you will</w:t>
      </w:r>
    </w:p>
    <w:p>
      <w:r>
        <w:t>note certain changes in your condition and circumstance</w:t>
      </w:r>
    </w:p>
    <w:p>
      <w:r>
        <w:t>as well as personal relationships. You will be able to re-</w:t>
      </w:r>
    </w:p>
    <w:p>
      <w:r>
        <w:t>late back to the cycle itself. Actually the group under-went, during this cycle, the most severe test that it has</w:t>
      </w:r>
    </w:p>
    <w:p>
      <w:r>
        <w:t>ever had to face, a test which is not completed, and will</w:t>
      </w:r>
    </w:p>
    <w:p>
      <w:r>
        <w:t>not be through the rest of this incarnation. In moving</w:t>
      </w:r>
    </w:p>
    <w:p>
      <w:r>
        <w:t>through the initiation of this particular kind of testing,</w:t>
      </w:r>
    </w:p>
    <w:p>
      <w:r>
        <w:t>each did arrive, in his own in dividual way, at a point of</w:t>
      </w:r>
    </w:p>
    <w:p>
      <w:r>
        <w:t>development and stability far in advance of that which</w:t>
      </w:r>
    </w:p>
    <w:p>
      <w:r>
        <w:t>was his or yours prior to the beginning of the cycle. Yet</w:t>
      </w:r>
    </w:p>
    <w:p>
      <w:r>
        <w:t>at the same time, oppositio nal activity, factors, latent</w:t>
      </w:r>
    </w:p>
    <w:p>
      <w:r>
        <w:t>within the group life, were activated for their growth</w:t>
      </w:r>
    </w:p>
    <w:p>
      <w:r>
        <w:t>and their eventual overcoming by the incarnate Soul. These particular oppositional factors or activities will</w:t>
      </w:r>
    </w:p>
    <w:p>
      <w:r>
        <w:t>die easily, so to speak, and will present each individual</w:t>
      </w:r>
    </w:p>
    <w:p>
      <w:r>
        <w:t>disciple in his personal life and affairs with not only his</w:t>
      </w:r>
    </w:p>
    <w:p>
      <w:r>
        <w:t>greatest opportunity for growth throughout the rest of</w:t>
      </w:r>
    </w:p>
    <w:p>
      <w:r>
        <w:t>this incarnation, but with his greatest problems. These may not be clear to all of you. Some of you have an ink-</w:t>
      </w:r>
    </w:p>
    <w:p>
      <w:r>
        <w:t>ling of what they constitute within your own equipment,</w:t>
      </w:r>
    </w:p>
    <w:p>
      <w:r>
        <w:t>and yet I say to you this is only an inkling and the</w:t>
      </w:r>
    </w:p>
    <w:p>
      <w:r>
        <w:t>power, the enormity of them will come more clear as you</w:t>
      </w:r>
    </w:p>
    <w:p>
      <w:r>
        <w:t>proceed. Yet you have gained a much greater spiritual power and strength with which to combat them.</w:t>
      </w:r>
    </w:p>
    <w:p>
      <w:r>
        <w:t>Master D.K.:</w:t>
      </w:r>
    </w:p>
    <w:p>
      <w:r>
        <w:t>This coming year brings yo u, as a group (therefore I</w:t>
      </w:r>
    </w:p>
    <w:p>
      <w:r>
        <w:t>speak to you in your totality rather than the few of you</w:t>
      </w:r>
    </w:p>
    <w:p>
      <w:r>
        <w:t>here present), into that grow th entered by every disciple</w:t>
      </w:r>
    </w:p>
    <w:p>
      <w:r>
        <w:t>and every group of disciples which is characterized by</w:t>
      </w:r>
    </w:p>
    <w:p>
      <w:r>
        <w:t>severe testing. Up to this point you have been recipient</w:t>
      </w:r>
    </w:p>
    <w:p>
      <w:r>
        <w:t>Test</w:t>
      </w:r>
    </w:p>
    <w:p>
      <w:r>
        <w:t>1653  of a vast quantity and quality of Wisdom much greater</w:t>
      </w:r>
    </w:p>
    <w:p>
      <w:r>
        <w:t>than you have realization of within your brain aware-</w:t>
      </w:r>
    </w:p>
    <w:p>
      <w:r>
        <w:t>ness. You have received the attention of your own Souls,</w:t>
      </w:r>
    </w:p>
    <w:p>
      <w:r>
        <w:t>your own Monads (which mean little to you at this</w:t>
      </w:r>
    </w:p>
    <w:p>
      <w:r>
        <w:t>time); and by means of that Monadic individuality</w:t>
      </w:r>
    </w:p>
    <w:p>
      <w:r>
        <w:t>which you are in spirit, you have received the focused attention of certain members of the Hierarchy. Thus you</w:t>
      </w:r>
    </w:p>
    <w:p>
      <w:r>
        <w:t>have been recipient of a quantity and quality of Wisdom</w:t>
      </w:r>
    </w:p>
    <w:p>
      <w:r>
        <w:t>which places you, in one sense, in a rather unique posi-</w:t>
      </w:r>
    </w:p>
    <w:p>
      <w:r>
        <w:t>tion. Now comes that time when, as you continue to re-</w:t>
      </w:r>
    </w:p>
    <w:p>
      <w:r>
        <w:t>ceive the Wisdom (you are not going to be cut off except as you cut yourselves off), your embodiment, your grasp</w:t>
      </w:r>
    </w:p>
    <w:p>
      <w:r>
        <w:t>of it, your dedication to it, its meaning within your life</w:t>
      </w:r>
    </w:p>
    <w:p>
      <w:r>
        <w:t>and affairs will be tested—tested in every way possible.</w:t>
      </w:r>
    </w:p>
    <w:p>
      <w:r>
        <w:t>You will be tested on mental levels, tested on emotional</w:t>
      </w:r>
    </w:p>
    <w:p>
      <w:r>
        <w:t>levels, tested on etheric levels; tested within the physi-cal plane of appearances where that which you have</w:t>
      </w:r>
    </w:p>
    <w:p>
      <w:r>
        <w:t>embodied takes on outer appearance.</w:t>
      </w:r>
    </w:p>
    <w:p>
      <w:r>
        <w:t>According to your responses to such testing will depend</w:t>
      </w:r>
    </w:p>
    <w:p>
      <w:r>
        <w:t>your degree of usefulness to the Christ as He focuses</w:t>
      </w:r>
    </w:p>
    <w:p>
      <w:r>
        <w:t>that Divine Plan, which He holds within His mind,</w:t>
      </w:r>
    </w:p>
    <w:p>
      <w:r>
        <w:t>through you into the body of that humanity with which</w:t>
      </w:r>
    </w:p>
    <w:p>
      <w:r>
        <w:t>you are karmically related as disciples. You will be</w:t>
      </w:r>
    </w:p>
    <w:p>
      <w:r>
        <w:t>tested first by your own Souls as that Soul conscious-ness which overshadows and which focuses via its Mo-</w:t>
      </w:r>
    </w:p>
    <w:p>
      <w:r>
        <w:t>nadic alignment with the Divine Plan of your evolution,</w:t>
      </w:r>
    </w:p>
    <w:p>
      <w:r>
        <w:t>as it precipitates certain karmic factors into outer mani-</w:t>
      </w:r>
    </w:p>
    <w:p>
      <w:r>
        <w:t>festation, as it presents you with the necessity within</w:t>
      </w:r>
    </w:p>
    <w:p>
      <w:r>
        <w:t>your life and affairs to embody, to act from that Wisdom which you have received. Thus will your own Soul test</w:t>
      </w:r>
    </w:p>
    <w:p>
      <w:r>
        <w:t>you.</w:t>
      </w:r>
    </w:p>
    <w:p>
      <w:r>
        <w:t>You will be tested from Monadic levels to determine</w:t>
      </w:r>
    </w:p>
    <w:p>
      <w:r>
        <w:t>your degree of devotion—dedication to Divine Purpose.</w:t>
      </w:r>
    </w:p>
    <w:p>
      <w:r>
        <w:t>Test</w:t>
      </w:r>
    </w:p>
    <w:p>
      <w:r>
        <w:t>1654  These tests from Monadic levels will most likely come in</w:t>
      </w:r>
    </w:p>
    <w:p>
      <w:r>
        <w:t>the areas of your ambition—your motives.</w:t>
      </w:r>
    </w:p>
    <w:p>
      <w:r>
        <w:t>The testing which your Soul puts you through will most</w:t>
      </w:r>
    </w:p>
    <w:p>
      <w:r>
        <w:t>likely come in the area of your desires, your emotional</w:t>
      </w:r>
    </w:p>
    <w:p>
      <w:r>
        <w:t>attachments.</w:t>
      </w:r>
    </w:p>
    <w:p>
      <w:r>
        <w:t>From the Hierarchy, from the Ashramic Center, your</w:t>
      </w:r>
    </w:p>
    <w:p>
      <w:r>
        <w:t>ability to serve the Ashramic Plan will be tested.</w:t>
      </w:r>
    </w:p>
    <w:p>
      <w:r>
        <w:t>Therefore, it behooves you to think on these things as</w:t>
      </w:r>
    </w:p>
    <w:p>
      <w:r>
        <w:t>you approach this Full Moon period, to become secure in</w:t>
      </w:r>
    </w:p>
    <w:p>
      <w:r>
        <w:t>the Divine Strength of your spiritual being, in the Di-</w:t>
      </w:r>
    </w:p>
    <w:p>
      <w:r>
        <w:t>vine Love of your brotherhood, and in the Divine Order of that karma which is placed before you for adjustment.</w:t>
      </w:r>
    </w:p>
    <w:p>
      <w:r>
        <w:t>Now you see you have come into that place in the evolu-</w:t>
      </w:r>
    </w:p>
    <w:p>
      <w:r>
        <w:t>tion of the human consciousness where you are making</w:t>
      </w:r>
    </w:p>
    <w:p>
      <w:r>
        <w:t>your impact as a group consciousness upon humanity—</w:t>
      </w:r>
    </w:p>
    <w:p>
      <w:r>
        <w:t>the humanity within which you are focused—and an in-vocative impact upon the Hierarchy with which you are</w:t>
      </w:r>
    </w:p>
    <w:p>
      <w:r>
        <w:t>aligned and many lives overshadowing you.</w:t>
      </w:r>
    </w:p>
    <w:p>
      <w:r>
        <w:t>This is why you have entered into the period of testing.</w:t>
      </w:r>
    </w:p>
    <w:p>
      <w:r>
        <w:t>A time will come during this year when (to use one of</w:t>
      </w:r>
    </w:p>
    <w:p>
      <w:r>
        <w:t>your common expressions), “the men will be separated</w:t>
      </w:r>
    </w:p>
    <w:p>
      <w:r>
        <w:t>from the boys” or what we say “the Souls will stand up</w:t>
      </w:r>
    </w:p>
    <w:p>
      <w:r>
        <w:t>to be counted”. The group consciousness within the indi-</w:t>
      </w:r>
    </w:p>
    <w:p>
      <w:r>
        <w:t>vidual will make itself know n and that which is not of</w:t>
      </w:r>
    </w:p>
    <w:p>
      <w:r>
        <w:t>the group (and remember we are not speaking now of a</w:t>
      </w:r>
    </w:p>
    <w:p>
      <w:r>
        <w:t>group of people sitting together in one room; we are</w:t>
      </w:r>
    </w:p>
    <w:p>
      <w:r>
        <w:t>speaking of a state of consci ousness) will fall away, will</w:t>
      </w:r>
    </w:p>
    <w:p>
      <w:r>
        <w:t>be discarded; for it is no long er of service. It no longer</w:t>
      </w:r>
    </w:p>
    <w:p>
      <w:r>
        <w:t>has value to the evolutionary plan of the Soul. That which is of the group will go on—will continue into ever</w:t>
      </w:r>
    </w:p>
    <w:p>
      <w:r>
        <w:t>Third Ray Group—Form Building</w:t>
      </w:r>
    </w:p>
    <w:p>
      <w:r>
        <w:t>1655  greater experiences in consciousness of the group—into</w:t>
      </w:r>
    </w:p>
    <w:p>
      <w:r>
        <w:t>ever greater opportunities to be of service to humanity.</w:t>
      </w:r>
    </w:p>
    <w:p>
      <w:r>
        <w:t>But that within each man which is not of the group will</w:t>
      </w:r>
    </w:p>
    <w:p>
      <w:r>
        <w:t>fall away from it. Where will the man himself be? This</w:t>
      </w:r>
    </w:p>
    <w:p>
      <w:r>
        <w:t>will be determined by the degree of group which he is</w:t>
      </w:r>
    </w:p>
    <w:p>
      <w:r>
        <w:t>within his own consciousness.</w:t>
      </w:r>
    </w:p>
    <w:p>
      <w:r>
        <w:t>Third Ray Group—Form Building</w:t>
      </w:r>
    </w:p>
    <w:p>
      <w:r>
        <w:t>The Mahachohan:</w:t>
      </w:r>
    </w:p>
    <w:p>
      <w:r>
        <w:t>A primarily Third Ray group means that the service</w:t>
      </w:r>
    </w:p>
    <w:p>
      <w:r>
        <w:t>karma of the group is predominantly colored by the</w:t>
      </w:r>
    </w:p>
    <w:p>
      <w:r>
        <w:t>Third Ray of active intelligence , that the activities that</w:t>
      </w:r>
    </w:p>
    <w:p>
      <w:r>
        <w:t>the group will naturally be attracted to will be those of</w:t>
      </w:r>
    </w:p>
    <w:p>
      <w:r>
        <w:t>form building. This includes activities in all three levels</w:t>
      </w:r>
    </w:p>
    <w:p>
      <w:r>
        <w:t>of the personality plane. I shall at this time point out</w:t>
      </w:r>
    </w:p>
    <w:p>
      <w:r>
        <w:t>the problems which naturally arrive when a group is</w:t>
      </w:r>
    </w:p>
    <w:p>
      <w:r>
        <w:t>found on this ray. Always the group is confronted as a group with choice, that choice being the left or the right</w:t>
      </w:r>
    </w:p>
    <w:p>
      <w:r>
        <w:t>hand path. It is very easy to  misinterpret the expression</w:t>
      </w:r>
    </w:p>
    <w:p>
      <w:r>
        <w:t>of the Third Ray and as a result, become attached to the</w:t>
      </w:r>
    </w:p>
    <w:p>
      <w:r>
        <w:t>form aspect, losing touch with reality.</w:t>
      </w:r>
    </w:p>
    <w:p>
      <w:r>
        <w:t>One of the difficulties with which you will be presented</w:t>
      </w:r>
    </w:p>
    <w:p>
      <w:r>
        <w:t>will be that of meeting and dissipating old forms which</w:t>
      </w:r>
    </w:p>
    <w:p>
      <w:r>
        <w:t>are now existent upon the astral plane and which you as</w:t>
      </w:r>
    </w:p>
    <w:p>
      <w:r>
        <w:t>a group have created in the past. These forms will come</w:t>
      </w:r>
    </w:p>
    <w:p>
      <w:r>
        <w:t>to your attention as they manifest confusion, some fric-</w:t>
      </w:r>
    </w:p>
    <w:p>
      <w:r>
        <w:t>tion between personalities, and what I can only describe as a conglomeration of ideas as  regards service activities.</w:t>
      </w:r>
    </w:p>
    <w:p>
      <w:r>
        <w:t>Because you are more or less released to go into service</w:t>
      </w:r>
    </w:p>
    <w:p>
      <w:r>
        <w:t>activities and to make your own decisions in regard to</w:t>
      </w:r>
    </w:p>
    <w:p>
      <w:r>
        <w:t>the type of activities which you will engage, I would ad-</w:t>
      </w:r>
    </w:p>
    <w:p>
      <w:r>
        <w:t>vise you to take any idea of what might appear as an</w:t>
      </w:r>
    </w:p>
    <w:p>
      <w:r>
        <w:t>Third Ray Group—Form Building</w:t>
      </w:r>
    </w:p>
    <w:p>
      <w:r>
        <w:t>1656  opportunity for service into me ditation as a group before</w:t>
      </w:r>
    </w:p>
    <w:p>
      <w:r>
        <w:t>you act upon it. Let no individual strike out for himself.</w:t>
      </w:r>
    </w:p>
    <w:p>
      <w:r>
        <w:t>Let the group make all of the decisions and let each one</w:t>
      </w:r>
    </w:p>
    <w:p>
      <w:r>
        <w:t>abide by those decisions.</w:t>
      </w:r>
    </w:p>
    <w:p>
      <w:r>
        <w:t>These instructions will clarify as you enter into group</w:t>
      </w:r>
    </w:p>
    <w:p>
      <w:r>
        <w:t>service which is now close to manifestation. Remember that as a group you are coming into a very great power</w:t>
      </w:r>
    </w:p>
    <w:p>
      <w:r>
        <w:t>on the mental plane. Your thinking will have its effect</w:t>
      </w:r>
    </w:p>
    <w:p>
      <w:r>
        <w:t>on your sphere of influence and that effect will be much</w:t>
      </w:r>
    </w:p>
    <w:p>
      <w:r>
        <w:t>greater than you can possibly realize at the beginning of</w:t>
      </w:r>
    </w:p>
    <w:p>
      <w:r>
        <w:t>your activities.</w:t>
      </w:r>
    </w:p>
    <w:p>
      <w:r>
        <w:t>This instruction which I am about to project has never</w:t>
      </w:r>
    </w:p>
    <w:p>
      <w:r>
        <w:t>been so important as it is now. There are in existence in</w:t>
      </w:r>
    </w:p>
    <w:p>
      <w:r>
        <w:t>the world today many forms which have been created by</w:t>
      </w:r>
    </w:p>
    <w:p>
      <w:r>
        <w:t>the race as a whole. Some of these forms have been the</w:t>
      </w:r>
    </w:p>
    <w:p>
      <w:r>
        <w:t>apparent cause of good. Many of them have outlived their usefulness. However, they cannot be eliminated</w:t>
      </w:r>
    </w:p>
    <w:p>
      <w:r>
        <w:t>because they have not as yet been put into right use. I</w:t>
      </w:r>
    </w:p>
    <w:p>
      <w:r>
        <w:t>am asking every disciple in the World Group to look about them in the world of appearances and to utilize</w:t>
      </w:r>
    </w:p>
    <w:p>
      <w:r>
        <w:t>those forms, which have already been created by the</w:t>
      </w:r>
    </w:p>
    <w:p>
      <w:r>
        <w:t>masses, to serve the purpose of brotherhood. Put every</w:t>
      </w:r>
    </w:p>
    <w:p>
      <w:r>
        <w:t>form which is already in exis tence into right use. Then</w:t>
      </w:r>
    </w:p>
    <w:p>
      <w:r>
        <w:t>those forms which are no longer needed by the human race will die a natural deat h for they will have served</w:t>
      </w:r>
    </w:p>
    <w:p>
      <w:r>
        <w:t>their purpose, and those which are still usable, which</w:t>
      </w:r>
    </w:p>
    <w:p>
      <w:r>
        <w:t>are still necessary to the evolution of consciousness, will</w:t>
      </w:r>
    </w:p>
    <w:p>
      <w:r>
        <w:t>have been given right direction.</w:t>
      </w:r>
    </w:p>
    <w:p>
      <w:r>
        <w:t>This is one of the most important instructions that any</w:t>
      </w:r>
    </w:p>
    <w:p>
      <w:r>
        <w:t>disciple will ever receive duri ng this transitory period. It</w:t>
      </w:r>
    </w:p>
    <w:p>
      <w:r>
        <w:t>is not necessary to look be yond your own environment</w:t>
      </w:r>
    </w:p>
    <w:p>
      <w:r>
        <w:t>for these forms of which I speak. They are many and</w:t>
      </w:r>
    </w:p>
    <w:p>
      <w:r>
        <w:t>Third Ray Group—Form Building</w:t>
      </w:r>
    </w:p>
    <w:p>
      <w:r>
        <w:t>1657  varied and they are at your fingertips if you could but</w:t>
      </w:r>
    </w:p>
    <w:p>
      <w:r>
        <w:t>realize it. Appropriate them as Conscious Souls Incar-</w:t>
      </w:r>
    </w:p>
    <w:p>
      <w:r>
        <w:t>nate and direct them into that activity which will serve</w:t>
      </w:r>
    </w:p>
    <w:p>
      <w:r>
        <w:t>the purpose of brotherhood. Thus, My brothers, will you</w:t>
      </w:r>
    </w:p>
    <w:p>
      <w:r>
        <w:t>be making right use of the Third Ray of intelligent activ-</w:t>
      </w:r>
    </w:p>
    <w:p>
      <w:r>
        <w:t>ity. Peace be with you.</w:t>
      </w:r>
    </w:p>
    <w:p>
      <w:r>
        <w:t>Master R:</w:t>
      </w:r>
    </w:p>
    <w:p>
      <w:r>
        <w:t>I wish to point out the need for subjective work by this</w:t>
      </w:r>
    </w:p>
    <w:p>
      <w:r>
        <w:t>group in order for it to maintain its stability. As you</w:t>
      </w:r>
    </w:p>
    <w:p>
      <w:r>
        <w:t>have already been told, you are faced with many deci-</w:t>
      </w:r>
    </w:p>
    <w:p>
      <w:r>
        <w:t>sions, a great expansion of consciousness, and are enter-ing into the field of new relationships. For this reason it</w:t>
      </w:r>
    </w:p>
    <w:p>
      <w:r>
        <w:t>is vitally important that yo u quickly reach a realization</w:t>
      </w:r>
    </w:p>
    <w:p>
      <w:r>
        <w:t>of the importance and necessity of the subjective activity.</w:t>
      </w:r>
    </w:p>
    <w:p>
      <w:r>
        <w:t>This may not always be easy, because of the abundance</w:t>
      </w:r>
    </w:p>
    <w:p>
      <w:r>
        <w:t>of Third Ray within this group. Scattered throughout the lesson material are many word forms which will</w:t>
      </w:r>
    </w:p>
    <w:p>
      <w:r>
        <w:t>bring illumination to the true seeker. I would suggest</w:t>
      </w:r>
    </w:p>
    <w:p>
      <w:r>
        <w:t>that you learn to enter into meditation as a group, using</w:t>
      </w:r>
    </w:p>
    <w:p>
      <w:r>
        <w:t>the signs that have been put along the path for you. You</w:t>
      </w:r>
    </w:p>
    <w:p>
      <w:r>
        <w:t>all must learn to work subjecti vely and carry that activity</w:t>
      </w:r>
    </w:p>
    <w:p>
      <w:r>
        <w:t>into all of the subjective activities which you are called</w:t>
      </w:r>
    </w:p>
    <w:p>
      <w:r>
        <w:t>upon to enter.</w:t>
      </w:r>
    </w:p>
    <w:p>
      <w:r>
        <w:t>Lucille:</w:t>
      </w:r>
    </w:p>
    <w:p>
      <w:r>
        <w:t>Every time you think, you are building a form. When He</w:t>
      </w:r>
    </w:p>
    <w:p>
      <w:r>
        <w:t>spoke of a group whose service activity is colored pre-dominantly with the Third Ray, He means that you will</w:t>
      </w:r>
    </w:p>
    <w:p>
      <w:r>
        <w:t>be concerned with the building of forms for all of the</w:t>
      </w:r>
    </w:p>
    <w:p>
      <w:r>
        <w:t>New Age activities. It means that you will be taught how to build thought-forms, project them, and bring</w:t>
      </w:r>
    </w:p>
    <w:p>
      <w:r>
        <w:t>about manifestation. You probably will get something</w:t>
      </w:r>
    </w:p>
    <w:p>
      <w:r>
        <w:t>Third Eye</w:t>
      </w:r>
    </w:p>
    <w:p>
      <w:r>
        <w:t>1658  on transmutation. The group will not only do subjective</w:t>
      </w:r>
    </w:p>
    <w:p>
      <w:r>
        <w:t>activity, but will naturally attra ct to itself objective ac-</w:t>
      </w:r>
    </w:p>
    <w:p>
      <w:r>
        <w:t>tivities. This subjective group is an example. There is to</w:t>
      </w:r>
    </w:p>
    <w:p>
      <w:r>
        <w:t>eventually be in this area, a school, so, you see, this</w:t>
      </w:r>
    </w:p>
    <w:p>
      <w:r>
        <w:t>group will apparently wield a lot of influence on all</w:t>
      </w:r>
    </w:p>
    <w:p>
      <w:r>
        <w:t>three planes. It means the op portunities will manifest</w:t>
      </w:r>
    </w:p>
    <w:p>
      <w:r>
        <w:t>for activities right in your own environment and area,</w:t>
      </w:r>
    </w:p>
    <w:p>
      <w:r>
        <w:t>because you are that type of group.</w:t>
      </w:r>
    </w:p>
    <w:p>
      <w:r>
        <w:t>Third Eye</w:t>
      </w:r>
    </w:p>
    <w:p>
      <w:r>
        <w:t>The ajna, you might say is the instrument of the third</w:t>
      </w:r>
    </w:p>
    <w:p>
      <w:r>
        <w:t>eye. Actually, just as there are many parts to your physical eye, the third eye has many parts. The ajna is</w:t>
      </w:r>
    </w:p>
    <w:p>
      <w:r>
        <w:t>part of it. The cave in the center of the head is the pupil,</w:t>
      </w:r>
    </w:p>
    <w:p>
      <w:r>
        <w:t>where the focus comes through.</w:t>
      </w:r>
    </w:p>
    <w:p>
      <w:r>
        <w:t>Thought-Form Presentation of The Wisdom</w:t>
      </w:r>
    </w:p>
    <w:p>
      <w:r>
        <w:t>Certainly this particular Thought-form Presentation, this path to the Plan, to knowledge, to truth, to what-</w:t>
      </w:r>
    </w:p>
    <w:p>
      <w:r>
        <w:t>ever you would call it, is not the only one; there are</w:t>
      </w:r>
    </w:p>
    <w:p>
      <w:r>
        <w:t>many. In one sense every individual is his own Path.</w:t>
      </w:r>
    </w:p>
    <w:p>
      <w:r>
        <w:t>Therefore, again, we come back to the basic decision. If</w:t>
      </w:r>
    </w:p>
    <w:p>
      <w:r>
        <w:t>this is not the group for you or if this is not the path, if this is not the way, then have no fear or hesitation in</w:t>
      </w:r>
    </w:p>
    <w:p>
      <w:r>
        <w:t>leaving it for another. You certainly must find your own</w:t>
      </w:r>
    </w:p>
    <w:p>
      <w:r>
        <w:t>way as each one is always free to move along that path</w:t>
      </w:r>
    </w:p>
    <w:p>
      <w:r>
        <w:t>which is right for him. Certainly, if one were all that</w:t>
      </w:r>
    </w:p>
    <w:p>
      <w:r>
        <w:t>was needed, then there would be only one way, one path, one method, one group, one technique available.</w:t>
      </w:r>
    </w:p>
    <w:p>
      <w:r>
        <w:t>But there are many. If you are dissatisfied with this</w:t>
      </w:r>
    </w:p>
    <w:p>
      <w:r>
        <w:t>one, then seek out another with My blessing as well as</w:t>
      </w:r>
    </w:p>
    <w:p>
      <w:r>
        <w:t>the blessing of all your brothers.</w:t>
      </w:r>
    </w:p>
    <w:p>
      <w:r>
        <w:t>Beyond this I can do nothing for you individually, for</w:t>
      </w:r>
    </w:p>
    <w:p>
      <w:r>
        <w:t>Thought-Form Presentation of The Wisdom</w:t>
      </w:r>
    </w:p>
    <w:p>
      <w:r>
        <w:t>1659  you are in that point of development where you must</w:t>
      </w:r>
    </w:p>
    <w:p>
      <w:r>
        <w:t>make your own decisions. If you would consider the dif-</w:t>
      </w:r>
    </w:p>
    <w:p>
      <w:r>
        <w:t>ference between yourself as an individual and that of</w:t>
      </w:r>
    </w:p>
    <w:p>
      <w:r>
        <w:t>most human beings, most individuals are forced either</w:t>
      </w:r>
    </w:p>
    <w:p>
      <w:r>
        <w:t>by circumstances, environment or family influence in a</w:t>
      </w:r>
    </w:p>
    <w:p>
      <w:r>
        <w:t>particular direction. Their lives are pretty well estab-lished long before they themselves move into the events</w:t>
      </w:r>
    </w:p>
    <w:p>
      <w:r>
        <w:t>and experience of those lives. But for some of you this is</w:t>
      </w:r>
    </w:p>
    <w:p>
      <w:r>
        <w:t>not true. You have been faced with decision. You have</w:t>
      </w:r>
    </w:p>
    <w:p>
      <w:r>
        <w:t>been concerned with inner co nflict for a long time. This</w:t>
      </w:r>
    </w:p>
    <w:p>
      <w:r>
        <w:t>is where you are in your point of spiritual development, and you will find that you will be confronted with it in</w:t>
      </w:r>
    </w:p>
    <w:p>
      <w:r>
        <w:t>many different ways throughout this whole incarnation.</w:t>
      </w:r>
    </w:p>
    <w:p>
      <w:r>
        <w:t>You will always be faced with decision. Once you have</w:t>
      </w:r>
    </w:p>
    <w:p>
      <w:r>
        <w:t>resolved conflict and made a decision, then you will find</w:t>
      </w:r>
    </w:p>
    <w:p>
      <w:r>
        <w:t>conflict manifesting in another area and another choice. It is for you to determine your own direction.</w:t>
      </w:r>
    </w:p>
    <w:p>
      <w:r>
        <w:t>Service is something that is manifested outwardly. It is</w:t>
      </w:r>
    </w:p>
    <w:p>
      <w:r>
        <w:t>created in the outer life and affairs from within. You must find it within first; for the activity of service is</w:t>
      </w:r>
    </w:p>
    <w:p>
      <w:r>
        <w:t>only the outer appearance, a manifestation of a certain</w:t>
      </w:r>
    </w:p>
    <w:p>
      <w:r>
        <w:t>state of consciousness, the activity of that consciousness.</w:t>
      </w:r>
    </w:p>
    <w:p>
      <w:r>
        <w:t>Perhaps if you would utilize an individual meditation</w:t>
      </w:r>
    </w:p>
    <w:p>
      <w:r>
        <w:t>seed-thought—“ I seek to know and serve the Divine Plan</w:t>
      </w:r>
    </w:p>
    <w:p>
      <w:r>
        <w:t>for humanity ”—you may come to a greater realization of</w:t>
      </w:r>
    </w:p>
    <w:p>
      <w:r>
        <w:t>clarification of the entire subject.</w:t>
      </w:r>
    </w:p>
    <w:p>
      <w:r>
        <w:t>You have received a vast amount of teaching concen-</w:t>
      </w:r>
    </w:p>
    <w:p>
      <w:r>
        <w:t>trated into a few years of tra ining activity. You have re-</w:t>
      </w:r>
    </w:p>
    <w:p>
      <w:r>
        <w:t>ceived more in those few years than most disciples even</w:t>
      </w:r>
    </w:p>
    <w:p>
      <w:r>
        <w:t>receive in many incarnations. It would be of great bene-</w:t>
      </w:r>
    </w:p>
    <w:p>
      <w:r>
        <w:t>fit to each one of you as individuals and to all of you as a group life to return to the beginning of your period of</w:t>
      </w:r>
    </w:p>
    <w:p>
      <w:r>
        <w:t>training at whatever point you entered it and to reca-</w:t>
      </w:r>
    </w:p>
    <w:p>
      <w:r>
        <w:t>Thought-Form Presentation of The Wisdom</w:t>
      </w:r>
    </w:p>
    <w:p>
      <w:r>
        <w:t>1660  pitulate, go back over that wh ich you have received. Give</w:t>
      </w:r>
    </w:p>
    <w:p>
      <w:r>
        <w:t>to it the development which has been brought about</w:t>
      </w:r>
    </w:p>
    <w:p>
      <w:r>
        <w:t>through the training. All answers which you seek in at-</w:t>
      </w:r>
    </w:p>
    <w:p>
      <w:r>
        <w:t>tempting to solve your parti cular problems, individually</w:t>
      </w:r>
    </w:p>
    <w:p>
      <w:r>
        <w:t>and collectively, you will find throughout the contents of</w:t>
      </w:r>
    </w:p>
    <w:p>
      <w:r>
        <w:t>the teaching material which you have been given.</w:t>
      </w:r>
    </w:p>
    <w:p>
      <w:r>
        <w:t>Once you have completed The Nature of the Soul  series,</w:t>
      </w:r>
    </w:p>
    <w:p>
      <w:r>
        <w:t>you will find the answer to your problems in the series</w:t>
      </w:r>
    </w:p>
    <w:p>
      <w:r>
        <w:t>itself. You cannot expect to find the answer in the first</w:t>
      </w:r>
    </w:p>
    <w:p>
      <w:r>
        <w:t>half of the lesson material, or in the first third, or in the</w:t>
      </w:r>
    </w:p>
    <w:p>
      <w:r>
        <w:t>first two-thirds. Once you have gone through the entire series, then the answers to each problem which the dis-</w:t>
      </w:r>
    </w:p>
    <w:p>
      <w:r>
        <w:t>ciple experiences at any point of development are there.</w:t>
      </w:r>
    </w:p>
    <w:p>
      <w:r>
        <w:t>The individual can recognize them, and he can apply</w:t>
      </w:r>
    </w:p>
    <w:p>
      <w:r>
        <w:t>them. This is why I say to the overall group, most of</w:t>
      </w:r>
    </w:p>
    <w:p>
      <w:r>
        <w:t>whom have been through this series more than once, to recapitulate from the point of growth which has been</w:t>
      </w:r>
    </w:p>
    <w:p>
      <w:r>
        <w:t>made. Your difficulties are the difficulties of embodi-</w:t>
      </w:r>
    </w:p>
    <w:p>
      <w:r>
        <w:t>ment and application, not of knowledge.</w:t>
      </w:r>
    </w:p>
    <w:p>
      <w:r>
        <w:t>It has become habitual, because you have received so</w:t>
      </w:r>
    </w:p>
    <w:p>
      <w:r>
        <w:t>much, to constantly seek more new answers. You have the answers. Therefore, if those who have received it</w:t>
      </w:r>
    </w:p>
    <w:p>
      <w:r>
        <w:t>will apply, embody that which has been received, you</w:t>
      </w:r>
    </w:p>
    <w:p>
      <w:r>
        <w:t>will be able to move as a Co nscious Soul more quickly</w:t>
      </w:r>
    </w:p>
    <w:p>
      <w:r>
        <w:t>and more easily, insofar as resolutions of problems are</w:t>
      </w:r>
    </w:p>
    <w:p>
      <w:r>
        <w:t>concerned, into your instrument.</w:t>
      </w:r>
    </w:p>
    <w:p>
      <w:r>
        <w:t>Achieving the state of consciousness of the Soul does not</w:t>
      </w:r>
    </w:p>
    <w:p>
      <w:r>
        <w:t>mean that you are eliminatin g your problems or that</w:t>
      </w:r>
    </w:p>
    <w:p>
      <w:r>
        <w:t>you are eliminating problems from your life and affairs,</w:t>
      </w:r>
    </w:p>
    <w:p>
      <w:r>
        <w:t>because problems are the essence of evolution through</w:t>
      </w:r>
    </w:p>
    <w:p>
      <w:r>
        <w:t>precipitation and manifestatio n in your life and affairs</w:t>
      </w:r>
    </w:p>
    <w:p>
      <w:r>
        <w:t>of a problem. The Soul itself evolves. It aids the evolu-</w:t>
      </w:r>
    </w:p>
    <w:p>
      <w:r>
        <w:t>Thought-Form Presentation of The Wisdom</w:t>
      </w:r>
    </w:p>
    <w:p>
      <w:r>
        <w:t>1661  tion of the persona consciousness and of the devic lives</w:t>
      </w:r>
    </w:p>
    <w:p>
      <w:r>
        <w:t>which make up the body of that persona or the vehicle of</w:t>
      </w:r>
    </w:p>
    <w:p>
      <w:r>
        <w:t>the persona. So do not expect or hope to eliminate from</w:t>
      </w:r>
    </w:p>
    <w:p>
      <w:r>
        <w:t>your life and affairs all problems. But accept those prob-</w:t>
      </w:r>
    </w:p>
    <w:p>
      <w:r>
        <w:t>lems with joy. Learn to meet them as a Soul and</w:t>
      </w:r>
    </w:p>
    <w:p>
      <w:r>
        <w:t>through the resolution of each problem come into incar-nation as the Soul so that you can then take on the</w:t>
      </w:r>
    </w:p>
    <w:p>
      <w:r>
        <w:t>problems of humanity consciously and work with them.</w:t>
      </w:r>
    </w:p>
    <w:p>
      <w:r>
        <w:t>For those of you who have not completed The Nature of</w:t>
      </w:r>
    </w:p>
    <w:p>
      <w:r>
        <w:t>the Soul  series, realize that the material is so designed</w:t>
      </w:r>
    </w:p>
    <w:p>
      <w:r>
        <w:t>as to precipitate into your life and affairs those experi-</w:t>
      </w:r>
    </w:p>
    <w:p>
      <w:r>
        <w:t>ences which will aid your growth into the conscious</w:t>
      </w:r>
    </w:p>
    <w:p>
      <w:r>
        <w:t>state of awareness, the being of the Soul. Each lesson carries certain energies in varying blends and frequen-</w:t>
      </w:r>
    </w:p>
    <w:p>
      <w:r>
        <w:t>cies and activates certain areas within your instrumen-</w:t>
      </w:r>
    </w:p>
    <w:p>
      <w:r>
        <w:t>tality, both what you might call positive and negative.</w:t>
      </w:r>
    </w:p>
    <w:p>
      <w:r>
        <w:t>As these energies produce experience, pleasant and un-</w:t>
      </w:r>
    </w:p>
    <w:p>
      <w:r>
        <w:t>pleasant, according to what is within you, you can only</w:t>
      </w:r>
    </w:p>
    <w:p>
      <w:r>
        <w:t>meet without what you are within; nothing more, noth-</w:t>
      </w:r>
    </w:p>
    <w:p>
      <w:r>
        <w:t>ing less. As these energies speed up that process, con-</w:t>
      </w:r>
    </w:p>
    <w:p>
      <w:r>
        <w:t>sciously apply them accordin g to the instruction wher-</w:t>
      </w:r>
    </w:p>
    <w:p>
      <w:r>
        <w:t>ever you are at any given poin t. Then you will experience</w:t>
      </w:r>
    </w:p>
    <w:p>
      <w:r>
        <w:t>that expansion of consciousness which brings you the</w:t>
      </w:r>
    </w:p>
    <w:p>
      <w:r>
        <w:t>true Soul identification where you know you are Soul;</w:t>
      </w:r>
    </w:p>
    <w:p>
      <w:r>
        <w:t>where, as such, your thought life is dominated by the</w:t>
      </w:r>
    </w:p>
    <w:p>
      <w:r>
        <w:t>Wisdom; where your vehicle is infused by the energies of the Soul. When this has happened, you have not</w:t>
      </w:r>
    </w:p>
    <w:p>
      <w:r>
        <w:t>reached the end of the Path; you are not a Master; you</w:t>
      </w:r>
    </w:p>
    <w:p>
      <w:r>
        <w:t>have not done away with problems. You have before you</w:t>
      </w:r>
    </w:p>
    <w:p>
      <w:r>
        <w:t>the whole of this incarnation and many more to embody,</w:t>
      </w:r>
    </w:p>
    <w:p>
      <w:r>
        <w:t>to bring into every frequency, to bring into every part of your vehicle, the consciousness, the energies, the life, of</w:t>
      </w:r>
    </w:p>
    <w:p>
      <w:r>
        <w:t>the Overshadowing Spiritual Soul. This is the task be-</w:t>
      </w:r>
    </w:p>
    <w:p>
      <w:r>
        <w:t>fore you.</w:t>
      </w:r>
    </w:p>
    <w:p>
      <w:r>
        <w:t>Thought-Form Presentation of The Wisdom</w:t>
      </w:r>
    </w:p>
    <w:p>
      <w:r>
        <w:t>1662  When you resolve a problem, it does not mean that you do</w:t>
      </w:r>
    </w:p>
    <w:p>
      <w:r>
        <w:t>away with or eliminate from yo ur life and affairs all prob-</w:t>
      </w:r>
    </w:p>
    <w:p>
      <w:r>
        <w:t>lems. You resolve one and then you meet with the next</w:t>
      </w:r>
    </w:p>
    <w:p>
      <w:r>
        <w:t>one, etc. You will meet with the same problem in many</w:t>
      </w:r>
    </w:p>
    <w:p>
      <w:r>
        <w:t>different forms or appearances until you have resolved it,</w:t>
      </w:r>
    </w:p>
    <w:p>
      <w:r>
        <w:t>not as a persona, but as a Soul. When repetition tires you, recapitulation is indicated, particularly for those of you</w:t>
      </w:r>
    </w:p>
    <w:p>
      <w:r>
        <w:t>who have completed The Nature of the Soul  series.</w:t>
      </w:r>
    </w:p>
    <w:p>
      <w:r>
        <w:t>The triangle of Masters are the members of the Hierar-</w:t>
      </w:r>
    </w:p>
    <w:p>
      <w:r>
        <w:t>chy who are responsible for the creation of this Thought-</w:t>
      </w:r>
    </w:p>
    <w:p>
      <w:r>
        <w:t>form Presentation of the Wisdom . They have pledged</w:t>
      </w:r>
    </w:p>
    <w:p>
      <w:r>
        <w:t>their aid to every disciple who enters into the field of</w:t>
      </w:r>
    </w:p>
    <w:p>
      <w:r>
        <w:t>teaching so the alignment is made with the triangle. The moment that alignment is made with the intent to</w:t>
      </w:r>
    </w:p>
    <w:p>
      <w:r>
        <w:t>teach, the attention of the triangle is actually com-</w:t>
      </w:r>
    </w:p>
    <w:p>
      <w:r>
        <w:t>manded by the disciple. That attention comes to the dis-</w:t>
      </w:r>
    </w:p>
    <w:p>
      <w:r>
        <w:t>ciple in the form of the precipitating energies of the</w:t>
      </w:r>
    </w:p>
    <w:p>
      <w:r>
        <w:t>Wisdom contained within the lesson material. The tri-angle sets into motion the downward movement of the</w:t>
      </w:r>
    </w:p>
    <w:p>
      <w:r>
        <w:t>precipitating energies of the Wisdom contained within</w:t>
      </w:r>
    </w:p>
    <w:p>
      <w:r>
        <w:t>the lesson material.</w:t>
      </w:r>
    </w:p>
    <w:p>
      <w:r>
        <w:t>Lucille:</w:t>
      </w:r>
    </w:p>
    <w:p>
      <w:r>
        <w:t>The teachers must take part in the Heart Center func-tion. They are the radiant energy of the heart center</w:t>
      </w:r>
    </w:p>
    <w:p>
      <w:r>
        <w:t>within the body of humanity so there will be a coordina-</w:t>
      </w:r>
    </w:p>
    <w:p>
      <w:r>
        <w:t>tion of activity between the Esoteric Heart Center and</w:t>
      </w:r>
    </w:p>
    <w:p>
      <w:r>
        <w:t>the teachers. The teachers will receive their Heart Cen-</w:t>
      </w:r>
    </w:p>
    <w:p>
      <w:r>
        <w:t>ter instruction and it will be different from the rest of the group. There must be a meeting between the Eso-</w:t>
      </w:r>
    </w:p>
    <w:p>
      <w:r>
        <w:t>teric Heart Center function and the teachers at least</w:t>
      </w:r>
    </w:p>
    <w:p>
      <w:r>
        <w:t>once every 6 weeks and the instruction projected will be</w:t>
      </w:r>
    </w:p>
    <w:p>
      <w:r>
        <w:t>for both.</w:t>
      </w:r>
    </w:p>
    <w:p>
      <w:r>
        <w:t>Thought-Form Presentation of The Wisdom</w:t>
      </w:r>
    </w:p>
    <w:p>
      <w:r>
        <w:t>1663  I am the Heart Center focus, the alignment. I carried</w:t>
      </w:r>
    </w:p>
    <w:p>
      <w:r>
        <w:t>the Head Center, Heart Center, and Throat Center from</w:t>
      </w:r>
    </w:p>
    <w:p>
      <w:r>
        <w:t>1947. I will carry those energies, transmit from Wash-</w:t>
      </w:r>
    </w:p>
    <w:p>
      <w:r>
        <w:t>ington, D. C., to the Esoteric Heart Center function in</w:t>
      </w:r>
    </w:p>
    <w:p>
      <w:r>
        <w:t>Southern California area. They will be transmitted to</w:t>
      </w:r>
    </w:p>
    <w:p>
      <w:r>
        <w:t>the esoteric and exoteric so that the triangle will be be-</w:t>
      </w:r>
    </w:p>
    <w:p>
      <w:r>
        <w:t>tween myself and the exoteric and Esoteric Heart Cen-</w:t>
      </w:r>
    </w:p>
    <w:p>
      <w:r>
        <w:t>ter functions. The Heart Center has to provide the heart</w:t>
      </w:r>
    </w:p>
    <w:p>
      <w:r>
        <w:t>energy for the whole overall group life, not just one area.</w:t>
      </w:r>
    </w:p>
    <w:p>
      <w:r>
        <w:t>This has been a big problem because the energies have</w:t>
      </w:r>
    </w:p>
    <w:p>
      <w:r>
        <w:t>not been getting out to the overall group.</w:t>
      </w:r>
    </w:p>
    <w:p>
      <w:r>
        <w:t>You can relate to the Head Center function by using</w:t>
      </w:r>
    </w:p>
    <w:p>
      <w:r>
        <w:t>several different analyses. What is the function of the</w:t>
      </w:r>
    </w:p>
    <w:p>
      <w:r>
        <w:t>Head Center in the individual center system? It is to</w:t>
      </w:r>
    </w:p>
    <w:p>
      <w:r>
        <w:t>focus the Overshadowing Soul into the instrument</w:t>
      </w:r>
    </w:p>
    <w:p>
      <w:r>
        <w:t>within the three planes of human endeavor. In the case of the overall group life, the Head Center brings into</w:t>
      </w:r>
    </w:p>
    <w:p>
      <w:r>
        <w:t>focus and formulates the plan insofar as its relationship</w:t>
      </w:r>
    </w:p>
    <w:p>
      <w:r>
        <w:t>to the whole group is concerned. It endeavors to direct the energy of this Thought-form Presentation  along that</w:t>
      </w:r>
    </w:p>
    <w:p>
      <w:r>
        <w:t>line. It holds the purpose. That purpose is received both</w:t>
      </w:r>
    </w:p>
    <w:p>
      <w:r>
        <w:t>individually and collectively by the overall invocation of</w:t>
      </w:r>
    </w:p>
    <w:p>
      <w:r>
        <w:t>the overall group because the Head Center does not</w:t>
      </w:r>
    </w:p>
    <w:p>
      <w:r>
        <w:t>come into activity until the incarnate consciousness in-</w:t>
      </w:r>
    </w:p>
    <w:p>
      <w:r>
        <w:t>vokes it into activity.</w:t>
      </w:r>
    </w:p>
    <w:p>
      <w:r>
        <w:t>Other analogies would be: you have that which over-</w:t>
      </w:r>
    </w:p>
    <w:p>
      <w:r>
        <w:t>shadows, that which indwells, and that which is mani-</w:t>
      </w:r>
    </w:p>
    <w:p>
      <w:r>
        <w:t>fest—the persona. The Head Center is that which over-</w:t>
      </w:r>
    </w:p>
    <w:p>
      <w:r>
        <w:t>shadows, the Heart Center is  that which indwells, and</w:t>
      </w:r>
    </w:p>
    <w:p>
      <w:r>
        <w:t>the Throat Center, the persona, is the building aspect of</w:t>
      </w:r>
    </w:p>
    <w:p>
      <w:r>
        <w:t>this Thought-form Presentation of the Wisdom —the</w:t>
      </w:r>
    </w:p>
    <w:p>
      <w:r>
        <w:t>outer appearance in relationship with humanity.</w:t>
      </w:r>
    </w:p>
    <w:p>
      <w:r>
        <w:t>Thought-Form Presentation of The Wisdom</w:t>
      </w:r>
    </w:p>
    <w:p>
      <w:r>
        <w:t>1664  The Heart Center provides the field of spiritual rela-</w:t>
      </w:r>
    </w:p>
    <w:p>
      <w:r>
        <w:t>tionships incarnate within the overall group life. It is</w:t>
      </w:r>
    </w:p>
    <w:p>
      <w:r>
        <w:t>responsible for the circulation of Soul energy throughout</w:t>
      </w:r>
    </w:p>
    <w:p>
      <w:r>
        <w:t>the group.</w:t>
      </w:r>
    </w:p>
    <w:p>
      <w:r>
        <w:t>The Head Center focuses that Overshadowing Soul in.</w:t>
      </w:r>
    </w:p>
    <w:p>
      <w:r>
        <w:t>The Heart Center circulates the field of spiritual rela-tionships within the overall group life which is its in-</w:t>
      </w:r>
    </w:p>
    <w:p>
      <w:r>
        <w:t>carnate Soul. The Throat Center then focuses that into</w:t>
      </w:r>
    </w:p>
    <w:p>
      <w:r>
        <w:t>outer appearance. The three centers serve the whole of</w:t>
      </w:r>
    </w:p>
    <w:p>
      <w:r>
        <w:t>humanity and at the same time they are the major cen-</w:t>
      </w:r>
    </w:p>
    <w:p>
      <w:r>
        <w:t>ters of activity.</w:t>
      </w:r>
    </w:p>
    <w:p>
      <w:r>
        <w:t>There will be emphasis in Portland upon right action in</w:t>
      </w:r>
    </w:p>
    <w:p>
      <w:r>
        <w:t>the personality life and affairs. It will provide a training</w:t>
      </w:r>
    </w:p>
    <w:p>
      <w:r>
        <w:t>center for stenos, etc.</w:t>
      </w:r>
    </w:p>
    <w:p>
      <w:r>
        <w:t>The Heart Center provides the training for discipleship</w:t>
      </w:r>
    </w:p>
    <w:p>
      <w:r>
        <w:t>and for teachers and probationers.</w:t>
      </w:r>
    </w:p>
    <w:p>
      <w:r>
        <w:t>The Head Center provides leadership training.</w:t>
      </w:r>
    </w:p>
    <w:p>
      <w:r>
        <w:t>All of the centers relate with specific needs of the group.</w:t>
      </w:r>
    </w:p>
    <w:p>
      <w:r>
        <w:t>Head Center structure now provides the energy petals for all three energies. They are functioning within the</w:t>
      </w:r>
    </w:p>
    <w:p>
      <w:r>
        <w:t>center itself. They become focal points for the circulation</w:t>
      </w:r>
    </w:p>
    <w:p>
      <w:r>
        <w:t>of the three major centers. We have our Seventh Ray</w:t>
      </w:r>
    </w:p>
    <w:p>
      <w:r>
        <w:t>energy petals in the head center that are directly re-</w:t>
      </w:r>
    </w:p>
    <w:p>
      <w:r>
        <w:t>lated with the Throat Center and bring into our group Seventh Ray energy from the Throat Center, etc.</w:t>
      </w:r>
    </w:p>
    <w:p>
      <w:r>
        <w:t>Master R:</w:t>
      </w:r>
    </w:p>
    <w:p>
      <w:r>
        <w:t>Now, I must warn you, the moment activity begins in</w:t>
      </w:r>
    </w:p>
    <w:p>
      <w:r>
        <w:t>the Throat Center area, atte mpted attacks will be made.</w:t>
      </w:r>
    </w:p>
    <w:p>
      <w:r>
        <w:t>I am going to go even further. This area insofar as po-</w:t>
      </w:r>
    </w:p>
    <w:p>
      <w:r>
        <w:t>Thought-Form Presentation of The Wisdom</w:t>
      </w:r>
    </w:p>
    <w:p>
      <w:r>
        <w:t>1665  tential is concerned, and I might add, past usage (and</w:t>
      </w:r>
    </w:p>
    <w:p>
      <w:r>
        <w:t>when I refer to past in this  sense, I am referring to</w:t>
      </w:r>
    </w:p>
    <w:p>
      <w:r>
        <w:t>many, many centuries ago), here is a natural Throat</w:t>
      </w:r>
    </w:p>
    <w:p>
      <w:r>
        <w:t>Center of this effort. It is the center most conducive to</w:t>
      </w:r>
    </w:p>
    <w:p>
      <w:r>
        <w:t>the Seventh Ray magic with which this effort in its own</w:t>
      </w:r>
    </w:p>
    <w:p>
      <w:r>
        <w:t>time (not at present) will be concerned. But this makes it the most potentially dangerous area insofar as this</w:t>
      </w:r>
    </w:p>
    <w:p>
      <w:r>
        <w:t>type of experience is concerned (of any of the others in</w:t>
      </w:r>
    </w:p>
    <w:p>
      <w:r>
        <w:t>which we will work) for here in potential is the opposi-</w:t>
      </w:r>
    </w:p>
    <w:p>
      <w:r>
        <w:t>tion, in the Seventh Ray magical sense, to the entire ef-</w:t>
      </w:r>
    </w:p>
    <w:p>
      <w:r>
        <w:t>fort, as well as the potential of the White Magician.</w:t>
      </w:r>
    </w:p>
    <w:p>
      <w:r>
        <w:t>Lucille was sent into Southern California after the fo-</w:t>
      </w:r>
    </w:p>
    <w:p>
      <w:r>
        <w:t>cused attack in this area, and there were many reasons</w:t>
      </w:r>
    </w:p>
    <w:p>
      <w:r>
        <w:t>for this. The fact that she was sent into the Long Beach</w:t>
      </w:r>
    </w:p>
    <w:p>
      <w:r>
        <w:t>area to work specifically with a similar condition had</w:t>
      </w:r>
    </w:p>
    <w:p>
      <w:r>
        <w:t>direct relationship to this pa rticular area (Spokane), for</w:t>
      </w:r>
    </w:p>
    <w:p>
      <w:r>
        <w:t>the Palos Verdes center was directly brought to bear</w:t>
      </w:r>
    </w:p>
    <w:p>
      <w:r>
        <w:t>whenever a focus moves into an area, or moved into the</w:t>
      </w:r>
    </w:p>
    <w:p>
      <w:r>
        <w:t>area, the power of the old Atlantean magical force. This particular condition or situation has been changed, al-</w:t>
      </w:r>
    </w:p>
    <w:p>
      <w:r>
        <w:t>tered, by the work which was done in the Long Beach</w:t>
      </w:r>
    </w:p>
    <w:p>
      <w:r>
        <w:t>area at that time, so that the danger potential is not</w:t>
      </w:r>
    </w:p>
    <w:p>
      <w:r>
        <w:t>quite as great as it was previously.</w:t>
      </w:r>
    </w:p>
    <w:p>
      <w:r>
        <w:t>Lucille:</w:t>
      </w:r>
    </w:p>
    <w:p>
      <w:r>
        <w:t>What is the goal—the purpos e of all this? Actually the</w:t>
      </w:r>
    </w:p>
    <w:p>
      <w:r>
        <w:t>group is endeavoring to become the incarnate Soul</w:t>
      </w:r>
    </w:p>
    <w:p>
      <w:r>
        <w:t>within the body of humanity. This is the group life; this</w:t>
      </w:r>
    </w:p>
    <w:p>
      <w:r>
        <w:t>is its major goal. By the year 2000, there is within the</w:t>
      </w:r>
    </w:p>
    <w:p>
      <w:r>
        <w:t>body of humanity as the group, an actual group con-sciousness which is the Soul. The Soul is group con-</w:t>
      </w:r>
    </w:p>
    <w:p>
      <w:r>
        <w:t>scious. It is impossible to become a Conscious Soul In-</w:t>
      </w:r>
    </w:p>
    <w:p>
      <w:r>
        <w:t>carnate as an individual. The Conscious Soul can only</w:t>
      </w:r>
    </w:p>
    <w:p>
      <w:r>
        <w:t>incarnate in a group instrumentality. We are building a</w:t>
      </w:r>
    </w:p>
    <w:p>
      <w:r>
        <w:t>Thought-Forms</w:t>
      </w:r>
    </w:p>
    <w:p>
      <w:r>
        <w:t>1666  vehicle for this so the Divi ne Plan can manifest for hu-</w:t>
      </w:r>
    </w:p>
    <w:p>
      <w:r>
        <w:t>manity the growth and development of humanity. We</w:t>
      </w:r>
    </w:p>
    <w:p>
      <w:r>
        <w:t>will attract those who are karmically ready when we are</w:t>
      </w:r>
    </w:p>
    <w:p>
      <w:r>
        <w:t>ready—not that they may not be ready but that we</w:t>
      </w:r>
    </w:p>
    <w:p>
      <w:r>
        <w:t>aren’t ready yet.</w:t>
      </w:r>
    </w:p>
    <w:p>
      <w:r>
        <w:t>Thought-Forms</w:t>
      </w:r>
    </w:p>
    <w:p>
      <w:r>
        <w:t>The purpose of this Thought-form Presentation  is to pro-</w:t>
      </w:r>
    </w:p>
    <w:p>
      <w:r>
        <w:t>vide a vehicle within which the Conscious Soul, which</w:t>
      </w:r>
    </w:p>
    <w:p>
      <w:r>
        <w:t>overshadows and whose life on its own plane is the Wis-</w:t>
      </w:r>
    </w:p>
    <w:p>
      <w:r>
        <w:t>dom, can incarnate, can express in the three worlds of</w:t>
      </w:r>
    </w:p>
    <w:p>
      <w:r>
        <w:t>human endeavor. This Wisdom is its life, and via that expression it can, in several major ways, speed up the</w:t>
      </w:r>
    </w:p>
    <w:p>
      <w:r>
        <w:t>evolutionary development of humanity: first, by making</w:t>
      </w:r>
    </w:p>
    <w:p>
      <w:r>
        <w:t>the appearance incarnate. This appearance is visible,</w:t>
      </w:r>
    </w:p>
    <w:p>
      <w:r>
        <w:t>understandable to and by human consciousness, so that</w:t>
      </w:r>
    </w:p>
    <w:p>
      <w:r>
        <w:t>when the Thought-form Presentation  has actually ren-</w:t>
      </w:r>
    </w:p>
    <w:p>
      <w:r>
        <w:t>dered its service within the body of humanity, human</w:t>
      </w:r>
    </w:p>
    <w:p>
      <w:r>
        <w:t>consciousness will recognize the Conscious Soul Incar-nate, will aspire to that imminent goal of spiritual</w:t>
      </w:r>
    </w:p>
    <w:p>
      <w:r>
        <w:t>growth and development, and will have available within</w:t>
      </w:r>
    </w:p>
    <w:p>
      <w:r>
        <w:t>a physical plane of appearances the techniques, the</w:t>
      </w:r>
    </w:p>
    <w:p>
      <w:r>
        <w:t>methods, the way of achieving that goal.</w:t>
      </w:r>
    </w:p>
    <w:p>
      <w:r>
        <w:t>One of the major services rendered by this Thought-</w:t>
      </w:r>
    </w:p>
    <w:p>
      <w:r>
        <w:t>form Presentation of the Wisdom , through those who</w:t>
      </w:r>
    </w:p>
    <w:p>
      <w:r>
        <w:t>work with it, is that of thought-form building, of bring-</w:t>
      </w:r>
    </w:p>
    <w:p>
      <w:r>
        <w:t>ing the basic concepts of the Wisdom (and remember</w:t>
      </w:r>
    </w:p>
    <w:p>
      <w:r>
        <w:t>these concepts are the ideation of the Soul) into those</w:t>
      </w:r>
    </w:p>
    <w:p>
      <w:r>
        <w:t>thought-forms which will perfectly convey them: then, by projecting those thought-forms, via the etheric body</w:t>
      </w:r>
    </w:p>
    <w:p>
      <w:r>
        <w:t>of humanity, into those frequencies of mind, of astral</w:t>
      </w:r>
    </w:p>
    <w:p>
      <w:r>
        <w:t>force, and of etheric substance; making the thought-</w:t>
      </w:r>
    </w:p>
    <w:p>
      <w:r>
        <w:t>form available to the brain consciousness of humanity,</w:t>
      </w:r>
    </w:p>
    <w:p>
      <w:r>
        <w:t>Thought-Forms</w:t>
      </w:r>
    </w:p>
    <w:p>
      <w:r>
        <w:t>1667  so that these concepts with which you are familiar,</w:t>
      </w:r>
    </w:p>
    <w:p>
      <w:r>
        <w:t>through your efforts to understand them, can make</w:t>
      </w:r>
    </w:p>
    <w:p>
      <w:r>
        <w:t>their impact upon human beings everywhere, so they</w:t>
      </w:r>
    </w:p>
    <w:p>
      <w:r>
        <w:t>can correctly interpret these same thought-forms, so</w:t>
      </w:r>
    </w:p>
    <w:p>
      <w:r>
        <w:t>that they may be inspired by them, and bring them into</w:t>
      </w:r>
    </w:p>
    <w:p>
      <w:r>
        <w:t>expression within their own life and affairs.</w:t>
      </w:r>
    </w:p>
    <w:p>
      <w:r>
        <w:t>This is aside from any objecti ve service that the disciple</w:t>
      </w:r>
    </w:p>
    <w:p>
      <w:r>
        <w:t>working with this Thought-form Presentation of the</w:t>
      </w:r>
    </w:p>
    <w:p>
      <w:r>
        <w:t>Wisdom  can render, aside from the written word, aside</w:t>
      </w:r>
    </w:p>
    <w:p>
      <w:r>
        <w:t>from the spoken word, and aside from any objective ser-</w:t>
      </w:r>
    </w:p>
    <w:p>
      <w:r>
        <w:t>vice. Most important, as the work proceeds, one of the</w:t>
      </w:r>
    </w:p>
    <w:p>
      <w:r>
        <w:t>most effective services to be rendered by the group is the</w:t>
      </w:r>
    </w:p>
    <w:p>
      <w:r>
        <w:t>thought-form building activity into which every disciple within his individual service enters, and into which the</w:t>
      </w:r>
    </w:p>
    <w:p>
      <w:r>
        <w:t>group as a whole enters, deliberately, with a specific</w:t>
      </w:r>
    </w:p>
    <w:p>
      <w:r>
        <w:t>purpose and goal in mind.</w:t>
      </w:r>
    </w:p>
    <w:p>
      <w:r>
        <w:t>Now, this is the major group function, and I would have</w:t>
      </w:r>
    </w:p>
    <w:p>
      <w:r>
        <w:t>you think deeply upon this. Consider the world as it is</w:t>
      </w:r>
    </w:p>
    <w:p>
      <w:r>
        <w:t>today, consider the life and affairs of humanity, indi-</w:t>
      </w:r>
    </w:p>
    <w:p>
      <w:r>
        <w:t>vidually and collectively, consider that life and affairs in</w:t>
      </w:r>
    </w:p>
    <w:p>
      <w:r>
        <w:t>its many departments, in its many, what you might call, group activities. Realize that that life and affairs is a</w:t>
      </w:r>
    </w:p>
    <w:p>
      <w:r>
        <w:t>result, always, of the thought-forms which are most ac-</w:t>
      </w:r>
    </w:p>
    <w:p>
      <w:r>
        <w:t>tive within the mental body  of humanity, the thought-</w:t>
      </w:r>
    </w:p>
    <w:p>
      <w:r>
        <w:t>forms which are the most active within the field of as-</w:t>
      </w:r>
    </w:p>
    <w:p>
      <w:r>
        <w:t>tral force, within the astral consciousness of humanity, the thought-forms which are the most active within the</w:t>
      </w:r>
    </w:p>
    <w:p>
      <w:r>
        <w:t>etheric network of humanity, and the life and affairs.</w:t>
      </w:r>
    </w:p>
    <w:p>
      <w:r>
        <w:t>The activity within which humanity is engaged is but an</w:t>
      </w:r>
    </w:p>
    <w:p>
      <w:r>
        <w:t>outer effect of the movement of thought within the en-</w:t>
      </w:r>
    </w:p>
    <w:p>
      <w:r>
        <w:t>ergy, force, and substance of the human family, or the human economy. Realize that many of these thought-</w:t>
      </w:r>
    </w:p>
    <w:p>
      <w:r>
        <w:t>forms have been created, consciously or unconsciously,</w:t>
      </w:r>
    </w:p>
    <w:p>
      <w:r>
        <w:t>Thought-Forms</w:t>
      </w:r>
    </w:p>
    <w:p>
      <w:r>
        <w:t>1668  via the use of the techniques which you know. They</w:t>
      </w:r>
    </w:p>
    <w:p>
      <w:r>
        <w:t>have been deliberately created, with a specific purpose</w:t>
      </w:r>
    </w:p>
    <w:p>
      <w:r>
        <w:t>held in mind, by some group mind.</w:t>
      </w:r>
    </w:p>
    <w:p>
      <w:r>
        <w:t>Consider those thought-forms created, for instance, by</w:t>
      </w:r>
    </w:p>
    <w:p>
      <w:r>
        <w:t>the different organized relig ions, by the different gov-</w:t>
      </w:r>
    </w:p>
    <w:p>
      <w:r>
        <w:t>ernments of the world. Consider the many organized groups within the three worlds of human endeavor who</w:t>
      </w:r>
    </w:p>
    <w:p>
      <w:r>
        <w:t>have been deliberately creating a very definite, very</w:t>
      </w:r>
    </w:p>
    <w:p>
      <w:r>
        <w:t>specific thought-form. It is not important what methods</w:t>
      </w:r>
    </w:p>
    <w:p>
      <w:r>
        <w:t>they have used; it is the fact that these thought-forms</w:t>
      </w:r>
    </w:p>
    <w:p>
      <w:r>
        <w:t>have been deliberately created, set into motion, and so they rule the life and affairs of humanity today.</w:t>
      </w:r>
    </w:p>
    <w:p>
      <w:r>
        <w:t>The man in the brain is incapable of building his own</w:t>
      </w:r>
    </w:p>
    <w:p>
      <w:r>
        <w:t>thought-forms; he can only act in accordance with and</w:t>
      </w:r>
    </w:p>
    <w:p>
      <w:r>
        <w:t>to those thought-forms to which he is the most recep-</w:t>
      </w:r>
    </w:p>
    <w:p>
      <w:r>
        <w:t>tive, according to that which makes its impact upon him, causing him to act in this way or in that way—not</w:t>
      </w:r>
    </w:p>
    <w:p>
      <w:r>
        <w:t>of his own volition nor of his own determination. These</w:t>
      </w:r>
    </w:p>
    <w:p>
      <w:r>
        <w:t>are the rulers, regardless of outer appearance, of the world today. I would have you think upon this: what is</w:t>
      </w:r>
    </w:p>
    <w:p>
      <w:r>
        <w:t>it that actually and truly rules the world? The outer in-</w:t>
      </w:r>
    </w:p>
    <w:p>
      <w:r>
        <w:t>stitutions of government, of leadership, are not neces-</w:t>
      </w:r>
    </w:p>
    <w:p>
      <w:r>
        <w:t>sarily the rulers. They are often themselves the ruled.</w:t>
      </w:r>
    </w:p>
    <w:p>
      <w:r>
        <w:t>The ruler is the group mind (and this is one of the most</w:t>
      </w:r>
    </w:p>
    <w:p>
      <w:r>
        <w:t>important lessons you will ever learn). The ruler is the</w:t>
      </w:r>
    </w:p>
    <w:p>
      <w:r>
        <w:t>group mind who creates a specific thought-form,</w:t>
      </w:r>
    </w:p>
    <w:p>
      <w:r>
        <w:t>whether that thought-form be Mosaic Law, whether</w:t>
      </w:r>
    </w:p>
    <w:p>
      <w:r>
        <w:t>that thought-form be the ideals of Plato or Socrates,</w:t>
      </w:r>
    </w:p>
    <w:p>
      <w:r>
        <w:t>whether that thought-form be Catholicism, whether it be Communism, whatever it might be. The group minds</w:t>
      </w:r>
    </w:p>
    <w:p>
      <w:r>
        <w:t>creating the most dynamic, the most powerful thought-</w:t>
      </w:r>
    </w:p>
    <w:p>
      <w:r>
        <w:t>forms, these are the rulers of the world. These group</w:t>
      </w:r>
    </w:p>
    <w:p>
      <w:r>
        <w:t>Thought-Forms</w:t>
      </w:r>
    </w:p>
    <w:p>
      <w:r>
        <w:t>1669  minds rule completely, dete rmining the actions, deter-</w:t>
      </w:r>
    </w:p>
    <w:p>
      <w:r>
        <w:t>mining the life and affairs, determining the path that</w:t>
      </w:r>
    </w:p>
    <w:p>
      <w:r>
        <w:t>humanity will take in the cour se of its own evolutionary</w:t>
      </w:r>
    </w:p>
    <w:p>
      <w:r>
        <w:t>development. Now then, what is the effort within which</w:t>
      </w:r>
    </w:p>
    <w:p>
      <w:r>
        <w:t>we are engaged today?</w:t>
      </w:r>
    </w:p>
    <w:p>
      <w:r>
        <w:t>It is to build a new, a more dynamic, a more powerful, a</w:t>
      </w:r>
    </w:p>
    <w:p>
      <w:r>
        <w:t>more all-inclusive, a more  Divine, a more rightly-</w:t>
      </w:r>
    </w:p>
    <w:p>
      <w:r>
        <w:t>oriented thought-form than any which has been created</w:t>
      </w:r>
    </w:p>
    <w:p>
      <w:r>
        <w:t>heretofore, to set that though t-form into motion and to</w:t>
      </w:r>
    </w:p>
    <w:p>
      <w:r>
        <w:t>direct it as an act of the Will where it will do the most</w:t>
      </w:r>
    </w:p>
    <w:p>
      <w:r>
        <w:t>good. This is the major service to be rendered by the group. There must first be created (and this we are en-</w:t>
      </w:r>
    </w:p>
    <w:p>
      <w:r>
        <w:t>gaged in) a group instrument which is constituted of the</w:t>
      </w:r>
    </w:p>
    <w:p>
      <w:r>
        <w:t>minds of its membership—the mind being brought to-</w:t>
      </w:r>
    </w:p>
    <w:p>
      <w:r>
        <w:t>gether to serve a common purpose and a common goal.</w:t>
      </w:r>
    </w:p>
    <w:p>
      <w:r>
        <w:t>These minds being receptive to the same ideals, the same basic concepts, and illumined with the same Light,</w:t>
      </w:r>
    </w:p>
    <w:p>
      <w:r>
        <w:t>and it will be constituted of a field of astral force, con-</w:t>
      </w:r>
    </w:p>
    <w:p>
      <w:r>
        <w:t>tributed to by the astral bodies of the group member-ship, brought together out of a common aspiration to</w:t>
      </w:r>
    </w:p>
    <w:p>
      <w:r>
        <w:t>serve the Divine Plan for humanity—an aspiration</w:t>
      </w:r>
    </w:p>
    <w:p>
      <w:r>
        <w:t>which does not permit personality friction and differ-</w:t>
      </w:r>
    </w:p>
    <w:p>
      <w:r>
        <w:t>ences, concerns, or problems to destroy the unity of that</w:t>
      </w:r>
    </w:p>
    <w:p>
      <w:r>
        <w:t>working, serving instrument. This is the only area within which we are concerned: with unity. Whether</w:t>
      </w:r>
    </w:p>
    <w:p>
      <w:r>
        <w:t>you are at-one in the levels of the personality in your</w:t>
      </w:r>
    </w:p>
    <w:p>
      <w:r>
        <w:t>daily life and affairs is of no importance, but that you</w:t>
      </w:r>
    </w:p>
    <w:p>
      <w:r>
        <w:t>are at-one in this one area—that of service, the common</w:t>
      </w:r>
    </w:p>
    <w:p>
      <w:r>
        <w:t>aspiration to serve the Divi ne Plan for humanity—this</w:t>
      </w:r>
    </w:p>
    <w:p>
      <w:r>
        <w:t>is important. This integrates your astral body, regard-</w:t>
      </w:r>
    </w:p>
    <w:p>
      <w:r>
        <w:t>less of personality differences , into a service instrument;</w:t>
      </w:r>
    </w:p>
    <w:p>
      <w:r>
        <w:t>the etheric network or body which you create as you join</w:t>
      </w:r>
    </w:p>
    <w:p>
      <w:r>
        <w:t>your own etheric instruments for the purpose of provid-</w:t>
      </w:r>
    </w:p>
    <w:p>
      <w:r>
        <w:t>ing a vehicle within which the consciousness of the Plan</w:t>
      </w:r>
    </w:p>
    <w:p>
      <w:r>
        <w:t>Thought-Forms</w:t>
      </w:r>
    </w:p>
    <w:p>
      <w:r>
        <w:t>1670  can be transmitted into the consciousness of humanity.</w:t>
      </w:r>
    </w:p>
    <w:p>
      <w:r>
        <w:t>It is providing a vehicle through which this major</w:t>
      </w:r>
    </w:p>
    <w:p>
      <w:r>
        <w:t>thought-form can be projected to a specific destination,</w:t>
      </w:r>
    </w:p>
    <w:p>
      <w:r>
        <w:t>regardless of the outer activities within which you are</w:t>
      </w:r>
    </w:p>
    <w:p>
      <w:r>
        <w:t>engaged. If one of you is a gangster and he gives, re-</w:t>
      </w:r>
    </w:p>
    <w:p>
      <w:r>
        <w:t>gardless of his outer activities, his inner subjective life to this purpose, he is a member of the Wisdom and serv-</w:t>
      </w:r>
    </w:p>
    <w:p>
      <w:r>
        <w:t>ing and contributing.</w:t>
      </w:r>
    </w:p>
    <w:p>
      <w:r>
        <w:t>Every test and every trial wi th which you are presented</w:t>
      </w:r>
    </w:p>
    <w:p>
      <w:r>
        <w:t>comes to you as a part of your training. Its purpose is</w:t>
      </w:r>
    </w:p>
    <w:p>
      <w:r>
        <w:t>always twofold:</w:t>
      </w:r>
    </w:p>
    <w:p>
      <w:r>
        <w:t>1. To test the growth achieved thus far, to test the</w:t>
      </w:r>
    </w:p>
    <w:p>
      <w:r>
        <w:t>strength that has been built into the group in-</w:t>
      </w:r>
    </w:p>
    <w:p>
      <w:r>
        <w:t>strument so far, in order to discover those weak-</w:t>
      </w:r>
    </w:p>
    <w:p>
      <w:r>
        <w:t>nesses which must be strengthened, those areas</w:t>
      </w:r>
    </w:p>
    <w:p>
      <w:r>
        <w:t>of darkness which have yet to be lighted. It is not some form of competition. When a weakness is</w:t>
      </w:r>
    </w:p>
    <w:p>
      <w:r>
        <w:t>found, then those of us who are with you are re-</w:t>
      </w:r>
    </w:p>
    <w:p>
      <w:r>
        <w:t>lieved. We know where to work with you and how to work with you. We know  what to do in order to</w:t>
      </w:r>
    </w:p>
    <w:p>
      <w:r>
        <w:t>build in whatever is needed to result in an effec-</w:t>
      </w:r>
    </w:p>
    <w:p>
      <w:r>
        <w:t>tive group instrument.</w:t>
      </w:r>
    </w:p>
    <w:p>
      <w:r>
        <w:t>2. The other purpose is to temper you over and over</w:t>
      </w:r>
    </w:p>
    <w:p>
      <w:r>
        <w:t>and over, so that you will be able to serve under any condition, in any circumstance, whether</w:t>
      </w:r>
    </w:p>
    <w:p>
      <w:r>
        <w:t>there are two of you together in the physical</w:t>
      </w:r>
    </w:p>
    <w:p>
      <w:r>
        <w:t>plane of affairs, or whether you are all scattered</w:t>
      </w:r>
    </w:p>
    <w:p>
      <w:r>
        <w:t>and have no contact with one another. If the</w:t>
      </w:r>
    </w:p>
    <w:p>
      <w:r>
        <w:t>group instrument can be effectively built, it will matter not where you are, what your outer activity</w:t>
      </w:r>
    </w:p>
    <w:p>
      <w:r>
        <w:t>is, whether you are so-called “good” or “bad” men.</w:t>
      </w:r>
    </w:p>
    <w:p>
      <w:r>
        <w:t>Thought-Forms</w:t>
      </w:r>
    </w:p>
    <w:p>
      <w:r>
        <w:t>1671  Grasp the immensity not only of the task which is</w:t>
      </w:r>
    </w:p>
    <w:p>
      <w:r>
        <w:t>ahead, but of that which is happening to you, of that</w:t>
      </w:r>
    </w:p>
    <w:p>
      <w:r>
        <w:t>which you are making happen, and hold to that. Not</w:t>
      </w:r>
    </w:p>
    <w:p>
      <w:r>
        <w:t>just today, or tomorrow, or next month, but throughout</w:t>
      </w:r>
    </w:p>
    <w:p>
      <w:r>
        <w:t>the incarnation and beyond it, so that this becomes the</w:t>
      </w:r>
    </w:p>
    <w:p>
      <w:r>
        <w:t>most important activity in your life. When you receive the word in the group to build such and such a thought-</w:t>
      </w:r>
    </w:p>
    <w:p>
      <w:r>
        <w:t>form, and to project it via the etheric network into such</w:t>
      </w:r>
    </w:p>
    <w:p>
      <w:r>
        <w:t>and such an area within the consciousness of humanity</w:t>
      </w:r>
    </w:p>
    <w:p>
      <w:r>
        <w:t>(within the life and affairs of humanity) you can do so</w:t>
      </w:r>
    </w:p>
    <w:p>
      <w:r>
        <w:t>where you are at the moment you receive that word, and in company with all of your group brothers whether you</w:t>
      </w:r>
    </w:p>
    <w:p>
      <w:r>
        <w:t>have seen them five minutes ago or twenty years ago.</w:t>
      </w:r>
    </w:p>
    <w:p>
      <w:r>
        <w:t>This is the form that you are endeavoring to build.</w:t>
      </w:r>
    </w:p>
    <w:p>
      <w:r>
        <w:t>Remember the difference between creating a thought</w:t>
      </w:r>
    </w:p>
    <w:p>
      <w:r>
        <w:t>and creating a thought-form. We build thought-forms all the time when we think. They may be well constructed</w:t>
      </w:r>
    </w:p>
    <w:p>
      <w:r>
        <w:t>or poorly constructed, depending upon our ability to</w:t>
      </w:r>
    </w:p>
    <w:p>
      <w:r>
        <w:t>work with mental substance or mental energy; but building a thought-form is simply sitting down and tak-</w:t>
      </w:r>
    </w:p>
    <w:p>
      <w:r>
        <w:t>ing a number of different thoughts or ideas and putting</w:t>
      </w:r>
    </w:p>
    <w:p>
      <w:r>
        <w:t>them into a particular form. There is a terrific difference</w:t>
      </w:r>
    </w:p>
    <w:p>
      <w:r>
        <w:t>between building a thought-form and reacting to an-</w:t>
      </w:r>
    </w:p>
    <w:p>
      <w:r>
        <w:t>other thought-form, or responding. We can build a thought-form, which is a creative act, or we can simply</w:t>
      </w:r>
    </w:p>
    <w:p>
      <w:r>
        <w:t>be impacted by thought-forms from another mind and</w:t>
      </w:r>
    </w:p>
    <w:p>
      <w:r>
        <w:t>take that thought-form as our own, accepting it in its</w:t>
      </w:r>
    </w:p>
    <w:p>
      <w:r>
        <w:t>totality. We always give it a little individual application</w:t>
      </w:r>
    </w:p>
    <w:p>
      <w:r>
        <w:t>or coloring, or we may do what average humanity does:</w:t>
      </w:r>
    </w:p>
    <w:p>
      <w:r>
        <w:t>accept it without changing it one iota. It is so powerful</w:t>
      </w:r>
    </w:p>
    <w:p>
      <w:r>
        <w:t>that it obsesses humanity, or it obsesses a part of hu-</w:t>
      </w:r>
    </w:p>
    <w:p>
      <w:r>
        <w:t>manity, and humanity accepts the thought, takes the</w:t>
      </w:r>
    </w:p>
    <w:p>
      <w:r>
        <w:t>thought-form. You cannot originate a thought, but you</w:t>
      </w:r>
    </w:p>
    <w:p>
      <w:r>
        <w:t>can build a thought-form.</w:t>
      </w:r>
    </w:p>
    <w:p>
      <w:r>
        <w:t>Thought-Forms</w:t>
      </w:r>
    </w:p>
    <w:p>
      <w:r>
        <w:t>1672  A lot of people talk from their astral bodies without</w:t>
      </w:r>
    </w:p>
    <w:p>
      <w:r>
        <w:t>thought. The emotion expresses itself via words.</w:t>
      </w:r>
    </w:p>
    <w:p>
      <w:r>
        <w:t>Thought-forms can act without the individual thinking.</w:t>
      </w:r>
    </w:p>
    <w:p>
      <w:r>
        <w:t>A thought-form can come into that individual instru-</w:t>
      </w:r>
    </w:p>
    <w:p>
      <w:r>
        <w:t>ment and move the instrument without the individual</w:t>
      </w:r>
    </w:p>
    <w:p>
      <w:r>
        <w:t>thinking. He is a victim of a thought rather than the creator.</w:t>
      </w:r>
    </w:p>
    <w:p>
      <w:r>
        <w:t>There is this idea of a group mind, which was projected</w:t>
      </w:r>
    </w:p>
    <w:p>
      <w:r>
        <w:t>in the beginning of this work as one of the goals for the</w:t>
      </w:r>
    </w:p>
    <w:p>
      <w:r>
        <w:t>building of a group. The day will come when a group of</w:t>
      </w:r>
    </w:p>
    <w:p>
      <w:r>
        <w:t>people will be able to sit in the same room or sit in dif-ferent parts of the world, and be given, for instance, the</w:t>
      </w:r>
    </w:p>
    <w:p>
      <w:r>
        <w:t>concept to build the idea of the Conscious Soul Incar-</w:t>
      </w:r>
    </w:p>
    <w:p>
      <w:r>
        <w:t>nate. They would take that concept and build that</w:t>
      </w:r>
    </w:p>
    <w:p>
      <w:r>
        <w:t>thought-form or one of the many thought-forms specifi-</w:t>
      </w:r>
    </w:p>
    <w:p>
      <w:r>
        <w:t>cally related to it. The thought-form would be so clear and so powerful in its potential, in its energy buildup,</w:t>
      </w:r>
    </w:p>
    <w:p>
      <w:r>
        <w:t>and its magnetic field and its action, that all they would</w:t>
      </w:r>
    </w:p>
    <w:p>
      <w:r>
        <w:t>have to do would be to sit and focus upon the form itself and to project it. They would have specific instruction as</w:t>
      </w:r>
    </w:p>
    <w:p>
      <w:r>
        <w:t>to where to project it—it would be projected via the</w:t>
      </w:r>
    </w:p>
    <w:p>
      <w:r>
        <w:t>etheric network.</w:t>
      </w:r>
    </w:p>
    <w:p>
      <w:r>
        <w:t>You see, any thought comes through the etheric network</w:t>
      </w:r>
    </w:p>
    <w:p>
      <w:r>
        <w:t>from a mind to another mind so that it could be pro-jected specifically to some other group mind, or area</w:t>
      </w:r>
    </w:p>
    <w:p>
      <w:r>
        <w:t>within human consciousness. Say that we had a</w:t>
      </w:r>
    </w:p>
    <w:p>
      <w:r>
        <w:t>thought-form that we were trying to impress upon the</w:t>
      </w:r>
    </w:p>
    <w:p>
      <w:r>
        <w:t>whole field of education, a new educational concept that</w:t>
      </w:r>
    </w:p>
    <w:p>
      <w:r>
        <w:t>would be more in line with the Divine Plan. All a group of this kind would do would be to create the thought-</w:t>
      </w:r>
    </w:p>
    <w:p>
      <w:r>
        <w:t>form, and build up its energy potential, its magnetic</w:t>
      </w:r>
    </w:p>
    <w:p>
      <w:r>
        <w:t>field, and its action within the etheric so that it had an</w:t>
      </w:r>
    </w:p>
    <w:p>
      <w:r>
        <w:t>Thought-Forms</w:t>
      </w:r>
    </w:p>
    <w:p>
      <w:r>
        <w:t>1673  etheric form, and then project such a form into motion;</w:t>
      </w:r>
    </w:p>
    <w:p>
      <w:r>
        <w:t>project it into the minds of the educators in the world;</w:t>
      </w:r>
    </w:p>
    <w:p>
      <w:r>
        <w:t>direct it there. Then the thought-form is loose in the</w:t>
      </w:r>
    </w:p>
    <w:p>
      <w:r>
        <w:t>world—we have let go of it—and it is up within the</w:t>
      </w:r>
    </w:p>
    <w:p>
      <w:r>
        <w:t>etheric network on mental levels. Then those educators</w:t>
      </w:r>
    </w:p>
    <w:p>
      <w:r>
        <w:t>in the world who are constantly searching for new ideas, and who are receptive to them, would pick up the</w:t>
      </w:r>
    </w:p>
    <w:p>
      <w:r>
        <w:t>thought-form. One would probably think this is his own</w:t>
      </w:r>
    </w:p>
    <w:p>
      <w:r>
        <w:t>idea and he would give it form in the written word, or he</w:t>
      </w:r>
    </w:p>
    <w:p>
      <w:r>
        <w:t>might in some discussion bring it out, but it would be</w:t>
      </w:r>
    </w:p>
    <w:p>
      <w:r>
        <w:t>picked up within the mind of one or two or three or more educators. This is how the Divine Plan comes into mani-</w:t>
      </w:r>
    </w:p>
    <w:p>
      <w:r>
        <w:t>festation.</w:t>
      </w:r>
    </w:p>
    <w:p>
      <w:r>
        <w:t>Realize that the training we are receiving here is being</w:t>
      </w:r>
    </w:p>
    <w:p>
      <w:r>
        <w:t>duplicated by groups located in many areas, so that all</w:t>
      </w:r>
    </w:p>
    <w:p>
      <w:r>
        <w:t>together we constitute one thought-form of a group life. We have been trained in the same techniques and we</w:t>
      </w:r>
    </w:p>
    <w:p>
      <w:r>
        <w:t>have been thinking the same thoughts, receptive to the</w:t>
      </w:r>
    </w:p>
    <w:p>
      <w:r>
        <w:t>same ideas. Now carry this out over the whole of an in-carnation. During this incar nation there will be quite a</w:t>
      </w:r>
    </w:p>
    <w:p>
      <w:r>
        <w:t>number of people who will be trained with the same</w:t>
      </w:r>
    </w:p>
    <w:p>
      <w:r>
        <w:t>alignments, trained to think and feel and respond the</w:t>
      </w:r>
    </w:p>
    <w:p>
      <w:r>
        <w:t>same as we are. Our children are picking up so much of</w:t>
      </w:r>
    </w:p>
    <w:p>
      <w:r>
        <w:t>this. We go out of incarnation and maybe this is carried on or not. By the time we come back into incarnation,</w:t>
      </w:r>
    </w:p>
    <w:p>
      <w:r>
        <w:t>here is quite a group life that has been constructed.</w:t>
      </w:r>
    </w:p>
    <w:p>
      <w:r>
        <w:t>Taken over a long period of time (whether it would be</w:t>
      </w:r>
    </w:p>
    <w:p>
      <w:r>
        <w:t>ten years from now), this group life would become an</w:t>
      </w:r>
    </w:p>
    <w:p>
      <w:r>
        <w:t>ever-increasingly effective service instrument within the world of affairs.</w:t>
      </w:r>
    </w:p>
    <w:p>
      <w:r>
        <w:t>Now I wish to speak with yo u very briefly regarding a</w:t>
      </w:r>
    </w:p>
    <w:p>
      <w:r>
        <w:t>subject of most importance, one which provides another</w:t>
      </w:r>
    </w:p>
    <w:p>
      <w:r>
        <w:t>problem for the disciple: that is the sense of timing</w:t>
      </w:r>
    </w:p>
    <w:p>
      <w:r>
        <w:t>Thought-Forms</w:t>
      </w:r>
    </w:p>
    <w:p>
      <w:r>
        <w:t>1674  which is so necessary to the successful manifestation of</w:t>
      </w:r>
    </w:p>
    <w:p>
      <w:r>
        <w:t>any planned activity. The disciple is functioning under a</w:t>
      </w:r>
    </w:p>
    <w:p>
      <w:r>
        <w:t>different law than does the average man who sets out to</w:t>
      </w:r>
    </w:p>
    <w:p>
      <w:r>
        <w:t>accomplish any mental picture or plan.</w:t>
      </w:r>
    </w:p>
    <w:p>
      <w:r>
        <w:t>As an example: the businessman in the world today op-</w:t>
      </w:r>
    </w:p>
    <w:p>
      <w:r>
        <w:t>erates under known laws of the business world. Knowl-edge of these laws, understanding of them are available</w:t>
      </w:r>
    </w:p>
    <w:p>
      <w:r>
        <w:t>to him through study, observation, and very little ex-</w:t>
      </w:r>
    </w:p>
    <w:p>
      <w:r>
        <w:t>perience. It is then only necessary for him to cooperate</w:t>
      </w:r>
    </w:p>
    <w:p>
      <w:r>
        <w:t>with those known laws in order to make of his business,</w:t>
      </w:r>
    </w:p>
    <w:p>
      <w:r>
        <w:t>barring karmic interference, a successful undertaking.</w:t>
      </w:r>
    </w:p>
    <w:p>
      <w:r>
        <w:t>With the disciple, however, we find a much more subtle</w:t>
      </w:r>
    </w:p>
    <w:p>
      <w:r>
        <w:t>and therefore difficult situation manifesting. The disci-</w:t>
      </w:r>
    </w:p>
    <w:p>
      <w:r>
        <w:t>ple has no books to which he can refer which will equip</w:t>
      </w:r>
    </w:p>
    <w:p>
      <w:r>
        <w:t>him with knowledge of laws governing his actions in</w:t>
      </w:r>
    </w:p>
    <w:p>
      <w:r>
        <w:t>time and space. Because in the past there have been so few disciples, these laws are as yet unwritten, and I am</w:t>
      </w:r>
    </w:p>
    <w:p>
      <w:r>
        <w:t>not referring entirely to the written word, but to the fact</w:t>
      </w:r>
    </w:p>
    <w:p>
      <w:r>
        <w:t>in manifestation. The disciple has, in one sense, passed over from one world in which certain coordinates pro-</w:t>
      </w:r>
    </w:p>
    <w:p>
      <w:r>
        <w:t>vide his limitations, his boundaries, his laws, making</w:t>
      </w:r>
    </w:p>
    <w:p>
      <w:r>
        <w:t>possible certain expressions in a world in which the new</w:t>
      </w:r>
    </w:p>
    <w:p>
      <w:r>
        <w:t>law is not yet clearly formulated.</w:t>
      </w:r>
    </w:p>
    <w:p>
      <w:r>
        <w:t>He is in that intermediary plane in which the old law</w:t>
      </w:r>
    </w:p>
    <w:p>
      <w:r>
        <w:t>fails to operate and the new law is not of sufficient</w:t>
      </w:r>
    </w:p>
    <w:p>
      <w:r>
        <w:t>strength to operate automatically without his manipula-</w:t>
      </w:r>
    </w:p>
    <w:p>
      <w:r>
        <w:t>tion. The disciple, then, must first detach from the old</w:t>
      </w:r>
    </w:p>
    <w:p>
      <w:r>
        <w:t>set of rules and regulations. They no longer operate for</w:t>
      </w:r>
    </w:p>
    <w:p>
      <w:r>
        <w:t>him. His attempt to apply th em results in heart break-</w:t>
      </w:r>
    </w:p>
    <w:p>
      <w:r>
        <w:t>ing failure, for he doesn’t know  why things seem to go so</w:t>
      </w:r>
    </w:p>
    <w:p>
      <w:r>
        <w:t>wrong for him. It is, then, necessary that he detach so</w:t>
      </w:r>
    </w:p>
    <w:p>
      <w:r>
        <w:t>completely from his mind as coordinates, and free his</w:t>
      </w:r>
    </w:p>
    <w:p>
      <w:r>
        <w:t>Thought-Forms</w:t>
      </w:r>
    </w:p>
    <w:p>
      <w:r>
        <w:t>1675  attention to seek out the new law, to set up the new co-</w:t>
      </w:r>
    </w:p>
    <w:p>
      <w:r>
        <w:t>ordinate and thereby function successfully in the world,</w:t>
      </w:r>
    </w:p>
    <w:p>
      <w:r>
        <w:t>though not of it.</w:t>
      </w:r>
    </w:p>
    <w:p>
      <w:r>
        <w:t>In order to do this, to seek the new law, he must accept,</w:t>
      </w:r>
    </w:p>
    <w:p>
      <w:r>
        <w:t>first, the fact that the law which he is seeking is not yet</w:t>
      </w:r>
    </w:p>
    <w:p>
      <w:r>
        <w:t>clearly formulated, that its vibratory frequency is not yet of sufficient strength to  have built a concrete form</w:t>
      </w:r>
    </w:p>
    <w:p>
      <w:r>
        <w:t>on the concrete plane of mind. One of the service activi-</w:t>
      </w:r>
    </w:p>
    <w:p>
      <w:r>
        <w:t>ties of the disciple is that of formulating the new law.</w:t>
      </w:r>
    </w:p>
    <w:p>
      <w:r>
        <w:t>He does not look on the concrete plane of mind for he</w:t>
      </w:r>
    </w:p>
    <w:p>
      <w:r>
        <w:t>will not find it there.</w:t>
      </w:r>
    </w:p>
    <w:p>
      <w:r>
        <w:t>He goes above and beyond the vibratory frequency of</w:t>
      </w:r>
    </w:p>
    <w:p>
      <w:r>
        <w:t>race mind consciousness, even in its highest concept, to</w:t>
      </w:r>
    </w:p>
    <w:p>
      <w:r>
        <w:t>the abstract plane of ideas where he will sense, at first,</w:t>
      </w:r>
    </w:p>
    <w:p>
      <w:r>
        <w:t>the feeble impulse of the new law as it emanates from</w:t>
      </w:r>
    </w:p>
    <w:p>
      <w:r>
        <w:t>the Soul on its own plane of existence. He will feel out that impulse, sense its vibration, tune in his own mental</w:t>
      </w:r>
    </w:p>
    <w:p>
      <w:r>
        <w:t>vibration to that of the sensed one, and through the Law</w:t>
      </w:r>
    </w:p>
    <w:p>
      <w:r>
        <w:t>of Attraction, bring it into his magnetic field of mind.</w:t>
      </w:r>
    </w:p>
    <w:p>
      <w:r>
        <w:t>Upon entry into his magnetic field of mind, the new law,</w:t>
      </w:r>
    </w:p>
    <w:p>
      <w:r>
        <w:t>the new impulse, beats with a steadier, stronger</w:t>
      </w:r>
    </w:p>
    <w:p>
      <w:r>
        <w:t>rhythm, and what he has only vaguely sensed in the be-</w:t>
      </w:r>
    </w:p>
    <w:p>
      <w:r>
        <w:t>ginning as an abstract idea begins to take shape in his</w:t>
      </w:r>
    </w:p>
    <w:p>
      <w:r>
        <w:t>awareness as an abstraction in concrete form, whereby he is enabled to relate the idea to the world of appear-</w:t>
      </w:r>
    </w:p>
    <w:p>
      <w:r>
        <w:t>ances and to gradually, through meditation and reflec-</w:t>
      </w:r>
    </w:p>
    <w:p>
      <w:r>
        <w:t>tion, set it up within his own consciousness as a new co-</w:t>
      </w:r>
    </w:p>
    <w:p>
      <w:r>
        <w:t>ordinate relating the Soul to form. He sees it as a spiri-</w:t>
      </w:r>
    </w:p>
    <w:p>
      <w:r>
        <w:t>tual law governing matter.</w:t>
      </w:r>
    </w:p>
    <w:p>
      <w:r>
        <w:t>He separates himself from both the law and matter and</w:t>
      </w:r>
    </w:p>
    <w:p>
      <w:r>
        <w:t>sees himself as a mediator. He begins to understand how</w:t>
      </w:r>
    </w:p>
    <w:p>
      <w:r>
        <w:t>Thought-Forms</w:t>
      </w:r>
    </w:p>
    <w:p>
      <w:r>
        <w:t>1676  he can bring that spiritual law, that impulse, that vibra-</w:t>
      </w:r>
    </w:p>
    <w:p>
      <w:r>
        <w:t>tion, to bear upon matter in  such a way as to produce a</w:t>
      </w:r>
    </w:p>
    <w:p>
      <w:r>
        <w:t>desired result in the world of appearances. In this stage</w:t>
      </w:r>
    </w:p>
    <w:p>
      <w:r>
        <w:t>of development the disciple is no longer just a channel; he</w:t>
      </w:r>
    </w:p>
    <w:p>
      <w:r>
        <w:t>has become a conscious creator bringing two forces to-</w:t>
      </w:r>
    </w:p>
    <w:p>
      <w:r>
        <w:t>gether to produce a desired re sult in time and space.</w:t>
      </w:r>
    </w:p>
    <w:p>
      <w:r>
        <w:t>As the disciple seeks out the new law, he first becomes</w:t>
      </w:r>
    </w:p>
    <w:p>
      <w:r>
        <w:t>aware of the Law of Love. He senses its vibration, which</w:t>
      </w:r>
    </w:p>
    <w:p>
      <w:r>
        <w:t>is at first very feeble, and even before he can grasp the</w:t>
      </w:r>
    </w:p>
    <w:p>
      <w:r>
        <w:t>idea in idea form he feels its influence and through the</w:t>
      </w:r>
    </w:p>
    <w:p>
      <w:r>
        <w:t>feeling aspect tunes in his mind to its meaning.</w:t>
      </w:r>
    </w:p>
    <w:p>
      <w:r>
        <w:t>Gradually, through the combination of the feeling aspect</w:t>
      </w:r>
    </w:p>
    <w:p>
      <w:r>
        <w:t>and the mind, he intuits the meaning of this new im-</w:t>
      </w:r>
    </w:p>
    <w:p>
      <w:r>
        <w:t>pact, this new law which is the law governing the Fifth</w:t>
      </w:r>
    </w:p>
    <w:p>
      <w:r>
        <w:t>Kingdom in nature. When he has successfully, via the</w:t>
      </w:r>
    </w:p>
    <w:p>
      <w:r>
        <w:t>means of becoming the observer, detached himself from manifesting conditions, he is enabled to see this new</w:t>
      </w:r>
    </w:p>
    <w:p>
      <w:r>
        <w:t>Law of Love in relation to the world of appearances. It</w:t>
      </w:r>
    </w:p>
    <w:p>
      <w:r>
        <w:t>begins to take on form. He pu ts it into words, into pic-</w:t>
      </w:r>
    </w:p>
    <w:p>
      <w:r>
        <w:t>ture form, and finally into action. His first application</w:t>
      </w:r>
    </w:p>
    <w:p>
      <w:r>
        <w:t>will be in relation to his relationships with people as he</w:t>
      </w:r>
    </w:p>
    <w:p>
      <w:r>
        <w:t>applies the newly formulated Law of Love to every re-</w:t>
      </w:r>
    </w:p>
    <w:p>
      <w:r>
        <w:t>lationship of which he is aware in the world of the</w:t>
      </w:r>
    </w:p>
    <w:p>
      <w:r>
        <w:t>personality.</w:t>
      </w:r>
    </w:p>
    <w:p>
      <w:r>
        <w:t>This provides the new disciple with experience, uncon-</w:t>
      </w:r>
    </w:p>
    <w:p>
      <w:r>
        <w:t>scious experience at first, in seeking out a law, formu-</w:t>
      </w:r>
    </w:p>
    <w:p>
      <w:r>
        <w:t>lating it, relating it, and ap plying it until finally he is</w:t>
      </w:r>
    </w:p>
    <w:p>
      <w:r>
        <w:t>told by his Master, “Go forth and serve. Follow your in-</w:t>
      </w:r>
    </w:p>
    <w:p>
      <w:r>
        <w:t>tuitional guidance, My brother, and initiate your service activity.” He finally arrives at that place in the light</w:t>
      </w:r>
    </w:p>
    <w:p>
      <w:r>
        <w:t>where he understands those wo rds to mean, “Seek out the</w:t>
      </w:r>
    </w:p>
    <w:p>
      <w:r>
        <w:t>new law, give it form , relate it to the da ily life and affairs,</w:t>
      </w:r>
    </w:p>
    <w:p>
      <w:r>
        <w:t>Thought-Forms</w:t>
      </w:r>
    </w:p>
    <w:p>
      <w:r>
        <w:t>1677  and apply it for the betterment of the human family”.</w:t>
      </w:r>
    </w:p>
    <w:p>
      <w:r>
        <w:t>Discrimination is the ability of the disciple to relate</w:t>
      </w:r>
    </w:p>
    <w:p>
      <w:r>
        <w:t>spirit to matter and thereby produce a needed form.</w:t>
      </w:r>
    </w:p>
    <w:p>
      <w:r>
        <w:t>In the beginning, as the disciple begins to utilize the in-</w:t>
      </w:r>
    </w:p>
    <w:p>
      <w:r>
        <w:t>tuitive faculty of the Soul, he is blinded by its light; he is</w:t>
      </w:r>
    </w:p>
    <w:p>
      <w:r>
        <w:t>at a loss as to what he is doing. Its light is so great that he cannot see its direction. Remember, the intuition has</w:t>
      </w:r>
    </w:p>
    <w:p>
      <w:r>
        <w:t>always been defined as a faculty of the Soul. It is in one</w:t>
      </w:r>
    </w:p>
    <w:p>
      <w:r>
        <w:t>sense, the search light of the Soul, and it must be di-</w:t>
      </w:r>
    </w:p>
    <w:p>
      <w:r>
        <w:t>rected to focus upon that which is sought, up and out</w:t>
      </w:r>
    </w:p>
    <w:p>
      <w:r>
        <w:t>and finally down.</w:t>
      </w:r>
    </w:p>
    <w:p>
      <w:r>
        <w:t>Utilize the intuition, turn that beam of light into the</w:t>
      </w:r>
    </w:p>
    <w:p>
      <w:r>
        <w:t>world of meaning and consciously intuit the meat of the</w:t>
      </w:r>
    </w:p>
    <w:p>
      <w:r>
        <w:t>lesson projected.</w:t>
      </w:r>
    </w:p>
    <w:p>
      <w:r>
        <w:t>* * *</w:t>
      </w:r>
    </w:p>
    <w:p>
      <w:r>
        <w:t>(Question: Is it wrong for the occult student to build definite thought-forms to support his maintenance?)</w:t>
      </w:r>
    </w:p>
    <w:p>
      <w:r>
        <w:t>Master John:</w:t>
      </w:r>
    </w:p>
    <w:p>
      <w:r>
        <w:t>I want to answer your question  in several different ways.</w:t>
      </w:r>
    </w:p>
    <w:p>
      <w:r>
        <w:t>First, what do you mean, “Is it wrong”? Now let us dis-</w:t>
      </w:r>
    </w:p>
    <w:p>
      <w:r>
        <w:t>pense with this connotation en tirely. It is neither right</w:t>
      </w:r>
    </w:p>
    <w:p>
      <w:r>
        <w:t>nor wrong. There is a Wisdom which has application to</w:t>
      </w:r>
    </w:p>
    <w:p>
      <w:r>
        <w:t>whatever the problem is. In this group life, what would</w:t>
      </w:r>
    </w:p>
    <w:p>
      <w:r>
        <w:t>a healthy economy be? Has anyone been able to arrive at, within his own consciousness, within his own under-</w:t>
      </w:r>
    </w:p>
    <w:p>
      <w:r>
        <w:t>standing, the concept of what a healthy economy would</w:t>
      </w:r>
    </w:p>
    <w:p>
      <w:r>
        <w:t>be insofar as the group life is concerned? I would like to</w:t>
      </w:r>
    </w:p>
    <w:p>
      <w:r>
        <w:t>know your thinking. It would be that every individual</w:t>
      </w:r>
    </w:p>
    <w:p>
      <w:r>
        <w:t>within the group would be self-sufficient insofar as his</w:t>
      </w:r>
    </w:p>
    <w:p>
      <w:r>
        <w:t>Thought-Forms</w:t>
      </w:r>
    </w:p>
    <w:p>
      <w:r>
        <w:t>1678  economy was concerned and with enough set aside, in</w:t>
      </w:r>
    </w:p>
    <w:p>
      <w:r>
        <w:t>reserve always, to be a help or an aid to others. This</w:t>
      </w:r>
    </w:p>
    <w:p>
      <w:r>
        <w:t>would be a healthy group economy where the economy</w:t>
      </w:r>
    </w:p>
    <w:p>
      <w:r>
        <w:t>of every individual within the group was healthy. Now</w:t>
      </w:r>
    </w:p>
    <w:p>
      <w:r>
        <w:t>what is obstructing that healthy economy? Why is it not</w:t>
      </w:r>
    </w:p>
    <w:p>
      <w:r>
        <w:t>manifesting? It is not because you do not build thought-forms for material gain. This is not your answer. This is</w:t>
      </w:r>
    </w:p>
    <w:p>
      <w:r>
        <w:t>not why you do not have a healthy economy.</w:t>
      </w:r>
    </w:p>
    <w:p>
      <w:r>
        <w:t>You come into this group life to take this teaching. What</w:t>
      </w:r>
    </w:p>
    <w:p>
      <w:r>
        <w:t>were you before you came into the group? Were you</w:t>
      </w:r>
    </w:p>
    <w:p>
      <w:r>
        <w:t>manifesting what I call a healthy economy? Some were and some were not. Did you have enough set aside to be</w:t>
      </w:r>
    </w:p>
    <w:p>
      <w:r>
        <w:t>able, always, to respond to those who needed help, and</w:t>
      </w:r>
    </w:p>
    <w:p>
      <w:r>
        <w:t>did you have the Wisdom to make right use of it?</w:t>
      </w:r>
    </w:p>
    <w:p>
      <w:r>
        <w:t>When you come into the work , you begin to invoke Di-</w:t>
      </w:r>
    </w:p>
    <w:p>
      <w:r>
        <w:t>vine Purpose constantly, every day, via meditations and your daily activities. You are trying to bring into mani-</w:t>
      </w:r>
    </w:p>
    <w:p>
      <w:r>
        <w:t>festation the Divine Plan for humanity. You must in-</w:t>
      </w:r>
    </w:p>
    <w:p>
      <w:r>
        <w:t>clude the Divine Plan for yourself or you cannot bring it in for humanity. Immediately, when you think in terms</w:t>
      </w:r>
    </w:p>
    <w:p>
      <w:r>
        <w:t>of the Divine Plan, you are invoking, because you are</w:t>
      </w:r>
    </w:p>
    <w:p>
      <w:r>
        <w:t>focused within the world of ma terial objects. This is the</w:t>
      </w:r>
    </w:p>
    <w:p>
      <w:r>
        <w:t>material world; naturally your problems are going to</w:t>
      </w:r>
    </w:p>
    <w:p>
      <w:r>
        <w:t>relate to this in one way or another. Now, if you have not learned how to make the best possible use of that</w:t>
      </w:r>
    </w:p>
    <w:p>
      <w:r>
        <w:t>which you have, and if the economy which you have al-</w:t>
      </w:r>
    </w:p>
    <w:p>
      <w:r>
        <w:t>ready set into motion is not serving in the best possible</w:t>
      </w:r>
    </w:p>
    <w:p>
      <w:r>
        <w:t>way your greatest growth and development, something</w:t>
      </w:r>
    </w:p>
    <w:p>
      <w:r>
        <w:t>will happen to that economy, will it not?</w:t>
      </w:r>
    </w:p>
    <w:p>
      <w:r>
        <w:t>As you endeavor to resolve these problems—let us say,</w:t>
      </w:r>
    </w:p>
    <w:p>
      <w:r>
        <w:t>for instance, that you are having such a difficult time</w:t>
      </w:r>
    </w:p>
    <w:p>
      <w:r>
        <w:t>financially that you do not have enough to eat. Is the</w:t>
      </w:r>
    </w:p>
    <w:p>
      <w:r>
        <w:t>Thought-Forms</w:t>
      </w:r>
    </w:p>
    <w:p>
      <w:r>
        <w:t>1679  answer to sit down and build a thought-form for enough</w:t>
      </w:r>
    </w:p>
    <w:p>
      <w:r>
        <w:t>food to eat? Is this really your problem? There is some-</w:t>
      </w:r>
    </w:p>
    <w:p>
      <w:r>
        <w:t>thing wrong in the consciousness. There is some charac-</w:t>
      </w:r>
    </w:p>
    <w:p>
      <w:r>
        <w:t>teristic, some quality, something within the conscious-</w:t>
      </w:r>
    </w:p>
    <w:p>
      <w:r>
        <w:t>ness that is creating this condition within your outer life</w:t>
      </w:r>
    </w:p>
    <w:p>
      <w:r>
        <w:t>and affairs. So, to change the condition you must change the state of consciousness that is causing it. You don’t</w:t>
      </w:r>
    </w:p>
    <w:p>
      <w:r>
        <w:t>change the state of consciousness by sitting down and</w:t>
      </w:r>
    </w:p>
    <w:p>
      <w:r>
        <w:t>building a thought-form for enough food to eat, because</w:t>
      </w:r>
    </w:p>
    <w:p>
      <w:r>
        <w:t>in this way you are merely resisting conditions. You are</w:t>
      </w:r>
    </w:p>
    <w:p>
      <w:r>
        <w:t>trying to deal with effects ra ther than causes. So what is</w:t>
      </w:r>
    </w:p>
    <w:p>
      <w:r>
        <w:t>the condition in your consciousness that is creating your</w:t>
      </w:r>
    </w:p>
    <w:p>
      <w:r>
        <w:t>poverty? Find this out—and it will be different in each</w:t>
      </w:r>
    </w:p>
    <w:p>
      <w:r>
        <w:t>individual case—though each individual case will be in-</w:t>
      </w:r>
    </w:p>
    <w:p>
      <w:r>
        <w:t>ter-related with all of the others.</w:t>
      </w:r>
    </w:p>
    <w:p>
      <w:r>
        <w:t>Find out what this is, and then work in your magical</w:t>
      </w:r>
    </w:p>
    <w:p>
      <w:r>
        <w:t>effort to build into the consciousness the characteristics</w:t>
      </w:r>
    </w:p>
    <w:p>
      <w:r>
        <w:t>and the qualities which are, in their sum total, mastery</w:t>
      </w:r>
    </w:p>
    <w:p>
      <w:r>
        <w:t>of the form nature. Then do you think it will be neces-sary for you to build a thought-form for enough to eat in</w:t>
      </w:r>
    </w:p>
    <w:p>
      <w:r>
        <w:t>order to eat? No, this is wasted motion. When it is time</w:t>
      </w:r>
    </w:p>
    <w:p>
      <w:r>
        <w:t>for you to eat, the food will be there and you will eat it,</w:t>
      </w:r>
    </w:p>
    <w:p>
      <w:r>
        <w:t>just as the air is there for you to breathe. These things</w:t>
      </w:r>
    </w:p>
    <w:p>
      <w:r>
        <w:t>are outer reflections of the inner consciousness itself. If you were in a different posi tion where you were not in-</w:t>
      </w:r>
    </w:p>
    <w:p>
      <w:r>
        <w:t>voking your own Soul growth  and development, and you</w:t>
      </w:r>
    </w:p>
    <w:p>
      <w:r>
        <w:t>were out here in the world of affairs, very likely you</w:t>
      </w:r>
    </w:p>
    <w:p>
      <w:r>
        <w:t>would not (because you are in this particular society and</w:t>
      </w:r>
    </w:p>
    <w:p>
      <w:r>
        <w:t>this particular structure) be in quite such a financial situation as you now find yourselves. You are trying to</w:t>
      </w:r>
    </w:p>
    <w:p>
      <w:r>
        <w:t>manifest your own field of service in the body of human-</w:t>
      </w:r>
    </w:p>
    <w:p>
      <w:r>
        <w:t>ity. In order to serve, it is  necessary for you to become</w:t>
      </w:r>
    </w:p>
    <w:p>
      <w:r>
        <w:t>Soul conscious, and as a Conscious Soul to be able to</w:t>
      </w:r>
    </w:p>
    <w:p>
      <w:r>
        <w:t>wield certain characteristics and qualities that can have</w:t>
      </w:r>
    </w:p>
    <w:p>
      <w:r>
        <w:t>Thought-Forms</w:t>
      </w:r>
    </w:p>
    <w:p>
      <w:r>
        <w:t>1680  an influence in your life and affairs.</w:t>
      </w:r>
    </w:p>
    <w:p>
      <w:r>
        <w:t>This means that you do enter into the mental, astral,</w:t>
      </w:r>
    </w:p>
    <w:p>
      <w:r>
        <w:t>and the physical activity which is indicated by your cir-</w:t>
      </w:r>
    </w:p>
    <w:p>
      <w:r>
        <w:t>cumstances and your situation. It does not mean that</w:t>
      </w:r>
    </w:p>
    <w:p>
      <w:r>
        <w:t>you do not do those things that are necessary to the</w:t>
      </w:r>
    </w:p>
    <w:p>
      <w:r>
        <w:t>maintenance of the life and the body, but they are not the emphasis—they do not receive the constant empha-</w:t>
      </w:r>
    </w:p>
    <w:p>
      <w:r>
        <w:t>sis. This is the meaning of “seek ye first the kingdom of</w:t>
      </w:r>
    </w:p>
    <w:p>
      <w:r>
        <w:t>God and all these things shall be added unto you.” You</w:t>
      </w:r>
    </w:p>
    <w:p>
      <w:r>
        <w:t>do not make these things the end, your aim, and your</w:t>
      </w:r>
    </w:p>
    <w:p>
      <w:r>
        <w:t>goal. Certainly it is all right to build a thought-form, for instance, for maintenance.</w:t>
      </w:r>
    </w:p>
    <w:p>
      <w:r>
        <w:t>Now is it all right for you to go to work and work on the</w:t>
      </w:r>
    </w:p>
    <w:p>
      <w:r>
        <w:t>job every day in order to bring home the bacon, shall we</w:t>
      </w:r>
    </w:p>
    <w:p>
      <w:r>
        <w:t>say? Is it all right, or is it all wrong? It is simply the ac-</w:t>
      </w:r>
    </w:p>
    <w:p>
      <w:r>
        <w:t>tivity in which you are focused. There is nothing right or wrong about it. So there is nothing wrong in entering</w:t>
      </w:r>
    </w:p>
    <w:p>
      <w:r>
        <w:t>into the corresponding activity  on mental levels. But if</w:t>
      </w:r>
    </w:p>
    <w:p>
      <w:r>
        <w:t>you go home and sit in your house and work from now until the time you go out of incarnation building</w:t>
      </w:r>
    </w:p>
    <w:p>
      <w:r>
        <w:t>thought-forms, then you will not answer your acute eco-</w:t>
      </w:r>
    </w:p>
    <w:p>
      <w:r>
        <w:t>nomic situation, because they simply are not the an-</w:t>
      </w:r>
    </w:p>
    <w:p>
      <w:r>
        <w:t>swer. It doesn’t mean that you do not carry out the nor-</w:t>
      </w:r>
    </w:p>
    <w:p>
      <w:r>
        <w:t>mal amount of activity on all levels. Certainly you do this because it wouldn’t do you any good either to go</w:t>
      </w:r>
    </w:p>
    <w:p>
      <w:r>
        <w:t>home and sit down in your meditation place and medi-</w:t>
      </w:r>
    </w:p>
    <w:p>
      <w:r>
        <w:t>tate to build in the Soul characteristics and qualities 24</w:t>
      </w:r>
    </w:p>
    <w:p>
      <w:r>
        <w:t>hours a day and not enter into  activity. You simply go</w:t>
      </w:r>
    </w:p>
    <w:p>
      <w:r>
        <w:t>out of incarnation if you do this. One has to balance his activity and he has to learn where Wisdom is to put the</w:t>
      </w:r>
    </w:p>
    <w:p>
      <w:r>
        <w:t>emphasis at any given time. It must be the conscious-</w:t>
      </w:r>
    </w:p>
    <w:p>
      <w:r>
        <w:t>ness itself that must become illumined. Just to change</w:t>
      </w:r>
    </w:p>
    <w:p>
      <w:r>
        <w:t>the thought-form does not create the illumination.</w:t>
      </w:r>
    </w:p>
    <w:p>
      <w:r>
        <w:t>Thought-Forms</w:t>
      </w:r>
    </w:p>
    <w:p>
      <w:r>
        <w:t>1681  It is very easy for a consciousness to build a thought-</w:t>
      </w:r>
    </w:p>
    <w:p>
      <w:r>
        <w:t>form as a substitution for the thought-form of poverty.</w:t>
      </w:r>
    </w:p>
    <w:p>
      <w:r>
        <w:t>He can build a thought-form of wealth. This is done in</w:t>
      </w:r>
    </w:p>
    <w:p>
      <w:r>
        <w:t>the world constantly by many, many individuals all over</w:t>
      </w:r>
    </w:p>
    <w:p>
      <w:r>
        <w:t>the world. The thought-forms you should be building in</w:t>
      </w:r>
    </w:p>
    <w:p>
      <w:r>
        <w:t>order to change the condition would have nothing to do with wealth as opposed to po verty. He would be entering</w:t>
      </w:r>
    </w:p>
    <w:p>
      <w:r>
        <w:t>into the wealth of the Soul, and as he brought that</w:t>
      </w:r>
    </w:p>
    <w:p>
      <w:r>
        <w:t>wealth of the Soul into his consciousness it would reflect</w:t>
      </w:r>
    </w:p>
    <w:p>
      <w:r>
        <w:t>outwardly.</w:t>
      </w:r>
    </w:p>
    <w:p>
      <w:r>
        <w:t>How does one get into the consciousness of a group such</w:t>
      </w:r>
    </w:p>
    <w:p>
      <w:r>
        <w:t>as this? The concept is one which it doesn’t want to ac-</w:t>
      </w:r>
    </w:p>
    <w:p>
      <w:r>
        <w:t>cept. It presents me (and I would imagine would present</w:t>
      </w:r>
    </w:p>
    <w:p>
      <w:r>
        <w:t>the Master M., Master R., and any other teacher) with a</w:t>
      </w:r>
    </w:p>
    <w:p>
      <w:r>
        <w:t>very great problem. Because, you see, there is a time for</w:t>
      </w:r>
    </w:p>
    <w:p>
      <w:r>
        <w:t>this, and there is a time for that. There is a season for attention to this, and there is a season for attention to</w:t>
      </w:r>
    </w:p>
    <w:p>
      <w:r>
        <w:t>that. And the season, the cycle, comes in the life of the</w:t>
      </w:r>
    </w:p>
    <w:p>
      <w:r>
        <w:t>disciple. It follows as does the day the night or the night the day, when he gives attention to his consciousness,</w:t>
      </w:r>
    </w:p>
    <w:p>
      <w:r>
        <w:t>and that attention is always given at a time when the</w:t>
      </w:r>
    </w:p>
    <w:p>
      <w:r>
        <w:t>property of his consciousness is reflected outwardly in</w:t>
      </w:r>
    </w:p>
    <w:p>
      <w:r>
        <w:t>his life and affairs. He may have learned, through a</w:t>
      </w:r>
    </w:p>
    <w:p>
      <w:r>
        <w:t>process of corrective or creative thinking, to build cer-tain thought-forms in place of the old thought-forms</w:t>
      </w:r>
    </w:p>
    <w:p>
      <w:r>
        <w:t>which he has continually carried in his response</w:t>
      </w:r>
    </w:p>
    <w:p>
      <w:r>
        <w:t>mechanism. He evolves and he grows by this and then</w:t>
      </w:r>
    </w:p>
    <w:p>
      <w:r>
        <w:t>he enters into another season of trials where it is no</w:t>
      </w:r>
    </w:p>
    <w:p>
      <w:r>
        <w:t>longer the pairs of opposites manifesting in the mate-rial. They are manifesting in the consciousness, and he</w:t>
      </w:r>
    </w:p>
    <w:p>
      <w:r>
        <w:t>is working with the consciousness, rather than with the</w:t>
      </w:r>
    </w:p>
    <w:p>
      <w:r>
        <w:t>form; and he looks, then, at the manifestation of the</w:t>
      </w:r>
    </w:p>
    <w:p>
      <w:r>
        <w:t>outer—a reflection of that which is within. It is there</w:t>
      </w:r>
    </w:p>
    <w:p>
      <w:r>
        <w:t>within the inner consciousness that he works, and it is</w:t>
      </w:r>
    </w:p>
    <w:p>
      <w:r>
        <w:t>Throat Center</w:t>
      </w:r>
    </w:p>
    <w:p>
      <w:r>
        <w:t>1682  then that he gives up his devotion to the form, or to the</w:t>
      </w:r>
    </w:p>
    <w:p>
      <w:r>
        <w:t>material, to give his energy, force, and substance to the</w:t>
      </w:r>
    </w:p>
    <w:p>
      <w:r>
        <w:t>building of what he would consider to be a thought-form</w:t>
      </w:r>
    </w:p>
    <w:p>
      <w:r>
        <w:t>to the spiritual characteristic s and qualities. It is to him</w:t>
      </w:r>
    </w:p>
    <w:p>
      <w:r>
        <w:t>a sacrifice because he cannot see how the quality of love,</w:t>
      </w:r>
    </w:p>
    <w:p>
      <w:r>
        <w:t>for instance, can provide for his family. He does not see the relationship between the quality of love built into</w:t>
      </w:r>
    </w:p>
    <w:p>
      <w:r>
        <w:t>the consciousness and his ability to provide for his fam-</w:t>
      </w:r>
    </w:p>
    <w:p>
      <w:r>
        <w:t>ily. Yet, there is a very distinct, obvious relationship so</w:t>
      </w:r>
    </w:p>
    <w:p>
      <w:r>
        <w:t>close to him he does not see it.</w:t>
      </w:r>
    </w:p>
    <w:p>
      <w:r>
        <w:t>How does the quality of beauty within the consciousness</w:t>
      </w:r>
    </w:p>
    <w:p>
      <w:r>
        <w:t>give the ability to create beauty in the environment—to</w:t>
      </w:r>
    </w:p>
    <w:p>
      <w:r>
        <w:t>build into it that which is be autiful? It is here where you</w:t>
      </w:r>
    </w:p>
    <w:p>
      <w:r>
        <w:t>are as a group. That is why your instruction is to give</w:t>
      </w:r>
    </w:p>
    <w:p>
      <w:r>
        <w:t>attention to these apparent intangibles in the con-</w:t>
      </w:r>
    </w:p>
    <w:p>
      <w:r>
        <w:t>sciousness level itself, which do have specific relation-</w:t>
      </w:r>
    </w:p>
    <w:p>
      <w:r>
        <w:t>ship with the outer life and that which is reflected</w:t>
      </w:r>
    </w:p>
    <w:p>
      <w:r>
        <w:t>within it.</w:t>
      </w:r>
    </w:p>
    <w:p>
      <w:r>
        <w:t>This does not mean that he has no love, but that what</w:t>
      </w:r>
    </w:p>
    <w:p>
      <w:r>
        <w:t>he could have is so much greater than what he does</w:t>
      </w:r>
    </w:p>
    <w:p>
      <w:r>
        <w:t>have (what he has internalized, embodied, incorporated)</w:t>
      </w:r>
    </w:p>
    <w:p>
      <w:r>
        <w:t>that he is living in consciousness in a poverty of love. He</w:t>
      </w:r>
    </w:p>
    <w:p>
      <w:r>
        <w:t>may have more love than his next-door neighbor who is</w:t>
      </w:r>
    </w:p>
    <w:p>
      <w:r>
        <w:t>manifesting more in the way of material objects. But these are the pairs of opposites in the consciousness</w:t>
      </w:r>
    </w:p>
    <w:p>
      <w:r>
        <w:t>rather than in the form. And this is how he grows.</w:t>
      </w:r>
    </w:p>
    <w:p>
      <w:r>
        <w:t>93</w:t>
      </w:r>
    </w:p>
    <w:p>
      <w:r>
        <w:t>Throat Center</w:t>
      </w:r>
    </w:p>
    <w:p>
      <w:r>
        <w:t>The entire magical effort of any organized life is focused</w:t>
      </w:r>
    </w:p>
    <w:p>
      <w:r>
        <w:t>through the throat center. This is the center of manifes-tation. It is the center which deals with the energy,</w:t>
      </w:r>
    </w:p>
    <w:p>
      <w:r>
        <w:t>93 See also: The Disciple and Economy , by Lucille Cedercrans</w:t>
      </w:r>
    </w:p>
    <w:p>
      <w:r>
        <w:t>Time</w:t>
      </w:r>
    </w:p>
    <w:p>
      <w:r>
        <w:t>1683  force, and substance of the three worlds of human en-</w:t>
      </w:r>
    </w:p>
    <w:p>
      <w:r>
        <w:t>deavor. This will be the center via which the control of</w:t>
      </w:r>
    </w:p>
    <w:p>
      <w:r>
        <w:t>the devic forces will be established and maintained. In</w:t>
      </w:r>
    </w:p>
    <w:p>
      <w:r>
        <w:t>the objective sense in the world of appearances this will</w:t>
      </w:r>
    </w:p>
    <w:p>
      <w:r>
        <w:t>be the center in which the economy of the effort will</w:t>
      </w:r>
    </w:p>
    <w:p>
      <w:r>
        <w:t>manifest itself, will function, will be active in the objec-tive sense.</w:t>
      </w:r>
    </w:p>
    <w:p>
      <w:r>
        <w:t>94</w:t>
      </w:r>
    </w:p>
    <w:p>
      <w:r>
        <w:t>Time</w:t>
      </w:r>
    </w:p>
    <w:p>
      <w:r>
        <w:t>I should like to clarify the meaning of the right use of</w:t>
      </w:r>
    </w:p>
    <w:p>
      <w:r>
        <w:t>time. Into time and space your energy, force, and sub-</w:t>
      </w:r>
    </w:p>
    <w:p>
      <w:r>
        <w:t>stance moves. There it manifests in objective form ac-cording to your use of that energy, force, and substance</w:t>
      </w:r>
    </w:p>
    <w:p>
      <w:r>
        <w:t>and your use of time for coordination of the two. You</w:t>
      </w:r>
    </w:p>
    <w:p>
      <w:r>
        <w:t>must learn to wield time as surely as you wield any Law,</w:t>
      </w:r>
    </w:p>
    <w:p>
      <w:r>
        <w:t>as surely as you wield any energy, as surely as you wield</w:t>
      </w:r>
    </w:p>
    <w:p>
      <w:r>
        <w:t>any instrument, for this is wh at it is, an instrument.</w:t>
      </w:r>
    </w:p>
    <w:p>
      <w:r>
        <w:t>Master John:</w:t>
      </w:r>
    </w:p>
    <w:p>
      <w:r>
        <w:t>In most cases “soon” or “in the not-to-distant future”</w:t>
      </w:r>
    </w:p>
    <w:p>
      <w:r>
        <w:t>means usually sometime in this lifetime. That is, proba-</w:t>
      </w:r>
    </w:p>
    <w:p>
      <w:r>
        <w:t>bly before you go out of incarnation you will have an op-</w:t>
      </w:r>
    </w:p>
    <w:p>
      <w:r>
        <w:t>portunity to see. “Soon” would mean any time from ten to</w:t>
      </w:r>
    </w:p>
    <w:p>
      <w:r>
        <w:t>twenty years. “Very soon” usually would mean very soon.</w:t>
      </w:r>
    </w:p>
    <w:p>
      <w:r>
        <w:t>Can we get any faster into Soul consciousness by using</w:t>
      </w:r>
    </w:p>
    <w:p>
      <w:r>
        <w:t>the keys, or kicking the door down? When you kick the</w:t>
      </w:r>
    </w:p>
    <w:p>
      <w:r>
        <w:t>door down, you find that, di rectly behind it is another</w:t>
      </w:r>
    </w:p>
    <w:p>
      <w:r>
        <w:t>door which you just have to kick. You get the sore feet. You might get turned up toes. Eventually you kick down</w:t>
      </w:r>
    </w:p>
    <w:p>
      <w:r>
        <w:t>enough doors and you will get there. The keys, of course,</w:t>
      </w:r>
    </w:p>
    <w:p>
      <w:r>
        <w:t>you are going to use, and which door are you going to</w:t>
      </w:r>
    </w:p>
    <w:p>
      <w:r>
        <w:t>94 See also: A.W. – Polarity</w:t>
      </w:r>
    </w:p>
    <w:p>
      <w:r>
        <w:t>Time</w:t>
      </w:r>
    </w:p>
    <w:p>
      <w:r>
        <w:t>1684  put a key in? There are many keys and many doors.</w:t>
      </w:r>
    </w:p>
    <w:p>
      <w:r>
        <w:t>Time is a great deceiver because, really, what is the</w:t>
      </w:r>
    </w:p>
    <w:p>
      <w:r>
        <w:t>creation of time? You think of it as planets moving</w:t>
      </w:r>
    </w:p>
    <w:p>
      <w:r>
        <w:t>around the suns, etc. You think of it as objects in motion</w:t>
      </w:r>
    </w:p>
    <w:p>
      <w:r>
        <w:t>that create time. This is not really true. What creates</w:t>
      </w:r>
    </w:p>
    <w:p>
      <w:r>
        <w:t>time? It is the degree of conscious awareness you focus into life. This creates time. Is there time for the animal?</w:t>
      </w:r>
    </w:p>
    <w:p>
      <w:r>
        <w:t>Has he conscious awareness of time? Is not the time of</w:t>
      </w:r>
    </w:p>
    <w:p>
      <w:r>
        <w:t>the child very different from the time of the adult? The</w:t>
      </w:r>
    </w:p>
    <w:p>
      <w:r>
        <w:t>greater degree of awareness which you focus into life</w:t>
      </w:r>
    </w:p>
    <w:p>
      <w:r>
        <w:t>speeds up time. You live more, in other words in a short time, but it is the same time. What happens when you</w:t>
      </w:r>
    </w:p>
    <w:p>
      <w:r>
        <w:t>live it all up? You live in the eternal moment. So time</w:t>
      </w:r>
    </w:p>
    <w:p>
      <w:r>
        <w:t>and the illusion of evolution—they have all passed.</w:t>
      </w:r>
    </w:p>
    <w:p>
      <w:r>
        <w:t>Shortcuts are only apparent. They do not really exist.</w:t>
      </w:r>
    </w:p>
    <w:p>
      <w:r>
        <w:t>Since you have a brain (such as you have) you should be</w:t>
      </w:r>
    </w:p>
    <w:p>
      <w:r>
        <w:t>the controller, the manipulator of substance. It would</w:t>
      </w:r>
    </w:p>
    <w:p>
      <w:r>
        <w:t>then be possible for you to walk through walls. There</w:t>
      </w:r>
    </w:p>
    <w:p>
      <w:r>
        <w:t>are those who do. It is this sense of time which causes your brain to misinterpret moving substance as a solid</w:t>
      </w:r>
    </w:p>
    <w:p>
      <w:r>
        <w:t>object. What is a wall? It is only the appearance of a so-</w:t>
      </w:r>
    </w:p>
    <w:p>
      <w:r>
        <w:t>called solid object. This is a misinterpretation which</w:t>
      </w:r>
    </w:p>
    <w:p>
      <w:r>
        <w:t>your brain gives to that which you see. Really you are</w:t>
      </w:r>
    </w:p>
    <w:p>
      <w:r>
        <w:t>seeing it right, but your brain is not seeing it right. You see the real thing, but your brain tells you you see</w:t>
      </w:r>
    </w:p>
    <w:p>
      <w:r>
        <w:t>something else, so you see it. Ah , yes, in a very real way,</w:t>
      </w:r>
    </w:p>
    <w:p>
      <w:r>
        <w:t>this is called “maya”.</w:t>
      </w:r>
    </w:p>
    <w:p>
      <w:r>
        <w:t>If a man walked through a wall, he would not be in his</w:t>
      </w:r>
    </w:p>
    <w:p>
      <w:r>
        <w:t>physical body. He would lift its vibratory frequency to that of that substance which passes through the molecu-</w:t>
      </w:r>
    </w:p>
    <w:p>
      <w:r>
        <w:t>lar structure of the form which appears to you as a wall.</w:t>
      </w:r>
    </w:p>
    <w:p>
      <w:r>
        <w:t>What frequency is that? It is that of light, spiritual</w:t>
      </w:r>
    </w:p>
    <w:p>
      <w:r>
        <w:t>light. The etheric light body passes through, under the</w:t>
      </w:r>
    </w:p>
    <w:p>
      <w:r>
        <w:t>Timing</w:t>
      </w:r>
    </w:p>
    <w:p>
      <w:r>
        <w:t>1685  direction of the will, the molecular structure of that</w:t>
      </w:r>
    </w:p>
    <w:p>
      <w:r>
        <w:t>which you see as a solid form.</w:t>
      </w:r>
    </w:p>
    <w:p>
      <w:r>
        <w:t>The substance in the world of meditation is the emanat-</w:t>
      </w:r>
    </w:p>
    <w:p>
      <w:r>
        <w:t>ing Light Body of the Soul as that light body descends</w:t>
      </w:r>
    </w:p>
    <w:p>
      <w:r>
        <w:t>through the various frequencies of mental, astral, and</w:t>
      </w:r>
    </w:p>
    <w:p>
      <w:r>
        <w:t>etheric (the true principle) substance.</w:t>
      </w:r>
    </w:p>
    <w:p>
      <w:r>
        <w:t>As a (what we call it?), an avocation, as a pastime, as a</w:t>
      </w:r>
    </w:p>
    <w:p>
      <w:r>
        <w:t>little fun perhaps, yes, it is all right to contemplate this.</w:t>
      </w:r>
    </w:p>
    <w:p>
      <w:r>
        <w:t>You might try walking through a few walls. But I</w:t>
      </w:r>
    </w:p>
    <w:p>
      <w:r>
        <w:t>wouldn’t say it is vital, you know, because if you are</w:t>
      </w:r>
    </w:p>
    <w:p>
      <w:r>
        <w:t>above it, you don’t need to walk through any walls.</w:t>
      </w:r>
    </w:p>
    <w:p>
      <w:r>
        <w:t>You understand that time here is not involved, but</w:t>
      </w:r>
    </w:p>
    <w:p>
      <w:r>
        <w:t>rather potency, the power of your focus, whether it is</w:t>
      </w:r>
    </w:p>
    <w:p>
      <w:r>
        <w:t>held for a second or an hour. This is the degree, the</w:t>
      </w:r>
    </w:p>
    <w:p>
      <w:r>
        <w:t>measure of the labor of a disciple. It is something for</w:t>
      </w:r>
    </w:p>
    <w:p>
      <w:r>
        <w:t>you to think about.</w:t>
      </w:r>
    </w:p>
    <w:p>
      <w:r>
        <w:t>Timing</w:t>
      </w:r>
    </w:p>
    <w:p>
      <w:r>
        <w:t>I wish to speak with you very  briefly regarding a subject</w:t>
      </w:r>
    </w:p>
    <w:p>
      <w:r>
        <w:t>of most importance which pr ovides another problem for</w:t>
      </w:r>
    </w:p>
    <w:p>
      <w:r>
        <w:t>the disciple. That is the sense of timing which is so nec-</w:t>
      </w:r>
    </w:p>
    <w:p>
      <w:r>
        <w:t>essary to the successful manifestation of any planned activity. The disciple is functioning under a different</w:t>
      </w:r>
    </w:p>
    <w:p>
      <w:r>
        <w:t>law than does the average man who sets out to accom-</w:t>
      </w:r>
    </w:p>
    <w:p>
      <w:r>
        <w:t>plish any mental picture or plan.</w:t>
      </w:r>
    </w:p>
    <w:p>
      <w:r>
        <w:t>With the disciple, however, we find a much more subtle</w:t>
      </w:r>
    </w:p>
    <w:p>
      <w:r>
        <w:t>and therefore difficult situation manifesting. The disci-ple has no books to which he can refer which will equip</w:t>
      </w:r>
    </w:p>
    <w:p>
      <w:r>
        <w:t>him with knowledge of laws governing his actions in</w:t>
      </w:r>
    </w:p>
    <w:p>
      <w:r>
        <w:t>time and space. Because in the past there have been so few disciples, these laws are as yet unwritten. I am not</w:t>
      </w:r>
    </w:p>
    <w:p>
      <w:r>
        <w:t>Timing</w:t>
      </w:r>
    </w:p>
    <w:p>
      <w:r>
        <w:t>1686  referring entirely to the written word, but to the fact in</w:t>
      </w:r>
    </w:p>
    <w:p>
      <w:r>
        <w:t>manifestation. The disciple has, in one sense, passed</w:t>
      </w:r>
    </w:p>
    <w:p>
      <w:r>
        <w:t>over from one world in which certain coordinates pro-</w:t>
      </w:r>
    </w:p>
    <w:p>
      <w:r>
        <w:t>vide his limitation, his boundaries, his laws, making</w:t>
      </w:r>
    </w:p>
    <w:p>
      <w:r>
        <w:t>possible certain expressions in a world in which the new</w:t>
      </w:r>
    </w:p>
    <w:p>
      <w:r>
        <w:t>law is not yet clearly formulated.</w:t>
      </w:r>
    </w:p>
    <w:p>
      <w:r>
        <w:t>He is in that intermediary plane in which the old law</w:t>
      </w:r>
    </w:p>
    <w:p>
      <w:r>
        <w:t>fails to operate and the new law is not of sufficient</w:t>
      </w:r>
    </w:p>
    <w:p>
      <w:r>
        <w:t>strength to operate automatically without his manipula-</w:t>
      </w:r>
    </w:p>
    <w:p>
      <w:r>
        <w:t>tion. The disciple, then, must first detach from the old</w:t>
      </w:r>
    </w:p>
    <w:p>
      <w:r>
        <w:t>set of rules and regulations. They no longer operate for him. His attempt to apply th em results in heart break-</w:t>
      </w:r>
    </w:p>
    <w:p>
      <w:r>
        <w:t>ing failure, for he does not know why things seem to go</w:t>
      </w:r>
    </w:p>
    <w:p>
      <w:r>
        <w:t>so wrong for him. It is then necessary that he detach so</w:t>
      </w:r>
    </w:p>
    <w:p>
      <w:r>
        <w:t>completely from the old set of rules and regulations that</w:t>
      </w:r>
    </w:p>
    <w:p>
      <w:r>
        <w:t>he can dismiss them from his mind as coordinates, and free his attention to seek out the new law, to set up the</w:t>
      </w:r>
    </w:p>
    <w:p>
      <w:r>
        <w:t>new coordinate and thereby function successfully in the</w:t>
      </w:r>
    </w:p>
    <w:p>
      <w:r>
        <w:t>world, though not of it.</w:t>
      </w:r>
    </w:p>
    <w:p>
      <w:r>
        <w:t>You may wonder what all of this has to do with timing,</w:t>
      </w:r>
    </w:p>
    <w:p>
      <w:r>
        <w:t>but you see, the disciple can no longer function alone in</w:t>
      </w:r>
    </w:p>
    <w:p>
      <w:r>
        <w:t>sidereal time, for a part of his consciousness has risen</w:t>
      </w:r>
    </w:p>
    <w:p>
      <w:r>
        <w:t>out of and beyond sidereal time. Therefore, he is no</w:t>
      </w:r>
    </w:p>
    <w:p>
      <w:r>
        <w:t>longer subject to the same laws of time and space as he was when he was just a human. There is a new law, a</w:t>
      </w:r>
    </w:p>
    <w:p>
      <w:r>
        <w:t>new set of laws which he must seek out, formulate, re-</w:t>
      </w:r>
    </w:p>
    <w:p>
      <w:r>
        <w:t>late and apply, and this he will do as he directs his in-</w:t>
      </w:r>
    </w:p>
    <w:p>
      <w:r>
        <w:t>tuition out of time and space into the world of the Soul</w:t>
      </w:r>
    </w:p>
    <w:p>
      <w:r>
        <w:t>and then brings it to bear upon time and space, func-tioning free of the limitation of race mind concepts.</w:t>
      </w:r>
    </w:p>
    <w:p>
      <w:r>
        <w:t>Training</w:t>
      </w:r>
    </w:p>
    <w:p>
      <w:r>
        <w:t>1687  Training</w:t>
      </w:r>
    </w:p>
    <w:p>
      <w:r>
        <w:t>Master John:</w:t>
      </w:r>
    </w:p>
    <w:p>
      <w:r>
        <w:t>It would be much simpler for you if everything that you</w:t>
      </w:r>
    </w:p>
    <w:p>
      <w:r>
        <w:t>have to do could be done for you. You realize I’m not</w:t>
      </w:r>
    </w:p>
    <w:p>
      <w:r>
        <w:t>speaking to you individually, but I’m speaking to the</w:t>
      </w:r>
    </w:p>
    <w:p>
      <w:r>
        <w:t>group as a whole and I’m speaking of disciples wherever they are. You are, in this incarnation, not only moving</w:t>
      </w:r>
    </w:p>
    <w:p>
      <w:r>
        <w:t>along the path of service, but you are also undergoing,</w:t>
      </w:r>
    </w:p>
    <w:p>
      <w:r>
        <w:t>from an Ashramic perspective, an intensive period of</w:t>
      </w:r>
    </w:p>
    <w:p>
      <w:r>
        <w:t>training. The whole of your experiences in this incarna-</w:t>
      </w:r>
    </w:p>
    <w:p>
      <w:r>
        <w:t>tion, even before you consciously entered into the ser-vice activity or into what you might almost mistakenly</w:t>
      </w:r>
    </w:p>
    <w:p>
      <w:r>
        <w:t>call the search for truth, was created for one purpose:</w:t>
      </w:r>
    </w:p>
    <w:p>
      <w:r>
        <w:t>that being an intensive training of the consciousness,</w:t>
      </w:r>
    </w:p>
    <w:p>
      <w:r>
        <w:t>not only the energy, force, and substance of the instru-</w:t>
      </w:r>
    </w:p>
    <w:p>
      <w:r>
        <w:t>ment, but within the life and affairs of humanity, within the conditions existing here, the training of that Soul.</w:t>
      </w:r>
    </w:p>
    <w:p>
      <w:r>
        <w:t>I could use many terms and none of them has for you</w:t>
      </w:r>
    </w:p>
    <w:p>
      <w:r>
        <w:t>the meaning which is so vital now. I could say training</w:t>
      </w:r>
    </w:p>
    <w:p>
      <w:r>
        <w:t>in White Magic. I could say training in discipleship. It is</w:t>
      </w:r>
    </w:p>
    <w:p>
      <w:r>
        <w:t>a training in a new way of life, a way of life you as Souls within the Ashram in cooperation with those three Mas-</w:t>
      </w:r>
    </w:p>
    <w:p>
      <w:r>
        <w:t>ters who form a focal point of your Ashram, have cre-</w:t>
      </w:r>
    </w:p>
    <w:p>
      <w:r>
        <w:t>ated as your group service to the One Life within which</w:t>
      </w:r>
    </w:p>
    <w:p>
      <w:r>
        <w:t>you live, move, and have your being. Such a service con-</w:t>
      </w:r>
    </w:p>
    <w:p>
      <w:r>
        <w:t>tribution is focused over a long period of incarnations; each one of those incarnations is important only in the</w:t>
      </w:r>
    </w:p>
    <w:p>
      <w:r>
        <w:t>relationship to every other one, you see, for it takes the</w:t>
      </w:r>
    </w:p>
    <w:p>
      <w:r>
        <w:t>totality of them to complete that perfect service contri-</w:t>
      </w:r>
    </w:p>
    <w:p>
      <w:r>
        <w:t>bution. Now, if Those who are working with you within</w:t>
      </w:r>
    </w:p>
    <w:p>
      <w:r>
        <w:t>the Ashram and Who are not limited as you are, work to exercise Their powers to make  the way easy for you, you</w:t>
      </w:r>
    </w:p>
    <w:p>
      <w:r>
        <w:t>would not learn to do those things for yourself. You are</w:t>
      </w:r>
    </w:p>
    <w:p>
      <w:r>
        <w:t>Training</w:t>
      </w:r>
    </w:p>
    <w:p>
      <w:r>
        <w:t>1688  learning, literally learning, to establish a new kingdom,</w:t>
      </w:r>
    </w:p>
    <w:p>
      <w:r>
        <w:t>a new life within this physical plane of appearances.</w:t>
      </w:r>
    </w:p>
    <w:p>
      <w:r>
        <w:t>The child, for instance, who receives too much care, too</w:t>
      </w:r>
    </w:p>
    <w:p>
      <w:r>
        <w:t>much protection, who has too many things done for him,</w:t>
      </w:r>
    </w:p>
    <w:p>
      <w:r>
        <w:t>will not learn to do these things for himself. While you</w:t>
      </w:r>
    </w:p>
    <w:p>
      <w:r>
        <w:t>are not children, nevertheless you are learning; you are in an intensive period of training when you are achiev-</w:t>
      </w:r>
    </w:p>
    <w:p>
      <w:r>
        <w:t>ing the capacity to perform your function, both as indi-</w:t>
      </w:r>
    </w:p>
    <w:p>
      <w:r>
        <w:t>vidualities and as a group. If you were to look ahead to</w:t>
      </w:r>
    </w:p>
    <w:p>
      <w:r>
        <w:t>the end of this age into which we are entering, and see</w:t>
      </w:r>
    </w:p>
    <w:p>
      <w:r>
        <w:t>what you would be called upon to do in incarnation, both as individual disciples and as a group, you would fall</w:t>
      </w:r>
    </w:p>
    <w:p>
      <w:r>
        <w:t>back in horror, great fear and trepidation. But, you see,</w:t>
      </w:r>
    </w:p>
    <w:p>
      <w:r>
        <w:t>you are learning now, you are learning all of those tech-</w:t>
      </w:r>
    </w:p>
    <w:p>
      <w:r>
        <w:t>niques of magic and that way of life which will make it</w:t>
      </w:r>
    </w:p>
    <w:p>
      <w:r>
        <w:t>possible for you to meet the demand which, in a sense, you created when you created your service plan within</w:t>
      </w:r>
    </w:p>
    <w:p>
      <w:r>
        <w:t>the Ashram.</w:t>
      </w:r>
    </w:p>
    <w:p>
      <w:r>
        <w:t>Those small problems that you meet are, you might say,</w:t>
      </w:r>
    </w:p>
    <w:p>
      <w:r>
        <w:t>the problems of your training. They are those problems</w:t>
      </w:r>
    </w:p>
    <w:p>
      <w:r>
        <w:t>which have been presented to you by your own Over-</w:t>
      </w:r>
    </w:p>
    <w:p>
      <w:r>
        <w:t>shadowing Spiritual Soul for you to solve. This brings</w:t>
      </w:r>
    </w:p>
    <w:p>
      <w:r>
        <w:t>the energy of that which is overshadowing into a right</w:t>
      </w:r>
    </w:p>
    <w:p>
      <w:r>
        <w:t>directional movement; it is moving into the group and</w:t>
      </w:r>
    </w:p>
    <w:p>
      <w:r>
        <w:t>through the group instrumentality. What is not realized</w:t>
      </w:r>
    </w:p>
    <w:p>
      <w:r>
        <w:t>b y  y o u  e n o u g h  t o  m a k e  i t  p o s s i b l e  f o r  y o u  t o  b e c o m e</w:t>
      </w:r>
    </w:p>
    <w:p>
      <w:r>
        <w:t>impersonal in relation to thes e things, is that you do not</w:t>
      </w:r>
    </w:p>
    <w:p>
      <w:r>
        <w:t>have a problem that is not a problem of humanity, in</w:t>
      </w:r>
    </w:p>
    <w:p>
      <w:r>
        <w:t>one or another of its particular levels of development. These problems of humanity which humanity has not</w:t>
      </w:r>
    </w:p>
    <w:p>
      <w:r>
        <w:t>been able to resolve, have only appeared to resolve tem-</w:t>
      </w:r>
    </w:p>
    <w:p>
      <w:r>
        <w:t>porarily, or in most cases, to the good of a few, perhaps,</w:t>
      </w:r>
    </w:p>
    <w:p>
      <w:r>
        <w:t>and the loss of many. These problems require the Wis-</w:t>
      </w:r>
    </w:p>
    <w:p>
      <w:r>
        <w:t>Transmutation</w:t>
      </w:r>
    </w:p>
    <w:p>
      <w:r>
        <w:t>1689  dom of the Soul for their solution; they cannot be solved</w:t>
      </w:r>
    </w:p>
    <w:p>
      <w:r>
        <w:t>through the application of the old thought-forms based</w:t>
      </w:r>
    </w:p>
    <w:p>
      <w:r>
        <w:t>upon the illusion of humanity; and that illusion has to</w:t>
      </w:r>
    </w:p>
    <w:p>
      <w:r>
        <w:t>do with the pairs of opposites.</w:t>
      </w:r>
    </w:p>
    <w:p>
      <w:r>
        <w:t>Whenever a human being, and I speak of a human being</w:t>
      </w:r>
    </w:p>
    <w:p>
      <w:r>
        <w:t>now below the level of discipleship, tends to resolve one of his problems, he applies the illusion (and it is a men-</w:t>
      </w:r>
    </w:p>
    <w:p>
      <w:r>
        <w:t>tal illusion) of the pairs of opposites and so he precipi-</w:t>
      </w:r>
    </w:p>
    <w:p>
      <w:r>
        <w:t>tates, in one way or another, conflict. In other words, his</w:t>
      </w:r>
    </w:p>
    <w:p>
      <w:r>
        <w:t>solution will be possibly to his good and to someone</w:t>
      </w:r>
    </w:p>
    <w:p>
      <w:r>
        <w:t>else’s bad, or it will be to his gain and someone else’s loss, or to his loss and someone else’s gain; but he ap-</w:t>
      </w:r>
    </w:p>
    <w:p>
      <w:r>
        <w:t>plies those techniques which derive directly from that</w:t>
      </w:r>
    </w:p>
    <w:p>
      <w:r>
        <w:t>great illusion which has to do with the pairs of oppo-</w:t>
      </w:r>
    </w:p>
    <w:p>
      <w:r>
        <w:t>sites, and this is mental.</w:t>
      </w:r>
    </w:p>
    <w:p>
      <w:r>
        <w:t>The disciple has come up a little bit; he has lifted his</w:t>
      </w:r>
    </w:p>
    <w:p>
      <w:r>
        <w:t>head just a little bit above the smoke and the fog and</w:t>
      </w:r>
    </w:p>
    <w:p>
      <w:r>
        <w:t>miasmas in which humanity finds itself—just a little</w:t>
      </w:r>
    </w:p>
    <w:p>
      <w:r>
        <w:t>bit. We might say really, te mporarily or cyclically, he</w:t>
      </w:r>
    </w:p>
    <w:p>
      <w:r>
        <w:t>lifts it up and gets a glimpse and back down he goes, etc.</w:t>
      </w:r>
    </w:p>
    <w:p>
      <w:r>
        <w:t>He is faced as he has always been faced, and as human-</w:t>
      </w:r>
    </w:p>
    <w:p>
      <w:r>
        <w:t>ity is today faced, with these problems.</w:t>
      </w:r>
    </w:p>
    <w:p>
      <w:r>
        <w:t>Transmutation</w:t>
      </w:r>
    </w:p>
    <w:p>
      <w:r>
        <w:t>As the group’s light magnifies in radiatory light, going</w:t>
      </w:r>
    </w:p>
    <w:p>
      <w:r>
        <w:t>outward in service, that light  cannot help but flow into</w:t>
      </w:r>
    </w:p>
    <w:p>
      <w:r>
        <w:t>the subconscious to stimulate these thought-forms and bring them up to the surface where they can be seen</w:t>
      </w:r>
    </w:p>
    <w:p>
      <w:r>
        <w:t>and handled by the consciousness.</w:t>
      </w:r>
    </w:p>
    <w:p>
      <w:r>
        <w:t>Is it necessary that the in dividuals receive individual</w:t>
      </w:r>
    </w:p>
    <w:p>
      <w:r>
        <w:t>instruction when this process is taking place? This is</w:t>
      </w:r>
    </w:p>
    <w:p>
      <w:r>
        <w:t>where the disciple is asked to proceed on faith, knowing</w:t>
      </w:r>
    </w:p>
    <w:p>
      <w:r>
        <w:t>Transmutation</w:t>
      </w:r>
    </w:p>
    <w:p>
      <w:r>
        <w:t>1690  full well that these problems will be absolved by the</w:t>
      </w:r>
    </w:p>
    <w:p>
      <w:r>
        <w:t>Soul itself.</w:t>
      </w:r>
    </w:p>
    <w:p>
      <w:r>
        <w:t>When the consciousness can focus within the heart cen-</w:t>
      </w:r>
    </w:p>
    <w:p>
      <w:r>
        <w:t>ter, then the consciousness can usually deal with those</w:t>
      </w:r>
    </w:p>
    <w:p>
      <w:r>
        <w:t>reactions and can become more detached, free of emo-</w:t>
      </w:r>
    </w:p>
    <w:p>
      <w:r>
        <w:t>tion, and can look at the circumstances. Then the oppor-tunity presents itself so the problem can be solved.</w:t>
      </w:r>
    </w:p>
    <w:p>
      <w:r>
        <w:t>Some deep rooted problems within the astral may have</w:t>
      </w:r>
    </w:p>
    <w:p>
      <w:r>
        <w:t>to wait until the Soul, mind, and brain alignment is</w:t>
      </w:r>
    </w:p>
    <w:p>
      <w:r>
        <w:t>consummated before these can be adjusted, for it takes</w:t>
      </w:r>
    </w:p>
    <w:p>
      <w:r>
        <w:t>the Light of the Soul purposely focused into the astral to get at the deep seated problems and transmute them.</w:t>
      </w:r>
    </w:p>
    <w:p>
      <w:r>
        <w:t>The whole time this has been going on in one individual,</w:t>
      </w:r>
    </w:p>
    <w:p>
      <w:r>
        <w:t>it has been going on in the group of individuals, for</w:t>
      </w:r>
    </w:p>
    <w:p>
      <w:r>
        <w:t>growth cannot proceed for only the one. It is group rela-</w:t>
      </w:r>
    </w:p>
    <w:p>
      <w:r>
        <w:t>tionship, group reaction, group solving that is working out through this magnetic field. One lifts the other in</w:t>
      </w:r>
    </w:p>
    <w:p>
      <w:r>
        <w:t>consciousness until the door is opened for all, as a</w:t>
      </w:r>
    </w:p>
    <w:p>
      <w:r>
        <w:t>group, to proceed through the open door of understand-ing, wisdom, and light.</w:t>
      </w:r>
    </w:p>
    <w:p>
      <w:r>
        <w:t>Through all of this growth, the etheric lines of light</w:t>
      </w:r>
    </w:p>
    <w:p>
      <w:r>
        <w:t>have been built in an expanding array of lines of force,</w:t>
      </w:r>
    </w:p>
    <w:p>
      <w:r>
        <w:t>binding one another into a state of ever expanding con-</w:t>
      </w:r>
    </w:p>
    <w:p>
      <w:r>
        <w:t>sciousness. When one has a certain stage of development to work out, another is involved in a particular relation-</w:t>
      </w:r>
    </w:p>
    <w:p>
      <w:r>
        <w:t>ship to work out, etc.</w:t>
      </w:r>
    </w:p>
    <w:p>
      <w:r>
        <w:t>You, as disciples, are given ways and means of handling</w:t>
      </w:r>
    </w:p>
    <w:p>
      <w:r>
        <w:t>your personality reactions. The reactions will become</w:t>
      </w:r>
    </w:p>
    <w:p>
      <w:r>
        <w:t>increasingly evident as grou p integration takes place.</w:t>
      </w:r>
    </w:p>
    <w:p>
      <w:r>
        <w:t>The demonstration of these truths is the hardest part</w:t>
      </w:r>
    </w:p>
    <w:p>
      <w:r>
        <w:t>Transmutation</w:t>
      </w:r>
    </w:p>
    <w:p>
      <w:r>
        <w:t>1691  for the personality to “stoma ch”, for at times you must</w:t>
      </w:r>
    </w:p>
    <w:p>
      <w:r>
        <w:t>proceed on blind faith to its ultimate conclusion.</w:t>
      </w:r>
    </w:p>
    <w:p>
      <w:r>
        <w:t>Please proceed with group integration, for that is the</w:t>
      </w:r>
    </w:p>
    <w:p>
      <w:r>
        <w:t>true power and source of balancing karma in relation-</w:t>
      </w:r>
    </w:p>
    <w:p>
      <w:r>
        <w:t>ship between individuals and between the individual</w:t>
      </w:r>
    </w:p>
    <w:p>
      <w:r>
        <w:t>and his subconscious blocks.</w:t>
      </w:r>
    </w:p>
    <w:p>
      <w:r>
        <w:t>In the meantime, focus any problem which you feel you</w:t>
      </w:r>
    </w:p>
    <w:p>
      <w:r>
        <w:t>have in direct alignment with the Soul. Move into that</w:t>
      </w:r>
    </w:p>
    <w:p>
      <w:r>
        <w:t>magnetic field of the Group Soul within your cave. You</w:t>
      </w:r>
    </w:p>
    <w:p>
      <w:r>
        <w:t>have the power of the group at your disposal. Grasp the</w:t>
      </w:r>
    </w:p>
    <w:p>
      <w:r>
        <w:t>Dark Forces within you by deliberately bringing the problem up into the cave, drawing its intent out of the</w:t>
      </w:r>
    </w:p>
    <w:p>
      <w:r>
        <w:t>subconscious. Bring it out of the muck and bring its re-</w:t>
      </w:r>
    </w:p>
    <w:p>
      <w:r>
        <w:t>lated problems with it up into the ajna center where it</w:t>
      </w:r>
    </w:p>
    <w:p>
      <w:r>
        <w:t>can be looked at, acted out, mentally accepted as a prob-</w:t>
      </w:r>
    </w:p>
    <w:p>
      <w:r>
        <w:t>lem, then bring it into the Light of the Soul in the cave. Becoming the third party, the observer, deliberately act</w:t>
      </w:r>
    </w:p>
    <w:p>
      <w:r>
        <w:t>out the play.</w:t>
      </w:r>
    </w:p>
    <w:p>
      <w:r>
        <w:t>There is always a relationship, so there are two or more</w:t>
      </w:r>
    </w:p>
    <w:p>
      <w:r>
        <w:t>in your play. You become the audience, seeing the actors</w:t>
      </w:r>
    </w:p>
    <w:p>
      <w:r>
        <w:t>perform. Then you take the part of first one and then</w:t>
      </w:r>
    </w:p>
    <w:p>
      <w:r>
        <w:t>another of those actors. You become the person or prob-</w:t>
      </w:r>
    </w:p>
    <w:p>
      <w:r>
        <w:t>lem involved, taking on the reactions of each, speaking</w:t>
      </w:r>
    </w:p>
    <w:p>
      <w:r>
        <w:t>to each, hitting if the play ca lls for it, screaming or crying,</w:t>
      </w:r>
    </w:p>
    <w:p>
      <w:r>
        <w:t>whatever is necessary to feel the emotion of the experience</w:t>
      </w:r>
    </w:p>
    <w:p>
      <w:r>
        <w:t>toward the working out of the play to its ultimate</w:t>
      </w:r>
    </w:p>
    <w:p>
      <w:r>
        <w:t>conclusion.</w:t>
      </w:r>
    </w:p>
    <w:p>
      <w:r>
        <w:t>See to it, my brothers, for the longer you hold back from</w:t>
      </w:r>
    </w:p>
    <w:p>
      <w:r>
        <w:t>looking at truth, the longer you are held a prisoner within the form.</w:t>
      </w:r>
    </w:p>
    <w:p>
      <w:r>
        <w:t>Transmutation</w:t>
      </w:r>
    </w:p>
    <w:p>
      <w:r>
        <w:t>1692  Turn the floodlights on at the end of the play. Bathe the</w:t>
      </w:r>
    </w:p>
    <w:p>
      <w:r>
        <w:t>stage in Christ’s healing light. Have a curtain call of all</w:t>
      </w:r>
    </w:p>
    <w:p>
      <w:r>
        <w:t>of the performers, knowing that each has played his</w:t>
      </w:r>
    </w:p>
    <w:p>
      <w:r>
        <w:t>part well.</w:t>
      </w:r>
    </w:p>
    <w:p>
      <w:r>
        <w:t>Release the light into the mental body by moving back</w:t>
      </w:r>
    </w:p>
    <w:p>
      <w:r>
        <w:t>out to the ajna center. Look at it, knowing that Truth will set you free. You can ev en be the editor, writing</w:t>
      </w:r>
    </w:p>
    <w:p>
      <w:r>
        <w:t>your reactions to the play.</w:t>
      </w:r>
    </w:p>
    <w:p>
      <w:r>
        <w:t>Move into the heart center and Love the situation, let-</w:t>
      </w:r>
    </w:p>
    <w:p>
      <w:r>
        <w:t>ting it go back into the subconscious as truth.</w:t>
      </w:r>
    </w:p>
    <w:p>
      <w:r>
        <w:t>If another block is inter-related with this one, you know</w:t>
      </w:r>
    </w:p>
    <w:p>
      <w:r>
        <w:t>what to do—flood it with the Soul’s light using the</w:t>
      </w:r>
    </w:p>
    <w:p>
      <w:r>
        <w:t>group magnetic field for the power to rise above the</w:t>
      </w:r>
    </w:p>
    <w:p>
      <w:r>
        <w:t>emotion. Take a good hard l ook at it emotionally and</w:t>
      </w:r>
    </w:p>
    <w:p>
      <w:r>
        <w:t>mentally; flood it with the radiance of the Christ and</w:t>
      </w:r>
    </w:p>
    <w:p>
      <w:r>
        <w:t>Love the experience, for it has given you an insight into race mind consciousness and you have helped solve hu-</w:t>
      </w:r>
    </w:p>
    <w:p>
      <w:r>
        <w:t>manity’s problem through re lieving your own. You have</w:t>
      </w:r>
    </w:p>
    <w:p>
      <w:r>
        <w:t>helped relieve the congestion within the emotional and mental body of the race through this service to yourself</w:t>
      </w:r>
    </w:p>
    <w:p>
      <w:r>
        <w:t>and to your group of brothers.</w:t>
      </w:r>
    </w:p>
    <w:p>
      <w:r>
        <w:t>You have utilized:</w:t>
      </w:r>
    </w:p>
    <w:p>
      <w:r>
        <w:t>• First Ray Will to delibera tely move the problem</w:t>
      </w:r>
    </w:p>
    <w:p>
      <w:r>
        <w:t>up into the light.</w:t>
      </w:r>
    </w:p>
    <w:p>
      <w:r>
        <w:t>• Second Ray Love of the Soul to use the Light of</w:t>
      </w:r>
    </w:p>
    <w:p>
      <w:r>
        <w:t>the Soul and group magnetic field to surround</w:t>
      </w:r>
    </w:p>
    <w:p>
      <w:r>
        <w:t>the play in its ring-pass-not aligned with truth.</w:t>
      </w:r>
    </w:p>
    <w:p>
      <w:r>
        <w:t>• Third Ray of Active Intelligence to analyze the</w:t>
      </w:r>
    </w:p>
    <w:p>
      <w:r>
        <w:t>Transmutation</w:t>
      </w:r>
    </w:p>
    <w:p>
      <w:r>
        <w:t>1693  play and draw from it its purpose.</w:t>
      </w:r>
    </w:p>
    <w:p>
      <w:r>
        <w:t>• Fourth Ray of Harmony through Conflict, acting</w:t>
      </w:r>
    </w:p>
    <w:p>
      <w:r>
        <w:t>out the various parts and emotions of the actors.</w:t>
      </w:r>
    </w:p>
    <w:p>
      <w:r>
        <w:t>• Fifth Ray of Concrete Knowledge and Science,</w:t>
      </w:r>
    </w:p>
    <w:p>
      <w:r>
        <w:t>looking at the results and absorbing the essence</w:t>
      </w:r>
    </w:p>
    <w:p>
      <w:r>
        <w:t>back into the subconscious in its true light.</w:t>
      </w:r>
    </w:p>
    <w:p>
      <w:r>
        <w:t>• Sixth Ray of Devotion to an Ideal that the Soul</w:t>
      </w:r>
    </w:p>
    <w:p>
      <w:r>
        <w:t>has manifested a healing and that each in-ter-related particle will be affected with Christ</w:t>
      </w:r>
    </w:p>
    <w:p>
      <w:r>
        <w:t>Light.</w:t>
      </w:r>
    </w:p>
    <w:p>
      <w:r>
        <w:t>• Seventh Ray of Ceremonial Magic. This whole</w:t>
      </w:r>
    </w:p>
    <w:p>
      <w:r>
        <w:t>act was a ceremony from the opening to the clos-ing curtain, and the applause and the flood</w:t>
      </w:r>
    </w:p>
    <w:p>
      <w:r>
        <w:t>lights. Your response was your enlightenment and the establishment of Divine Law and Order</w:t>
      </w:r>
    </w:p>
    <w:p>
      <w:r>
        <w:t>in your life and affairs.</w:t>
      </w:r>
    </w:p>
    <w:p>
      <w:r>
        <w:t>* * *</w:t>
      </w:r>
    </w:p>
    <w:p>
      <w:r>
        <w:t>Provide a magnetic field so great that it will automatically</w:t>
      </w:r>
    </w:p>
    <w:p>
      <w:r>
        <w:t>transmute negativity coming into it from other areas.</w:t>
      </w:r>
    </w:p>
    <w:p>
      <w:r>
        <w:t>Where there is one reaction of criticism, of anger, of self-</w:t>
      </w:r>
    </w:p>
    <w:p>
      <w:r>
        <w:t>pity, etc., there light will not be. Create a magnetic field</w:t>
      </w:r>
    </w:p>
    <w:p>
      <w:r>
        <w:t>of light which will interpenetrate the etheric network of</w:t>
      </w:r>
    </w:p>
    <w:p>
      <w:r>
        <w:t>this entire group which will make it a radiating center</w:t>
      </w:r>
    </w:p>
    <w:p>
      <w:r>
        <w:t>of light but will provide adequate protection for all members of the group.</w:t>
      </w:r>
    </w:p>
    <w:p>
      <w:r>
        <w:t>Rise above these manifestations of negativity so you can</w:t>
      </w:r>
    </w:p>
    <w:p>
      <w:r>
        <w:t>understand that negativity is destructive and they are</w:t>
      </w:r>
    </w:p>
    <w:p>
      <w:r>
        <w:t>endangering the work to which you are dedicated.</w:t>
      </w:r>
    </w:p>
    <w:p>
      <w:r>
        <w:t>Triangle</w:t>
      </w:r>
    </w:p>
    <w:p>
      <w:r>
        <w:t>1694  Triangle</w:t>
      </w:r>
    </w:p>
    <w:p>
      <w:r>
        <w:t>These are one: the Christ within the Holy Ghost Aspect,</w:t>
      </w:r>
    </w:p>
    <w:p>
      <w:r>
        <w:t>which is the mind. This is the Plan. The consciousness</w:t>
      </w:r>
    </w:p>
    <w:p>
      <w:r>
        <w:t>of the Plan is the Christ. The body of the Plan or the</w:t>
      </w:r>
    </w:p>
    <w:p>
      <w:r>
        <w:t>form nature of the Plan is the risen Holy Ghost Aspect,</w:t>
      </w:r>
    </w:p>
    <w:p>
      <w:r>
        <w:t>which is the mind of Christ. That is the overshadowing Divine Plan. It is subjective. It is not in appearance.</w:t>
      </w:r>
    </w:p>
    <w:p>
      <w:r>
        <w:t>Here is an Ashramic Group Life, that is, a group con-</w:t>
      </w:r>
    </w:p>
    <w:p>
      <w:r>
        <w:t>sciousness within the etheric light body, actually, of a</w:t>
      </w:r>
    </w:p>
    <w:p>
      <w:r>
        <w:t>Master—that etheric light body being a part of the</w:t>
      </w:r>
    </w:p>
    <w:p>
      <w:r>
        <w:t>etheric light body of the Planetary Logos. Here is an-other sphere (these are three spheres) which is the</w:t>
      </w:r>
    </w:p>
    <w:p>
      <w:r>
        <w:t>group consciousness within its form on the physical</w:t>
      </w:r>
    </w:p>
    <w:p>
      <w:r>
        <w:t>plane of appearance.</w:t>
      </w:r>
    </w:p>
    <w:p>
      <w:r>
        <w:t>Here is that which is to be made manifest, the over-</w:t>
      </w:r>
    </w:p>
    <w:p>
      <w:r>
        <w:t>shadowing to be made manifest. But it is on its own plane, subjective, not in appearanc e. Here it is in actuality:</w:t>
      </w:r>
    </w:p>
    <w:p>
      <w:r>
        <w:t>the alignment is an inhalation from here to here to here</w:t>
      </w:r>
    </w:p>
    <w:p>
      <w:r>
        <w:t>and an exhalation which takes that which has been inhaled</w:t>
      </w:r>
    </w:p>
    <w:p>
      <w:r>
        <w:t>back up to its source. And when  that happens a light comes</w:t>
      </w:r>
    </w:p>
    <w:p>
      <w:r>
        <w:t>on and the total of these three are in appearance.</w:t>
      </w:r>
    </w:p>
    <w:p>
      <w:r>
        <w:t>There can be no manifestation within either consciousness</w:t>
      </w:r>
    </w:p>
    <w:p>
      <w:r>
        <w:t>or form nature until the circuit has been completed from</w:t>
      </w:r>
    </w:p>
    <w:p>
      <w:r>
        <w:t>source, to the Consciousness Aspect or the Ashramic level,</w:t>
      </w:r>
    </w:p>
    <w:p>
      <w:r>
        <w:t>into the substantial forces, that is, on the lowest level and</w:t>
      </w:r>
    </w:p>
    <w:p>
      <w:r>
        <w:t>back again into source. Until this triangle is complete, there is no manifestation of realization or of form in any of</w:t>
      </w:r>
    </w:p>
    <w:p>
      <w:r>
        <w:t>the three levels; that is, there is no appearance.</w:t>
      </w:r>
    </w:p>
    <w:p>
      <w:r>
        <w:t>Power is potential within focu s. Power is in active mani-</w:t>
      </w:r>
    </w:p>
    <w:p>
      <w:r>
        <w:t>festation when three focal po ints, related according to</w:t>
      </w:r>
    </w:p>
    <w:p>
      <w:r>
        <w:t>purpose, have been properly aligned.</w:t>
      </w:r>
    </w:p>
    <w:p>
      <w:r>
        <w:t>Triangle</w:t>
      </w:r>
    </w:p>
    <w:p>
      <w:r>
        <w:t>1695  That which is radiatory is always magnetic. It is the ra-</w:t>
      </w:r>
    </w:p>
    <w:p>
      <w:r>
        <w:t>diation which is appearance. The body of appearance</w:t>
      </w:r>
    </w:p>
    <w:p>
      <w:r>
        <w:t>comes the moment the circuit has been completed be-</w:t>
      </w:r>
    </w:p>
    <w:p>
      <w:r>
        <w:t>tween this threefold alignment.</w:t>
      </w:r>
    </w:p>
    <w:p>
      <w:r>
        <w:t>The form of any completed alignment, between any,</w:t>
      </w:r>
    </w:p>
    <w:p>
      <w:r>
        <w:t>what you call, two points of consciousness, is always via a triangle. The manifestation comes only after the com-</w:t>
      </w:r>
    </w:p>
    <w:p>
      <w:r>
        <w:t>pleted alignment has been made. It must be drawn like</w:t>
      </w:r>
    </w:p>
    <w:p>
      <w:r>
        <w:t>a triangle. The straight line does not exist. In the true</w:t>
      </w:r>
    </w:p>
    <w:p>
      <w:r>
        <w:t>sense of the word it is a curve, but it is a triangular</w:t>
      </w:r>
    </w:p>
    <w:p>
      <w:r>
        <w:t>curve. There is also no such thing as a true circle.</w:t>
      </w:r>
    </w:p>
    <w:p>
      <w:r>
        <w:t>I would suggest that you take all of this into very deep</w:t>
      </w:r>
    </w:p>
    <w:p>
      <w:r>
        <w:t>meditation until there is a greater understanding of the</w:t>
      </w:r>
    </w:p>
    <w:p>
      <w:r>
        <w:t>whole of this concept.</w:t>
      </w:r>
    </w:p>
    <w:p>
      <w:r>
        <w:t>The completion of the alignment is not an automatic</w:t>
      </w:r>
    </w:p>
    <w:p>
      <w:r>
        <w:t>process which simply occurs once the alignment has been brought down into the most dense aspect of mat-</w:t>
      </w:r>
    </w:p>
    <w:p>
      <w:r>
        <w:t>ter. The completion of the alignment must be con-</w:t>
      </w:r>
    </w:p>
    <w:p>
      <w:r>
        <w:t>sciously made by the focal point of consciousness through the appropriation of  the breath of the form</w:t>
      </w:r>
    </w:p>
    <w:p>
      <w:r>
        <w:t>(that is, via the appropriation of the life of the form in</w:t>
      </w:r>
    </w:p>
    <w:p>
      <w:r>
        <w:t>which he lives). This covers the symbology of the giving</w:t>
      </w:r>
    </w:p>
    <w:p>
      <w:r>
        <w:t>of the life—or the sacrifice of the life to the One Life—</w:t>
      </w:r>
    </w:p>
    <w:p>
      <w:r>
        <w:t>which is made on every level wherever there is a focal point of consciousness in order to evolve. So that in one</w:t>
      </w:r>
    </w:p>
    <w:p>
      <w:r>
        <w:t>sense the crucifixion is a point of every initiation.</w:t>
      </w:r>
    </w:p>
    <w:p>
      <w:r>
        <w:t>Consider as you come to your class and as you establish</w:t>
      </w:r>
    </w:p>
    <w:p>
      <w:r>
        <w:t>your alignment, what is your intent, your focused in-</w:t>
      </w:r>
    </w:p>
    <w:p>
      <w:r>
        <w:t>tent? There is lack of the will aspect. The rhythm of the projection can be called magic. It is magic and it is pro-</w:t>
      </w:r>
    </w:p>
    <w:p>
      <w:r>
        <w:t>jected to the pupil, and the pupil absorbs these ray en-</w:t>
      </w:r>
    </w:p>
    <w:p>
      <w:r>
        <w:t>Truth</w:t>
      </w:r>
    </w:p>
    <w:p>
      <w:r>
        <w:t>1696  ergies. The teacher in his alignment has so fixed himself</w:t>
      </w:r>
    </w:p>
    <w:p>
      <w:r>
        <w:t>that the response of the student, instead of going back</w:t>
      </w:r>
    </w:p>
    <w:p>
      <w:r>
        <w:t>to the teacher as a personality,  will go to his own higher</w:t>
      </w:r>
    </w:p>
    <w:p>
      <w:r>
        <w:t>Ashramic alignment.</w:t>
      </w:r>
    </w:p>
    <w:p>
      <w:r>
        <w:t>Truth</w:t>
      </w:r>
    </w:p>
    <w:p>
      <w:r>
        <w:t>A man does not become the Christ before he proceeds as though he were the Christ. A man does not anchor a</w:t>
      </w:r>
    </w:p>
    <w:p>
      <w:r>
        <w:t>concept of truth, he does not become that truth, until he</w:t>
      </w:r>
    </w:p>
    <w:p>
      <w:r>
        <w:t>proceeds as if he were that truth, until he puts it into</w:t>
      </w:r>
    </w:p>
    <w:p>
      <w:r>
        <w:t>action. This is a most difficult concept for it strikes at</w:t>
      </w:r>
    </w:p>
    <w:p>
      <w:r>
        <w:t>the most deep-rooted fears which in one form or another have been incorporated within the form nature and</w:t>
      </w:r>
    </w:p>
    <w:p>
      <w:r>
        <w:t>have imprisoned the consciousness throughout the</w:t>
      </w:r>
    </w:p>
    <w:p>
      <w:r>
        <w:t>many incarnations of the past. Almost every act that a</w:t>
      </w:r>
    </w:p>
    <w:p>
      <w:r>
        <w:t>disciple performs, every act of  service, is performed from</w:t>
      </w:r>
    </w:p>
    <w:p>
      <w:r>
        <w:t>a faith which is a result of his intuitive response to truth. He does not know that the action he performs will</w:t>
      </w:r>
    </w:p>
    <w:p>
      <w:r>
        <w:t>produce the result he is hoping for until he sees the re-</w:t>
      </w:r>
    </w:p>
    <w:p>
      <w:r>
        <w:t>sults in manifestation, whether it be in this incarnation</w:t>
      </w:r>
    </w:p>
    <w:p>
      <w:r>
        <w:t>or 10 or 20 incarnations later on. In other words, a dis-</w:t>
      </w:r>
    </w:p>
    <w:p>
      <w:r>
        <w:t>ciple is always proceeding into the unknown and mani-festing the unknown. When he has brought the un-</w:t>
      </w:r>
    </w:p>
    <w:p>
      <w:r>
        <w:t>known into the known, he then moves on into the next</w:t>
      </w:r>
    </w:p>
    <w:p>
      <w:r>
        <w:t>area which is unknown to him except as he responds</w:t>
      </w:r>
    </w:p>
    <w:p>
      <w:r>
        <w:t>intuitively to it.</w:t>
      </w:r>
    </w:p>
    <w:p>
      <w:r>
        <w:t>Focus your consciousness in the highest understanding of</w:t>
      </w:r>
    </w:p>
    <w:p>
      <w:r>
        <w:t>truth which you can attain, and apply that truth in rela-</w:t>
      </w:r>
    </w:p>
    <w:p>
      <w:r>
        <w:t>tion to others. Do you realize you have come as far as you</w:t>
      </w:r>
    </w:p>
    <w:p>
      <w:r>
        <w:t>can in Soul consciousness in the manner of learning that which has been acquired as a concept until it becomes in</w:t>
      </w:r>
    </w:p>
    <w:p>
      <w:r>
        <w:t>deepest levels of subconscious , truth? Part of expansion</w:t>
      </w:r>
    </w:p>
    <w:p>
      <w:r>
        <w:t>of consciousness is arrived at by superseding the limita-</w:t>
      </w:r>
    </w:p>
    <w:p>
      <w:r>
        <w:t>Universal Truth</w:t>
      </w:r>
    </w:p>
    <w:p>
      <w:r>
        <w:t>1697  tions that the subconscious has accepted as factual or</w:t>
      </w:r>
    </w:p>
    <w:p>
      <w:r>
        <w:t>necessary. The minute you supersede a limitation, the</w:t>
      </w:r>
    </w:p>
    <w:p>
      <w:r>
        <w:t>minute you demonstrate through intelligent activity the</w:t>
      </w:r>
    </w:p>
    <w:p>
      <w:r>
        <w:t>truth you have grasped on mental levels, it is embodied</w:t>
      </w:r>
    </w:p>
    <w:p>
      <w:r>
        <w:t>by the subconsciousness and it transmutes it into itself.</w:t>
      </w:r>
    </w:p>
    <w:p>
      <w:r>
        <w:t>What do I mean by putting to right use all he has? Sim-</w:t>
      </w:r>
    </w:p>
    <w:p>
      <w:r>
        <w:t>ply that he must apply that which he believes to his</w:t>
      </w:r>
    </w:p>
    <w:p>
      <w:r>
        <w:t>daily living. Then will he know it. There are very few</w:t>
      </w:r>
    </w:p>
    <w:p>
      <w:r>
        <w:t>people in the world today who have not grasped some</w:t>
      </w:r>
    </w:p>
    <w:p>
      <w:r>
        <w:t>concept of Truth. All have entertained something of</w:t>
      </w:r>
    </w:p>
    <w:p>
      <w:r>
        <w:t>Truth, many on an intellectual basis only, and that, my brother, is not enough. Truth must be wrought out in</w:t>
      </w:r>
    </w:p>
    <w:p>
      <w:r>
        <w:t>experience; it must be proven to be of any use in the</w:t>
      </w:r>
    </w:p>
    <w:p>
      <w:r>
        <w:t>physical world in which man lives. It is of no use to him</w:t>
      </w:r>
    </w:p>
    <w:p>
      <w:r>
        <w:t>so long as it remains an intangible belief which may or</w:t>
      </w:r>
    </w:p>
    <w:p>
      <w:r>
        <w:t>may not be Truth. It must be demonstrated so others may see, and you yourselves may know.</w:t>
      </w:r>
    </w:p>
    <w:p>
      <w:r>
        <w:t>United Nations</w:t>
      </w:r>
    </w:p>
    <w:p>
      <w:r>
        <w:t>The United Nations will come into its own in the very</w:t>
      </w:r>
    </w:p>
    <w:p>
      <w:r>
        <w:t>near future. This does not mean, however, that there</w:t>
      </w:r>
    </w:p>
    <w:p>
      <w:r>
        <w:t>will not be some rather radical changes taking place within its present structure, there will be change. None-</w:t>
      </w:r>
    </w:p>
    <w:p>
      <w:r>
        <w:t>theless, we will not see a period when we will not see</w:t>
      </w:r>
    </w:p>
    <w:p>
      <w:r>
        <w:t>the United Nations function; it will function, but with</w:t>
      </w:r>
    </w:p>
    <w:p>
      <w:r>
        <w:t>necessary changes being made.</w:t>
      </w:r>
    </w:p>
    <w:p>
      <w:r>
        <w:t>Universal Truth</w:t>
      </w:r>
    </w:p>
    <w:p>
      <w:r>
        <w:t>The Universal Truth yet to be accepted by the human family is brotherhood. The concept is bandied about by</w:t>
      </w:r>
    </w:p>
    <w:p>
      <w:r>
        <w:t>various ideologies, and yet de nied by the characteristic</w:t>
      </w:r>
    </w:p>
    <w:p>
      <w:r>
        <w:t>exclusiveness of practically all of them. This is a contra-</w:t>
      </w:r>
    </w:p>
    <w:p>
      <w:r>
        <w:t>diction of human nature: the tendency of the group or</w:t>
      </w:r>
    </w:p>
    <w:p>
      <w:r>
        <w:t>Urgency</w:t>
      </w:r>
    </w:p>
    <w:p>
      <w:r>
        <w:t>1698  the individual to claim exclusive right to universality.</w:t>
      </w:r>
    </w:p>
    <w:p>
      <w:r>
        <w:t>All of the religions, all of the philosophical schools of</w:t>
      </w:r>
    </w:p>
    <w:p>
      <w:r>
        <w:t>thought, contain Truth. Truth is where you look for</w:t>
      </w:r>
    </w:p>
    <w:p>
      <w:r>
        <w:t>it, wherever there are people to give it some form of</w:t>
      </w:r>
    </w:p>
    <w:p>
      <w:r>
        <w:t>expression.</w:t>
      </w:r>
    </w:p>
    <w:p>
      <w:r>
        <w:t>Urgency</w:t>
      </w:r>
    </w:p>
    <w:p>
      <w:r>
        <w:t>You ask many times, as it is a problem that bothers all of you to some degree, why do you receive instruction</w:t>
      </w:r>
    </w:p>
    <w:p>
      <w:r>
        <w:t>which has to do with 2500 or 25,000 years in the future?</w:t>
      </w:r>
    </w:p>
    <w:p>
      <w:r>
        <w:t>You receive it because this is the goal of all of your ef-</w:t>
      </w:r>
    </w:p>
    <w:p>
      <w:r>
        <w:t>fort. This is your assignment to which the Soul has pledged its energies, its force, and its substance. You are</w:t>
      </w:r>
    </w:p>
    <w:p>
      <w:r>
        <w:t>given the general outlines. It is up to you to fill in the</w:t>
      </w:r>
    </w:p>
    <w:p>
      <w:r>
        <w:t>actual details through your own creative effort and to</w:t>
      </w:r>
    </w:p>
    <w:p>
      <w:r>
        <w:t>carry out the service. It is very seldom that a personal-</w:t>
      </w:r>
    </w:p>
    <w:p>
      <w:r>
        <w:t>ity will be attracted to any such voluntary assignment unless he is involved as a Soul. Should he be attracted,</w:t>
      </w:r>
    </w:p>
    <w:p>
      <w:r>
        <w:t>he would very soon find hi mself repelled. Often those</w:t>
      </w:r>
    </w:p>
    <w:p>
      <w:r>
        <w:t>who are specifically related to it will not be attracted</w:t>
      </w:r>
    </w:p>
    <w:p>
      <w:r>
        <w:t>until such time as either the activity or they are ready.</w:t>
      </w:r>
    </w:p>
    <w:p>
      <w:r>
        <w:t>The sense of personal urgency is a misinterpretation.</w:t>
      </w:r>
    </w:p>
    <w:p>
      <w:r>
        <w:t>There is urgency, but it is of a different nature. The</w:t>
      </w:r>
    </w:p>
    <w:p>
      <w:r>
        <w:t>sense of responsibility may be misinterpreted, not</w:t>
      </w:r>
    </w:p>
    <w:p>
      <w:r>
        <w:t>rightly understood. There is urgency, but the urgency</w:t>
      </w:r>
    </w:p>
    <w:p>
      <w:r>
        <w:t>has to do with right approa ches, right relationships,</w:t>
      </w:r>
    </w:p>
    <w:p>
      <w:r>
        <w:t>right activity, rather than such and such must be done within such and such period of time.</w:t>
      </w:r>
    </w:p>
    <w:p>
      <w:r>
        <w:t>Vaccine</w:t>
      </w:r>
    </w:p>
    <w:p>
      <w:r>
        <w:t>You have eliminated from your instrumentalities (some</w:t>
      </w:r>
    </w:p>
    <w:p>
      <w:r>
        <w:t>of you to a greater degree, some to a lesser degree) the</w:t>
      </w:r>
    </w:p>
    <w:p>
      <w:r>
        <w:t>impurities that you receive through inoculations, vacci-</w:t>
      </w:r>
    </w:p>
    <w:p>
      <w:r>
        <w:t>Vibratory Barrier</w:t>
      </w:r>
    </w:p>
    <w:p>
      <w:r>
        <w:t>1699  nations, and so on. I am not sure that this is wise inso-</w:t>
      </w:r>
    </w:p>
    <w:p>
      <w:r>
        <w:t>far as your children are concerned. I say to you that it is</w:t>
      </w:r>
    </w:p>
    <w:p>
      <w:r>
        <w:t>up to you to make the decisions regarding this. For so</w:t>
      </w:r>
    </w:p>
    <w:p>
      <w:r>
        <w:t>long as you can hold your children within a certain pro-</w:t>
      </w:r>
    </w:p>
    <w:p>
      <w:r>
        <w:t>tective area, there is relative safety, for some of the</w:t>
      </w:r>
    </w:p>
    <w:p>
      <w:r>
        <w:t>children more so than others. But for the child who leads the normal, active life of the American youngster</w:t>
      </w:r>
    </w:p>
    <w:p>
      <w:r>
        <w:t>today, if I were incarnate with children, mine would fol-</w:t>
      </w:r>
    </w:p>
    <w:p>
      <w:r>
        <w:t>low the same process of preventative medicine that the</w:t>
      </w:r>
    </w:p>
    <w:p>
      <w:r>
        <w:t>majority do, that is, unless one of my children were des-</w:t>
      </w:r>
    </w:p>
    <w:p>
      <w:r>
        <w:t>tined to carry out a function  which would be hampered,</w:t>
      </w:r>
    </w:p>
    <w:p>
      <w:r>
        <w:t>detracted from, or interfered with by such a procedure.</w:t>
      </w:r>
    </w:p>
    <w:p>
      <w:r>
        <w:t>This may surprise you.</w:t>
      </w:r>
    </w:p>
    <w:p>
      <w:r>
        <w:t>You understand, I am not telling you what to do. I am</w:t>
      </w:r>
    </w:p>
    <w:p>
      <w:r>
        <w:t>giving you an example. It is very possible that another</w:t>
      </w:r>
    </w:p>
    <w:p>
      <w:r>
        <w:t>at my level would do just the opposite. Each must make his own decisions.</w:t>
      </w:r>
    </w:p>
    <w:p>
      <w:r>
        <w:t>Certainly it is necessary for you as a group of this par-</w:t>
      </w:r>
    </w:p>
    <w:p>
      <w:r>
        <w:t>ticular kind to maintain a certain level of purity, where this necessity is not so, perhaps, for some others. And</w:t>
      </w:r>
    </w:p>
    <w:p>
      <w:r>
        <w:t>yet, you have to be careful to balance it.</w:t>
      </w:r>
    </w:p>
    <w:p>
      <w:r>
        <w:t>Vibratory Barrier</w:t>
      </w:r>
    </w:p>
    <w:p>
      <w:r>
        <w:t>Master John:</w:t>
      </w:r>
    </w:p>
    <w:p>
      <w:r>
        <w:t>Something else is very close to happening, which I have not spoken to you about before . And that has to do with</w:t>
      </w:r>
    </w:p>
    <w:p>
      <w:r>
        <w:t>breakthrough of the vibratory barrier between the physical and the etheric. The release of atomic energy</w:t>
      </w:r>
    </w:p>
    <w:p>
      <w:r>
        <w:t>via explosion affects the vibratory frequency or barrier</w:t>
      </w:r>
    </w:p>
    <w:p>
      <w:r>
        <w:t>between various planes of vibrating matter. Regardless of</w:t>
      </w:r>
    </w:p>
    <w:p>
      <w:r>
        <w:t>whether it is good or bad insofar as the immediate sense</w:t>
      </w:r>
    </w:p>
    <w:p>
      <w:r>
        <w:t>is concerned, humanity appears to be taking this path.</w:t>
      </w:r>
    </w:p>
    <w:p>
      <w:r>
        <w:t>Vibratory Barrier</w:t>
      </w:r>
    </w:p>
    <w:p>
      <w:r>
        <w:t>1700  The vibratory frequency between the physical and the</w:t>
      </w:r>
    </w:p>
    <w:p>
      <w:r>
        <w:t>etheric planes in certain areas or parts of the planet</w:t>
      </w:r>
    </w:p>
    <w:p>
      <w:r>
        <w:t>have become pretty thin—a little bit shaky. Very many</w:t>
      </w:r>
    </w:p>
    <w:p>
      <w:r>
        <w:t>more explosions are going to rip it wide open, so that</w:t>
      </w:r>
    </w:p>
    <w:p>
      <w:r>
        <w:t>there will not be a barrier in certain spots or places on</w:t>
      </w:r>
    </w:p>
    <w:p>
      <w:r>
        <w:t>the planet between these two planes. You should know what that means.</w:t>
      </w:r>
    </w:p>
    <w:p>
      <w:r>
        <w:t>Much, for instance, of the so-called flying saucers are</w:t>
      </w:r>
    </w:p>
    <w:p>
      <w:r>
        <w:t>only the movement of that which is etheric into the fre-</w:t>
      </w:r>
    </w:p>
    <w:p>
      <w:r>
        <w:t>quency of the physical plane. When this breaks—</w:t>
      </w:r>
    </w:p>
    <w:p>
      <w:r>
        <w:t>actually breaks—human beings will find themselves on two planes at the same time, and they will not know</w:t>
      </w:r>
    </w:p>
    <w:p>
      <w:r>
        <w:t>how to relate them; they will not know what is happen-</w:t>
      </w:r>
    </w:p>
    <w:p>
      <w:r>
        <w:t>ing to them.</w:t>
      </w:r>
    </w:p>
    <w:p>
      <w:r>
        <w:t>For instance, if you would happen to be living in the lo-</w:t>
      </w:r>
    </w:p>
    <w:p>
      <w:r>
        <w:t>cation where this occurred (remember it will not occur all at once; it comes, and it goes; but it comes eventu-</w:t>
      </w:r>
    </w:p>
    <w:p>
      <w:r>
        <w:t>ally, and it doesn’t go, you see?), what do you think is</w:t>
      </w:r>
    </w:p>
    <w:p>
      <w:r>
        <w:t>going to happen? For instance, in one of these locations you have people who are living, conversing with one an-</w:t>
      </w:r>
    </w:p>
    <w:p>
      <w:r>
        <w:t>other, and ordinary things are happening. People are</w:t>
      </w:r>
    </w:p>
    <w:p>
      <w:r>
        <w:t>being born and they are dying. When the barrier is gone</w:t>
      </w:r>
    </w:p>
    <w:p>
      <w:r>
        <w:t>between the physical and the et heric, a man’s father or his</w:t>
      </w:r>
    </w:p>
    <w:p>
      <w:r>
        <w:t>mother or his sister or his brother or his wife or his friend (whatever the case may be) dies. Anyway his physical</w:t>
      </w:r>
    </w:p>
    <w:p>
      <w:r>
        <w:t>body is lying there—the life has gone from it—but at the</w:t>
      </w:r>
    </w:p>
    <w:p>
      <w:r>
        <w:t>same time he is standing there looking—looking, visual,</w:t>
      </w:r>
    </w:p>
    <w:p>
      <w:r>
        <w:t>and also the one who hasn’t died can hear him.</w:t>
      </w:r>
    </w:p>
    <w:p>
      <w:r>
        <w:t>What do you think this is going to do? What is this going</w:t>
      </w:r>
    </w:p>
    <w:p>
      <w:r>
        <w:t>to do, for instance to the very good Catholic, or (let us</w:t>
      </w:r>
    </w:p>
    <w:p>
      <w:r>
        <w:t>say) to doctors and nurses and the mother-to-be who are</w:t>
      </w:r>
    </w:p>
    <w:p>
      <w:r>
        <w:t>all together in the delivery room, and a baby is being</w:t>
      </w:r>
    </w:p>
    <w:p>
      <w:r>
        <w:t>Vibratory Barrier</w:t>
      </w:r>
    </w:p>
    <w:p>
      <w:r>
        <w:t>1701  born? Well, you see there are many attendants at a de-</w:t>
      </w:r>
    </w:p>
    <w:p>
      <w:r>
        <w:t>livery, and there are some rather unusual phenomena</w:t>
      </w:r>
    </w:p>
    <w:p>
      <w:r>
        <w:t>which take place. At least it would be unusual if the doc-</w:t>
      </w:r>
    </w:p>
    <w:p>
      <w:r>
        <w:t>tors and the nurses and the mother could see this.</w:t>
      </w:r>
    </w:p>
    <w:p>
      <w:r>
        <w:t>You see some of this is but a tiny, tiny glimpse of that</w:t>
      </w:r>
    </w:p>
    <w:p>
      <w:r>
        <w:t>which will be seen if this continues—if the great explo-sions continue. Now, it is not believed or considered that</w:t>
      </w:r>
    </w:p>
    <w:p>
      <w:r>
        <w:t>those explosions will break the barrier between the</w:t>
      </w:r>
    </w:p>
    <w:p>
      <w:r>
        <w:t>physical and the astral, but that too, you know, is af-</w:t>
      </w:r>
    </w:p>
    <w:p>
      <w:r>
        <w:t>fected very much. And certainly the astral would come</w:t>
      </w:r>
    </w:p>
    <w:p>
      <w:r>
        <w:t>much closer to perception if  the barrier is broken be-</w:t>
      </w:r>
    </w:p>
    <w:p>
      <w:r>
        <w:t>tween the etheric and the physical.</w:t>
      </w:r>
    </w:p>
    <w:p>
      <w:r>
        <w:t>It isn’t so much the pollution of the air, or the pollution</w:t>
      </w:r>
    </w:p>
    <w:p>
      <w:r>
        <w:t>of the material that is the danger. It is rather the rup-</w:t>
      </w:r>
    </w:p>
    <w:p>
      <w:r>
        <w:t>ture between or in these barriers that is the danger.</w:t>
      </w:r>
    </w:p>
    <w:p>
      <w:r>
        <w:t>And this would force upon humanity a great deal of knowledge. It could and would produce a certain</w:t>
      </w:r>
    </w:p>
    <w:p>
      <w:r>
        <w:t>amount of chaos, but, you know, humanity has great</w:t>
      </w:r>
    </w:p>
    <w:p>
      <w:r>
        <w:t>adaptive capacity.</w:t>
      </w:r>
    </w:p>
    <w:p>
      <w:r>
        <w:t>The most vulnerable points at this particular time are</w:t>
      </w:r>
    </w:p>
    <w:p>
      <w:r>
        <w:t>the poles and the equator.</w:t>
      </w:r>
    </w:p>
    <w:p>
      <w:r>
        <w:t>It is not just the raising in frequency of the physical,</w:t>
      </w:r>
    </w:p>
    <w:p>
      <w:r>
        <w:t>which does occur. It is a rupture. You see, that which</w:t>
      </w:r>
    </w:p>
    <w:p>
      <w:r>
        <w:t>separates the planes is simply a vibratory barrier. It is what might be called the ring-pass-not of the plane</w:t>
      </w:r>
    </w:p>
    <w:p>
      <w:r>
        <w:t>itself. It is the vital force. This is the closest to the</w:t>
      </w:r>
    </w:p>
    <w:p>
      <w:r>
        <w:t>physical, the vital force, the vital energy body, which</w:t>
      </w:r>
    </w:p>
    <w:p>
      <w:r>
        <w:t>interpenetrates and which connects all life.</w:t>
      </w:r>
    </w:p>
    <w:p>
      <w:r>
        <w:t>If suddenly the barrier is ruptured and someone is walk-</w:t>
      </w:r>
    </w:p>
    <w:p>
      <w:r>
        <w:t>ing across the room, the one observing will see both</w:t>
      </w:r>
    </w:p>
    <w:p>
      <w:r>
        <w:t>War—Group Adaptation</w:t>
      </w:r>
    </w:p>
    <w:p>
      <w:r>
        <w:t>1702  planes, then. This will be part of the phenomena, yes. It</w:t>
      </w:r>
    </w:p>
    <w:p>
      <w:r>
        <w:t>would be very shocking for the individual who is not ex-</w:t>
      </w:r>
    </w:p>
    <w:p>
      <w:r>
        <w:t>pecting it and does not know how to interpret. And to</w:t>
      </w:r>
    </w:p>
    <w:p>
      <w:r>
        <w:t>see his dead father standing there—this would be some-</w:t>
      </w:r>
    </w:p>
    <w:p>
      <w:r>
        <w:t>thing of a shock.</w:t>
      </w:r>
    </w:p>
    <w:p>
      <w:r>
        <w:t>If this occurs, it will simply be one of the conditions of</w:t>
      </w:r>
    </w:p>
    <w:p>
      <w:r>
        <w:t>the planet which humanity will have to live with. It will,</w:t>
      </w:r>
    </w:p>
    <w:p>
      <w:r>
        <w:t>as everything must, aid the growth and development of</w:t>
      </w:r>
    </w:p>
    <w:p>
      <w:r>
        <w:t>humanity. It may be a little chaotic for a while, and it</w:t>
      </w:r>
    </w:p>
    <w:p>
      <w:r>
        <w:t>might certainly affect the economics, but it would even-</w:t>
      </w:r>
    </w:p>
    <w:p>
      <w:r>
        <w:t>tually, as everything does, serve the Divine Plan for humanity. This would be humanity’s choice, you under-</w:t>
      </w:r>
    </w:p>
    <w:p>
      <w:r>
        <w:t>stand. It eventually would happen anyway, but it could</w:t>
      </w:r>
    </w:p>
    <w:p>
      <w:r>
        <w:t>happen with a little more appearance of order at least.</w:t>
      </w:r>
    </w:p>
    <w:p>
      <w:r>
        <w:t>It isn’t that the rupture is within a person, you know. It</w:t>
      </w:r>
    </w:p>
    <w:p>
      <w:r>
        <w:t>is in the physical plane where he lives; the break is there. It isn’t that it is the person. He will see things</w:t>
      </w:r>
    </w:p>
    <w:p>
      <w:r>
        <w:t>and will hear things. He will sometimes be a little con-</w:t>
      </w:r>
    </w:p>
    <w:p>
      <w:r>
        <w:t>cerned that perhaps he is going a little mad. These things come and go, and they come and go; and then one</w:t>
      </w:r>
    </w:p>
    <w:p>
      <w:r>
        <w:t>day there they are, you see.</w:t>
      </w:r>
    </w:p>
    <w:p>
      <w:r>
        <w:t>It will have an effect on the other kingdoms in nature,</w:t>
      </w:r>
    </w:p>
    <w:p>
      <w:r>
        <w:t>but it will not have as much of an effect in nature as it</w:t>
      </w:r>
    </w:p>
    <w:p>
      <w:r>
        <w:t>will upon that of the human kingdom, because the lesser kingdoms are already perceptive—they are tuned</w:t>
      </w:r>
    </w:p>
    <w:p>
      <w:r>
        <w:t>into this frequency.</w:t>
      </w:r>
    </w:p>
    <w:p>
      <w:r>
        <w:t>War—Group Adaptation</w:t>
      </w:r>
    </w:p>
    <w:p>
      <w:r>
        <w:t>Master R.:</w:t>
      </w:r>
    </w:p>
    <w:p>
      <w:r>
        <w:t>1960</w:t>
      </w:r>
    </w:p>
    <w:p>
      <w:r>
        <w:t>Please become receptive to a new concept regarding</w:t>
      </w:r>
    </w:p>
    <w:p>
      <w:r>
        <w:t>War—Group Adaptation</w:t>
      </w:r>
    </w:p>
    <w:p>
      <w:r>
        <w:t>1703  group adaptation to conditions constantly changing</w:t>
      </w:r>
    </w:p>
    <w:p>
      <w:r>
        <w:t>within the world of affairs. You are, to a certain extent,</w:t>
      </w:r>
    </w:p>
    <w:p>
      <w:r>
        <w:t>aware of the increased conflicts manifesting upon the</w:t>
      </w:r>
    </w:p>
    <w:p>
      <w:r>
        <w:t>world scene, of the buildup of tension, and what I can</w:t>
      </w:r>
    </w:p>
    <w:p>
      <w:r>
        <w:t>only define as the greater focus of crisis during this pe-</w:t>
      </w:r>
    </w:p>
    <w:p>
      <w:r>
        <w:t>riod. I wish to discuss with you certain points and ques-tions which are somewhat difficult to discuss due to</w:t>
      </w:r>
    </w:p>
    <w:p>
      <w:r>
        <w:t>their particular nature and to the danger of attaching</w:t>
      </w:r>
    </w:p>
    <w:p>
      <w:r>
        <w:t>undue glamour to certain suggestions which I must at</w:t>
      </w:r>
    </w:p>
    <w:p>
      <w:r>
        <w:t>this time make. Therefore, please realize that instruc-</w:t>
      </w:r>
    </w:p>
    <w:p>
      <w:r>
        <w:t>tion such as you are receiving at this time is, has been, and will be projected to all groups who are working un-</w:t>
      </w:r>
    </w:p>
    <w:p>
      <w:r>
        <w:t>der Hierarchial direction. This projection is a part of the</w:t>
      </w:r>
    </w:p>
    <w:p>
      <w:r>
        <w:t>coordinated activity of the various Ashrams within the</w:t>
      </w:r>
    </w:p>
    <w:p>
      <w:r>
        <w:t>Hierarchy. In no sense are you a special group receiving</w:t>
      </w:r>
    </w:p>
    <w:p>
      <w:r>
        <w:t>special instruction apart from the other units within the World Group. This instruction  must not be permitted to</w:t>
      </w:r>
    </w:p>
    <w:p>
      <w:r>
        <w:t>give rise to undue alarm or concern. Take it in stride.</w:t>
      </w:r>
    </w:p>
    <w:p>
      <w:r>
        <w:t>Handle it with common sense and proceed not only ac-cording to your own develo ped intuitional faculty but</w:t>
      </w:r>
    </w:p>
    <w:p>
      <w:r>
        <w:t>with discrimination as well.</w:t>
      </w:r>
    </w:p>
    <w:p>
      <w:r>
        <w:t>At this particular time, the buildup of world conflict,</w:t>
      </w:r>
    </w:p>
    <w:p>
      <w:r>
        <w:t>which, to be understood more fully should be  seen over a</w:t>
      </w:r>
    </w:p>
    <w:p>
      <w:r>
        <w:t>period of time, reaches its most critical point. This does not mean by any means that  humanity necessarily will</w:t>
      </w:r>
    </w:p>
    <w:p>
      <w:r>
        <w:t>have to experience another world war. It does mean that</w:t>
      </w:r>
    </w:p>
    <w:p>
      <w:r>
        <w:t>such an experience is more possible. In order to clarify</w:t>
      </w:r>
    </w:p>
    <w:p>
      <w:r>
        <w:t>certain points regarding this , I wish to make several</w:t>
      </w:r>
    </w:p>
    <w:p>
      <w:r>
        <w:t>statements regarding Hierarchial approach to world problems and what I would call “Hierarchial attitude”.</w:t>
      </w:r>
    </w:p>
    <w:p>
      <w:r>
        <w:t>There is not any energy being focused by the Hierarchy</w:t>
      </w:r>
    </w:p>
    <w:p>
      <w:r>
        <w:t>of a First Ray nature to precipitate in any area of the</w:t>
      </w:r>
    </w:p>
    <w:p>
      <w:r>
        <w:t>world open conflict—what yo u would refer to as war.</w:t>
      </w:r>
    </w:p>
    <w:p>
      <w:r>
        <w:t>War—Group Adaptation</w:t>
      </w:r>
    </w:p>
    <w:p>
      <w:r>
        <w:t>1704  Therefore, such is not to be considered by disciples as a</w:t>
      </w:r>
    </w:p>
    <w:p>
      <w:r>
        <w:t>desired manifestation of the Divine Plan for humanity.</w:t>
      </w:r>
    </w:p>
    <w:p>
      <w:r>
        <w:t>Nonetheless, since humanity must make its own</w:t>
      </w:r>
    </w:p>
    <w:p>
      <w:r>
        <w:t>choices, since humanity at its present point of evolu-</w:t>
      </w:r>
    </w:p>
    <w:p>
      <w:r>
        <w:t>tionary development stands upon the forked path, then</w:t>
      </w:r>
    </w:p>
    <w:p>
      <w:r>
        <w:t>it is humanity who will make the final decision, and ac-cording to that decision w ill the Hierarchy respond. So</w:t>
      </w:r>
    </w:p>
    <w:p>
      <w:r>
        <w:t>then, if such a decision is made, the Hierarchy will see it</w:t>
      </w:r>
    </w:p>
    <w:p>
      <w:r>
        <w:t>as a manifestation of the Divine Plan and will then turn</w:t>
      </w:r>
    </w:p>
    <w:p>
      <w:r>
        <w:t>all of its efforts toward the precipitation of the Divine</w:t>
      </w:r>
    </w:p>
    <w:p>
      <w:r>
        <w:t>Plan to that particular activity. I hope that you will un-derstand the meaning of these words.</w:t>
      </w:r>
    </w:p>
    <w:p>
      <w:r>
        <w:t>From the Hierarchial perspective, a war—whether it is</w:t>
      </w:r>
    </w:p>
    <w:p>
      <w:r>
        <w:t>a controlled one, so called, or not—is not a desired mani-</w:t>
      </w:r>
    </w:p>
    <w:p>
      <w:r>
        <w:t>festation. It is not a desired vehicle of the Plan. But</w:t>
      </w:r>
    </w:p>
    <w:p>
      <w:r>
        <w:t>should it occur, it will be utilized. This means then, that in no sense does the Hierarchy, at this time, determine</w:t>
      </w:r>
    </w:p>
    <w:p>
      <w:r>
        <w:t>to withdraw its attention from the human family during</w:t>
      </w:r>
    </w:p>
    <w:p>
      <w:r>
        <w:t>this period, in any event.</w:t>
      </w:r>
    </w:p>
    <w:p>
      <w:r>
        <w:t>Therefore, if such a thing as another world conflagration</w:t>
      </w:r>
    </w:p>
    <w:p>
      <w:r>
        <w:t>should manifest, it will be utilized as a vehicle. Also,</w:t>
      </w:r>
    </w:p>
    <w:p>
      <w:r>
        <w:t>should this occur, there is at every moment a possibility</w:t>
      </w:r>
    </w:p>
    <w:p>
      <w:r>
        <w:t>of invocation of Divine Intervention within the body of</w:t>
      </w:r>
    </w:p>
    <w:p>
      <w:r>
        <w:t>humanity; if strong enough, an invocative activity can be established.</w:t>
      </w:r>
    </w:p>
    <w:p>
      <w:r>
        <w:t>Therefore, here is an indication both a subjective and an</w:t>
      </w:r>
    </w:p>
    <w:p>
      <w:r>
        <w:t>objective service activity should such take place. There</w:t>
      </w:r>
    </w:p>
    <w:p>
      <w:r>
        <w:t>is possible the invocation of  Divine Intervention if a</w:t>
      </w:r>
    </w:p>
    <w:p>
      <w:r>
        <w:t>strong enough evocative activity can be established within the body of humanity. This means that you as</w:t>
      </w:r>
    </w:p>
    <w:p>
      <w:r>
        <w:t>disciples, individually and collectively, can immediately</w:t>
      </w:r>
    </w:p>
    <w:p>
      <w:r>
        <w:t>begin your subjective service,  invoking that Divine In-</w:t>
      </w:r>
    </w:p>
    <w:p>
      <w:r>
        <w:t>War—Group Adaptation</w:t>
      </w:r>
    </w:p>
    <w:p>
      <w:r>
        <w:t>1705  tervention. It means also that objectively, wherever you</w:t>
      </w:r>
    </w:p>
    <w:p>
      <w:r>
        <w:t>can influence another member of the human family, re-</w:t>
      </w:r>
    </w:p>
    <w:p>
      <w:r>
        <w:t>gardless of his religion, regardless of his particular form</w:t>
      </w:r>
    </w:p>
    <w:p>
      <w:r>
        <w:t>of activity, to enter into th e invocative activity at his</w:t>
      </w:r>
    </w:p>
    <w:p>
      <w:r>
        <w:t>particular level, whether through prayer, whether</w:t>
      </w:r>
    </w:p>
    <w:p>
      <w:r>
        <w:t>through affirmation, whatever, th is too can be of great aid.</w:t>
      </w:r>
    </w:p>
    <w:p>
      <w:r>
        <w:t>Realize that the group, the World Group and its invoca-</w:t>
      </w:r>
    </w:p>
    <w:p>
      <w:r>
        <w:t>tive center, can utilize the invocative activities however</w:t>
      </w:r>
    </w:p>
    <w:p>
      <w:r>
        <w:t>widespread they may be and  however apparently impo-</w:t>
      </w:r>
    </w:p>
    <w:p>
      <w:r>
        <w:t>tent within isolated areas they may be, to add to the in-</w:t>
      </w:r>
    </w:p>
    <w:p>
      <w:r>
        <w:t>vocative strength of those disciples whose responsibility is the invocation of Divine Intervention into the life and</w:t>
      </w:r>
    </w:p>
    <w:p>
      <w:r>
        <w:t>affairs of humanity.</w:t>
      </w:r>
    </w:p>
    <w:p>
      <w:r>
        <w:t>My suggestion regarding this activity would be to first</w:t>
      </w:r>
    </w:p>
    <w:p>
      <w:r>
        <w:t>proceed in a manner which does not draw too much at-</w:t>
      </w:r>
    </w:p>
    <w:p>
      <w:r>
        <w:t>tention to yourselves individually or collectively as a group. Certainly make no predictions. Wield your influ-</w:t>
      </w:r>
    </w:p>
    <w:p>
      <w:r>
        <w:t>ence, but do so in a quiet, unobtrusive manner. If you</w:t>
      </w:r>
    </w:p>
    <w:p>
      <w:r>
        <w:t>are presented, for instance, with an opportunity to make such a suggestion to a church group without it becoming</w:t>
      </w:r>
    </w:p>
    <w:p>
      <w:r>
        <w:t>obvious that you are doing so deliberately, then by all</w:t>
      </w:r>
    </w:p>
    <w:p>
      <w:r>
        <w:t>means do so. In the beginning, do not move forward in</w:t>
      </w:r>
    </w:p>
    <w:p>
      <w:r>
        <w:t>this way. Let it be a casual and yet powerful wielding of</w:t>
      </w:r>
    </w:p>
    <w:p>
      <w:r>
        <w:t>group (not individual) influence. Later, if the need should arise, certainly the more apparent effort or</w:t>
      </w:r>
    </w:p>
    <w:p>
      <w:r>
        <w:t>methods may be used.</w:t>
      </w:r>
    </w:p>
    <w:p>
      <w:r>
        <w:t>Rather than suggesting that humanity work for peace,</w:t>
      </w:r>
    </w:p>
    <w:p>
      <w:r>
        <w:t>which within humanity’s consciousness is in effect a</w:t>
      </w:r>
    </w:p>
    <w:p>
      <w:r>
        <w:t>comfort, try to bring into the consciousness of those with whom you come in contact, regardless of their particular</w:t>
      </w:r>
    </w:p>
    <w:p>
      <w:r>
        <w:t>point of development, the realization that it is the com-</w:t>
      </w:r>
    </w:p>
    <w:p>
      <w:r>
        <w:t>mon good which must be made manifest. In other words,</w:t>
      </w:r>
    </w:p>
    <w:p>
      <w:r>
        <w:t>War—Group Adaptation</w:t>
      </w:r>
    </w:p>
    <w:p>
      <w:r>
        <w:t>1706  that it is the right relationship between all members of</w:t>
      </w:r>
    </w:p>
    <w:p>
      <w:r>
        <w:t>the human family as brothers.</w:t>
      </w:r>
    </w:p>
    <w:p>
      <w:r>
        <w:t>Peace, to the average human being, is an effect which</w:t>
      </w:r>
    </w:p>
    <w:p>
      <w:r>
        <w:t>lets him live as he would like to live and is, therefore,</w:t>
      </w:r>
    </w:p>
    <w:p>
      <w:r>
        <w:t>selfishly motivated. Invocati on requires a selfless moti-</w:t>
      </w:r>
    </w:p>
    <w:p>
      <w:r>
        <w:t>vation. Humanity can rise to the necessity of selfless motivation. This has been evident many, many times, in</w:t>
      </w:r>
    </w:p>
    <w:p>
      <w:r>
        <w:t>individual cases, where the individual gives himself for</w:t>
      </w:r>
    </w:p>
    <w:p>
      <w:r>
        <w:t>the sake of his family, for the sake of his species. Bring</w:t>
      </w:r>
    </w:p>
    <w:p>
      <w:r>
        <w:t>then, as you wield this influence, the realization to those</w:t>
      </w:r>
    </w:p>
    <w:p>
      <w:r>
        <w:t>with whom you come into contact that peace is only an outer effect of inner brotherhood. As you encourage oth-</w:t>
      </w:r>
    </w:p>
    <w:p>
      <w:r>
        <w:t>ers to seek Divine Intervention, whether through prayer</w:t>
      </w:r>
    </w:p>
    <w:p>
      <w:r>
        <w:t>(and for many it will be th rough prayer) encourage them</w:t>
      </w:r>
    </w:p>
    <w:p>
      <w:r>
        <w:t>to pray for the realization, within the heart and mind of</w:t>
      </w:r>
    </w:p>
    <w:p>
      <w:r>
        <w:t>man, of love for his brothers.</w:t>
      </w:r>
    </w:p>
    <w:p>
      <w:r>
        <w:t>As you work for humanity du ring this period, particu-</w:t>
      </w:r>
    </w:p>
    <w:p>
      <w:r>
        <w:t>larly now and during the coming weeks, months, and</w:t>
      </w:r>
    </w:p>
    <w:p>
      <w:r>
        <w:t>years, work always that man, individually and collec-tively, will realize the thought and the feeling of love for</w:t>
      </w:r>
    </w:p>
    <w:p>
      <w:r>
        <w:t>his brother. It is this that must be born within the con-</w:t>
      </w:r>
    </w:p>
    <w:p>
      <w:r>
        <w:t>sciousness of humanity in order to manifest the outer</w:t>
      </w:r>
    </w:p>
    <w:p>
      <w:r>
        <w:t>Divine Order which is mankind.</w:t>
      </w:r>
    </w:p>
    <w:p>
      <w:r>
        <w:t>Do not talk with those with  whom you come in contact</w:t>
      </w:r>
    </w:p>
    <w:p>
      <w:r>
        <w:t>of concepts which they cannot understand. Do not an-</w:t>
      </w:r>
    </w:p>
    <w:p>
      <w:r>
        <w:t>tagonize them by trying to convert them to any of the</w:t>
      </w:r>
    </w:p>
    <w:p>
      <w:r>
        <w:t>truths which you accept and which you know, if these</w:t>
      </w:r>
    </w:p>
    <w:p>
      <w:r>
        <w:t>truths are contradictory to their beliefs. If reincarna-</w:t>
      </w:r>
    </w:p>
    <w:p>
      <w:r>
        <w:t>tion, for instance, is a concept which antagonizes them (unless they seek from you teaching), then in your influ-</w:t>
      </w:r>
    </w:p>
    <w:p>
      <w:r>
        <w:t>ence do not speak to them of reincarnation. It is not im-</w:t>
      </w:r>
    </w:p>
    <w:p>
      <w:r>
        <w:t>portant that they accept this particular concept. It is</w:t>
      </w:r>
    </w:p>
    <w:p>
      <w:r>
        <w:t>War—Group Adaptation</w:t>
      </w:r>
    </w:p>
    <w:p>
      <w:r>
        <w:t>1707  important that they realize love for their brothers. Let</w:t>
      </w:r>
    </w:p>
    <w:p>
      <w:r>
        <w:t>them see what the inner reality, the inner meaning of</w:t>
      </w:r>
    </w:p>
    <w:p>
      <w:r>
        <w:t>peace and war as the pairs of opposites are. Let them</w:t>
      </w:r>
    </w:p>
    <w:p>
      <w:r>
        <w:t>come to that very important realization, during this pe-</w:t>
      </w:r>
    </w:p>
    <w:p>
      <w:r>
        <w:t>riod, that they in their thought and feeling can and do</w:t>
      </w:r>
    </w:p>
    <w:p>
      <w:r>
        <w:t>contribute to the world conditions—to the world situa-tion, the world circumstance—that love and hate are</w:t>
      </w:r>
    </w:p>
    <w:p>
      <w:r>
        <w:t>two polarities of one force, that these two polarities, ac-</w:t>
      </w:r>
    </w:p>
    <w:p>
      <w:r>
        <w:t>cording to which is predomi nant, direct that force into</w:t>
      </w:r>
    </w:p>
    <w:p>
      <w:r>
        <w:t>outer manifestation. They can choose which and they</w:t>
      </w:r>
    </w:p>
    <w:p>
      <w:r>
        <w:t>can choose where that force which they expend mani-fests and how it will manifest. Let your influence be car-</w:t>
      </w:r>
    </w:p>
    <w:p>
      <w:r>
        <w:t>ried in simple concept, in simple words and with a com-</w:t>
      </w:r>
    </w:p>
    <w:p>
      <w:r>
        <w:t>plete sincerity on your part.</w:t>
      </w:r>
    </w:p>
    <w:p>
      <w:r>
        <w:t>Any group unit anywhere in the world who becomes</w:t>
      </w:r>
    </w:p>
    <w:p>
      <w:r>
        <w:t>hysterical will no longer be  of any service whatsoever.</w:t>
      </w:r>
    </w:p>
    <w:p>
      <w:r>
        <w:t>They simply become a part of that humanity which</w:t>
      </w:r>
    </w:p>
    <w:p>
      <w:r>
        <w:t>must be served by the disciples.</w:t>
      </w:r>
    </w:p>
    <w:p>
      <w:r>
        <w:t>An analysis of current events on the world scene will aid</w:t>
      </w:r>
    </w:p>
    <w:p>
      <w:r>
        <w:t>the group, as well as the individual disciple, to find his</w:t>
      </w:r>
    </w:p>
    <w:p>
      <w:r>
        <w:t>particular service function in this time and place, to</w:t>
      </w:r>
    </w:p>
    <w:p>
      <w:r>
        <w:t>take his share of the burden in relation to his brothers</w:t>
      </w:r>
    </w:p>
    <w:p>
      <w:r>
        <w:t>as he performs that function, no matter how small or</w:t>
      </w:r>
    </w:p>
    <w:p>
      <w:r>
        <w:t>ineffectual it may appear to be. There is much he can do in thought, word, and deed, in gesture, in emotional</w:t>
      </w:r>
    </w:p>
    <w:p>
      <w:r>
        <w:t>control where the chaos is present around him, in love</w:t>
      </w:r>
    </w:p>
    <w:p>
      <w:r>
        <w:t>where love is absent, in clearly enunciated thought</w:t>
      </w:r>
    </w:p>
    <w:p>
      <w:r>
        <w:t>where confusion would rule, etc.</w:t>
      </w:r>
    </w:p>
    <w:p>
      <w:r>
        <w:t>The world today is at war. It is a war which arises out of</w:t>
      </w:r>
    </w:p>
    <w:p>
      <w:r>
        <w:t>the evolutionary development of humanity, and its bat-</w:t>
      </w:r>
    </w:p>
    <w:p>
      <w:r>
        <w:t>tle ground is not so often the physical body or place of</w:t>
      </w:r>
    </w:p>
    <w:p>
      <w:r>
        <w:t>man, as it is in the mind and feeling, the heart and the</w:t>
      </w:r>
    </w:p>
    <w:p>
      <w:r>
        <w:t>War—Group Adaptation</w:t>
      </w:r>
    </w:p>
    <w:p>
      <w:r>
        <w:t>1708  psyche, the customs and religious, and social-economic</w:t>
      </w:r>
    </w:p>
    <w:p>
      <w:r>
        <w:t>atmospheres of man. It is a conflict between the pairs of</w:t>
      </w:r>
    </w:p>
    <w:p>
      <w:r>
        <w:t>opposites as they are seen and interpreted in all de-</w:t>
      </w:r>
    </w:p>
    <w:p>
      <w:r>
        <w:t>partments of human living. These opposites are being</w:t>
      </w:r>
    </w:p>
    <w:p>
      <w:r>
        <w:t>brought into sharp relief by the Light of the Soul pour-</w:t>
      </w:r>
    </w:p>
    <w:p>
      <w:r>
        <w:t>ing into the human environment.</w:t>
      </w:r>
    </w:p>
    <w:p>
      <w:r>
        <w:t>The weapons of war are more often ideas and thoughts</w:t>
      </w:r>
    </w:p>
    <w:p>
      <w:r>
        <w:t>used in propaganda. The econ omy itself in the ideologi-</w:t>
      </w:r>
    </w:p>
    <w:p>
      <w:r>
        <w:t>cal war between Capitalism and Communism, and now</w:t>
      </w:r>
    </w:p>
    <w:p>
      <w:r>
        <w:t>demonstrations in the social, economic, and racial up-</w:t>
      </w:r>
    </w:p>
    <w:p>
      <w:r>
        <w:t>heavals taking place throughout the land are more prominent than the bullets and guns or even bombs of</w:t>
      </w:r>
    </w:p>
    <w:p>
      <w:r>
        <w:t>yesterday. While the threat of nuclear war hangs over</w:t>
      </w:r>
    </w:p>
    <w:p>
      <w:r>
        <w:t>the head of every man, woman, and child upon the</w:t>
      </w:r>
    </w:p>
    <w:p>
      <w:r>
        <w:t>planet, still it is as yet only an idea, a thought (power-</w:t>
      </w:r>
    </w:p>
    <w:p>
      <w:r>
        <w:t>ful, yes). But who shall say that its power is not for</w:t>
      </w:r>
    </w:p>
    <w:p>
      <w:r>
        <w:t>good, since it has thus far forced man to fight his battles</w:t>
      </w:r>
    </w:p>
    <w:p>
      <w:r>
        <w:t>on higher levels? Should it force him to look to a higher</w:t>
      </w:r>
    </w:p>
    <w:p>
      <w:r>
        <w:t>light, it will have served the Divine Purpose and destiny</w:t>
      </w:r>
    </w:p>
    <w:p>
      <w:r>
        <w:t>of mankind.</w:t>
      </w:r>
    </w:p>
    <w:p>
      <w:r>
        <w:t>The disciple endeavoring to serve the Divine Plan for</w:t>
      </w:r>
    </w:p>
    <w:p>
      <w:r>
        <w:t>humanity in the United States is faced with the need to</w:t>
      </w:r>
    </w:p>
    <w:p>
      <w:r>
        <w:t>understand the manner in which his country serves that</w:t>
      </w:r>
    </w:p>
    <w:p>
      <w:r>
        <w:t>Plan and thus to understand the real issues involved. His country chooses to serve the Plan via the free de-</w:t>
      </w:r>
    </w:p>
    <w:p>
      <w:r>
        <w:t>mocratic system of election and a capitalistic system of</w:t>
      </w:r>
    </w:p>
    <w:p>
      <w:r>
        <w:t>economy. In so doing, it is engaged in conflict with the</w:t>
      </w:r>
    </w:p>
    <w:p>
      <w:r>
        <w:t>Soviet Union and its systems of dictatorship and a</w:t>
      </w:r>
    </w:p>
    <w:p>
      <w:r>
        <w:t>communistic economy.</w:t>
      </w:r>
    </w:p>
    <w:p>
      <w:r>
        <w:t>In both ideals and ideas, in both systems, are vices and</w:t>
      </w:r>
    </w:p>
    <w:p>
      <w:r>
        <w:t>virtues, for neither is all dark nor all white. Out of both</w:t>
      </w:r>
    </w:p>
    <w:p>
      <w:r>
        <w:t>shall eventually come the new civilization, the new en-</w:t>
      </w:r>
    </w:p>
    <w:p>
      <w:r>
        <w:t>War—Group Adaptation</w:t>
      </w:r>
    </w:p>
    <w:p>
      <w:r>
        <w:t>1709  vironment of an ever evolving humanity. Thus, while</w:t>
      </w:r>
    </w:p>
    <w:p>
      <w:r>
        <w:t>one must of necessity take sides as a result of karmic</w:t>
      </w:r>
    </w:p>
    <w:p>
      <w:r>
        <w:t>affiliation and relationship, nonetheless he can at the</w:t>
      </w:r>
    </w:p>
    <w:p>
      <w:r>
        <w:t>same time take the side of that which is right and</w:t>
      </w:r>
    </w:p>
    <w:p>
      <w:r>
        <w:t>good—the higher truth which is focused through what-</w:t>
      </w:r>
    </w:p>
    <w:p>
      <w:r>
        <w:t>ever be the ideological camp of his nation and hence his loyalty. If peaceful co-existence can truly be achieved,</w:t>
      </w:r>
    </w:p>
    <w:p>
      <w:r>
        <w:t>the Divine Plan for humanity  is better served. Do not</w:t>
      </w:r>
    </w:p>
    <w:p>
      <w:r>
        <w:t>overlook this reality.</w:t>
      </w:r>
    </w:p>
    <w:p>
      <w:r>
        <w:t>In the hue and cry of emotion, of bewilderment, anger,</w:t>
      </w:r>
    </w:p>
    <w:p>
      <w:r>
        <w:t>resentment, and fear arising in response to the ever-increasing cost of living, higher taxes and reduced</w:t>
      </w:r>
    </w:p>
    <w:p>
      <w:r>
        <w:t>spending power, the disciple must stand steady in the</w:t>
      </w:r>
    </w:p>
    <w:p>
      <w:r>
        <w:t>light, recognizing true causes and refusing to add his</w:t>
      </w:r>
    </w:p>
    <w:p>
      <w:r>
        <w:t>power to the chaos. This is the price America is paying</w:t>
      </w:r>
    </w:p>
    <w:p>
      <w:r>
        <w:t>for its freedom, continuing in the face of revolution</w:t>
      </w:r>
    </w:p>
    <w:p>
      <w:r>
        <w:t>which would bring the whole world under a common dic-</w:t>
      </w:r>
    </w:p>
    <w:p>
      <w:r>
        <w:t>tatorship. The price of such wars used to be a percent-</w:t>
      </w:r>
    </w:p>
    <w:p>
      <w:r>
        <w:t>age of the lives of the men who fought them. Today the price is a percentage of the economy itself. And in the</w:t>
      </w:r>
    </w:p>
    <w:p>
      <w:r>
        <w:t>internal working out of the major battle are the contin-</w:t>
      </w:r>
    </w:p>
    <w:p>
      <w:r>
        <w:t>ued emergence of other conflicts as the pairs of oppo-</w:t>
      </w:r>
    </w:p>
    <w:p>
      <w:r>
        <w:t>sites continue to come into conjunction with one an-</w:t>
      </w:r>
    </w:p>
    <w:p>
      <w:r>
        <w:t>other, so that the ills of the system (be it Capitalism or Communism) are seen—the real issues faced by men</w:t>
      </w:r>
    </w:p>
    <w:p>
      <w:r>
        <w:t>and women of good will and human betterment served</w:t>
      </w:r>
    </w:p>
    <w:p>
      <w:r>
        <w:t>in all areas.</w:t>
      </w:r>
    </w:p>
    <w:p>
      <w:r>
        <w:t>Thus, the disciple refrains from the complaints, criti-</w:t>
      </w:r>
    </w:p>
    <w:p>
      <w:r>
        <w:t>cisms, and gripes of the ignorant. He refuses to add his power to chaos or to the spread of ignorance. He turns</w:t>
      </w:r>
    </w:p>
    <w:p>
      <w:r>
        <w:t>the Light of his Soul upon the pairs of opposites instead</w:t>
      </w:r>
    </w:p>
    <w:p>
      <w:r>
        <w:t>of personal conditioned opinion and seeks truth. Once</w:t>
      </w:r>
    </w:p>
    <w:p>
      <w:r>
        <w:t>having found that truth, he lets it direct the power of</w:t>
      </w:r>
    </w:p>
    <w:p>
      <w:r>
        <w:t>War—Group Adaptation</w:t>
      </w:r>
    </w:p>
    <w:p>
      <w:r>
        <w:t>1710  his thought, word, and deed.</w:t>
      </w:r>
    </w:p>
    <w:p>
      <w:r>
        <w:t>The Divine Plan of love and light needs the potential aid</w:t>
      </w:r>
    </w:p>
    <w:p>
      <w:r>
        <w:t>of a right direction of the mental and astral power of</w:t>
      </w:r>
    </w:p>
    <w:p>
      <w:r>
        <w:t>many disciples, aspirants, and probationers, who are</w:t>
      </w:r>
    </w:p>
    <w:p>
      <w:r>
        <w:t>now squandering that power vi a useless, idle, and unor-</w:t>
      </w:r>
    </w:p>
    <w:p>
      <w:r>
        <w:t>ganized thoughts, words and deeds, or in some instances aiding the opposition through a wrong direction of it via</w:t>
      </w:r>
    </w:p>
    <w:p>
      <w:r>
        <w:t>misplaced allegiances and loyalties. If the disciple will</w:t>
      </w:r>
    </w:p>
    <w:p>
      <w:r>
        <w:t>visualize the network of light created within the body of</w:t>
      </w:r>
    </w:p>
    <w:p>
      <w:r>
        <w:t>humanity by the daily effort of his brothers, and con-</w:t>
      </w:r>
    </w:p>
    <w:p>
      <w:r>
        <w:t>sciously use that network as he directs the flow of his energy, force, and substance into a manifest service to</w:t>
      </w:r>
    </w:p>
    <w:p>
      <w:r>
        <w:t>the Plan of love and light, he can throw the weight of his</w:t>
      </w:r>
    </w:p>
    <w:p>
      <w:r>
        <w:t>power to the side of the Christ and His forces in the</w:t>
      </w:r>
    </w:p>
    <w:p>
      <w:r>
        <w:t>world struggles now so evident.</w:t>
      </w:r>
    </w:p>
    <w:p>
      <w:r>
        <w:t>Humanity is breaking the confines of its multiple pris-</w:t>
      </w:r>
    </w:p>
    <w:p>
      <w:r>
        <w:t>ons very rapidly. There is no First Ray effort being</w:t>
      </w:r>
    </w:p>
    <w:p>
      <w:r>
        <w:t>made to precipitate a war. On the contrary, the effort of</w:t>
      </w:r>
    </w:p>
    <w:p>
      <w:r>
        <w:t>the First Ray is to maintain the balance so that war can be averted. You have the conflict between Light and</w:t>
      </w:r>
    </w:p>
    <w:p>
      <w:r>
        <w:t>Dark Forces at a very critical point at this time.</w:t>
      </w:r>
    </w:p>
    <w:p>
      <w:r>
        <w:t>September 8, 1961</w:t>
      </w:r>
    </w:p>
    <w:p>
      <w:r>
        <w:t>The world situation, the crisis which now exists, is such</w:t>
      </w:r>
    </w:p>
    <w:p>
      <w:r>
        <w:t>that a Third World War, either of a conventional or an atomic nature, could be precipitated at any moment.</w:t>
      </w:r>
    </w:p>
    <w:p>
      <w:r>
        <w:t>95 It</w:t>
      </w:r>
    </w:p>
    <w:p>
      <w:r>
        <w:t>is extremely doubtful that the world will continue in</w:t>
      </w:r>
    </w:p>
    <w:p>
      <w:r>
        <w:t>95 Note: The Cuban Missile Crisis—a cold-war confrontation between</w:t>
      </w:r>
    </w:p>
    <w:p>
      <w:r>
        <w:t>the United States and the Soviet Un ion over the placement of Soviet</w:t>
      </w:r>
    </w:p>
    <w:p>
      <w:r>
        <w:t>nuclear missiles in Cuba—erupted th e following year, in October of</w:t>
      </w:r>
    </w:p>
    <w:p>
      <w:r>
        <w:t>1962. At that point, the world came perilously close to a major nu-</w:t>
      </w:r>
    </w:p>
    <w:p>
      <w:r>
        <w:t>clear war.</w:t>
      </w:r>
    </w:p>
    <w:p>
      <w:r>
        <w:t>War—Group Adaptation</w:t>
      </w:r>
    </w:p>
    <w:p>
      <w:r>
        <w:t>1711  peace beyond the new year, if that long. It is beginning</w:t>
      </w:r>
    </w:p>
    <w:p>
      <w:r>
        <w:t>to appear as though there will be some use of atomic</w:t>
      </w:r>
    </w:p>
    <w:p>
      <w:r>
        <w:t>weapons. This does not necessarily mean that either</w:t>
      </w:r>
    </w:p>
    <w:p>
      <w:r>
        <w:t>side will go the whole way with them, but certainly</w:t>
      </w:r>
    </w:p>
    <w:p>
      <w:r>
        <w:t>some realistic preparation should be made in the event</w:t>
      </w:r>
    </w:p>
    <w:p>
      <w:r>
        <w:t>that this does occur and you would find it necessary to survive under these conditions. My suggestion is that</w:t>
      </w:r>
    </w:p>
    <w:p>
      <w:r>
        <w:t>you consider, look toward, plan for, a two-week survival</w:t>
      </w:r>
    </w:p>
    <w:p>
      <w:r>
        <w:t>period under radiation fall-out conditions or danger. I</w:t>
      </w:r>
    </w:p>
    <w:p>
      <w:r>
        <w:t>would suggest that you make  every effort to find the</w:t>
      </w:r>
    </w:p>
    <w:p>
      <w:r>
        <w:t>safest area for survival under these conditions, a loca-tion that is as safe as any; I hesitate to pinpoint it for</w:t>
      </w:r>
    </w:p>
    <w:p>
      <w:r>
        <w:t>you, due to my own reluctance to close any possibilities</w:t>
      </w:r>
    </w:p>
    <w:p>
      <w:r>
        <w:t>for you which may open, by crystallizing a focal point.</w:t>
      </w:r>
    </w:p>
    <w:p>
      <w:r>
        <w:t>Master John:</w:t>
      </w:r>
    </w:p>
    <w:p>
      <w:r>
        <w:t>November 6, 1961</w:t>
      </w:r>
    </w:p>
    <w:p>
      <w:r>
        <w:t>I am going to try and give  you advice which will be</w:t>
      </w:r>
    </w:p>
    <w:p>
      <w:r>
        <w:t>sound and down to earth. You have to recognize, first,</w:t>
      </w:r>
    </w:p>
    <w:p>
      <w:r>
        <w:t>that every disciple, regardless of where he finds himself, regardless of the circumstances and conditions which</w:t>
      </w:r>
    </w:p>
    <w:p>
      <w:r>
        <w:t>have placed him there, it is in that place, at any given</w:t>
      </w:r>
    </w:p>
    <w:p>
      <w:r>
        <w:t>moment, where he can render the greatest service</w:t>
      </w:r>
    </w:p>
    <w:p>
      <w:r>
        <w:t>within his karmic limitations at any moment. This does</w:t>
      </w:r>
    </w:p>
    <w:p>
      <w:r>
        <w:t>not mean that from moment to moment the conditions or circumstances or place may not change. But in the</w:t>
      </w:r>
    </w:p>
    <w:p>
      <w:r>
        <w:t>moment, whatever it is, whether prior to, within, or af-</w:t>
      </w:r>
    </w:p>
    <w:p>
      <w:r>
        <w:t>ter a holocaust, or any other condition which might</w:t>
      </w:r>
    </w:p>
    <w:p>
      <w:r>
        <w:t>manifest, the disciple is where he can best serve the</w:t>
      </w:r>
    </w:p>
    <w:p>
      <w:r>
        <w:t>whole of humanity within his karmic limitations and his karmic relationships.</w:t>
      </w:r>
    </w:p>
    <w:p>
      <w:r>
        <w:t>First, it is important for you to achieve your own stabil-</w:t>
      </w:r>
    </w:p>
    <w:p>
      <w:r>
        <w:t>ity, particularly when you are a point of light, of spiri-</w:t>
      </w:r>
    </w:p>
    <w:p>
      <w:r>
        <w:t>tual light, conscious and self-acting; then, within your</w:t>
      </w:r>
    </w:p>
    <w:p>
      <w:r>
        <w:t>War—Group Adaptation</w:t>
      </w:r>
    </w:p>
    <w:p>
      <w:r>
        <w:t>1712  particular area and your field of activity, establish your</w:t>
      </w:r>
    </w:p>
    <w:p>
      <w:r>
        <w:t>stability and realize, now, in the face of whatever may</w:t>
      </w:r>
    </w:p>
    <w:p>
      <w:r>
        <w:t>or may not come, whatever happens, humanity is not</w:t>
      </w:r>
    </w:p>
    <w:p>
      <w:r>
        <w:t>going to be destroyed. Nothin g happens in this world or</w:t>
      </w:r>
    </w:p>
    <w:p>
      <w:r>
        <w:t>any world without it happening because of, and under</w:t>
      </w:r>
    </w:p>
    <w:p>
      <w:r>
        <w:t>the direction of, purpose—Divine Purpose. Humanity is not going to be destroyed.</w:t>
      </w:r>
    </w:p>
    <w:p>
      <w:r>
        <w:t>Humanity, entering into and going through this tre-</w:t>
      </w:r>
    </w:p>
    <w:p>
      <w:r>
        <w:t>mendous crisis, and living through the conditions which</w:t>
      </w:r>
    </w:p>
    <w:p>
      <w:r>
        <w:t>it has and is creating for itself, is going to find... (now</w:t>
      </w:r>
    </w:p>
    <w:p>
      <w:r>
        <w:t>grasp this firmly and hang onto it as a drowning person would hang onto a rope)... humanity going through this</w:t>
      </w:r>
    </w:p>
    <w:p>
      <w:r>
        <w:t>crisis and experience which it has created, is going to</w:t>
      </w:r>
    </w:p>
    <w:p>
      <w:r>
        <w:t>find itself within the experience regardless of what form</w:t>
      </w:r>
    </w:p>
    <w:p>
      <w:r>
        <w:t>it might take. I want you to realize this. Whether hu-</w:t>
      </w:r>
    </w:p>
    <w:p>
      <w:r>
        <w:t>manity in its many parts and places finds itself in or out of incarnation in this experience, it will find itself in</w:t>
      </w:r>
    </w:p>
    <w:p>
      <w:r>
        <w:t>Spiritual Reality. This is the initiation of humanity.</w:t>
      </w:r>
    </w:p>
    <w:p>
      <w:r>
        <w:t>Understand this—realize this. If the man is blown up into many parts, if he is disintegrated into nothing,</w:t>
      </w:r>
    </w:p>
    <w:p>
      <w:r>
        <w:t>whoever he is in this experience, he will find himself in</w:t>
      </w:r>
    </w:p>
    <w:p>
      <w:r>
        <w:t>Spiritual Reality. He is taking the initiation. He is tak-</w:t>
      </w:r>
    </w:p>
    <w:p>
      <w:r>
        <w:t>ing it via that experience which he has created for him-</w:t>
      </w:r>
    </w:p>
    <w:p>
      <w:r>
        <w:t>self and which is, then, his karma.</w:t>
      </w:r>
    </w:p>
    <w:p>
      <w:r>
        <w:t>But where is the Grace of Christ? It is in the fact that,</w:t>
      </w:r>
    </w:p>
    <w:p>
      <w:r>
        <w:t>no matter what conditions and circumstances he has</w:t>
      </w:r>
    </w:p>
    <w:p>
      <w:r>
        <w:t>created for himself, no matter what kind of hell he has</w:t>
      </w:r>
    </w:p>
    <w:p>
      <w:r>
        <w:t>put himself into, there he will find his peace. There he</w:t>
      </w:r>
    </w:p>
    <w:p>
      <w:r>
        <w:t>will find his Spiritual Being. And in the fire of that ex-perience, his karma will be adjusted and balanced, and</w:t>
      </w:r>
    </w:p>
    <w:p>
      <w:r>
        <w:t>he will be reborn into a new being—Spiritual in nature,</w:t>
      </w:r>
    </w:p>
    <w:p>
      <w:r>
        <w:t>without the karma burden of these many, many, past</w:t>
      </w:r>
    </w:p>
    <w:p>
      <w:r>
        <w:t>ages which he has carried for so long.</w:t>
      </w:r>
    </w:p>
    <w:p>
      <w:r>
        <w:t>War—Group Adaptation</w:t>
      </w:r>
    </w:p>
    <w:p>
      <w:r>
        <w:t>1713  Have, then, no fear of death and destruction. Have no</w:t>
      </w:r>
    </w:p>
    <w:p>
      <w:r>
        <w:t>fear of suffering and agony. You may see it. I do not tell</w:t>
      </w:r>
    </w:p>
    <w:p>
      <w:r>
        <w:t>you you will not. It is very improbable that any of you</w:t>
      </w:r>
    </w:p>
    <w:p>
      <w:r>
        <w:t>will escape seeing this and taking your place in service</w:t>
      </w:r>
    </w:p>
    <w:p>
      <w:r>
        <w:t>in the midst of it, whether you are in or out of incarna-</w:t>
      </w:r>
    </w:p>
    <w:p>
      <w:r>
        <w:t>tion, whether you are sick and dying, or whether you are alive and very healthy and able to help. Whatever</w:t>
      </w:r>
    </w:p>
    <w:p>
      <w:r>
        <w:t>the condition, hold to this realization, to this reality of</w:t>
      </w:r>
    </w:p>
    <w:p>
      <w:r>
        <w:t>what is happening. Know it, and let it then become such</w:t>
      </w:r>
    </w:p>
    <w:p>
      <w:r>
        <w:t>a strength within you that you can not only fulfill your</w:t>
      </w:r>
    </w:p>
    <w:p>
      <w:r>
        <w:t>obligations of the moment, whatever they may be, but that you can do more than fulfill your obligations. As a</w:t>
      </w:r>
    </w:p>
    <w:p>
      <w:r>
        <w:t>point of Light, steady and stable, regardless of where</w:t>
      </w:r>
    </w:p>
    <w:p>
      <w:r>
        <w:t>you are or what is happening, you can transfer, not with</w:t>
      </w:r>
    </w:p>
    <w:p>
      <w:r>
        <w:t>words particularly, this re alization and knowledge to</w:t>
      </w:r>
    </w:p>
    <w:p>
      <w:r>
        <w:t>others. Be not concerned with your own safety or the safety of your husband and your children, because</w:t>
      </w:r>
    </w:p>
    <w:p>
      <w:r>
        <w:t>physical safety is nothing at all. Realize only what is</w:t>
      </w:r>
    </w:p>
    <w:p>
      <w:r>
        <w:t>truly happening to humanity. And if fire and destruc-tion come, then welcome it as that which is transmut-</w:t>
      </w:r>
    </w:p>
    <w:p>
      <w:r>
        <w:t>ing, that which is balancing and lifting, taking off the</w:t>
      </w:r>
    </w:p>
    <w:p>
      <w:r>
        <w:t>shoulders of humanity the tremendous karmic burden</w:t>
      </w:r>
    </w:p>
    <w:p>
      <w:r>
        <w:t>which has been carried for so long. And know, then, the</w:t>
      </w:r>
    </w:p>
    <w:p>
      <w:r>
        <w:t>rebirth—the new, clean, spiritual being which will stand forth and arise from the ashes of the old.</w:t>
      </w:r>
    </w:p>
    <w:p>
      <w:r>
        <w:t>This is first for all of you, especially for you. What comes</w:t>
      </w:r>
    </w:p>
    <w:p>
      <w:r>
        <w:t>next, as you go back into your field of activity, your area</w:t>
      </w:r>
    </w:p>
    <w:p>
      <w:r>
        <w:t>of responsibility, and pick up again the relationships</w:t>
      </w:r>
    </w:p>
    <w:p>
      <w:r>
        <w:t>which are there for you, is to invoke continuously Divine Action into your life and affairs and into the life and</w:t>
      </w:r>
    </w:p>
    <w:p>
      <w:r>
        <w:t>affairs of all of those with whom you are related, so that</w:t>
      </w:r>
    </w:p>
    <w:p>
      <w:r>
        <w:t>all will be placed in the most perfect place of service at</w:t>
      </w:r>
    </w:p>
    <w:p>
      <w:r>
        <w:t>any given moment. Then let that Divine Action work</w:t>
      </w:r>
    </w:p>
    <w:p>
      <w:r>
        <w:t>that place out, responding to whatever doors open and</w:t>
      </w:r>
    </w:p>
    <w:p>
      <w:r>
        <w:t>The Wesak Festival</w:t>
      </w:r>
    </w:p>
    <w:p>
      <w:r>
        <w:t>1714  accepting whatever doors are closed.</w:t>
      </w:r>
    </w:p>
    <w:p>
      <w:r>
        <w:t>War is a part of the test and the initiation of humanity.</w:t>
      </w:r>
    </w:p>
    <w:p>
      <w:r>
        <w:t>Manifesting conditions and circumstances neither take</w:t>
      </w:r>
    </w:p>
    <w:p>
      <w:r>
        <w:t>away from nor add to the danger. There are so many</w:t>
      </w:r>
    </w:p>
    <w:p>
      <w:r>
        <w:t>related factors which must be brought into the answer</w:t>
      </w:r>
    </w:p>
    <w:p>
      <w:r>
        <w:t>of war being averted. War is already in manifestation insofar as widespread destru ction is concerned, as dif-</w:t>
      </w:r>
    </w:p>
    <w:p>
      <w:r>
        <w:t>ferentiated from lesser destruct ion. Humanity in its vari-</w:t>
      </w:r>
    </w:p>
    <w:p>
      <w:r>
        <w:t>ous parts is in the process of formulating that answer.</w:t>
      </w:r>
    </w:p>
    <w:p>
      <w:r>
        <w:t>Humanity cannot destroy itself. It is in the process of</w:t>
      </w:r>
    </w:p>
    <w:p>
      <w:r>
        <w:t>destroying an old civilization . Such destruction may be</w:t>
      </w:r>
    </w:p>
    <w:p>
      <w:r>
        <w:t>more or less violent depend ing upon many factors. Cer-</w:t>
      </w:r>
    </w:p>
    <w:p>
      <w:r>
        <w:t>tain manifestations have to be accounted for in the</w:t>
      </w:r>
    </w:p>
    <w:p>
      <w:r>
        <w:t>working out of the changes of consciousness necessary</w:t>
      </w:r>
    </w:p>
    <w:p>
      <w:r>
        <w:t>within the human family and in the working out of the</w:t>
      </w:r>
    </w:p>
    <w:p>
      <w:r>
        <w:t>karmic factors involved. But it is the goal of humanity during this crisis which should receive the emphasis by</w:t>
      </w:r>
    </w:p>
    <w:p>
      <w:r>
        <w:t>all disciples who are not specifically concerned in their</w:t>
      </w:r>
    </w:p>
    <w:p>
      <w:r>
        <w:t>service activity with the physical manifestations.</w:t>
      </w:r>
    </w:p>
    <w:p>
      <w:r>
        <w:t>The Wesak Festival</w:t>
      </w:r>
    </w:p>
    <w:p>
      <w:r>
        <w:t>This will give clarification to the activity of the Wesak Festival, the May Full Moon.</w:t>
      </w:r>
    </w:p>
    <w:p>
      <w:r>
        <w:t>There has been a great deal of misinterpretation among</w:t>
      </w:r>
    </w:p>
    <w:p>
      <w:r>
        <w:t>Western disciples anent this fe stival. It is extremely impor-</w:t>
      </w:r>
    </w:p>
    <w:p>
      <w:r>
        <w:t>tant that you arrive at an understanding of the purpose of</w:t>
      </w:r>
    </w:p>
    <w:p>
      <w:r>
        <w:t>the festival and of the method by which that purpose is carried out. Western disciples are prone to think in re-</w:t>
      </w:r>
    </w:p>
    <w:p>
      <w:r>
        <w:t>gard to the Wesak Festival entirely of themselves. It is a</w:t>
      </w:r>
    </w:p>
    <w:p>
      <w:r>
        <w:t>characteristic of the Western mind to relate everything to the self rather than to relate the self to the other. Be-</w:t>
      </w:r>
    </w:p>
    <w:p>
      <w:r>
        <w:t>cause of this tendency, the disciple enters into the activ-</w:t>
      </w:r>
    </w:p>
    <w:p>
      <w:r>
        <w:t>The Wesak Festival</w:t>
      </w:r>
    </w:p>
    <w:p>
      <w:r>
        <w:t>1715  ity without a realization of the Divine Purpose underly-</w:t>
      </w:r>
    </w:p>
    <w:p>
      <w:r>
        <w:t>ing the activity. He aspires for his own illumination. In</w:t>
      </w:r>
    </w:p>
    <w:p>
      <w:r>
        <w:t>other words, he aspires as  a separated individual.</w:t>
      </w:r>
    </w:p>
    <w:p>
      <w:r>
        <w:t>Among those who think of themselves as old occult stu-</w:t>
      </w:r>
    </w:p>
    <w:p>
      <w:r>
        <w:t>dents there is added to the natural aspiration the per-</w:t>
      </w:r>
    </w:p>
    <w:p>
      <w:r>
        <w:t>sonality desire to take part in  a more subtle body in the</w:t>
      </w:r>
    </w:p>
    <w:p>
      <w:r>
        <w:t>activity of the festival. It is a very common desire of</w:t>
      </w:r>
    </w:p>
    <w:p>
      <w:r>
        <w:t>many disciples to attend the festival and as can be read-</w:t>
      </w:r>
    </w:p>
    <w:p>
      <w:r>
        <w:t>ily seen the desire is concer ned completely with the per-</w:t>
      </w:r>
    </w:p>
    <w:p>
      <w:r>
        <w:t>sonality which is on a personality level.</w:t>
      </w:r>
    </w:p>
    <w:p>
      <w:r>
        <w:t>First of all, if any disciple desires to attend this festival,</w:t>
      </w:r>
    </w:p>
    <w:p>
      <w:r>
        <w:t>he does not speak of it to others. He does not pass the</w:t>
      </w:r>
    </w:p>
    <w:p>
      <w:r>
        <w:t>information on to members of his family or group. This</w:t>
      </w:r>
    </w:p>
    <w:p>
      <w:r>
        <w:t>does not include a very few disciples who have written</w:t>
      </w:r>
    </w:p>
    <w:p>
      <w:r>
        <w:t>of the festival in order to make knowledge of it available</w:t>
      </w:r>
    </w:p>
    <w:p>
      <w:r>
        <w:t>to the masses. Understanding of this will eliminate the desire to attend the festival so that he could later share</w:t>
      </w:r>
    </w:p>
    <w:p>
      <w:r>
        <w:t>the information with others.</w:t>
      </w:r>
    </w:p>
    <w:p>
      <w:r>
        <w:t>A disciple does not attend this festival until he is moti-</w:t>
      </w:r>
    </w:p>
    <w:p>
      <w:r>
        <w:t>vated by a desire to serve, for he would be of no use</w:t>
      </w:r>
    </w:p>
    <w:p>
      <w:r>
        <w:t>without it. This is a periodic  yearly cycle for the vibra-</w:t>
      </w:r>
    </w:p>
    <w:p>
      <w:r>
        <w:t>tory frequency of the level of consciousness in which</w:t>
      </w:r>
    </w:p>
    <w:p>
      <w:r>
        <w:t>dwells the Hierarchy of Mast ers. The higher and lower</w:t>
      </w:r>
    </w:p>
    <w:p>
      <w:r>
        <w:t>are very closely related in vibratory frequency at this particular time. This cyclic period has been taken advan-</w:t>
      </w:r>
    </w:p>
    <w:p>
      <w:r>
        <w:t>tage of by the Hierarchy and a technique has been estab-</w:t>
      </w:r>
    </w:p>
    <w:p>
      <w:r>
        <w:t>lished by which Divine Intervention into the life and af-</w:t>
      </w:r>
    </w:p>
    <w:p>
      <w:r>
        <w:t>fairs of the human entity as a whole is made possible.</w:t>
      </w:r>
    </w:p>
    <w:p>
      <w:r>
        <w:t>This technique I shall now explain.</w:t>
      </w:r>
    </w:p>
    <w:p>
      <w:r>
        <w:t>At this period, because of the close relationship which</w:t>
      </w:r>
    </w:p>
    <w:p>
      <w:r>
        <w:t>for a short time exists between the world of the Soul and</w:t>
      </w:r>
    </w:p>
    <w:p>
      <w:r>
        <w:t>the world of the personality, the masses of humanity</w:t>
      </w:r>
    </w:p>
    <w:p>
      <w:r>
        <w:t>The Wesak Festival</w:t>
      </w:r>
    </w:p>
    <w:p>
      <w:r>
        <w:t>1716  unconsciously increase their aspiration. This they do as</w:t>
      </w:r>
    </w:p>
    <w:p>
      <w:r>
        <w:t>they automatically and unconsciously respond to the</w:t>
      </w:r>
    </w:p>
    <w:p>
      <w:r>
        <w:t>impact of higher energies to the call of the Soul. Their</w:t>
      </w:r>
    </w:p>
    <w:p>
      <w:r>
        <w:t>thoughts tend in this direction. Their emotions tend in</w:t>
      </w:r>
    </w:p>
    <w:p>
      <w:r>
        <w:t>the same direction and often very briefly the attention</w:t>
      </w:r>
    </w:p>
    <w:p>
      <w:r>
        <w:t>of the brain is also attracted. Because of this, the disci-ples in the world have been instructed to create a mag-</w:t>
      </w:r>
    </w:p>
    <w:p>
      <w:r>
        <w:t>netic field which will attract unto themselves as a whole</w:t>
      </w:r>
    </w:p>
    <w:p>
      <w:r>
        <w:t>the aspiration of the masses. In his meditation, the dis-</w:t>
      </w:r>
    </w:p>
    <w:p>
      <w:r>
        <w:t>ciple does not seek illumination for himself; he aspires</w:t>
      </w:r>
    </w:p>
    <w:p>
      <w:r>
        <w:t>for humanity. He endeavors to focus much of the hopes and the prayers of humanity within himself.</w:t>
      </w:r>
    </w:p>
    <w:p>
      <w:r>
        <w:t>The Hierarchy, Who has been preparing for this mo-</w:t>
      </w:r>
    </w:p>
    <w:p>
      <w:r>
        <w:t>ment each year from festival to festival in turn, gathers</w:t>
      </w:r>
    </w:p>
    <w:p>
      <w:r>
        <w:t>into Itself the aspiration of the disciples and that aspi-</w:t>
      </w:r>
    </w:p>
    <w:p>
      <w:r>
        <w:t>ration is used as a direct invocation to the Christ. When the time comes that the aspiration of the masses is</w:t>
      </w:r>
    </w:p>
    <w:p>
      <w:r>
        <w:t>great enough, and disciples are able to focus that aspi-</w:t>
      </w:r>
    </w:p>
    <w:p>
      <w:r>
        <w:t>ration so it can be lifted up by the Hierarchy as a direct invocation to the Christ, the Reappearance of the Christ</w:t>
      </w:r>
    </w:p>
    <w:p>
      <w:r>
        <w:t>in the life and affairs of the human family will be possi-</w:t>
      </w:r>
    </w:p>
    <w:p>
      <w:r>
        <w:t>ble. Through this process, the vibratory frequency of</w:t>
      </w:r>
    </w:p>
    <w:p>
      <w:r>
        <w:t>race mind consciousness is increased.</w:t>
      </w:r>
    </w:p>
    <w:p>
      <w:r>
        <w:t>Each year a higher frequency has been attained and as</w:t>
      </w:r>
    </w:p>
    <w:p>
      <w:r>
        <w:t>a result of the increased frequency, energies of a more</w:t>
      </w:r>
    </w:p>
    <w:p>
      <w:r>
        <w:t>potent nature have been released into the etheric body</w:t>
      </w:r>
    </w:p>
    <w:p>
      <w:r>
        <w:t>of the human family; when that frequency has been so</w:t>
      </w:r>
    </w:p>
    <w:p>
      <w:r>
        <w:t>increased and stabilized, that entry into race mind</w:t>
      </w:r>
    </w:p>
    <w:p>
      <w:r>
        <w:t>consciousness via the embodiment in the Christ aspect in human form will be possible, without shattering the</w:t>
      </w:r>
    </w:p>
    <w:p>
      <w:r>
        <w:t>etheric body of the human entity. In order to under-</w:t>
      </w:r>
    </w:p>
    <w:p>
      <w:r>
        <w:t>stand this, you must realize that when next the Christ</w:t>
      </w:r>
    </w:p>
    <w:p>
      <w:r>
        <w:t>takes human form it will not only be an embodiment of</w:t>
      </w:r>
    </w:p>
    <w:p>
      <w:r>
        <w:t>The Wesak Festival</w:t>
      </w:r>
    </w:p>
    <w:p>
      <w:r>
        <w:t>1717  Love-Wisdom aspect which will be combined in one hu-</w:t>
      </w:r>
    </w:p>
    <w:p>
      <w:r>
        <w:t>man form, but also an embodiment of Divine Will as-</w:t>
      </w:r>
    </w:p>
    <w:p>
      <w:r>
        <w:t>pect. This the human family could not in the present</w:t>
      </w:r>
    </w:p>
    <w:p>
      <w:r>
        <w:t>condition take without a shattering effect.</w:t>
      </w:r>
    </w:p>
    <w:p>
      <w:r>
        <w:t>The first embodiment was the Will aspect and was defi-</w:t>
      </w:r>
    </w:p>
    <w:p>
      <w:r>
        <w:t>nitely a modified form, step ped down to a frequency of</w:t>
      </w:r>
    </w:p>
    <w:p>
      <w:r>
        <w:t>physical integration, primarily for building the form of</w:t>
      </w:r>
    </w:p>
    <w:p>
      <w:r>
        <w:t>the human body, of perfecting in that period as much as</w:t>
      </w:r>
    </w:p>
    <w:p>
      <w:r>
        <w:t>could be.</w:t>
      </w:r>
    </w:p>
    <w:p>
      <w:r>
        <w:t>This particular technique which I have outlined is im-</w:t>
      </w:r>
    </w:p>
    <w:p>
      <w:r>
        <w:t>portant as a teacher’s technique. It is a technique you utilize constantly when working with students. Teach-</w:t>
      </w:r>
    </w:p>
    <w:p>
      <w:r>
        <w:t>ers must focus in themselves the aspirations of the stu-</w:t>
      </w:r>
    </w:p>
    <w:p>
      <w:r>
        <w:t>dent. It is via this method that a teacher is able to ar-</w:t>
      </w:r>
    </w:p>
    <w:p>
      <w:r>
        <w:t>rive at knowledge of a studen t’s need (not need as a stu-</w:t>
      </w:r>
    </w:p>
    <w:p>
      <w:r>
        <w:t>dent would see as a personality). By entering meditation and aspiration for the student, gathering into himself</w:t>
      </w:r>
    </w:p>
    <w:p>
      <w:r>
        <w:t>information otherwise unrevealed and unavailable to</w:t>
      </w:r>
    </w:p>
    <w:p>
      <w:r>
        <w:t>him, he becomes a channel through which the student, without conscious awareness, transfers his needs to the</w:t>
      </w:r>
    </w:p>
    <w:p>
      <w:r>
        <w:t>Master with whom he is affiliated and the answer to his</w:t>
      </w:r>
    </w:p>
    <w:p>
      <w:r>
        <w:t>need is made possible. The teacher is able to do for a</w:t>
      </w:r>
    </w:p>
    <w:p>
      <w:r>
        <w:t>student that which he cannot do for himself.</w:t>
      </w:r>
    </w:p>
    <w:p>
      <w:r>
        <w:t>Teachers take the problems and hold them in light, then</w:t>
      </w:r>
    </w:p>
    <w:p>
      <w:r>
        <w:t>transfer that illumination to the student. At certain cyclic</w:t>
      </w:r>
    </w:p>
    <w:p>
      <w:r>
        <w:t>periods, this particular activity becomes intensified. Each</w:t>
      </w:r>
    </w:p>
    <w:p>
      <w:r>
        <w:t>Full Moon is the time in which the teacher is primarily</w:t>
      </w:r>
    </w:p>
    <w:p>
      <w:r>
        <w:t>concerned with the needs of the disciple. During the</w:t>
      </w:r>
    </w:p>
    <w:p>
      <w:r>
        <w:t>May Full Moon, he is concerned with the life problem rather than the immediate need.</w:t>
      </w:r>
    </w:p>
    <w:p>
      <w:r>
        <w:t>Entering into the activity as  a service will help to bring</w:t>
      </w:r>
    </w:p>
    <w:p>
      <w:r>
        <w:t>The Wesak Festival</w:t>
      </w:r>
    </w:p>
    <w:p>
      <w:r>
        <w:t>1718  realization. There is a concept underlying this instruc-</w:t>
      </w:r>
    </w:p>
    <w:p>
      <w:r>
        <w:t>tion which is a key to initiation—a key to discipleship. It</w:t>
      </w:r>
    </w:p>
    <w:p>
      <w:r>
        <w:t>is the fundamental Law which the disciple cooperates</w:t>
      </w:r>
    </w:p>
    <w:p>
      <w:r>
        <w:t>with in all his service activities. Full understanding is</w:t>
      </w:r>
    </w:p>
    <w:p>
      <w:r>
        <w:t>not possible without experience. It will be the result of</w:t>
      </w:r>
    </w:p>
    <w:p>
      <w:r>
        <w:t>experience, the serving, that understanding will come.</w:t>
      </w:r>
    </w:p>
    <w:p>
      <w:r>
        <w:t>Begin now to become the focus for the aspiration of hu-</w:t>
      </w:r>
    </w:p>
    <w:p>
      <w:r>
        <w:t>manity. Do this for as long a period and as often as in-</w:t>
      </w:r>
    </w:p>
    <w:p>
      <w:r>
        <w:t>tuitively guided.</w:t>
      </w:r>
    </w:p>
    <w:p>
      <w:r>
        <w:t>Service</w:t>
      </w:r>
    </w:p>
    <w:p>
      <w:r>
        <w:t>Master D.K./Lucille:</w:t>
      </w:r>
    </w:p>
    <w:p>
      <w:r>
        <w:t>The keynote of your thought and the theme of your work</w:t>
      </w:r>
    </w:p>
    <w:p>
      <w:r>
        <w:t>at this particular time, during this lunar cycle, is that of</w:t>
      </w:r>
    </w:p>
    <w:p>
      <w:r>
        <w:t>service. This theme is not confined to this particular lu-</w:t>
      </w:r>
    </w:p>
    <w:p>
      <w:r>
        <w:t>nar cycle, but moves into the next one to fulfill this We-</w:t>
      </w:r>
    </w:p>
    <w:p>
      <w:r>
        <w:t>sak Festival.</w:t>
      </w:r>
    </w:p>
    <w:p>
      <w:r>
        <w:t>The theme or formulation of intent (by all disciples) of</w:t>
      </w:r>
    </w:p>
    <w:p>
      <w:r>
        <w:t>this cycle is service. The quality of Divine Love-Wisdom</w:t>
      </w:r>
    </w:p>
    <w:p>
      <w:r>
        <w:t>should pour into the body of humanity through the me-</w:t>
      </w:r>
    </w:p>
    <w:p>
      <w:r>
        <w:t>dium of those disciples whose attention has taken up</w:t>
      </w:r>
    </w:p>
    <w:p>
      <w:r>
        <w:t>the theme of service.</w:t>
      </w:r>
    </w:p>
    <w:p>
      <w:r>
        <w:t>This is indicative of special purpose, special goals inso-</w:t>
      </w:r>
    </w:p>
    <w:p>
      <w:r>
        <w:t>far as this cyclic Wesak is concerned. During the past</w:t>
      </w:r>
    </w:p>
    <w:p>
      <w:r>
        <w:t>years, and quite a number of them, I might add, the theme of this cycle has brought into appearance ener-</w:t>
      </w:r>
    </w:p>
    <w:p>
      <w:r>
        <w:t>gies along First and Third Ray lines, creating within the</w:t>
      </w:r>
    </w:p>
    <w:p>
      <w:r>
        <w:t>body of humanity much upheaval and constant crisis.</w:t>
      </w:r>
    </w:p>
    <w:p>
      <w:r>
        <w:t>This had to be. These sharper, if I may use this term,</w:t>
      </w:r>
    </w:p>
    <w:p>
      <w:r>
        <w:t>more precipitant energies (in a karmic way) have done their work, so that now a shift of attention is being ini-</w:t>
      </w:r>
    </w:p>
    <w:p>
      <w:r>
        <w:t>tiated, taken, with this Wes ak, to be continued for sev-</w:t>
      </w:r>
    </w:p>
    <w:p>
      <w:r>
        <w:t>The Wesak Festival</w:t>
      </w:r>
    </w:p>
    <w:p>
      <w:r>
        <w:t>1719  eral years. This will bring into availability (to disciples</w:t>
      </w:r>
    </w:p>
    <w:p>
      <w:r>
        <w:t>working on conscious levels to serve the Divine Plan for</w:t>
      </w:r>
    </w:p>
    <w:p>
      <w:r>
        <w:t>humanity, and to all rightly motivated human beings)</w:t>
      </w:r>
    </w:p>
    <w:p>
      <w:r>
        <w:t>the quality of Divine Love-Wisdom with which to work,</w:t>
      </w:r>
    </w:p>
    <w:p>
      <w:r>
        <w:t>which has been lacking in the world of affairs, lacking in</w:t>
      </w:r>
    </w:p>
    <w:p>
      <w:r>
        <w:t>the three planes of human endeavor.</w:t>
      </w:r>
    </w:p>
    <w:p>
      <w:r>
        <w:t>It is true that at this Wesak, the Avatar of Synthesis</w:t>
      </w:r>
    </w:p>
    <w:p>
      <w:r>
        <w:t>comes into a specific relationship with the Buddha and</w:t>
      </w:r>
    </w:p>
    <w:p>
      <w:r>
        <w:t>the Christ, pouring into their focused stream of energy,</w:t>
      </w:r>
    </w:p>
    <w:p>
      <w:r>
        <w:t>His impulse, His power, His personal (in relationship to</w:t>
      </w:r>
    </w:p>
    <w:p>
      <w:r>
        <w:t>the planet) frequency or vibration, thus initiating at this Wesak a dynamic movement within the planetary life</w:t>
      </w:r>
    </w:p>
    <w:p>
      <w:r>
        <w:t>and affairs of Synthesis and toward synthesis. I would</w:t>
      </w:r>
    </w:p>
    <w:p>
      <w:r>
        <w:t>have you contemplate these words which are being used</w:t>
      </w:r>
    </w:p>
    <w:p>
      <w:r>
        <w:t>at this time very carefully.</w:t>
      </w:r>
    </w:p>
    <w:p>
      <w:r>
        <w:t>This in no way contradicts or takes away from the fact</w:t>
      </w:r>
    </w:p>
    <w:p>
      <w:r>
        <w:t>that Divine Love-Wisdom is at this Wesak, with the</w:t>
      </w:r>
    </w:p>
    <w:p>
      <w:r>
        <w:t>Purpose, the Power, and the Light of the ceremony to be</w:t>
      </w:r>
    </w:p>
    <w:p>
      <w:r>
        <w:t>entered into.</w:t>
      </w:r>
    </w:p>
    <w:p>
      <w:r>
        <w:t>The quality of the Avatar of Synthesis is that of the per-</w:t>
      </w:r>
    </w:p>
    <w:p>
      <w:r>
        <w:t>fect balance of Love and Reason in a cosmic sense. He</w:t>
      </w:r>
    </w:p>
    <w:p>
      <w:r>
        <w:t>comes in answer to an invocation carried out within the</w:t>
      </w:r>
    </w:p>
    <w:p>
      <w:r>
        <w:t>office of the Christ, an invoca tion carried out in joint co-</w:t>
      </w:r>
    </w:p>
    <w:p>
      <w:r>
        <w:t>operation with the office of the Christ from within the office of the Buddha. This carries greater import than</w:t>
      </w:r>
    </w:p>
    <w:p>
      <w:r>
        <w:t>any act of ceremony thus far entered into upon this</w:t>
      </w:r>
    </w:p>
    <w:p>
      <w:r>
        <w:t>planet and it means initiation for the masses.</w:t>
      </w:r>
    </w:p>
    <w:p>
      <w:r>
        <w:t>Now, at this time, all disc iples throughout the world,</w:t>
      </w:r>
    </w:p>
    <w:p>
      <w:r>
        <w:t>regardless of ray makeup, regardless of function, re-gardless of physical activity, should undergo a real</w:t>
      </w:r>
    </w:p>
    <w:p>
      <w:r>
        <w:t>preparation on conscious levels for the inflow of this</w:t>
      </w:r>
    </w:p>
    <w:p>
      <w:r>
        <w:t>The Wesak Festival</w:t>
      </w:r>
    </w:p>
    <w:p>
      <w:r>
        <w:t>1720  quality, and beyond the inflow of this quality, for the</w:t>
      </w:r>
    </w:p>
    <w:p>
      <w:r>
        <w:t>transmission of it by means, not only of the conscious-</w:t>
      </w:r>
    </w:p>
    <w:p>
      <w:r>
        <w:t>ness of humanity, but by means of the devic forces at</w:t>
      </w:r>
    </w:p>
    <w:p>
      <w:r>
        <w:t>the disciple’s disposal, for the transmission of this quality</w:t>
      </w:r>
    </w:p>
    <w:p>
      <w:r>
        <w:t>into and throughout the bodies, the forces of humanity.</w:t>
      </w:r>
    </w:p>
    <w:p>
      <w:r>
        <w:t>You will note that in my reference to this new quality</w:t>
      </w:r>
    </w:p>
    <w:p>
      <w:r>
        <w:t>(new to this planet) I have used the term Divine Love-</w:t>
      </w:r>
    </w:p>
    <w:p>
      <w:r>
        <w:t>Wisdom. It is of the utmost importance that you receive</w:t>
      </w:r>
    </w:p>
    <w:p>
      <w:r>
        <w:t>and maintain at this level, this quality coming in, its</w:t>
      </w:r>
    </w:p>
    <w:p>
      <w:r>
        <w:t>first entry during this moon and its full flow during the</w:t>
      </w:r>
    </w:p>
    <w:p>
      <w:r>
        <w:t>Wesak. Do not permit your de vic forces to split one from</w:t>
      </w:r>
    </w:p>
    <w:p>
      <w:r>
        <w:t>the other the dual nature of this energy, this quality. It</w:t>
      </w:r>
    </w:p>
    <w:p>
      <w:r>
        <w:t>is Divine Love-Wisdom. Neit her permit your devic forces</w:t>
      </w:r>
    </w:p>
    <w:p>
      <w:r>
        <w:t>to lower the harmonies of its own natural frequency nor</w:t>
      </w:r>
    </w:p>
    <w:p>
      <w:r>
        <w:t>to distort those harmonies as it enters into mental, as-</w:t>
      </w:r>
    </w:p>
    <w:p>
      <w:r>
        <w:t>tral, etheric, and physical substance. Again, pay atten-tion to these words which I am using with deliberation.</w:t>
      </w:r>
    </w:p>
    <w:p>
      <w:r>
        <w:t>Negative emotional forces—and some of those forces</w:t>
      </w:r>
    </w:p>
    <w:p>
      <w:r>
        <w:t>which I refer to as negative you would refer to as posi-</w:t>
      </w:r>
    </w:p>
    <w:p>
      <w:r>
        <w:t>tive—are distorted harmonies of a higher, purer fre-</w:t>
      </w:r>
    </w:p>
    <w:p>
      <w:r>
        <w:t>quency. For instance, sentiment is a distorted harmonic</w:t>
      </w:r>
    </w:p>
    <w:p>
      <w:r>
        <w:t>of what you have heretofore known as Divine Love, the</w:t>
      </w:r>
    </w:p>
    <w:p>
      <w:r>
        <w:t>compassion, the feeling nature of the Christ, I might</w:t>
      </w:r>
    </w:p>
    <w:p>
      <w:r>
        <w:t>add, the very consciousness of the Christ. Do not, as this energy floods into life during this cycle, permit its dis-</w:t>
      </w:r>
    </w:p>
    <w:p>
      <w:r>
        <w:t>tortion in its lower harmonies by the bodies, the reactive</w:t>
      </w:r>
    </w:p>
    <w:p>
      <w:r>
        <w:t>forces of the instrumentality itself.</w:t>
      </w:r>
    </w:p>
    <w:p>
      <w:r>
        <w:t>The first law of Divine Love-Wisdom is inclusiveness.</w:t>
      </w:r>
    </w:p>
    <w:p>
      <w:r>
        <w:t>One who is filled, permeated, qualified by this energy cannot separate one life or life-form to love above and</w:t>
      </w:r>
    </w:p>
    <w:p>
      <w:r>
        <w:t>beyond another. Any response evoked from one whose</w:t>
      </w:r>
    </w:p>
    <w:p>
      <w:r>
        <w:t>nature is that of Divine Love-Wisdom includes the</w:t>
      </w:r>
    </w:p>
    <w:p>
      <w:r>
        <w:t>The Wesak Festival</w:t>
      </w:r>
    </w:p>
    <w:p>
      <w:r>
        <w:t>1721  whole, the many as well as the one, regardless of who or</w:t>
      </w:r>
    </w:p>
    <w:p>
      <w:r>
        <w:t>what or which one that one may be.</w:t>
      </w:r>
    </w:p>
    <w:p>
      <w:r>
        <w:t>Learn then to love not the object but the life. Expand</w:t>
      </w:r>
    </w:p>
    <w:p>
      <w:r>
        <w:t>your awareness to include the totality, as much of that</w:t>
      </w:r>
    </w:p>
    <w:p>
      <w:r>
        <w:t>totality as you can take into your awareness, whenever</w:t>
      </w:r>
    </w:p>
    <w:p>
      <w:r>
        <w:t>a response is evoked from you. For instance, I shall bring it down to the relationship between a man and a</w:t>
      </w:r>
    </w:p>
    <w:p>
      <w:r>
        <w:t>woman. Let man, as he focuses his love upon one</w:t>
      </w:r>
    </w:p>
    <w:p>
      <w:r>
        <w:t>woman, love the whole, not only of humanity, but the</w:t>
      </w:r>
    </w:p>
    <w:p>
      <w:r>
        <w:t>whole of the One Life through that woman. Become for</w:t>
      </w:r>
    </w:p>
    <w:p>
      <w:r>
        <w:t>one another channels, mediums through which the love of the self-conscious soul pours unimpeded out into its</w:t>
      </w:r>
    </w:p>
    <w:p>
      <w:r>
        <w:t>communion with the Love of God, never blocking that</w:t>
      </w:r>
    </w:p>
    <w:p>
      <w:r>
        <w:t>flow through or by separative intent or action.</w:t>
      </w:r>
    </w:p>
    <w:p>
      <w:r>
        <w:t>For you disciples incarnate within mental, astral, and</w:t>
      </w:r>
    </w:p>
    <w:p>
      <w:r>
        <w:t>etheric frequencies and physical appearances, service is your theme, Divine Love-Wisdom your quality. As never</w:t>
      </w:r>
    </w:p>
    <w:p>
      <w:r>
        <w:t>before, lift your sights and sigh t, and by that sight, your</w:t>
      </w:r>
    </w:p>
    <w:p>
      <w:r>
        <w:t>frequencies to this higher one, becoming, as you emerge in perfect intent and action, all of you throughout the</w:t>
      </w:r>
    </w:p>
    <w:p>
      <w:r>
        <w:t>world, one point of entry into the whole body of human-</w:t>
      </w:r>
    </w:p>
    <w:p>
      <w:r>
        <w:t>ity, into the whole life of the planet itself, all kingdoms</w:t>
      </w:r>
    </w:p>
    <w:p>
      <w:r>
        <w:t>in nature—one point of entry for this quality. Become as</w:t>
      </w:r>
    </w:p>
    <w:p>
      <w:r>
        <w:t>well, as you merge, one vessel, one cup running over, spilling out into your environment which is the planet,</w:t>
      </w:r>
    </w:p>
    <w:p>
      <w:r>
        <w:t>with Divine Love-Wisdom, the quality, the quality  of He</w:t>
      </w:r>
    </w:p>
    <w:p>
      <w:r>
        <w:t>Who has answered the call, sent forth in your behalf by</w:t>
      </w:r>
    </w:p>
    <w:p>
      <w:r>
        <w:t>the Christ and the Buddha. Join hands then in a real</w:t>
      </w:r>
    </w:p>
    <w:p>
      <w:r>
        <w:t>esoteric sense and fulfill the intent of this Wesak.</w:t>
      </w:r>
    </w:p>
    <w:p>
      <w:r>
        <w:t>Ashramic Contact</w:t>
      </w:r>
    </w:p>
    <w:p>
      <w:r>
        <w:t>You are going to receive instruction from both the First and Second Ray Ashramic ce nters or focal points, as</w:t>
      </w:r>
    </w:p>
    <w:p>
      <w:r>
        <w:t>The Wesak Festival</w:t>
      </w:r>
    </w:p>
    <w:p>
      <w:r>
        <w:t>1722  well as the usual from the Seventh. I am going to ask</w:t>
      </w:r>
    </w:p>
    <w:p>
      <w:r>
        <w:t>you to be particularly receptive as we begin the ap-</w:t>
      </w:r>
    </w:p>
    <w:p>
      <w:r>
        <w:t>proach, the major approach of the group life to the Full</w:t>
      </w:r>
    </w:p>
    <w:p>
      <w:r>
        <w:t>Moon period in May with the opportunity presented.</w:t>
      </w:r>
    </w:p>
    <w:p>
      <w:r>
        <w:t>There is a great deal overs hadowing. Its precipitation</w:t>
      </w:r>
    </w:p>
    <w:p>
      <w:r>
        <w:t>into your consciousness and instrumentality, and by means of that consciousness and instrumentality into</w:t>
      </w:r>
    </w:p>
    <w:p>
      <w:r>
        <w:t>the consciousness and instrumentality of the overall</w:t>
      </w:r>
    </w:p>
    <w:p>
      <w:r>
        <w:t>group life, depends upon your alignment this time with</w:t>
      </w:r>
    </w:p>
    <w:p>
      <w:r>
        <w:t>Divine Purpose, upon the state of your receptivity to the</w:t>
      </w:r>
    </w:p>
    <w:p>
      <w:r>
        <w:t>Wisdom, and upon the stability of instrumental fre-quencies; therefore, take a few moments to become as</w:t>
      </w:r>
    </w:p>
    <w:p>
      <w:r>
        <w:t>receptive to that which overshadows as is possible.</w:t>
      </w:r>
    </w:p>
    <w:p>
      <w:r>
        <w:t>Master M.:</w:t>
      </w:r>
    </w:p>
    <w:p>
      <w:r>
        <w:t>My instruction will be necessarily brief. Your ability to</w:t>
      </w:r>
    </w:p>
    <w:p>
      <w:r>
        <w:t>apply it during the period of this moon cycle will deter-mine the degree of opportunity presented to you and</w:t>
      </w:r>
    </w:p>
    <w:p>
      <w:r>
        <w:t>your own ability to respond to that oppo rtunity. Each</w:t>
      </w:r>
    </w:p>
    <w:p>
      <w:r>
        <w:t>disciple working within this particular group life, and I</w:t>
      </w:r>
    </w:p>
    <w:p>
      <w:r>
        <w:t>refer to the overall group life, is given three aids, three</w:t>
      </w:r>
    </w:p>
    <w:p>
      <w:r>
        <w:t>major, what I shall call additions, to his own equipment, three aids which are, in a sense, Divine Intervention or</w:t>
      </w:r>
    </w:p>
    <w:p>
      <w:r>
        <w:t>the means of Divine Intervention within his particular</w:t>
      </w:r>
    </w:p>
    <w:p>
      <w:r>
        <w:t>life and affairs. These are:</w:t>
      </w:r>
    </w:p>
    <w:p>
      <w:r>
        <w:t>First: That monadic impulse which he can invoke into</w:t>
      </w:r>
    </w:p>
    <w:p>
      <w:r>
        <w:t>an influential relationship with his consciousness and</w:t>
      </w:r>
    </w:p>
    <w:p>
      <w:r>
        <w:t>his bodies, via his alignment at all times with Divine</w:t>
      </w:r>
    </w:p>
    <w:p>
      <w:r>
        <w:t>Purpose. Such an alignment and the constant use of it,</w:t>
      </w:r>
    </w:p>
    <w:p>
      <w:r>
        <w:t>regardless of manifesting conditions and circumstances, brings into play first within his consciousness those con-</w:t>
      </w:r>
    </w:p>
    <w:p>
      <w:r>
        <w:t>cepts of the Wisdom which have specific relationship in</w:t>
      </w:r>
    </w:p>
    <w:p>
      <w:r>
        <w:t>a Divinely Purposeful way with whatever his particular</w:t>
      </w:r>
    </w:p>
    <w:p>
      <w:r>
        <w:t>problems may be. The consciousness, regardless of its</w:t>
      </w:r>
    </w:p>
    <w:p>
      <w:r>
        <w:t>The Wesak Festival</w:t>
      </w:r>
    </w:p>
    <w:p>
      <w:r>
        <w:t>1723  imprisonment within a particular type, quality and</w:t>
      </w:r>
    </w:p>
    <w:p>
      <w:r>
        <w:t>strength of thought, feeling, and action, can be illu-</w:t>
      </w:r>
    </w:p>
    <w:p>
      <w:r>
        <w:t>mined according to Divine Pu rpose with that solution</w:t>
      </w:r>
    </w:p>
    <w:p>
      <w:r>
        <w:t>which is the next step upon the path for the disciple.</w:t>
      </w:r>
    </w:p>
    <w:p>
      <w:r>
        <w:t>Understand that we are speaking here of the disciple</w:t>
      </w:r>
    </w:p>
    <w:p>
      <w:r>
        <w:t>who uses, constantly and consistently, regardless of outer manifesting conditions and circumstances, his</w:t>
      </w:r>
    </w:p>
    <w:p>
      <w:r>
        <w:t>alignment with Divine Purpose.</w:t>
      </w:r>
    </w:p>
    <w:p>
      <w:r>
        <w:t>I am going to give you, for specific clarification so that</w:t>
      </w:r>
    </w:p>
    <w:p>
      <w:r>
        <w:t>there can be no questions as to whether you understand</w:t>
      </w:r>
    </w:p>
    <w:p>
      <w:r>
        <w:t>such technique or not, this alignment with Divine Pur-pose. Such alignment is established by the conscious-</w:t>
      </w:r>
    </w:p>
    <w:p>
      <w:r>
        <w:t>ness focused within the cave via the head center</w:t>
      </w:r>
    </w:p>
    <w:p>
      <w:r>
        <w:t>through his own monadic center to that Divine Will,</w:t>
      </w:r>
    </w:p>
    <w:p>
      <w:r>
        <w:t>that Divine Purpose, which is focused into all kingdoms</w:t>
      </w:r>
    </w:p>
    <w:p>
      <w:r>
        <w:t>in nature by Shamballa, the Planetary Head Center. The disciple remains focused within the cave in the cen-</w:t>
      </w:r>
    </w:p>
    <w:p>
      <w:r>
        <w:t>ter of his own head; and with an attitude which says in</w:t>
      </w:r>
    </w:p>
    <w:p>
      <w:r>
        <w:t>essence “not my will but Thine,” he cognizes his align-ment (which is common to every human being) via his</w:t>
      </w:r>
    </w:p>
    <w:p>
      <w:r>
        <w:t>own head center through his Monadic center. This can be</w:t>
      </w:r>
    </w:p>
    <w:p>
      <w:r>
        <w:t>visualized as a blue-white sphere of light above the top of</w:t>
      </w:r>
    </w:p>
    <w:p>
      <w:r>
        <w:t>the head, to the Planetary Head Center, Shamballa.</w:t>
      </w:r>
    </w:p>
    <w:p>
      <w:r>
        <w:t>He cognizes this alignment which exists and is common</w:t>
      </w:r>
    </w:p>
    <w:p>
      <w:r>
        <w:t>to every human being and consistently via such before-</w:t>
      </w:r>
    </w:p>
    <w:p>
      <w:r>
        <w:t>described attitude he invoke s into his consciousness and</w:t>
      </w:r>
    </w:p>
    <w:p>
      <w:r>
        <w:t>instrumentality, and by these means into his environ-</w:t>
      </w:r>
    </w:p>
    <w:p>
      <w:r>
        <w:t>ment, into his circumstances and conditions, that Divine</w:t>
      </w:r>
    </w:p>
    <w:p>
      <w:r>
        <w:t>Will, that Divine Purpose which is his specific relation-ship with Shamballa—his Monadic spiritual impulse. As</w:t>
      </w:r>
    </w:p>
    <w:p>
      <w:r>
        <w:t>he does this, he knows that such impulse as it enters</w:t>
      </w:r>
    </w:p>
    <w:p>
      <w:r>
        <w:t>into his consciousness will reveal the Truth—oftentimes</w:t>
      </w:r>
    </w:p>
    <w:p>
      <w:r>
        <w:t>the truth he does not wish to see. As it impacts upon his</w:t>
      </w:r>
    </w:p>
    <w:p>
      <w:r>
        <w:t>The Wesak Festival</w:t>
      </w:r>
    </w:p>
    <w:p>
      <w:r>
        <w:t>1724  instrumentality, it will impel and compel the energy,</w:t>
      </w:r>
    </w:p>
    <w:p>
      <w:r>
        <w:t>force and substance of that ins trument to reflect, to give</w:t>
      </w:r>
    </w:p>
    <w:p>
      <w:r>
        <w:t>body to, to permit expression of that which is the Divine</w:t>
      </w:r>
    </w:p>
    <w:p>
      <w:r>
        <w:t>Plan for humanity through him—his specific relation-</w:t>
      </w:r>
    </w:p>
    <w:p>
      <w:r>
        <w:t>ship with the Divine Plan, the Divine Will, and that</w:t>
      </w:r>
    </w:p>
    <w:p>
      <w:r>
        <w:t>humanity within which he is focused. But as that im-pulse comes into play within his consciousness, as it</w:t>
      </w:r>
    </w:p>
    <w:p>
      <w:r>
        <w:t>makes its impact upon the energy, force, and substance</w:t>
      </w:r>
    </w:p>
    <w:p>
      <w:r>
        <w:t>of his instrumentality, it impels, it compels, it becomes</w:t>
      </w:r>
    </w:p>
    <w:p>
      <w:r>
        <w:t>the decisive factor; the consciousness must see within</w:t>
      </w:r>
    </w:p>
    <w:p>
      <w:r>
        <w:t>the light the self.</w:t>
      </w:r>
    </w:p>
    <w:p>
      <w:r>
        <w:t>The instrumentality must conform to the Divine Will,</w:t>
      </w:r>
    </w:p>
    <w:p>
      <w:r>
        <w:t>must conform to the Divine Purpose and so reflect out-</w:t>
      </w:r>
    </w:p>
    <w:p>
      <w:r>
        <w:t>wardly within its environment that which is its share of</w:t>
      </w:r>
    </w:p>
    <w:p>
      <w:r>
        <w:t>the Divine Plan for humanity regardless of the problem</w:t>
      </w:r>
    </w:p>
    <w:p>
      <w:r>
        <w:t>met by the disciple within his personal life and affairs within his service activity. The perfect solution can be</w:t>
      </w:r>
    </w:p>
    <w:p>
      <w:r>
        <w:t>brought into objective manifestation via the constant</w:t>
      </w:r>
    </w:p>
    <w:p>
      <w:r>
        <w:t>and consistent application or use of this technique. This is your contact with the Divine  Will as it is held in focus</w:t>
      </w:r>
    </w:p>
    <w:p>
      <w:r>
        <w:t>by many minds along a descending and ascending line of</w:t>
      </w:r>
    </w:p>
    <w:p>
      <w:r>
        <w:t>frequency. This invokes Divi ne Intervention. Have you</w:t>
      </w:r>
    </w:p>
    <w:p>
      <w:r>
        <w:t>the courage and the will and the dedication to use it?</w:t>
      </w:r>
    </w:p>
    <w:p>
      <w:r>
        <w:t>Second: The second aid which is given to the disciple</w:t>
      </w:r>
    </w:p>
    <w:p>
      <w:r>
        <w:t>within this particular Ashramic Group Life is that par-</w:t>
      </w:r>
    </w:p>
    <w:p>
      <w:r>
        <w:t>ticular alignment which puts him within the love of his</w:t>
      </w:r>
    </w:p>
    <w:p>
      <w:r>
        <w:t>senior disciple functioning within the Hierarchy. The</w:t>
      </w:r>
    </w:p>
    <w:p>
      <w:r>
        <w:t>disciple within this particular group life can be the</w:t>
      </w:r>
    </w:p>
    <w:p>
      <w:r>
        <w:t>heart of his Master, if he so chooses—the heart, radia-tion and influence within his life and affairs. Regardless</w:t>
      </w:r>
    </w:p>
    <w:p>
      <w:r>
        <w:t>of outer manifesting circumstances and conditions, there</w:t>
      </w:r>
    </w:p>
    <w:p>
      <w:r>
        <w:t>is never a problem presented to a disciple, whether it be a</w:t>
      </w:r>
    </w:p>
    <w:p>
      <w:r>
        <w:t>personal one or whether it be a group one, whether it be</w:t>
      </w:r>
    </w:p>
    <w:p>
      <w:r>
        <w:t>The Wesak Festival</w:t>
      </w:r>
    </w:p>
    <w:p>
      <w:r>
        <w:t>1725  of a service nature or whatever it is, that cannot be re-</w:t>
      </w:r>
    </w:p>
    <w:p>
      <w:r>
        <w:t>solved through the application of Divine Love.</w:t>
      </w:r>
    </w:p>
    <w:p>
      <w:r>
        <w:t>And what is the disciple’s alignment with the heart of</w:t>
      </w:r>
    </w:p>
    <w:p>
      <w:r>
        <w:t>his Master? How does he invo ke such love? Through his</w:t>
      </w:r>
    </w:p>
    <w:p>
      <w:r>
        <w:t>application of it. A Master is compassionate. He looks</w:t>
      </w:r>
    </w:p>
    <w:p>
      <w:r>
        <w:t>upon his disciples with a very special kind of love, for those disciples constitute a part of His consciousness. As</w:t>
      </w:r>
    </w:p>
    <w:p>
      <w:r>
        <w:t>he looks upon them, He sees them where they are; He</w:t>
      </w:r>
    </w:p>
    <w:p>
      <w:r>
        <w:t>knows them in their Divinity. He knows them within</w:t>
      </w:r>
    </w:p>
    <w:p>
      <w:r>
        <w:t>His own heart and He knows them as they are within</w:t>
      </w:r>
    </w:p>
    <w:p>
      <w:r>
        <w:t>their own instrumentality. He sees them as they are; He knows what faces them. He knows what lies behind; He</w:t>
      </w:r>
    </w:p>
    <w:p>
      <w:r>
        <w:t>knows what lies ahead. He knows the mistakes they</w:t>
      </w:r>
    </w:p>
    <w:p>
      <w:r>
        <w:t>make, the mistakes they have made and the mistakes</w:t>
      </w:r>
    </w:p>
    <w:p>
      <w:r>
        <w:t>they will make. He knows the karma which they have</w:t>
      </w:r>
    </w:p>
    <w:p>
      <w:r>
        <w:t>set into motion in the past and which is arising up be-fore them to adjust. He knows the karma which today</w:t>
      </w:r>
    </w:p>
    <w:p>
      <w:r>
        <w:t>they are setting into motion, so he knows what help</w:t>
      </w:r>
    </w:p>
    <w:p>
      <w:r>
        <w:t>they will require in another incarnation. He looks upon them with a love which far surpasses your understand-</w:t>
      </w:r>
    </w:p>
    <w:p>
      <w:r>
        <w:t>ing, a compassion which would—a love which would—</w:t>
      </w:r>
    </w:p>
    <w:p>
      <w:r>
        <w:t>reach out and take the disciple, lift him out of the valley</w:t>
      </w:r>
    </w:p>
    <w:p>
      <w:r>
        <w:t>in which he walks, but a Wisdom which must leave him</w:t>
      </w:r>
    </w:p>
    <w:p>
      <w:r>
        <w:t>there. Out of such Love-Wisdom, compassion pours forth from the Master to His disciple as He lets him travel</w:t>
      </w:r>
    </w:p>
    <w:p>
      <w:r>
        <w:t>that path which he is moment by moment, day by day,</w:t>
      </w:r>
    </w:p>
    <w:p>
      <w:r>
        <w:t>and year by year, creating. It is this compassion which</w:t>
      </w:r>
    </w:p>
    <w:p>
      <w:r>
        <w:t>attracts the disciple so that as he creates his path,</w:t>
      </w:r>
    </w:p>
    <w:p>
      <w:r>
        <w:t>regardless of what he must move through, it is always in a direction toward the Ashramic center.</w:t>
      </w:r>
    </w:p>
    <w:p>
      <w:r>
        <w:t>The disciple can, if he will, by becoming still within his</w:t>
      </w:r>
    </w:p>
    <w:p>
      <w:r>
        <w:t>own consciousness, by acknowledging such compassion,</w:t>
      </w:r>
    </w:p>
    <w:p>
      <w:r>
        <w:t>by reaching upward for it, bring it into his own heart</w:t>
      </w:r>
    </w:p>
    <w:p>
      <w:r>
        <w:t>The Wesak Festival</w:t>
      </w:r>
    </w:p>
    <w:p>
      <w:r>
        <w:t>1726  and let it qualify his dealings with others. He can let it</w:t>
      </w:r>
    </w:p>
    <w:p>
      <w:r>
        <w:t>become the quality of love which he expresses to his</w:t>
      </w:r>
    </w:p>
    <w:p>
      <w:r>
        <w:t>brother, whether he is brought further along the path or</w:t>
      </w:r>
    </w:p>
    <w:p>
      <w:r>
        <w:t>whether his brother be behind him on the path. Thus,</w:t>
      </w:r>
    </w:p>
    <w:p>
      <w:r>
        <w:t>by bringing that compassion (by acknowledging and</w:t>
      </w:r>
    </w:p>
    <w:p>
      <w:r>
        <w:t>bringing it) into his own hea rt and by expressing it out-</w:t>
      </w:r>
    </w:p>
    <w:p>
      <w:r>
        <w:t>wardly in his dealings with his fellow men, the disciple</w:t>
      </w:r>
    </w:p>
    <w:p>
      <w:r>
        <w:t>evokes another unseen aid in the meeting of those prob-</w:t>
      </w:r>
    </w:p>
    <w:p>
      <w:r>
        <w:t>lems which are the creation of his own path.</w:t>
      </w:r>
    </w:p>
    <w:p>
      <w:r>
        <w:t>Third: The third aid is a very simple one but its potency</w:t>
      </w:r>
    </w:p>
    <w:p>
      <w:r>
        <w:t>is as great, as far reaching as are the other two: that Divine Order which in men is brought into manifesta-</w:t>
      </w:r>
    </w:p>
    <w:p>
      <w:r>
        <w:t>tion within the life and affairs via a simple means of</w:t>
      </w:r>
    </w:p>
    <w:p>
      <w:r>
        <w:t>discipline. Each disciple knows what constitutes for him</w:t>
      </w:r>
    </w:p>
    <w:p>
      <w:r>
        <w:t>right action. Each one knows the disciplines which he</w:t>
      </w:r>
    </w:p>
    <w:p>
      <w:r>
        <w:t>must exercise in order to be of service to the Divine Plan. Each knows the discip lines which he must exer-</w:t>
      </w:r>
    </w:p>
    <w:p>
      <w:r>
        <w:t>cise within his own thought life, within his own emo-</w:t>
      </w:r>
    </w:p>
    <w:p>
      <w:r>
        <w:t>tional life, within his words and his deeds. Attention to such disciplinary action creates that order which is the</w:t>
      </w:r>
    </w:p>
    <w:p>
      <w:r>
        <w:t>manifestation of Divine Purpose and Divine Love in the</w:t>
      </w:r>
    </w:p>
    <w:p>
      <w:r>
        <w:t>outer life and affairs.</w:t>
      </w:r>
    </w:p>
    <w:p>
      <w:r>
        <w:t>And now, thank you for your attention to these aids. I</w:t>
      </w:r>
    </w:p>
    <w:p>
      <w:r>
        <w:t>leave my Peace with you.</w:t>
      </w:r>
    </w:p>
    <w:p>
      <w:r>
        <w:t>Master R.:</w:t>
      </w:r>
    </w:p>
    <w:p>
      <w:r>
        <w:t>I suggest that you take a short break to accommodate yourselves to the energies which are coming in prior to</w:t>
      </w:r>
    </w:p>
    <w:p>
      <w:r>
        <w:t>the next instruction.</w:t>
      </w:r>
    </w:p>
    <w:p>
      <w:r>
        <w:t>Master D.K.:</w:t>
      </w:r>
    </w:p>
    <w:p>
      <w:r>
        <w:t>I am coming to you at this time because as a group you</w:t>
      </w:r>
    </w:p>
    <w:p>
      <w:r>
        <w:t>The Wesak Festival</w:t>
      </w:r>
    </w:p>
    <w:p>
      <w:r>
        <w:t>1727  are approaching and, with this Wesak Moon, entering</w:t>
      </w:r>
    </w:p>
    <w:p>
      <w:r>
        <w:t>into a cycle of growth with which I am very familiar.</w:t>
      </w:r>
    </w:p>
    <w:p>
      <w:r>
        <w:t>There is that possibility that I may be of some help to</w:t>
      </w:r>
    </w:p>
    <w:p>
      <w:r>
        <w:t>you by projecting certain concepts which naturally come</w:t>
      </w:r>
    </w:p>
    <w:p>
      <w:r>
        <w:t>from my own particular perspective.</w:t>
      </w:r>
    </w:p>
    <w:p>
      <w:r>
        <w:t>This coming year brings yo u, as a group (therefore I</w:t>
      </w:r>
    </w:p>
    <w:p>
      <w:r>
        <w:t>speak to you in your totality rather than the few of you</w:t>
      </w:r>
    </w:p>
    <w:p>
      <w:r>
        <w:t>here present), into that grow th entered by every disciple</w:t>
      </w:r>
    </w:p>
    <w:p>
      <w:r>
        <w:t>and every group of disciples which is characterized by</w:t>
      </w:r>
    </w:p>
    <w:p>
      <w:r>
        <w:t>severe testing. Up to this point you have been recipient</w:t>
      </w:r>
    </w:p>
    <w:p>
      <w:r>
        <w:t>of a vast quantity and quality of Wisdom—much greater than you have realization of within your brain aware-</w:t>
      </w:r>
    </w:p>
    <w:p>
      <w:r>
        <w:t>ness. You have received the attention of your own Souls,</w:t>
      </w:r>
    </w:p>
    <w:p>
      <w:r>
        <w:t>your own Monads, which means little to you at this</w:t>
      </w:r>
    </w:p>
    <w:p>
      <w:r>
        <w:t>time; and by means of that Monadic individuality, which</w:t>
      </w:r>
    </w:p>
    <w:p>
      <w:r>
        <w:t>you are in spirit, you have received the focused atten-tion of certain members of the Hierarchy. Thus you have</w:t>
      </w:r>
    </w:p>
    <w:p>
      <w:r>
        <w:t>been recipient of a quantity and quality of Wisdom</w:t>
      </w:r>
    </w:p>
    <w:p>
      <w:r>
        <w:t>which places you, in one sense, in a rather unique posi-tion. Now comes that time when, as you continue to re-</w:t>
      </w:r>
    </w:p>
    <w:p>
      <w:r>
        <w:t>ceive the Wisdom, your embodiment, your grasp of it,</w:t>
      </w:r>
    </w:p>
    <w:p>
      <w:r>
        <w:t>your dedication to it and its meaning within your life</w:t>
      </w:r>
    </w:p>
    <w:p>
      <w:r>
        <w:t>and affairs will be tested in every way possible. You will</w:t>
      </w:r>
    </w:p>
    <w:p>
      <w:r>
        <w:t>be tested on mental, emotional, and etheric levels, and within the physical plane where that which you have</w:t>
      </w:r>
    </w:p>
    <w:p>
      <w:r>
        <w:t>embodied takes on outer appearance. You are not going</w:t>
      </w:r>
    </w:p>
    <w:p>
      <w:r>
        <w:t>to be cut off, except as you cut yourselves off.</w:t>
      </w:r>
    </w:p>
    <w:p>
      <w:r>
        <w:t>According to your responses to such testing will depend</w:t>
      </w:r>
    </w:p>
    <w:p>
      <w:r>
        <w:t>your degree of usefulness to The Christ as He focuses that Divine Plan which He holds within His mind</w:t>
      </w:r>
    </w:p>
    <w:p>
      <w:r>
        <w:t>through you into the body of that humanity with which</w:t>
      </w:r>
    </w:p>
    <w:p>
      <w:r>
        <w:t>you are karmically related as disciples. You will be</w:t>
      </w:r>
    </w:p>
    <w:p>
      <w:r>
        <w:t>tested first by your own Souls as that Soul conscious-</w:t>
      </w:r>
    </w:p>
    <w:p>
      <w:r>
        <w:t>The Wesak Festival</w:t>
      </w:r>
    </w:p>
    <w:p>
      <w:r>
        <w:t>1728  ness which overshadows and which focuses via its Mo-</w:t>
      </w:r>
    </w:p>
    <w:p>
      <w:r>
        <w:t>nadic alignment with the Divine Plan of your evolution</w:t>
      </w:r>
    </w:p>
    <w:p>
      <w:r>
        <w:t>precipitates certain karmic factors into outer manifesta-</w:t>
      </w:r>
    </w:p>
    <w:p>
      <w:r>
        <w:t>tion and presents you with the necessities within your</w:t>
      </w:r>
    </w:p>
    <w:p>
      <w:r>
        <w:t>life and affairs to embody, to act from that Wisdom which</w:t>
      </w:r>
    </w:p>
    <w:p>
      <w:r>
        <w:t>you have received. Thus will your own Soul test you.</w:t>
      </w:r>
    </w:p>
    <w:p>
      <w:r>
        <w:t>You will be tested from Monadic levels to determine</w:t>
      </w:r>
    </w:p>
    <w:p>
      <w:r>
        <w:t>your degree of devotion and  dedication to Divine Pur-</w:t>
      </w:r>
    </w:p>
    <w:p>
      <w:r>
        <w:t>pose. These tests from Monadic levels will most likely</w:t>
      </w:r>
    </w:p>
    <w:p>
      <w:r>
        <w:t>come in the areas of your ambition—your motives.</w:t>
      </w:r>
    </w:p>
    <w:p>
      <w:r>
        <w:t>The testing which your Soul puts you through will most</w:t>
      </w:r>
    </w:p>
    <w:p>
      <w:r>
        <w:t>likely come in the area of your desires—your emotional</w:t>
      </w:r>
    </w:p>
    <w:p>
      <w:r>
        <w:t>attachments.</w:t>
      </w:r>
    </w:p>
    <w:p>
      <w:r>
        <w:t>From the Hierarchy and from the Ashramic Center your</w:t>
      </w:r>
    </w:p>
    <w:p>
      <w:r>
        <w:t>ability to serve the Ashramic  Plan will be tested. There-</w:t>
      </w:r>
    </w:p>
    <w:p>
      <w:r>
        <w:t>fore, it behooves you to think on these things as you ap-proach this Full Moon period: to become secure in the</w:t>
      </w:r>
    </w:p>
    <w:p>
      <w:r>
        <w:t>Divine Strength of your spiritual being, in the Divine</w:t>
      </w:r>
    </w:p>
    <w:p>
      <w:r>
        <w:t>Love of your brotherhood and in the Divine Order of that karma which is placed before you for adjustment.</w:t>
      </w:r>
    </w:p>
    <w:p>
      <w:r>
        <w:t>There are many weaknesses within this group, weak-</w:t>
      </w:r>
    </w:p>
    <w:p>
      <w:r>
        <w:t>nesses which (were you my group of disciples) would</w:t>
      </w:r>
    </w:p>
    <w:p>
      <w:r>
        <w:t>concern me much. But, on the other hand, there are</w:t>
      </w:r>
    </w:p>
    <w:p>
      <w:r>
        <w:t>many strengths within this group which are not com-mon in groups of this kind. It is upon the balance be-</w:t>
      </w:r>
    </w:p>
    <w:p>
      <w:r>
        <w:t>tween these that your teachers (those who work with</w:t>
      </w:r>
    </w:p>
    <w:p>
      <w:r>
        <w:t>you from the Hierarchial pers pective) pin their hopes for</w:t>
      </w:r>
    </w:p>
    <w:p>
      <w:r>
        <w:t>your successful movement through this period as a group.</w:t>
      </w:r>
    </w:p>
    <w:p>
      <w:r>
        <w:t>I would have you consider for a few moments—what is a</w:t>
      </w:r>
    </w:p>
    <w:p>
      <w:r>
        <w:t>group? Is a group a group of individuals who meet to-</w:t>
      </w:r>
    </w:p>
    <w:p>
      <w:r>
        <w:t>The Wesak Festival</w:t>
      </w:r>
    </w:p>
    <w:p>
      <w:r>
        <w:t>1729  gether to receive instruction? Is it a group of individuals</w:t>
      </w:r>
    </w:p>
    <w:p>
      <w:r>
        <w:t>who enter into an activity to gether—a service activity?</w:t>
      </w:r>
    </w:p>
    <w:p>
      <w:r>
        <w:t>No, this is not a group. A group is a state of conscious-</w:t>
      </w:r>
    </w:p>
    <w:p>
      <w:r>
        <w:t>ness manifesting through many vehicles. These vehicles</w:t>
      </w:r>
    </w:p>
    <w:p>
      <w:r>
        <w:t>may be separated in time and space; some may be in in-</w:t>
      </w:r>
    </w:p>
    <w:p>
      <w:r>
        <w:t>carnation; some may be out of incarnation; some may be gathered together in one room, some in another. A</w:t>
      </w:r>
    </w:p>
    <w:p>
      <w:r>
        <w:t>group is a state of consciousness  manifesting through</w:t>
      </w:r>
    </w:p>
    <w:p>
      <w:r>
        <w:t>many vehicles. It is a particular and peculiar state of</w:t>
      </w:r>
    </w:p>
    <w:p>
      <w:r>
        <w:t>consciousness, and it represents the next step in the</w:t>
      </w:r>
    </w:p>
    <w:p>
      <w:r>
        <w:t>evolutionary development of humankind. The con-sciousness of a group is a common consciousness mani-</w:t>
      </w:r>
    </w:p>
    <w:p>
      <w:r>
        <w:t>festing a particular quality, manifesting particular</w:t>
      </w:r>
    </w:p>
    <w:p>
      <w:r>
        <w:t>characteristics within each of its vehicles so there is al-</w:t>
      </w:r>
    </w:p>
    <w:p>
      <w:r>
        <w:t>ways that common meeting ground. The medium</w:t>
      </w:r>
    </w:p>
    <w:p>
      <w:r>
        <w:t>through which the common brotherhood can be ex-pressed, can be set into motion by the group conscious-</w:t>
      </w:r>
    </w:p>
    <w:p>
      <w:r>
        <w:t>ness within the individual vehicle, is always provided in</w:t>
      </w:r>
    </w:p>
    <w:p>
      <w:r>
        <w:t>the outer life and affairs. You may meet upon the street</w:t>
      </w:r>
    </w:p>
    <w:p>
      <w:r>
        <w:t>a man who you have never seen before and this man</w:t>
      </w:r>
    </w:p>
    <w:p>
      <w:r>
        <w:t>may be your group brother, but he is more than a brother. He is a group consciousness focused into a par-</w:t>
      </w:r>
    </w:p>
    <w:p>
      <w:r>
        <w:t>ticular vehicle. This is the meaning of group.</w:t>
      </w:r>
    </w:p>
    <w:p>
      <w:r>
        <w:t>Now you see you have come into that place in the evolu-</w:t>
      </w:r>
    </w:p>
    <w:p>
      <w:r>
        <w:t>tion of the human consciousness where you are making</w:t>
      </w:r>
    </w:p>
    <w:p>
      <w:r>
        <w:t>your impact as a group consciousness upon humanity, the humanity within which you are focused, and an in-</w:t>
      </w:r>
    </w:p>
    <w:p>
      <w:r>
        <w:t>vocative impact upon the Hierarchy with which you are</w:t>
      </w:r>
    </w:p>
    <w:p>
      <w:r>
        <w:t>aligned and the many lives overshadowing you.</w:t>
      </w:r>
    </w:p>
    <w:p>
      <w:r>
        <w:t>This is why you have entered into the period of testing.</w:t>
      </w:r>
    </w:p>
    <w:p>
      <w:r>
        <w:t>A time will come during this  cycle when (to use one of</w:t>
      </w:r>
    </w:p>
    <w:p>
      <w:r>
        <w:t>your common expressions) “the men will be separated</w:t>
      </w:r>
    </w:p>
    <w:p>
      <w:r>
        <w:t>from the boys” or what we say “the Souls will stand up</w:t>
      </w:r>
    </w:p>
    <w:p>
      <w:r>
        <w:t>The Wesak Festival</w:t>
      </w:r>
    </w:p>
    <w:p>
      <w:r>
        <w:t>1730  to be counted”. The group consciousness within the indi-</w:t>
      </w:r>
    </w:p>
    <w:p>
      <w:r>
        <w:t>vidual will make itself know n and that which is not of</w:t>
      </w:r>
    </w:p>
    <w:p>
      <w:r>
        <w:t>the group (and remember we are not speaking now of a</w:t>
      </w:r>
    </w:p>
    <w:p>
      <w:r>
        <w:t>group of people sitting together in one room, we are</w:t>
      </w:r>
    </w:p>
    <w:p>
      <w:r>
        <w:t>speaking of a state of consci ousness) will fall away, will</w:t>
      </w:r>
    </w:p>
    <w:p>
      <w:r>
        <w:t>be discarded. For it is no long er of service. It no longer</w:t>
      </w:r>
    </w:p>
    <w:p>
      <w:r>
        <w:t>has value to the evolutionary plan of the Soul. That</w:t>
      </w:r>
    </w:p>
    <w:p>
      <w:r>
        <w:t>which is of the group will go on. It will continue into</w:t>
      </w:r>
    </w:p>
    <w:p>
      <w:r>
        <w:t>ever greater experiences in consciousness of the group</w:t>
      </w:r>
    </w:p>
    <w:p>
      <w:r>
        <w:t>and into ever greater opportuni ties to be of service to</w:t>
      </w:r>
    </w:p>
    <w:p>
      <w:r>
        <w:t>humanity. But that within each man which is not of the group will fall away from it . Where will the man himself</w:t>
      </w:r>
    </w:p>
    <w:p>
      <w:r>
        <w:t>be? This will be determined by the degree of group</w:t>
      </w:r>
    </w:p>
    <w:p>
      <w:r>
        <w:t>which he is within his own consciousness.</w:t>
      </w:r>
    </w:p>
    <w:p>
      <w:r>
        <w:t>If you are wise and wish to grasp the most from this op-</w:t>
      </w:r>
    </w:p>
    <w:p>
      <w:r>
        <w:t>portunity, you will approach it with joy, for truly if dur-ing this period you cry, you will cry alone. If during this</w:t>
      </w:r>
    </w:p>
    <w:p>
      <w:r>
        <w:t>period you give vent to negative emotions, it will be</w:t>
      </w:r>
    </w:p>
    <w:p>
      <w:r>
        <w:t>alone within your own vehicle. Therefore, approach the opportunity—grasp it, seize it with joy. Welcome that</w:t>
      </w:r>
    </w:p>
    <w:p>
      <w:r>
        <w:t>which comes for this constitu tes your right to take ini-</w:t>
      </w:r>
    </w:p>
    <w:p>
      <w:r>
        <w:t>tiation. Meet it and have done with it. Realize that in-</w:t>
      </w:r>
    </w:p>
    <w:p>
      <w:r>
        <w:t>asmuch as you are group conscious, you are one not only</w:t>
      </w:r>
    </w:p>
    <w:p>
      <w:r>
        <w:t>with myself, the Master D.K., but also with the Master M., with the Master R., with the Christ. You partake of</w:t>
      </w:r>
    </w:p>
    <w:p>
      <w:r>
        <w:t>that oneness which has always been but of which you</w:t>
      </w:r>
    </w:p>
    <w:p>
      <w:r>
        <w:t>have not known.</w:t>
      </w:r>
    </w:p>
    <w:p>
      <w:r>
        <w:t>Then, I take my leave of you. I leave you with My Love.</w:t>
      </w:r>
    </w:p>
    <w:p>
      <w:r>
        <w:t>That Love is the Presence. Use it.</w:t>
      </w:r>
    </w:p>
    <w:p>
      <w:r>
        <w:t>The Science of Impression</w:t>
      </w:r>
    </w:p>
    <w:p>
      <w:r>
        <w:t>I am going to speak with you concerning a subject which has received a great deal of attention from time to time,</w:t>
      </w:r>
    </w:p>
    <w:p>
      <w:r>
        <w:t>The Wesak Festival</w:t>
      </w:r>
    </w:p>
    <w:p>
      <w:r>
        <w:t>1731  which is of particular importance now in this approach</w:t>
      </w:r>
    </w:p>
    <w:p>
      <w:r>
        <w:t>to the Wesak Full Moon. I am going to project instruc-</w:t>
      </w:r>
    </w:p>
    <w:p>
      <w:r>
        <w:t>tion regarding the Science of Impression, that is, gen-</w:t>
      </w:r>
    </w:p>
    <w:p>
      <w:r>
        <w:t>eral instruction, leaving you to initiate your own service</w:t>
      </w:r>
    </w:p>
    <w:p>
      <w:r>
        <w:t>and to incorporate this instruction into that service ac-</w:t>
      </w:r>
    </w:p>
    <w:p>
      <w:r>
        <w:t>tivity according to your own free will and choice.</w:t>
      </w:r>
    </w:p>
    <w:p>
      <w:r>
        <w:t>You realize to a certain degree, that all communication</w:t>
      </w:r>
    </w:p>
    <w:p>
      <w:r>
        <w:t>between those kingdoms in nature higher than the hu-</w:t>
      </w:r>
    </w:p>
    <w:p>
      <w:r>
        <w:t>man kingdom, and all lower kingdoms in nature, utilize</w:t>
      </w:r>
    </w:p>
    <w:p>
      <w:r>
        <w:t>this science of impression, that the medium of such com-</w:t>
      </w:r>
    </w:p>
    <w:p>
      <w:r>
        <w:t>munication is the etheric network within which all kingdoms in nature and all life, then, are related. Once</w:t>
      </w:r>
    </w:p>
    <w:p>
      <w:r>
        <w:t>the disciple can pierce through the glamour surrounding</w:t>
      </w:r>
    </w:p>
    <w:p>
      <w:r>
        <w:t>the subject of communication, it is possible for him in</w:t>
      </w:r>
    </w:p>
    <w:p>
      <w:r>
        <w:t>his meditation life to enter into the inter-communication</w:t>
      </w:r>
    </w:p>
    <w:p>
      <w:r>
        <w:t>taking place between the higher and the lower king-doms in nature.</w:t>
      </w:r>
    </w:p>
    <w:p>
      <w:r>
        <w:t>How is such glamour pierced? By the realization, the</w:t>
      </w:r>
    </w:p>
    <w:p>
      <w:r>
        <w:t>understanding, the acceptance of what might be called the cold, hard facts of such inter-communication, or un-</w:t>
      </w:r>
    </w:p>
    <w:p>
      <w:r>
        <w:t>derstanding the process, the science of impression which</w:t>
      </w:r>
    </w:p>
    <w:p>
      <w:r>
        <w:t>is utilized in such inter-communication.</w:t>
      </w:r>
    </w:p>
    <w:p>
      <w:r>
        <w:t>All communication between the Fifth Kingdom in na-</w:t>
      </w:r>
    </w:p>
    <w:p>
      <w:r>
        <w:t>ture (the Hierarchy and those Souls consciously func-tioning in Hierarchial Ashrams) and the Fourth King-</w:t>
      </w:r>
    </w:p>
    <w:p>
      <w:r>
        <w:t>dom in nature (humanity) is between consciousness and</w:t>
      </w:r>
    </w:p>
    <w:p>
      <w:r>
        <w:t>consciousness. A member of the Hierarchy or a group</w:t>
      </w:r>
    </w:p>
    <w:p>
      <w:r>
        <w:t>unit within the Hierarchy,  will communicate with hu-</w:t>
      </w:r>
    </w:p>
    <w:p>
      <w:r>
        <w:t>manity by communicating via the science of impression with the various states of consciousness within the body</w:t>
      </w:r>
    </w:p>
    <w:p>
      <w:r>
        <w:t>of humanity. In other words, such communication will</w:t>
      </w:r>
    </w:p>
    <w:p>
      <w:r>
        <w:t>not be focused to an individual within the body of hu-</w:t>
      </w:r>
    </w:p>
    <w:p>
      <w:r>
        <w:t>The Wesak Festival</w:t>
      </w:r>
    </w:p>
    <w:p>
      <w:r>
        <w:t>1732  manity, but will be focused into a state of consciousness</w:t>
      </w:r>
    </w:p>
    <w:p>
      <w:r>
        <w:t>shared by many individuals within the body of human-</w:t>
      </w:r>
    </w:p>
    <w:p>
      <w:r>
        <w:t>ity. The communication takes the form of concepts,</w:t>
      </w:r>
    </w:p>
    <w:p>
      <w:r>
        <w:t>ideas, meanings, which have to be translated into word</w:t>
      </w:r>
    </w:p>
    <w:p>
      <w:r>
        <w:t>and/or picture form by the individual who has tuned in</w:t>
      </w:r>
    </w:p>
    <w:p>
      <w:r>
        <w:t>to them. Such communication is not formulated into the forms of human language by a member of the Hierar-</w:t>
      </w:r>
    </w:p>
    <w:p>
      <w:r>
        <w:t>chy. The concept, the idea, the meaning, is impressed</w:t>
      </w:r>
    </w:p>
    <w:p>
      <w:r>
        <w:t>upon the state of consciousn ess of a particular group</w:t>
      </w:r>
    </w:p>
    <w:p>
      <w:r>
        <w:t>within the body of humanity.</w:t>
      </w:r>
    </w:p>
    <w:p>
      <w:r>
        <w:t>Cyclically, certain concepts, certain meanings are pro-</w:t>
      </w:r>
    </w:p>
    <w:p>
      <w:r>
        <w:t>jected to that state of consciousness which is shared by</w:t>
      </w:r>
    </w:p>
    <w:p>
      <w:r>
        <w:t>all disciples functioning within the world of affairs. The</w:t>
      </w:r>
    </w:p>
    <w:p>
      <w:r>
        <w:t>individual disciple, accordin g to his ability to meditate,</w:t>
      </w:r>
    </w:p>
    <w:p>
      <w:r>
        <w:t>according to his perseverance in meditation, and accord-</w:t>
      </w:r>
    </w:p>
    <w:p>
      <w:r>
        <w:t>ing to his dedication to service, will grasp, receive, will be impressed by these ideas, these meanings, and will</w:t>
      </w:r>
    </w:p>
    <w:p>
      <w:r>
        <w:t>then, himself, translate them into those forms which will</w:t>
      </w:r>
    </w:p>
    <w:p>
      <w:r>
        <w:t>convey the meaning in his particular field of service.</w:t>
      </w:r>
    </w:p>
    <w:p>
      <w:r>
        <w:t>A composer, for instance, will formulate the meaning</w:t>
      </w:r>
    </w:p>
    <w:p>
      <w:r>
        <w:t>into a piece of music which best conveys the meaning</w:t>
      </w:r>
    </w:p>
    <w:p>
      <w:r>
        <w:t>within his particular field. A creative writer will do</w:t>
      </w:r>
    </w:p>
    <w:p>
      <w:r>
        <w:t>likewise within his field. An artist will do likewise</w:t>
      </w:r>
    </w:p>
    <w:p>
      <w:r>
        <w:t>within his field. Likewise an educator, a scientist, a doc-tor will do so within his field of service, so that through-</w:t>
      </w:r>
    </w:p>
    <w:p>
      <w:r>
        <w:t>out the world in the main fields of activity, the many</w:t>
      </w:r>
    </w:p>
    <w:p>
      <w:r>
        <w:t>departments of human living, there are those disciples</w:t>
      </w:r>
    </w:p>
    <w:p>
      <w:r>
        <w:t>who are receiving these ideas. They are being impressed</w:t>
      </w:r>
    </w:p>
    <w:p>
      <w:r>
        <w:t>with these ideas, these meanings, these concepts which are the downward movement of the Divine Plan for</w:t>
      </w:r>
    </w:p>
    <w:p>
      <w:r>
        <w:t>humanity. They are then each translating the concepts</w:t>
      </w:r>
    </w:p>
    <w:p>
      <w:r>
        <w:t>within their own particular field into the best possible</w:t>
      </w:r>
    </w:p>
    <w:p>
      <w:r>
        <w:t>forms which they are capable of creating.</w:t>
      </w:r>
    </w:p>
    <w:p>
      <w:r>
        <w:t>The Wesak Festival</w:t>
      </w:r>
    </w:p>
    <w:p>
      <w:r>
        <w:t>1733  They then have the responsibility of, in turn, impressing</w:t>
      </w:r>
    </w:p>
    <w:p>
      <w:r>
        <w:t>those with whom they are related within the body of</w:t>
      </w:r>
    </w:p>
    <w:p>
      <w:r>
        <w:t>humanity with these same concepts, ideas, and mean-</w:t>
      </w:r>
    </w:p>
    <w:p>
      <w:r>
        <w:t>ings. They realize that the idea, the meaning, the con-</w:t>
      </w:r>
    </w:p>
    <w:p>
      <w:r>
        <w:t>cept, must be stepped down before average humanity, or</w:t>
      </w:r>
    </w:p>
    <w:p>
      <w:r>
        <w:t>the man just below them in evolutionary development and therefore service activity, can grasp, understand,</w:t>
      </w:r>
    </w:p>
    <w:p>
      <w:r>
        <w:t>and work with them. This is their service activity.</w:t>
      </w:r>
    </w:p>
    <w:p>
      <w:r>
        <w:t>But they realize also that it is primarily the higher con-</w:t>
      </w:r>
    </w:p>
    <w:p>
      <w:r>
        <w:t>cept, the higher meaning, the higher idea, which they</w:t>
      </w:r>
    </w:p>
    <w:p>
      <w:r>
        <w:t>are endeavoring to impress upon those human beings who fall within their particular sphere of influence. The</w:t>
      </w:r>
    </w:p>
    <w:p>
      <w:r>
        <w:t>forms they create, the words they speak, the thoughts</w:t>
      </w:r>
    </w:p>
    <w:p>
      <w:r>
        <w:t>they think, the pictures they draw, the life they live, is</w:t>
      </w:r>
    </w:p>
    <w:p>
      <w:r>
        <w:t>for the purpose of conveying and transmitting the</w:t>
      </w:r>
    </w:p>
    <w:p>
      <w:r>
        <w:t>higher idea, the higher concept, the higher meaning, into that state of consciousness which constitutes their</w:t>
      </w:r>
    </w:p>
    <w:p>
      <w:r>
        <w:t>particular sphere of influence. They must, of necessity,</w:t>
      </w:r>
    </w:p>
    <w:p>
      <w:r>
        <w:t>work with forms because humanity below this particular level is incapable of being impressed by the higher idea,</w:t>
      </w:r>
    </w:p>
    <w:p>
      <w:r>
        <w:t>the higher concept, the higher meaning, except via a form.</w:t>
      </w:r>
    </w:p>
    <w:p>
      <w:r>
        <w:t>The disciple’s responsibility, duty, obligation, and ser-</w:t>
      </w:r>
    </w:p>
    <w:p>
      <w:r>
        <w:t>vice in the world of affairs are the interpretation of the</w:t>
      </w:r>
    </w:p>
    <w:p>
      <w:r>
        <w:t>idea, the creation of the form that will convey the mean-ing to those who otherwise could not be impressed by it.</w:t>
      </w:r>
    </w:p>
    <w:p>
      <w:r>
        <w:t>This communication is projected on a frequency band</w:t>
      </w:r>
    </w:p>
    <w:p>
      <w:r>
        <w:t>which impresses the state of co nsciousness of the disciple</w:t>
      </w:r>
    </w:p>
    <w:p>
      <w:r>
        <w:t>who meditates. It is never di rected specifically to an</w:t>
      </w:r>
    </w:p>
    <w:p>
      <w:r>
        <w:t>individual, or is it withheld from any. It is a cyclic activ-ity, entered into by both individuals and group units</w:t>
      </w:r>
    </w:p>
    <w:p>
      <w:r>
        <w:t>within the Hierarchy, and it constitutes a major part of</w:t>
      </w:r>
    </w:p>
    <w:p>
      <w:r>
        <w:t>their service function to humanity.</w:t>
      </w:r>
    </w:p>
    <w:p>
      <w:r>
        <w:t>The Wesak Festival</w:t>
      </w:r>
    </w:p>
    <w:p>
      <w:r>
        <w:t>1734  The cycle of the Taurus Full Moon is the time or the pe-</w:t>
      </w:r>
    </w:p>
    <w:p>
      <w:r>
        <w:t>riod when there is a greater release of energies, ideas,</w:t>
      </w:r>
    </w:p>
    <w:p>
      <w:r>
        <w:t>meanings, and concepts than at any other time during</w:t>
      </w:r>
    </w:p>
    <w:p>
      <w:r>
        <w:t>the year. At this time the whole of the Hierarchy di-</w:t>
      </w:r>
    </w:p>
    <w:p>
      <w:r>
        <w:t>rected by the Christ and the Buddha, focus their atten-</w:t>
      </w:r>
    </w:p>
    <w:p>
      <w:r>
        <w:t>tion into this body of humanity via that state of con-sciousness which constitutes discipleship within the</w:t>
      </w:r>
    </w:p>
    <w:p>
      <w:r>
        <w:t>world. Via that focused attention, they impress human-</w:t>
      </w:r>
    </w:p>
    <w:p>
      <w:r>
        <w:t>ity with the Divine Plan in its relationship with human-</w:t>
      </w:r>
    </w:p>
    <w:p>
      <w:r>
        <w:t>ity as it now is, and for a period of 12 months in specific</w:t>
      </w:r>
    </w:p>
    <w:p>
      <w:r>
        <w:t>relationships. The Hierarchy is dependent upon the con-sciousness and the instrumentality of the disciple in the</w:t>
      </w:r>
    </w:p>
    <w:p>
      <w:r>
        <w:t>world to be impressed by this stream of ideas, of con-</w:t>
      </w:r>
    </w:p>
    <w:p>
      <w:r>
        <w:t>cepts, of meanings. The Hierarchy is dependent upon</w:t>
      </w:r>
    </w:p>
    <w:p>
      <w:r>
        <w:t>the equipment of the disciple to, in turn, impress hu-</w:t>
      </w:r>
    </w:p>
    <w:p>
      <w:r>
        <w:t>manity with these meanings, ideas, and concepts. Hu-manity is dependent upon the disciple for that Divine</w:t>
      </w:r>
    </w:p>
    <w:p>
      <w:r>
        <w:t>Guidance which it may receive at any time. Now you</w:t>
      </w:r>
    </w:p>
    <w:p>
      <w:r>
        <w:t>understand or begin to glimpse, the place and the func-tion of the disciple within the scheme of things.</w:t>
      </w:r>
    </w:p>
    <w:p>
      <w:r>
        <w:t>The beginner, that is the young new disciple just begin-</w:t>
      </w:r>
    </w:p>
    <w:p>
      <w:r>
        <w:t>ning to consciously tread the pa th of discipleship, may find</w:t>
      </w:r>
    </w:p>
    <w:p>
      <w:r>
        <w:t>himself with a small sphere of influence. And yet, every</w:t>
      </w:r>
    </w:p>
    <w:p>
      <w:r>
        <w:t>word he speaks or every opportunity, let us say, for him to speak, every opportunity for him to act in any capacity is</w:t>
      </w:r>
    </w:p>
    <w:p>
      <w:r>
        <w:t>an opportunity for service, when one grasps this relation-</w:t>
      </w:r>
    </w:p>
    <w:p>
      <w:r>
        <w:t>ship between the higher and the lower.</w:t>
      </w:r>
    </w:p>
    <w:p>
      <w:r>
        <w:t>96</w:t>
      </w:r>
    </w:p>
    <w:p>
      <w:r>
        <w:t>Preparing for the Festival</w:t>
      </w:r>
    </w:p>
    <w:p>
      <w:r>
        <w:t>As this is a period in which the emphasis is placed on a meditative attitude, following  are suggestions pointing</w:t>
      </w:r>
    </w:p>
    <w:p>
      <w:r>
        <w:t>the way to easier and more complete group integration.</w:t>
      </w:r>
    </w:p>
    <w:p>
      <w:r>
        <w:t>96 See also: A.W. – Science of Impression, The</w:t>
      </w:r>
    </w:p>
    <w:p>
      <w:r>
        <w:t>The Wesak Festival</w:t>
      </w:r>
    </w:p>
    <w:p>
      <w:r>
        <w:t>1735  Reduce your intake of food as much as possible, but do</w:t>
      </w:r>
    </w:p>
    <w:p>
      <w:r>
        <w:t>this intelligently, taking only those simple foods in</w:t>
      </w:r>
    </w:p>
    <w:p>
      <w:r>
        <w:t>quantities sufficient to maintain health. This is always a</w:t>
      </w:r>
    </w:p>
    <w:p>
      <w:r>
        <w:t>variable, depending upon the amount of activity you are</w:t>
      </w:r>
    </w:p>
    <w:p>
      <w:r>
        <w:t>engaged in, and whether the activity is physical or mental.</w:t>
      </w:r>
    </w:p>
    <w:p>
      <w:r>
        <w:t>Do not permit yourselves to  become over fatigued, and</w:t>
      </w:r>
    </w:p>
    <w:p>
      <w:r>
        <w:t>eliminate as many of your usual social activities as pos-</w:t>
      </w:r>
    </w:p>
    <w:p>
      <w:r>
        <w:t>sible. Remember, this also is a service activity, and</w:t>
      </w:r>
    </w:p>
    <w:p>
      <w:r>
        <w:t>must be entered into as such. Do not make the mistake</w:t>
      </w:r>
    </w:p>
    <w:p>
      <w:r>
        <w:t>of initiating any of these service activities with a</w:t>
      </w:r>
    </w:p>
    <w:p>
      <w:r>
        <w:t>two-fold motive, such as: “This is an opportunity to be of service and it will also impr ove my figure,” or, “This</w:t>
      </w:r>
    </w:p>
    <w:p>
      <w:r>
        <w:t>should help me to establish more regular hours.”</w:t>
      </w:r>
    </w:p>
    <w:p>
      <w:r>
        <w:t>Any service activity that needs an added advantage to</w:t>
      </w:r>
    </w:p>
    <w:p>
      <w:r>
        <w:t>make it more worthwhile or to insure your sustained</w:t>
      </w:r>
    </w:p>
    <w:p>
      <w:r>
        <w:t>application, is not a service activity in reality, but an exercise in self-improvement. It lowers your polarization</w:t>
      </w:r>
    </w:p>
    <w:p>
      <w:r>
        <w:t>to emotional levels and is not a group activity.</w:t>
      </w:r>
    </w:p>
    <w:p>
      <w:r>
        <w:t>My brothers, this service you are undertaking is done in</w:t>
      </w:r>
    </w:p>
    <w:p>
      <w:r>
        <w:t>complete love, and the powe r released to a group en-</w:t>
      </w:r>
    </w:p>
    <w:p>
      <w:r>
        <w:t>gaged in such a service is very great. Purity of motive</w:t>
      </w:r>
    </w:p>
    <w:p>
      <w:r>
        <w:t>and clarity of purpose and goal are very necessary for</w:t>
      </w:r>
    </w:p>
    <w:p>
      <w:r>
        <w:t>each individual who has affiliated himself with a group</w:t>
      </w:r>
    </w:p>
    <w:p>
      <w:r>
        <w:t>for this particular service. The individual instruments represented in this group channel must be able to carry</w:t>
      </w:r>
    </w:p>
    <w:p>
      <w:r>
        <w:t>the vibration of the group Soul, or the purpose and goal</w:t>
      </w:r>
    </w:p>
    <w:p>
      <w:r>
        <w:t>of the group will be defeated.</w:t>
      </w:r>
    </w:p>
    <w:p>
      <w:r>
        <w:t>The Wesak Festival is a period which is set aside as a</w:t>
      </w:r>
    </w:p>
    <w:p>
      <w:r>
        <w:t>time of concentrated effort on the part of all World Dis-ciples toward bringing illumination into race mind con-</w:t>
      </w:r>
    </w:p>
    <w:p>
      <w:r>
        <w:t>sciousness. World Group Disciples unite as Souls and</w:t>
      </w:r>
    </w:p>
    <w:p>
      <w:r>
        <w:t>The Wesak Festival</w:t>
      </w:r>
    </w:p>
    <w:p>
      <w:r>
        <w:t>1736  focalize within themselves the aspiration which can be</w:t>
      </w:r>
    </w:p>
    <w:p>
      <w:r>
        <w:t>called forth from within the heart of each individual,</w:t>
      </w:r>
    </w:p>
    <w:p>
      <w:r>
        <w:t>and en masse, increase that aspiration to the Christ,</w:t>
      </w:r>
    </w:p>
    <w:p>
      <w:r>
        <w:t>evoking a response, and in turn receiving the illumina-</w:t>
      </w:r>
    </w:p>
    <w:p>
      <w:r>
        <w:t>tion from the Christ, which is then transmitted</w:t>
      </w:r>
    </w:p>
    <w:p>
      <w:r>
        <w:t>throughout humanity. During this period, the entire Hi-erarchy of Masters, as well as all disciples who are</w:t>
      </w:r>
    </w:p>
    <w:p>
      <w:r>
        <w:t>working in the field, give th eir entire attention to this</w:t>
      </w:r>
    </w:p>
    <w:p>
      <w:r>
        <w:t>activity and become transmitters for the energies which</w:t>
      </w:r>
    </w:p>
    <w:p>
      <w:r>
        <w:t>are released into the lower levels of consciousness dur-</w:t>
      </w:r>
    </w:p>
    <w:p>
      <w:r>
        <w:t>ing the actual Full Moon period.</w:t>
      </w:r>
    </w:p>
    <w:p>
      <w:r>
        <w:t>As light conductors, you are consciously engaged in the</w:t>
      </w:r>
    </w:p>
    <w:p>
      <w:r>
        <w:t>expansion of your field of radiation from now until the</w:t>
      </w:r>
    </w:p>
    <w:p>
      <w:r>
        <w:t>actual day of the full moon. By means of this radiation,</w:t>
      </w:r>
    </w:p>
    <w:p>
      <w:r>
        <w:t>you are attracting to you, both as individuals and as a</w:t>
      </w:r>
    </w:p>
    <w:p>
      <w:r>
        <w:t>group, those Divine Sparks of hope and aspiration within the human family and via the power of your fo-</w:t>
      </w:r>
    </w:p>
    <w:p>
      <w:r>
        <w:t>cused thought, adding them to that great magnetic field</w:t>
      </w:r>
    </w:p>
    <w:p>
      <w:r>
        <w:t>being created for the May Festival. If this field of radia-tory light can be made sufficiently magnetic, Christ</w:t>
      </w:r>
    </w:p>
    <w:p>
      <w:r>
        <w:t>Consciousness can be literally drawn down to the lower</w:t>
      </w:r>
    </w:p>
    <w:p>
      <w:r>
        <w:t>levels of the mental plane.</w:t>
      </w:r>
    </w:p>
    <w:p>
      <w:r>
        <w:t>To aspire for humanity, is to reach out with your mind</w:t>
      </w:r>
    </w:p>
    <w:p>
      <w:r>
        <w:t>for an expansion of consciousness sufficient to include the love and understanding you feel in your heart for all</w:t>
      </w:r>
    </w:p>
    <w:p>
      <w:r>
        <w:t>your brothers, to be able to translate those feelings into</w:t>
      </w:r>
    </w:p>
    <w:p>
      <w:r>
        <w:t>a wise and compassionate conscious awareness. The re-</w:t>
      </w:r>
    </w:p>
    <w:p>
      <w:r>
        <w:t>sponse to this united aspiration will then be illumination,</w:t>
      </w:r>
    </w:p>
    <w:p>
      <w:r>
        <w:t>and it is in complete assurance and joyous receptivity that you approach the Full Moon period, as a partici-</w:t>
      </w:r>
    </w:p>
    <w:p>
      <w:r>
        <w:t>pant in the May Festival.</w:t>
      </w:r>
    </w:p>
    <w:p>
      <w:r>
        <w:t>Remember, this work need not be confined to your meet-</w:t>
      </w:r>
    </w:p>
    <w:p>
      <w:r>
        <w:t>The Wesak Festival</w:t>
      </w:r>
    </w:p>
    <w:p>
      <w:r>
        <w:t>1737  ings in group formation. Meet, make your at-one-ment</w:t>
      </w:r>
    </w:p>
    <w:p>
      <w:r>
        <w:t>with your group, all world workers, and humanity, and</w:t>
      </w:r>
    </w:p>
    <w:p>
      <w:r>
        <w:t>make your alignment, as channels, with the Forces of</w:t>
      </w:r>
    </w:p>
    <w:p>
      <w:r>
        <w:t>Light. Attempt to maintain both your at-one-ment and</w:t>
      </w:r>
    </w:p>
    <w:p>
      <w:r>
        <w:t>alignment, to the best of your ability, throughout this</w:t>
      </w:r>
    </w:p>
    <w:p>
      <w:r>
        <w:t>entire period.</w:t>
      </w:r>
    </w:p>
    <w:p>
      <w:r>
        <w:t>If you are able to enter into this work in a positive aspi-</w:t>
      </w:r>
    </w:p>
    <w:p>
      <w:r>
        <w:t>ration, it is possible to create a field of Christ Light so</w:t>
      </w:r>
    </w:p>
    <w:p>
      <w:r>
        <w:t>powerful that not only your selves, but many of your</w:t>
      </w:r>
    </w:p>
    <w:p>
      <w:r>
        <w:t>brothers could take part in the Wesak Festival this com-</w:t>
      </w:r>
    </w:p>
    <w:p>
      <w:r>
        <w:t>ing May.</w:t>
      </w:r>
    </w:p>
    <w:p>
      <w:r>
        <w:t>It might help you to remember that such at-one-ment</w:t>
      </w:r>
    </w:p>
    <w:p>
      <w:r>
        <w:t>supersedes time and space and this magnetic field you</w:t>
      </w:r>
    </w:p>
    <w:p>
      <w:r>
        <w:t>create by the Law of Attraction is at-one with every field</w:t>
      </w:r>
    </w:p>
    <w:p>
      <w:r>
        <w:t>created by World Groups and is a part of all the Forces</w:t>
      </w:r>
    </w:p>
    <w:p>
      <w:r>
        <w:t>of Light.</w:t>
      </w:r>
    </w:p>
    <w:p>
      <w:r>
        <w:t>May Christ Light Be Yours.</w:t>
      </w:r>
    </w:p>
    <w:p>
      <w:r>
        <w:t>Full Moon Meditation, #1</w:t>
      </w:r>
    </w:p>
    <w:p>
      <w:r>
        <w:t>Focus the consciousness in the cave and identify as</w:t>
      </w:r>
    </w:p>
    <w:p>
      <w:r>
        <w:t>Soul. Link up with one another, including all members</w:t>
      </w:r>
    </w:p>
    <w:p>
      <w:r>
        <w:t>of the overall group life, to form a center of Soul life within the body of humanity. Visualize your own hu-</w:t>
      </w:r>
    </w:p>
    <w:p>
      <w:r>
        <w:t>manity as a part of that larger body.</w:t>
      </w:r>
    </w:p>
    <w:p>
      <w:r>
        <w:t>Contemplate the meaning of such an identification, a</w:t>
      </w:r>
    </w:p>
    <w:p>
      <w:r>
        <w:t>group identification, a center of Soul life within the body</w:t>
      </w:r>
    </w:p>
    <w:p>
      <w:r>
        <w:t>of humanity. Realize that as such a center you are a focal</w:t>
      </w:r>
    </w:p>
    <w:p>
      <w:r>
        <w:t>point for the Soul life of humanity. Contemplate this</w:t>
      </w:r>
    </w:p>
    <w:p>
      <w:r>
        <w:t>alignment and relationship, become consciously aware</w:t>
      </w:r>
    </w:p>
    <w:p>
      <w:r>
        <w:t>on the one hand of the Soul life of humanity, your own identification as a focal point of that Soul life, and on</w:t>
      </w:r>
    </w:p>
    <w:p>
      <w:r>
        <w:t>The Wesak Festival</w:t>
      </w:r>
    </w:p>
    <w:p>
      <w:r>
        <w:t>1738  the other hand, humanity itself, of which your humanity</w:t>
      </w:r>
    </w:p>
    <w:p>
      <w:r>
        <w:t>is a part.</w:t>
      </w:r>
    </w:p>
    <w:p>
      <w:r>
        <w:t>Now link up through the head center with the Ashramic</w:t>
      </w:r>
    </w:p>
    <w:p>
      <w:r>
        <w:t>Group Life, and through its focal point, with the Christ.</w:t>
      </w:r>
    </w:p>
    <w:p>
      <w:r>
        <w:t>Become receptive as the Soul life of humanity, a center</w:t>
      </w:r>
    </w:p>
    <w:p>
      <w:r>
        <w:t>within that larger Soul life, becoming receptive to the Light, Love, and the Power of the Christ. Become recep-</w:t>
      </w:r>
    </w:p>
    <w:p>
      <w:r>
        <w:t>tive to the Divine Plan for humanity, as He, the Christ,</w:t>
      </w:r>
    </w:p>
    <w:p>
      <w:r>
        <w:t>has formulated it, as He knows it. Become ever more</w:t>
      </w:r>
    </w:p>
    <w:p>
      <w:r>
        <w:t>conscious of His Love and receptive to His Grace. Con-</w:t>
      </w:r>
    </w:p>
    <w:p>
      <w:r>
        <w:t>sciously identified as humanity in all of its many levels of development; from the focal point of Soul, enter into</w:t>
      </w:r>
    </w:p>
    <w:p>
      <w:r>
        <w:t>the act of the following Affirmation, directing the Affir-</w:t>
      </w:r>
    </w:p>
    <w:p>
      <w:r>
        <w:t>mation, the aspiration, upward to the overshadowing</w:t>
      </w:r>
    </w:p>
    <w:p>
      <w:r>
        <w:t>Christ.</w:t>
      </w:r>
    </w:p>
    <w:p>
      <w:r>
        <w:t>Disciple’s Affirmation</w:t>
      </w:r>
    </w:p>
    <w:p>
      <w:r>
        <w:t>I thank the Power of God flowing through me for hold-ing me ever true to Divine Purpose, by revealing my</w:t>
      </w:r>
    </w:p>
    <w:p>
      <w:r>
        <w:t>mistakes, by correcting my course when I have taken a</w:t>
      </w:r>
    </w:p>
    <w:p>
      <w:r>
        <w:t>wrong turn, and ever illumining the path before me.</w:t>
      </w:r>
    </w:p>
    <w:p>
      <w:r>
        <w:t>I thank the Love of God fountaining through my heart</w:t>
      </w:r>
    </w:p>
    <w:p>
      <w:r>
        <w:t>for the Wisdom of the Soul born within my mind, for the</w:t>
      </w:r>
    </w:p>
    <w:p>
      <w:r>
        <w:t>Compassion of Christ active within my brain, and for</w:t>
      </w:r>
    </w:p>
    <w:p>
      <w:r>
        <w:t>the loving understanding of my fellow man, demanding my life of service.</w:t>
      </w:r>
    </w:p>
    <w:p>
      <w:r>
        <w:t>I thank the Intelligence of God indwelling the substance</w:t>
      </w:r>
    </w:p>
    <w:p>
      <w:r>
        <w:t>of my bodies for the perfect Design, the Plan of Love and</w:t>
      </w:r>
    </w:p>
    <w:p>
      <w:r>
        <w:t>Light, sown and grown, revealed and released within</w:t>
      </w:r>
    </w:p>
    <w:p>
      <w:r>
        <w:t>every human being, and now being aided through the humanity which I consciously Am.</w:t>
      </w:r>
    </w:p>
    <w:p>
      <w:r>
        <w:t>The Wesak Festival</w:t>
      </w:r>
    </w:p>
    <w:p>
      <w:r>
        <w:t>1739  I thank the Christ residing deep within me for the</w:t>
      </w:r>
    </w:p>
    <w:p>
      <w:r>
        <w:t>Grace of His Blessings pouring forth upon all whom I</w:t>
      </w:r>
    </w:p>
    <w:p>
      <w:r>
        <w:t>meet. OM.</w:t>
      </w:r>
    </w:p>
    <w:p>
      <w:r>
        <w:t>Return the attention to the cave in the center of the</w:t>
      </w:r>
    </w:p>
    <w:p>
      <w:r>
        <w:t>head. Maintain Soul identifi cation, recognition of your-</w:t>
      </w:r>
    </w:p>
    <w:p>
      <w:r>
        <w:t>self as a human being, and therefore as humanity. Cen-ter that Soul identification as Heart, within the very</w:t>
      </w:r>
    </w:p>
    <w:p>
      <w:r>
        <w:t>core of human being-ness which you are.</w:t>
      </w:r>
    </w:p>
    <w:p>
      <w:r>
        <w:t>Relax attention and return to the normal focus.</w:t>
      </w:r>
    </w:p>
    <w:p>
      <w:r>
        <w:t>You will note that both the technique and the frequency</w:t>
      </w:r>
    </w:p>
    <w:p>
      <w:r>
        <w:t>of the meditation are very much different from that to which you are naturally accustomed. The difficulties</w:t>
      </w:r>
    </w:p>
    <w:p>
      <w:r>
        <w:t>presented by this meditation (or perhaps I should say in</w:t>
      </w:r>
    </w:p>
    <w:p>
      <w:r>
        <w:t>the use of this meditation) will reveal, when once they</w:t>
      </w:r>
    </w:p>
    <w:p>
      <w:r>
        <w:t>are analyzed and understood, certain problems existing</w:t>
      </w:r>
    </w:p>
    <w:p>
      <w:r>
        <w:t>within the consciousness of group members, particularly in the area of the relationship between Soul and human</w:t>
      </w:r>
    </w:p>
    <w:p>
      <w:r>
        <w:t>being, between discipleship and the daily human activ-</w:t>
      </w:r>
    </w:p>
    <w:p>
      <w:r>
        <w:t>ity within which each one of you is engaged. These diffi-culties will be resolved as you achieve both through the</w:t>
      </w:r>
    </w:p>
    <w:p>
      <w:r>
        <w:t>use of the meditation, and through a growing under-</w:t>
      </w:r>
    </w:p>
    <w:p>
      <w:r>
        <w:t>standing of its purpose, a new approach to service and</w:t>
      </w:r>
    </w:p>
    <w:p>
      <w:r>
        <w:t>to life itself: a new approach to the concept of Hierarchy</w:t>
      </w:r>
    </w:p>
    <w:p>
      <w:r>
        <w:t>and to the concept of Hierarchy-disciple-humanity relationships.</w:t>
      </w:r>
    </w:p>
    <w:p>
      <w:r>
        <w:t>There has been the tendency to separate these three as-</w:t>
      </w:r>
    </w:p>
    <w:p>
      <w:r>
        <w:t>pects of the One Life into three focal points, which are</w:t>
      </w:r>
    </w:p>
    <w:p>
      <w:r>
        <w:t>very little connected in your consciousness and in your</w:t>
      </w:r>
    </w:p>
    <w:p>
      <w:r>
        <w:t>mind (if I may refer to it in this way). Try to realize that the Hierarchy, the disciple, and humanity (and I speak</w:t>
      </w:r>
    </w:p>
    <w:p>
      <w:r>
        <w:t>now to these three as three states of consciousness) form</w:t>
      </w:r>
    </w:p>
    <w:p>
      <w:r>
        <w:t>The Wesak Festival</w:t>
      </w:r>
    </w:p>
    <w:p>
      <w:r>
        <w:t>1740  One spiritual Brotherhood. And in so doing, recognize</w:t>
      </w:r>
    </w:p>
    <w:p>
      <w:r>
        <w:t>the falling away of certain separative barriers which</w:t>
      </w:r>
    </w:p>
    <w:p>
      <w:r>
        <w:t>have been unconsciously erected within the thinking</w:t>
      </w:r>
    </w:p>
    <w:p>
      <w:r>
        <w:t>processes of the individual and the group mind. This is</w:t>
      </w:r>
    </w:p>
    <w:p>
      <w:r>
        <w:t>extremely important to you. Fo r so long as such barriers</w:t>
      </w:r>
    </w:p>
    <w:p>
      <w:r>
        <w:t>exist, certain most effective kinds of service activity are</w:t>
      </w:r>
    </w:p>
    <w:p>
      <w:r>
        <w:t>impossible.</w:t>
      </w:r>
    </w:p>
    <w:p>
      <w:r>
        <w:t>During the period of time in which you are engaged in</w:t>
      </w:r>
    </w:p>
    <w:p>
      <w:r>
        <w:t>the use of this meditation, you will be receiving a new</w:t>
      </w:r>
    </w:p>
    <w:p>
      <w:r>
        <w:t>and different blend of energies, forces, and frequencies</w:t>
      </w:r>
    </w:p>
    <w:p>
      <w:r>
        <w:t>which are somewhat strange to you in that they are of a</w:t>
      </w:r>
    </w:p>
    <w:p>
      <w:r>
        <w:t>more substantial and substantive nature than those</w:t>
      </w:r>
    </w:p>
    <w:p>
      <w:r>
        <w:t>with which you have worked in the past. Certain of</w:t>
      </w:r>
    </w:p>
    <w:p>
      <w:r>
        <w:t>these frequencies are almost physical (that is, etheric</w:t>
      </w:r>
    </w:p>
    <w:p>
      <w:r>
        <w:t>physical); they are in the proper tonal relationship to</w:t>
      </w:r>
    </w:p>
    <w:p>
      <w:r>
        <w:t>the higher frequencies, and their purpose is to carry into objective manifestation the Divine Plan for humanity.</w:t>
      </w:r>
    </w:p>
    <w:p>
      <w:r>
        <w:t>Therefore, focus your attention into the service of that</w:t>
      </w:r>
    </w:p>
    <w:p>
      <w:r>
        <w:t>Plan in your daily activity to a greater degree, and a more substantial degree, a more realistic degree insofar</w:t>
      </w:r>
    </w:p>
    <w:p>
      <w:r>
        <w:t>as humanity itself is concerned. Bring to bear, then,</w:t>
      </w:r>
    </w:p>
    <w:p>
      <w:r>
        <w:t>upon human evolution within your own daily environ-</w:t>
      </w:r>
    </w:p>
    <w:p>
      <w:r>
        <w:t>ment, those impulses, those realities of the Plan as they</w:t>
      </w:r>
    </w:p>
    <w:p>
      <w:r>
        <w:t>relate to the immediate spiritual need of those with whom you are in daily contact. A recognition, regardless</w:t>
      </w:r>
    </w:p>
    <w:p>
      <w:r>
        <w:t>of how slight, by one who has not heretofore had such a</w:t>
      </w:r>
    </w:p>
    <w:p>
      <w:r>
        <w:t>recognition of any fragmentary part of the Divine Plan,</w:t>
      </w:r>
    </w:p>
    <w:p>
      <w:r>
        <w:t>is a real (a realistic, if I may use that term) service from</w:t>
      </w:r>
    </w:p>
    <w:p>
      <w:r>
        <w:t>the point of view of humanity.</w:t>
      </w:r>
    </w:p>
    <w:p>
      <w:r>
        <w:t>The release and relief of what to you might seem to be a</w:t>
      </w:r>
    </w:p>
    <w:p>
      <w:r>
        <w:t>minor concern, worry or problem via recognition of a</w:t>
      </w:r>
    </w:p>
    <w:p>
      <w:r>
        <w:t>spiritual reality is a realistic service from the viewpoint</w:t>
      </w:r>
    </w:p>
    <w:p>
      <w:r>
        <w:t>of humanity.</w:t>
      </w:r>
    </w:p>
    <w:p>
      <w:r>
        <w:t>The Wesak Festival</w:t>
      </w:r>
    </w:p>
    <w:p>
      <w:r>
        <w:t>1741  One is not required to seek great acts of service in order</w:t>
      </w:r>
    </w:p>
    <w:p>
      <w:r>
        <w:t>to perform his discipleship in the world of affairs. The</w:t>
      </w:r>
    </w:p>
    <w:p>
      <w:r>
        <w:t>actual manifestation of the Divine Plan for humanity</w:t>
      </w:r>
    </w:p>
    <w:p>
      <w:r>
        <w:t>within this world of daily events will take place through</w:t>
      </w:r>
    </w:p>
    <w:p>
      <w:r>
        <w:t>the many small acts entered into by the disciples func-</w:t>
      </w:r>
    </w:p>
    <w:p>
      <w:r>
        <w:t>tioning within the body of humanity. The manifestation of that Plan is now—not 50 or 100 or 1000 years in the</w:t>
      </w:r>
    </w:p>
    <w:p>
      <w:r>
        <w:t>future—but now.</w:t>
      </w:r>
    </w:p>
    <w:p>
      <w:r>
        <w:t>Add to this effort the quality of joy in the manifestation</w:t>
      </w:r>
    </w:p>
    <w:p>
      <w:r>
        <w:t>of cheerfulness, and you yourselves will more readily</w:t>
      </w:r>
    </w:p>
    <w:p>
      <w:r>
        <w:t>benefit from the effects of your service.</w:t>
      </w:r>
    </w:p>
    <w:p>
      <w:r>
        <w:t>The service activity within which you are entered and</w:t>
      </w:r>
    </w:p>
    <w:p>
      <w:r>
        <w:t>into which you may enter is your own self-initiated ac-</w:t>
      </w:r>
    </w:p>
    <w:p>
      <w:r>
        <w:t>tivity and must remain as such. For this is the primary</w:t>
      </w:r>
    </w:p>
    <w:p>
      <w:r>
        <w:t>lesson to be learned in this new beginning: to proceed</w:t>
      </w:r>
    </w:p>
    <w:p>
      <w:r>
        <w:t>according to your own light, accepting the responsibility of your own vision, and your own response to that vision</w:t>
      </w:r>
    </w:p>
    <w:p>
      <w:r>
        <w:t>in action.</w:t>
      </w:r>
    </w:p>
    <w:p>
      <w:r>
        <w:t>Recall and realize that we are all One—Hierarchy, dis-</w:t>
      </w:r>
    </w:p>
    <w:p>
      <w:r>
        <w:t>ciple, humanity.</w:t>
      </w:r>
    </w:p>
    <w:p>
      <w:r>
        <w:t>Full Moon Meditation, #2</w:t>
      </w:r>
    </w:p>
    <w:p>
      <w:r>
        <w:t>Prepare for meditation please.</w:t>
      </w:r>
    </w:p>
    <w:p>
      <w:r>
        <w:t>Focus the consciousness in the cave and identify as</w:t>
      </w:r>
    </w:p>
    <w:p>
      <w:r>
        <w:t>Soul, contemplate the meaning of that identification “I</w:t>
      </w:r>
    </w:p>
    <w:p>
      <w:r>
        <w:t>am the Conscious Soul Incarnate within the threefold</w:t>
      </w:r>
    </w:p>
    <w:p>
      <w:r>
        <w:t>instrument” centered within the light in the cave in the head. Focus that light into the physical brain, activating</w:t>
      </w:r>
    </w:p>
    <w:p>
      <w:r>
        <w:t>the cellular structure, bringing to life those latent spiri-</w:t>
      </w:r>
    </w:p>
    <w:p>
      <w:r>
        <w:t>tual centers ready to take part in the next phase of the</w:t>
      </w:r>
    </w:p>
    <w:p>
      <w:r>
        <w:t>evolutionary plan of my instrumentality. Maintain the</w:t>
      </w:r>
    </w:p>
    <w:p>
      <w:r>
        <w:t>The Wesak Festival</w:t>
      </w:r>
    </w:p>
    <w:p>
      <w:r>
        <w:t>1742  focus of light into the physical brain, from Soul into</w:t>
      </w:r>
    </w:p>
    <w:p>
      <w:r>
        <w:t>brain, and now relax attention from it.</w:t>
      </w:r>
    </w:p>
    <w:p>
      <w:r>
        <w:t>Still focused as Soul, link up with one another and all</w:t>
      </w:r>
    </w:p>
    <w:p>
      <w:r>
        <w:t>members of the group to form a center of spiritual Soul</w:t>
      </w:r>
    </w:p>
    <w:p>
      <w:r>
        <w:t>light incarnate within the body of humanity...focus the</w:t>
      </w:r>
    </w:p>
    <w:p>
      <w:r>
        <w:t>light of the group Soul to those aspirants within the world—within the body of humanity—who are ready to</w:t>
      </w:r>
    </w:p>
    <w:p>
      <w:r>
        <w:t>receive it and act upon it...realizing that the light of this</w:t>
      </w:r>
    </w:p>
    <w:p>
      <w:r>
        <w:t>group Soul stimulates, activates those aspirants just as</w:t>
      </w:r>
    </w:p>
    <w:p>
      <w:r>
        <w:t>it does the brain cells, to form new centers of spiritual</w:t>
      </w:r>
    </w:p>
    <w:p>
      <w:r>
        <w:t>effort within the body of humanity—those centers re-sponding to and carrying out the next phase of the evo-</w:t>
      </w:r>
    </w:p>
    <w:p>
      <w:r>
        <w:t>lutionary growth and development of humanity. Estab-</w:t>
      </w:r>
    </w:p>
    <w:p>
      <w:r>
        <w:t>lish that focus of light from the group Soul to the aspi-</w:t>
      </w:r>
    </w:p>
    <w:p>
      <w:r>
        <w:t>rants of the world...and then relax attention from it.</w:t>
      </w:r>
    </w:p>
    <w:p>
      <w:r>
        <w:t>Via the head center align with the Overshadowing</w:t>
      </w:r>
    </w:p>
    <w:p>
      <w:r>
        <w:t>Spiritual Soul in the Ashram , and via that overshadow-</w:t>
      </w:r>
    </w:p>
    <w:p>
      <w:r>
        <w:t>ing spiritual Soul, link up with the central focus of the</w:t>
      </w:r>
    </w:p>
    <w:p>
      <w:r>
        <w:t>Ashram—the Master M., the Master R., and the Master D.K. Via that focal point, link up with the Higher Tri-</w:t>
      </w:r>
    </w:p>
    <w:p>
      <w:r>
        <w:t>angle: Sanat Kumara, the Avatar of Synthesis, and the</w:t>
      </w:r>
    </w:p>
    <w:p>
      <w:r>
        <w:t>Christ... becoming receptiv e to the downward move-</w:t>
      </w:r>
    </w:p>
    <w:p>
      <w:r>
        <w:t>ment—the downward motion—of the Energy of Synthe-</w:t>
      </w:r>
    </w:p>
    <w:p>
      <w:r>
        <w:t>sis from the Higher Triangle down through the focal point of the Ashram into the spiritual Soul life of the</w:t>
      </w:r>
    </w:p>
    <w:p>
      <w:r>
        <w:t>Ashram…on down the alignment from the overshadow-</w:t>
      </w:r>
    </w:p>
    <w:p>
      <w:r>
        <w:t>ing spiritual Soul life in the Ashram into the group Soul</w:t>
      </w:r>
    </w:p>
    <w:p>
      <w:r>
        <w:t>incarnate within the body of humanity... from the group</w:t>
      </w:r>
    </w:p>
    <w:p>
      <w:r>
        <w:t>Soul to the individual Soul ce nter focused in the cave in</w:t>
      </w:r>
    </w:p>
    <w:p>
      <w:r>
        <w:t>the center of the head... from the individual Soul center</w:t>
      </w:r>
    </w:p>
    <w:p>
      <w:r>
        <w:t>in the cave in the head out into the environment as ser-</w:t>
      </w:r>
    </w:p>
    <w:p>
      <w:r>
        <w:t>vice and via service activity, harmonically aligned with</w:t>
      </w:r>
    </w:p>
    <w:p>
      <w:r>
        <w:t>the Divine Plan for humanity.</w:t>
      </w:r>
    </w:p>
    <w:p>
      <w:r>
        <w:t>The Wesak Festival</w:t>
      </w:r>
    </w:p>
    <w:p>
      <w:r>
        <w:t>1743  Maintain full identification but relax attention for a few</w:t>
      </w:r>
    </w:p>
    <w:p>
      <w:r>
        <w:t>moments. Take your place within the group Soul incar-</w:t>
      </w:r>
    </w:p>
    <w:p>
      <w:r>
        <w:t>nate within the body of humanity.</w:t>
      </w:r>
    </w:p>
    <w:p>
      <w:r>
        <w:t>Link up now with the World Group of Disciples func-</w:t>
      </w:r>
    </w:p>
    <w:p>
      <w:r>
        <w:t>tioning in all parts of the world, in all circumstances</w:t>
      </w:r>
    </w:p>
    <w:p>
      <w:r>
        <w:t>and conditions, in all types and kinds of bodies, forming a network of light throughout the whole of the body of</w:t>
      </w:r>
    </w:p>
    <w:p>
      <w:r>
        <w:t>humanity, reaching into all parts of humanity, gather-</w:t>
      </w:r>
    </w:p>
    <w:p>
      <w:r>
        <w:t>ing by way of this network of light all the aspirations of</w:t>
      </w:r>
    </w:p>
    <w:p>
      <w:r>
        <w:t>humanity into a central focal point. Bring all of the as-</w:t>
      </w:r>
    </w:p>
    <w:p>
      <w:r>
        <w:t>pirations of humanity into focus within the group Soul, lifting those aspirations up as the group Soul into the</w:t>
      </w:r>
    </w:p>
    <w:p>
      <w:r>
        <w:t>conscious invocation of Divi ne Guidance, of Divine Pur-</w:t>
      </w:r>
    </w:p>
    <w:p>
      <w:r>
        <w:t>pose, of Divine manifestation... lifting them up into as</w:t>
      </w:r>
    </w:p>
    <w:p>
      <w:r>
        <w:t>high a point of invocation focus as is possible, sending</w:t>
      </w:r>
    </w:p>
    <w:p>
      <w:r>
        <w:t>the invocative appeal along the higher alignment up to and through the focal point of the Ashramic center to reach up</w:t>
      </w:r>
    </w:p>
    <w:p>
      <w:r>
        <w:t>to that higher triangle: Sanat Kumara, the Avatar of Syn-</w:t>
      </w:r>
    </w:p>
    <w:p>
      <w:r>
        <w:t>thesis, and the Christ... reaching upward to the very top—the height of the alignment—with the invocative appeal,</w:t>
      </w:r>
    </w:p>
    <w:p>
      <w:r>
        <w:t>invoking right action into the life and affairs in all of its</w:t>
      </w:r>
    </w:p>
    <w:p>
      <w:r>
        <w:t>areas of activity of the total humanity... hold the focus of</w:t>
      </w:r>
    </w:p>
    <w:p>
      <w:r>
        <w:t>the invocative appeal for a few moments... And now sound</w:t>
      </w:r>
    </w:p>
    <w:p>
      <w:r>
        <w:t>the OM in salutation to the Brotherhood above you...</w:t>
      </w:r>
    </w:p>
    <w:p>
      <w:r>
        <w:t>Maintain the focus. Hold it now in receptivity, receiving</w:t>
      </w:r>
    </w:p>
    <w:p>
      <w:r>
        <w:t>the invoked energies into the group Soul, the center of</w:t>
      </w:r>
    </w:p>
    <w:p>
      <w:r>
        <w:t>spiritual light incarnate within the body of humanity.</w:t>
      </w:r>
    </w:p>
    <w:p>
      <w:r>
        <w:t>Receive the invoked energy into this center—the group</w:t>
      </w:r>
    </w:p>
    <w:p>
      <w:r>
        <w:t>Soul. And at the same time pass from the group Soul through the vehicles within which that group Soul is</w:t>
      </w:r>
    </w:p>
    <w:p>
      <w:r>
        <w:t>incarnate, first, out into the lines of light which are the</w:t>
      </w:r>
    </w:p>
    <w:p>
      <w:r>
        <w:t>network created by the world group, via their environ-</w:t>
      </w:r>
    </w:p>
    <w:p>
      <w:r>
        <w:t>ment into the world of affairs... and then, via your own</w:t>
      </w:r>
    </w:p>
    <w:p>
      <w:r>
        <w:t>The Wesak Festival</w:t>
      </w:r>
    </w:p>
    <w:p>
      <w:r>
        <w:t>1744  instrumentality (hands and feet) as well as the radia-</w:t>
      </w:r>
    </w:p>
    <w:p>
      <w:r>
        <w:t>tory activity of the aura, pa ss the energies that have been</w:t>
      </w:r>
    </w:p>
    <w:p>
      <w:r>
        <w:t>invoked out into the total body of humanity. As a group</w:t>
      </w:r>
    </w:p>
    <w:p>
      <w:r>
        <w:t>Soul, incarnate within the body of humanity; as you do this</w:t>
      </w:r>
    </w:p>
    <w:p>
      <w:r>
        <w:t>act, in the name of the Christ, silently bless humanity.</w:t>
      </w:r>
    </w:p>
    <w:p>
      <w:r>
        <w:t>While you carry out this acti vity, while you commit this</w:t>
      </w:r>
    </w:p>
    <w:p>
      <w:r>
        <w:t>act of service, I speak to you as The Mahachohan. The</w:t>
      </w:r>
    </w:p>
    <w:p>
      <w:r>
        <w:t>energies which you are passing through your conscious-</w:t>
      </w:r>
    </w:p>
    <w:p>
      <w:r>
        <w:t>ness and vehicle, constitute the substance of the Divine</w:t>
      </w:r>
    </w:p>
    <w:p>
      <w:r>
        <w:t>Plan for humanity. This is substance . This is reality;</w:t>
      </w:r>
    </w:p>
    <w:p>
      <w:r>
        <w:t>this is manifestation. See it then within the world of af-fairs. See it, recognize it, accept it for humanity—the</w:t>
      </w:r>
    </w:p>
    <w:p>
      <w:r>
        <w:t>total humanity. See it within every human being, within</w:t>
      </w:r>
    </w:p>
    <w:p>
      <w:r>
        <w:t>his sphere of influence, within his life and affairs. See it,</w:t>
      </w:r>
    </w:p>
    <w:p>
      <w:r>
        <w:t>recognize it, accept it, as this is the substance  out of</w:t>
      </w:r>
    </w:p>
    <w:p>
      <w:r>
        <w:t>which the forms of the new civilization shall rise. And as you see, as you recognize, link up with the Mahachohan.</w:t>
      </w:r>
    </w:p>
    <w:p>
      <w:r>
        <w:t>Link up, knowing that the focused intent of the Ma-</w:t>
      </w:r>
    </w:p>
    <w:p>
      <w:r>
        <w:t>hachohan is the rebirth of the Divine Plan within the</w:t>
      </w:r>
    </w:p>
    <w:p>
      <w:r>
        <w:t>new civilization. Sound the silent OM.</w:t>
      </w:r>
    </w:p>
    <w:p>
      <w:r>
        <w:t>Return now to the focus as Soul within the cave in the</w:t>
      </w:r>
    </w:p>
    <w:p>
      <w:r>
        <w:t>center of the head, bringing with you the group Soul life,</w:t>
      </w:r>
    </w:p>
    <w:p>
      <w:r>
        <w:t>moving in fact as a part of that group Soul life into and</w:t>
      </w:r>
    </w:p>
    <w:p>
      <w:r>
        <w:t>through your own instrumentality, impressing your own</w:t>
      </w:r>
    </w:p>
    <w:p>
      <w:r>
        <w:t>devic life with its purpose. Again sound the OM.</w:t>
      </w:r>
    </w:p>
    <w:p>
      <w:r>
        <w:t>Relax attention. Return to the normal focus.</w:t>
      </w:r>
    </w:p>
    <w:p>
      <w:r>
        <w:t>May Full Moon Meditation, #3</w:t>
      </w:r>
    </w:p>
    <w:p>
      <w:r>
        <w:t>Prepare for meditation, please.  Focus the consciousness in the cave and identify as the</w:t>
      </w:r>
    </w:p>
    <w:p>
      <w:r>
        <w:t>Conscious Soul Incarnate, pausing to contemplate the</w:t>
      </w:r>
    </w:p>
    <w:p>
      <w:r>
        <w:t>The Wesak Festival</w:t>
      </w:r>
    </w:p>
    <w:p>
      <w:r>
        <w:t>1745  meaning of such identification.</w:t>
      </w:r>
    </w:p>
    <w:p>
      <w:r>
        <w:t>Contemplate your relationship as a Conscious Soul Incar-</w:t>
      </w:r>
    </w:p>
    <w:p>
      <w:r>
        <w:t>nate to your own instrument: your mental body, your astral</w:t>
      </w:r>
    </w:p>
    <w:p>
      <w:r>
        <w:t>body, your etheric body, and your physical appearance.</w:t>
      </w:r>
    </w:p>
    <w:p>
      <w:r>
        <w:t>Via the etheric network, which interpenetrates and</w:t>
      </w:r>
    </w:p>
    <w:p>
      <w:r>
        <w:t>holds these vehicles in right relationship to one another, flood the whole of the instrument with particles of</w:t>
      </w:r>
    </w:p>
    <w:p>
      <w:r>
        <w:t>golden light energy, revitalizing and re-energizing the</w:t>
      </w:r>
    </w:p>
    <w:p>
      <w:r>
        <w:t>three-fold instrumentality, renewing throughout the in-</w:t>
      </w:r>
    </w:p>
    <w:p>
      <w:r>
        <w:t>strument the life process, integrating its many frequen-</w:t>
      </w:r>
    </w:p>
    <w:p>
      <w:r>
        <w:t>cies, its energy, force, and substance into a service unit which is responsive to Divine Will Impulse. Contem-</w:t>
      </w:r>
    </w:p>
    <w:p>
      <w:r>
        <w:t>plate, direct, this action to take place within the in-</w:t>
      </w:r>
    </w:p>
    <w:p>
      <w:r>
        <w:t>strument so long as it is needed, whenever it is needed,</w:t>
      </w:r>
    </w:p>
    <w:p>
      <w:r>
        <w:t>between now and the Wesak Full Moon. Sound the OM.</w:t>
      </w:r>
    </w:p>
    <w:p>
      <w:r>
        <w:t>As the Conscious Soul Incarnate, contemplate your rela-</w:t>
      </w:r>
    </w:p>
    <w:p>
      <w:r>
        <w:t>tionship with one another. Flood these relationships (via</w:t>
      </w:r>
    </w:p>
    <w:p>
      <w:r>
        <w:t>the etheric network which makes them possible) with</w:t>
      </w:r>
    </w:p>
    <w:p>
      <w:r>
        <w:t>golden particles of light energy, transmuting by this en-ergy all negative force within such relationships, lifting</w:t>
      </w:r>
    </w:p>
    <w:p>
      <w:r>
        <w:t>the tonal quality of them to as high a frequency as pos-</w:t>
      </w:r>
    </w:p>
    <w:p>
      <w:r>
        <w:t>sible and dedicating these relationships as Souls with</w:t>
      </w:r>
    </w:p>
    <w:p>
      <w:r>
        <w:t>one another and to the Christ in service to the Divine</w:t>
      </w:r>
    </w:p>
    <w:p>
      <w:r>
        <w:t>Plan for humanity. Sound the OM.</w:t>
      </w:r>
    </w:p>
    <w:p>
      <w:r>
        <w:t>Still focused in the cave as the Conscious Soul Incar-</w:t>
      </w:r>
    </w:p>
    <w:p>
      <w:r>
        <w:t>nate, contemplate your relationship with and within the</w:t>
      </w:r>
    </w:p>
    <w:p>
      <w:r>
        <w:t>overall group life, visualizing the network of light which</w:t>
      </w:r>
    </w:p>
    <w:p>
      <w:r>
        <w:t>this field of relationships (inter-group relationships)</w:t>
      </w:r>
    </w:p>
    <w:p>
      <w:r>
        <w:t>constitutes within the body of humanity. Flood these relationships with golden particles of light energy, again</w:t>
      </w:r>
    </w:p>
    <w:p>
      <w:r>
        <w:t>transmuting all negative fo rces into their positive,</w:t>
      </w:r>
    </w:p>
    <w:p>
      <w:r>
        <w:t>The Wesak Festival</w:t>
      </w:r>
    </w:p>
    <w:p>
      <w:r>
        <w:t>1746  higher counterparts, lifting the frequencies of these</w:t>
      </w:r>
    </w:p>
    <w:p>
      <w:r>
        <w:t>many relationships to the highest frequency possible</w:t>
      </w:r>
    </w:p>
    <w:p>
      <w:r>
        <w:t>and dedicating the entire field of group relationships to</w:t>
      </w:r>
    </w:p>
    <w:p>
      <w:r>
        <w:t>the Christ in service to the Divine Plan for humanity.</w:t>
      </w:r>
    </w:p>
    <w:p>
      <w:r>
        <w:t>Sound the OM.</w:t>
      </w:r>
    </w:p>
    <w:p>
      <w:r>
        <w:t>Now, contemplate as the Conscious Soul Incarnate fo-</w:t>
      </w:r>
    </w:p>
    <w:p>
      <w:r>
        <w:t>cused within the cave in the center of the head, your re-</w:t>
      </w:r>
    </w:p>
    <w:p>
      <w:r>
        <w:t>lationships with and within the body of humanity, your</w:t>
      </w:r>
    </w:p>
    <w:p>
      <w:r>
        <w:t>relationship as the Conscious Soul Incarnate, and there-</w:t>
      </w:r>
    </w:p>
    <w:p>
      <w:r>
        <w:t>fore, your function within the body of humanity. Con-</w:t>
      </w:r>
    </w:p>
    <w:p>
      <w:r>
        <w:t>template as a part of this, the effect of the collective</w:t>
      </w:r>
    </w:p>
    <w:p>
      <w:r>
        <w:t>thought life of the group upon the thought life of hu-</w:t>
      </w:r>
    </w:p>
    <w:p>
      <w:r>
        <w:t>manity as a whole, as an influence within the body of</w:t>
      </w:r>
    </w:p>
    <w:p>
      <w:r>
        <w:t>humanity, and in the same way, consider the effect of</w:t>
      </w:r>
    </w:p>
    <w:p>
      <w:r>
        <w:t>your collective feeling nature, the words you speak, and</w:t>
      </w:r>
    </w:p>
    <w:p>
      <w:r>
        <w:t>of the actions you take. Flood these relationships, the whole network of relationships between the group itself</w:t>
      </w:r>
    </w:p>
    <w:p>
      <w:r>
        <w:t>and yourself as a Conscious Soul Incarnate, and the</w:t>
      </w:r>
    </w:p>
    <w:p>
      <w:r>
        <w:t>whole of humanity, with the golden particles of light en-ergy, transmuting all negative forces within these rela-</w:t>
      </w:r>
    </w:p>
    <w:p>
      <w:r>
        <w:t>tionships to their higher, positive counterparts, lifting</w:t>
      </w:r>
    </w:p>
    <w:p>
      <w:r>
        <w:t>the frequencies of these relationships to the highest fre-</w:t>
      </w:r>
    </w:p>
    <w:p>
      <w:r>
        <w:t>quency possible and dedicating the entire field of human</w:t>
      </w:r>
    </w:p>
    <w:p>
      <w:r>
        <w:t>relations within which you live, move, and have your being, to the Christ in service to the Divine Plan for</w:t>
      </w:r>
    </w:p>
    <w:p>
      <w:r>
        <w:t>humanity. Sound the OM.</w:t>
      </w:r>
    </w:p>
    <w:p>
      <w:r>
        <w:t>As the Conscious Soul Incarnate, focused within the</w:t>
      </w:r>
    </w:p>
    <w:p>
      <w:r>
        <w:t>cave in the center of the head, contemplate your higher</w:t>
      </w:r>
    </w:p>
    <w:p>
      <w:r>
        <w:t>alignment via the Head Center, into the Ashram, and your relationship with the Ashramic Group Life and all</w:t>
      </w:r>
    </w:p>
    <w:p>
      <w:r>
        <w:t>those who are of higher evolution than are you yourself:</w:t>
      </w:r>
    </w:p>
    <w:p>
      <w:r>
        <w:t>your relationship with the Hierarchy, your relationship</w:t>
      </w:r>
    </w:p>
    <w:p>
      <w:r>
        <w:t>with the Christ, your relationship with the Planetary</w:t>
      </w:r>
    </w:p>
    <w:p>
      <w:r>
        <w:t>The Wesak Festival</w:t>
      </w:r>
    </w:p>
    <w:p>
      <w:r>
        <w:t>1747  Logos, with the Solar Logos, with and within the One</w:t>
      </w:r>
    </w:p>
    <w:p>
      <w:r>
        <w:t>Life. And as the Conscious Soul Incarnate, endeavor to</w:t>
      </w:r>
    </w:p>
    <w:p>
      <w:r>
        <w:t>tune your total instrument, all of its energies, forces,</w:t>
      </w:r>
    </w:p>
    <w:p>
      <w:r>
        <w:t>and substance, into a perfect relationship via this</w:t>
      </w:r>
    </w:p>
    <w:p>
      <w:r>
        <w:t>alignment with these higher lives with whom you are</w:t>
      </w:r>
    </w:p>
    <w:p>
      <w:r>
        <w:t>individually related, dedicati ng that relationship to the</w:t>
      </w:r>
    </w:p>
    <w:p>
      <w:r>
        <w:t>Christ in service to the Divine Plan for humanity. Sound</w:t>
      </w:r>
    </w:p>
    <w:p>
      <w:r>
        <w:t>the OM.</w:t>
      </w:r>
    </w:p>
    <w:p>
      <w:r>
        <w:t>In recognition of the atte ntion directed downward to</w:t>
      </w:r>
    </w:p>
    <w:p>
      <w:r>
        <w:t>humanity by the Christ and the Buddha at the actual</w:t>
      </w:r>
    </w:p>
    <w:p>
      <w:r>
        <w:t>moment of the Wesak Full Moon, in dedication offer your instrumentality and your consciousness as a chan-</w:t>
      </w:r>
    </w:p>
    <w:p>
      <w:r>
        <w:t>nel or an intermediary to be used by these two great</w:t>
      </w:r>
    </w:p>
    <w:p>
      <w:r>
        <w:t>lives in Their service to humanity. In complete humility,</w:t>
      </w:r>
    </w:p>
    <w:p>
      <w:r>
        <w:t>seeking nothing, in an attitude of offering, sound the</w:t>
      </w:r>
    </w:p>
    <w:p>
      <w:r>
        <w:t>OM.</w:t>
      </w:r>
    </w:p>
    <w:p>
      <w:r>
        <w:t>Very gradually, relax the attention and return to the</w:t>
      </w:r>
    </w:p>
    <w:p>
      <w:r>
        <w:t>normal focus.</w:t>
      </w:r>
    </w:p>
    <w:p>
      <w:r>
        <w:t>Wesak Full Moon Meditation, #4</w:t>
      </w:r>
    </w:p>
    <w:p>
      <w:r>
        <w:t>This particular subject is one about which there is little</w:t>
      </w:r>
    </w:p>
    <w:p>
      <w:r>
        <w:t>clarification. There are great cycles of approach, now entered into. Within those cycles there are lesser cycles.</w:t>
      </w:r>
    </w:p>
    <w:p>
      <w:r>
        <w:t>During any one of these lesser cycles, manifestation is</w:t>
      </w:r>
    </w:p>
    <w:p>
      <w:r>
        <w:t>possible, depending on the power of humanity to invoke the appearance. There is choice. That entity has choice.</w:t>
      </w:r>
    </w:p>
    <w:p>
      <w:r>
        <w:t>When he has reached the place where he will accept the</w:t>
      </w:r>
    </w:p>
    <w:p>
      <w:r>
        <w:t>higher concept, he will himself invoke the appearance.</w:t>
      </w:r>
    </w:p>
    <w:p>
      <w:r>
        <w:t>We are entering the period in which a lesser cycle, such</w:t>
      </w:r>
    </w:p>
    <w:p>
      <w:r>
        <w:t>as the Wesak Festival, could result in the Reappearance of the Christ.</w:t>
      </w:r>
    </w:p>
    <w:p>
      <w:r>
        <w:t>This period has nothing to do with the Form Aspect; it</w:t>
      </w:r>
    </w:p>
    <w:p>
      <w:r>
        <w:t>The Wesak Festival</w:t>
      </w:r>
    </w:p>
    <w:p>
      <w:r>
        <w:t>1748  deals entirely with the Consciousness Aspect. It is the</w:t>
      </w:r>
    </w:p>
    <w:p>
      <w:r>
        <w:t>period where there is a closer affinity in states of con-</w:t>
      </w:r>
    </w:p>
    <w:p>
      <w:r>
        <w:t>sciousness between the Hierarchy and humanity, and</w:t>
      </w:r>
    </w:p>
    <w:p>
      <w:r>
        <w:t>higher than the Hierarchy.</w:t>
      </w:r>
    </w:p>
    <w:p>
      <w:r>
        <w:t>The Reappearance of the Christ will not be during the</w:t>
      </w:r>
    </w:p>
    <w:p>
      <w:r>
        <w:t>Wesak Festival. A cause is set into motion and that cause manifests appearance. The factor of time is in-</w:t>
      </w:r>
    </w:p>
    <w:p>
      <w:r>
        <w:t>volved.</w:t>
      </w:r>
    </w:p>
    <w:p>
      <w:r>
        <w:t>Please enter into a period of subjective work. Align with</w:t>
      </w:r>
    </w:p>
    <w:p>
      <w:r>
        <w:t>the World Group of disciples, become the focus for aspi-</w:t>
      </w:r>
    </w:p>
    <w:p>
      <w:r>
        <w:t>ration and as humanity, aspire to the Hierarchy.</w:t>
      </w:r>
    </w:p>
    <w:p>
      <w:r>
        <w:t>Become physically relaxed and comfortable, emotionally</w:t>
      </w:r>
    </w:p>
    <w:p>
      <w:r>
        <w:t>calm and serene, mentally poised and alert, focus the</w:t>
      </w:r>
    </w:p>
    <w:p>
      <w:r>
        <w:t>consciousness in the ajna center and integrate the</w:t>
      </w:r>
    </w:p>
    <w:p>
      <w:r>
        <w:t>three-fold persona via the sounding of the OM.</w:t>
      </w:r>
    </w:p>
    <w:p>
      <w:r>
        <w:t>Upon a line of light withdraw the consciousness into the</w:t>
      </w:r>
    </w:p>
    <w:p>
      <w:r>
        <w:t>cave in the center of the head and identify as the Soul.</w:t>
      </w:r>
    </w:p>
    <w:p>
      <w:r>
        <w:t>Via a line of light upward through the head center, be-</w:t>
      </w:r>
    </w:p>
    <w:p>
      <w:r>
        <w:t>come receptive to an inflow of energies from Hierarchial levels, projecting these en ergies outward through the</w:t>
      </w:r>
    </w:p>
    <w:p>
      <w:r>
        <w:t>ajna center into the body of humanity as you receive</w:t>
      </w:r>
    </w:p>
    <w:p>
      <w:r>
        <w:t>them.</w:t>
      </w:r>
    </w:p>
    <w:p>
      <w:r>
        <w:t>Now lift the consciousness from the cave in the center of</w:t>
      </w:r>
    </w:p>
    <w:p>
      <w:r>
        <w:t>the head to the head center and visualize yourself as a sphere of blue-white Christ  light. Become receptive to</w:t>
      </w:r>
    </w:p>
    <w:p>
      <w:r>
        <w:t>the precipitating energies of the Divine Plan, radiating</w:t>
      </w:r>
    </w:p>
    <w:p>
      <w:r>
        <w:t>these energies in an ever-widening sphere of light into</w:t>
      </w:r>
    </w:p>
    <w:p>
      <w:r>
        <w:t>the body of humanity on mental, astral, and etheric</w:t>
      </w:r>
    </w:p>
    <w:p>
      <w:r>
        <w:t>levels.</w:t>
      </w:r>
    </w:p>
    <w:p>
      <w:r>
        <w:t>The Wesak Festival</w:t>
      </w:r>
    </w:p>
    <w:p>
      <w:r>
        <w:t>1749  Make the descent into the cave in the center of the head</w:t>
      </w:r>
    </w:p>
    <w:p>
      <w:r>
        <w:t>and repeat the following:</w:t>
      </w:r>
    </w:p>
    <w:p>
      <w:r>
        <w:t>“As a unit of the One Life, I take my stand with all</w:t>
      </w:r>
    </w:p>
    <w:p>
      <w:r>
        <w:t>Forces of Light to serve the Divine Plan for human-</w:t>
      </w:r>
    </w:p>
    <w:p>
      <w:r>
        <w:t>ity in this time and place. May Christ return to</w:t>
      </w:r>
    </w:p>
    <w:p>
      <w:r>
        <w:t>earth.”</w:t>
      </w:r>
    </w:p>
    <w:p>
      <w:r>
        <w:t>Move outward to the ajna center and sound the OM.</w:t>
      </w:r>
    </w:p>
    <w:p>
      <w:r>
        <w:t>For a few moments, as the Soul within the personal-</w:t>
      </w:r>
    </w:p>
    <w:p>
      <w:r>
        <w:t>ity, radiate Love to all your Brothers.</w:t>
      </w:r>
    </w:p>
    <w:p>
      <w:r>
        <w:t>Relax the attention and return to your normal focus.</w:t>
      </w:r>
    </w:p>
    <w:p>
      <w:r>
        <w:t>My Peace is With You</w:t>
      </w:r>
    </w:p>
    <w:p>
      <w:r>
        <w:t>Wesak Full Moon Meditation, #5</w:t>
      </w:r>
    </w:p>
    <w:p>
      <w:r>
        <w:t>I am going to ask you now to  make an effort to overcome</w:t>
      </w:r>
    </w:p>
    <w:p>
      <w:r>
        <w:t>or to supersede time and space, realizing that on Soul</w:t>
      </w:r>
    </w:p>
    <w:p>
      <w:r>
        <w:t>levels, you, within the Ashramic group life, took part in</w:t>
      </w:r>
    </w:p>
    <w:p>
      <w:r>
        <w:t>the Wesak ceremonies. You re ceived, according to your</w:t>
      </w:r>
    </w:p>
    <w:p>
      <w:r>
        <w:t>point of spiritual development and your relationship</w:t>
      </w:r>
    </w:p>
    <w:p>
      <w:r>
        <w:t>within the group, certain basic concepts for which you,</w:t>
      </w:r>
    </w:p>
    <w:p>
      <w:r>
        <w:t>with others, take the responsibility of focusing into the</w:t>
      </w:r>
    </w:p>
    <w:p>
      <w:r>
        <w:t>body of humanity (that which you received along with</w:t>
      </w:r>
    </w:p>
    <w:p>
      <w:r>
        <w:t>these concepts), as well as the energies involved. And you will endeavor to embody them during the coming 12</w:t>
      </w:r>
    </w:p>
    <w:p>
      <w:r>
        <w:t>months.</w:t>
      </w:r>
    </w:p>
    <w:p>
      <w:r>
        <w:t>The major concept projected from the Hierarchial level</w:t>
      </w:r>
    </w:p>
    <w:p>
      <w:r>
        <w:t>through the many levels of the Hierarchy, into the con-</w:t>
      </w:r>
    </w:p>
    <w:p>
      <w:r>
        <w:t>sciousness of disciples in the field, at the time (the ac-</w:t>
      </w:r>
    </w:p>
    <w:p>
      <w:r>
        <w:t>tual moment) of the Full Moon, was as follows:</w:t>
      </w:r>
    </w:p>
    <w:p>
      <w:r>
        <w:t>The Wesak Festival</w:t>
      </w:r>
    </w:p>
    <w:p>
      <w:r>
        <w:t>1750  “Let the meditative life of the Soul become the</w:t>
      </w:r>
    </w:p>
    <w:p>
      <w:r>
        <w:t>breath of life within the instrument.”</w:t>
      </w:r>
    </w:p>
    <w:p>
      <w:r>
        <w:t>There are three major interpretations of this concept to</w:t>
      </w:r>
    </w:p>
    <w:p>
      <w:r>
        <w:t>be considered and embodied, and in that embodiment,</w:t>
      </w:r>
    </w:p>
    <w:p>
      <w:r>
        <w:t>focused into the life and affairs of humanity during the</w:t>
      </w:r>
    </w:p>
    <w:p>
      <w:r>
        <w:t>coming 12 month cycle.</w:t>
      </w:r>
    </w:p>
    <w:p>
      <w:r>
        <w:t>The first of those interpretations is: Let meditation now</w:t>
      </w:r>
    </w:p>
    <w:p>
      <w:r>
        <w:t>take a new direction, and, therefore, a new form within</w:t>
      </w:r>
    </w:p>
    <w:p>
      <w:r>
        <w:t>the life and affairs of the human family. Meditation has</w:t>
      </w:r>
    </w:p>
    <w:p>
      <w:r>
        <w:t>heretofore, in its directional aspect, been primarily an</w:t>
      </w:r>
    </w:p>
    <w:p>
      <w:r>
        <w:t>aspirational movement upward, from the man in the brain, focused insofar as he was capable as Soul, to the</w:t>
      </w:r>
    </w:p>
    <w:p>
      <w:r>
        <w:t>Soul in the Ashram. This aspirational direction of medi-</w:t>
      </w:r>
    </w:p>
    <w:p>
      <w:r>
        <w:t>tation lifted the frequencies of the forces and substances</w:t>
      </w:r>
    </w:p>
    <w:p>
      <w:r>
        <w:t>of the body into tune, so to speak, with the Overshadow-</w:t>
      </w:r>
    </w:p>
    <w:p>
      <w:r>
        <w:t>ing Spiritual Soul. The directional movement of medita-tion has been upward toward enlightenment of the con-</w:t>
      </w:r>
    </w:p>
    <w:p>
      <w:r>
        <w:t>sciousness, the disciple aspiring to, seeking to know</w:t>
      </w:r>
    </w:p>
    <w:p>
      <w:r>
        <w:t>some higher aspect of Truth, some higher element of re-ality, some greater light.</w:t>
      </w:r>
    </w:p>
    <w:p>
      <w:r>
        <w:t>Now he is requested to re verse the directional move-</w:t>
      </w:r>
    </w:p>
    <w:p>
      <w:r>
        <w:t>ment of his meditation from seeking, so to speak, from</w:t>
      </w:r>
    </w:p>
    <w:p>
      <w:r>
        <w:t>aspiring, to doing, to acting. During the past, the Hier-</w:t>
      </w:r>
    </w:p>
    <w:p>
      <w:r>
        <w:t>archy has poured upon humanity through its disciples in the field, much enlightenment, much Wisdom, more</w:t>
      </w:r>
    </w:p>
    <w:p>
      <w:r>
        <w:t>in quantity than any incarnate consciousness could, at</w:t>
      </w:r>
    </w:p>
    <w:p>
      <w:r>
        <w:t>this moment, realize or grasp. Now the Hierarchy shall</w:t>
      </w:r>
    </w:p>
    <w:p>
      <w:r>
        <w:t>reverse the directional moveme nt of its meditation from</w:t>
      </w:r>
    </w:p>
    <w:p>
      <w:r>
        <w:t>humanity to its higher aspect or focus, leaving the disci-ples in the world, the disciples in the field, with the re-</w:t>
      </w:r>
    </w:p>
    <w:p>
      <w:r>
        <w:t>sponsibility of continuing that downward direction of</w:t>
      </w:r>
    </w:p>
    <w:p>
      <w:r>
        <w:t>meditation into the life and affairs of humanity. In other</w:t>
      </w:r>
    </w:p>
    <w:p>
      <w:r>
        <w:t>The Wesak Festival</w:t>
      </w:r>
    </w:p>
    <w:p>
      <w:r>
        <w:t>1751  words, there will be an interlude within which the Hier-</w:t>
      </w:r>
    </w:p>
    <w:p>
      <w:r>
        <w:t>archy will not project concepts into the body of human-</w:t>
      </w:r>
    </w:p>
    <w:p>
      <w:r>
        <w:t>ity through its disciples—an interlude of apparent inac-</w:t>
      </w:r>
    </w:p>
    <w:p>
      <w:r>
        <w:t>tivity between the Hierarchy and humanity. Disciples</w:t>
      </w:r>
    </w:p>
    <w:p>
      <w:r>
        <w:t>are being turned from the Hi erarchy (if I may put it in</w:t>
      </w:r>
    </w:p>
    <w:p>
      <w:r>
        <w:t>those terms) into the body of humanity, and are being requested specifically, and with intent to focus their</w:t>
      </w:r>
    </w:p>
    <w:p>
      <w:r>
        <w:t>meditations downward and outward, rather than in-</w:t>
      </w:r>
    </w:p>
    <w:p>
      <w:r>
        <w:t>ward and upward. Take those truths which you have</w:t>
      </w:r>
    </w:p>
    <w:p>
      <w:r>
        <w:t>received through the years, which are now a part—a</w:t>
      </w:r>
    </w:p>
    <w:p>
      <w:r>
        <w:t>very vital part—of your incarnate consciousness, and through meditation, via acti on, give them to humanity.</w:t>
      </w:r>
    </w:p>
    <w:p>
      <w:r>
        <w:t>Let them become an objective  activity within the life</w:t>
      </w:r>
    </w:p>
    <w:p>
      <w:r>
        <w:t>and affairs of humanity.</w:t>
      </w:r>
    </w:p>
    <w:p>
      <w:r>
        <w:t>This may be difficult in the beginning, for you are so</w:t>
      </w:r>
    </w:p>
    <w:p>
      <w:r>
        <w:t>used to seeking further enlightenment. Certainly, main-tain your alignment. Certainly, endeavor to focus into</w:t>
      </w:r>
    </w:p>
    <w:p>
      <w:r>
        <w:t>your awareness consciousness of Soul, consciousness of</w:t>
      </w:r>
    </w:p>
    <w:p>
      <w:r>
        <w:t>the One Life; but as such, then, meditate upon a concept of truth which you already know—of which you are al-</w:t>
      </w:r>
    </w:p>
    <w:p>
      <w:r>
        <w:t>ready aware—breathing it through your own instru-</w:t>
      </w:r>
    </w:p>
    <w:p>
      <w:r>
        <w:t>mentality, via action, out into the body of humanity. Be-</w:t>
      </w:r>
    </w:p>
    <w:p>
      <w:r>
        <w:t>come the giver of that gift which you have already re-</w:t>
      </w:r>
    </w:p>
    <w:p>
      <w:r>
        <w:t>ceived. Let your act in the world of affairs—your every act—become your meditation.</w:t>
      </w:r>
    </w:p>
    <w:p>
      <w:r>
        <w:t>This is the essence of the Wesak message to all disciples in</w:t>
      </w:r>
    </w:p>
    <w:p>
      <w:r>
        <w:t>the field. Two other interpreta tions follow th is first one.</w:t>
      </w:r>
    </w:p>
    <w:p>
      <w:r>
        <w:t>They have been placed within the Soul consciousness of</w:t>
      </w:r>
    </w:p>
    <w:p>
      <w:r>
        <w:t>every disciple in the field, and will make themselves known to the man in the brain according to his grasp</w:t>
      </w:r>
    </w:p>
    <w:p>
      <w:r>
        <w:t>and application of this first one.</w:t>
      </w:r>
    </w:p>
    <w:p>
      <w:r>
        <w:t>I give you reassurance the readjustment which you are</w:t>
      </w:r>
    </w:p>
    <w:p>
      <w:r>
        <w:t>The Wesak Festival</w:t>
      </w:r>
    </w:p>
    <w:p>
      <w:r>
        <w:t>1752  experiencing can mean only growth. It does not mean</w:t>
      </w:r>
    </w:p>
    <w:p>
      <w:r>
        <w:t>retrogression. You are not standing still. But certain ba-</w:t>
      </w:r>
    </w:p>
    <w:p>
      <w:r>
        <w:t>sic readjustments within your combined psychologies,</w:t>
      </w:r>
    </w:p>
    <w:p>
      <w:r>
        <w:t>and within the Hierarchial/disciple relationship are tak-</w:t>
      </w:r>
    </w:p>
    <w:p>
      <w:r>
        <w:t>ing place which are vital to the resurgence of group life</w:t>
      </w:r>
    </w:p>
    <w:p>
      <w:r>
        <w:t>which will, in its own time, make itself felt.</w:t>
      </w:r>
    </w:p>
    <w:p>
      <w:r>
        <w:t>In the meantime, let each one grasp the import of what</w:t>
      </w:r>
    </w:p>
    <w:p>
      <w:r>
        <w:t>is taking place, first within his own consciousness,</w:t>
      </w:r>
    </w:p>
    <w:p>
      <w:r>
        <w:t>within his own mind, his emotions, and finally within</w:t>
      </w:r>
    </w:p>
    <w:p>
      <w:r>
        <w:t>his outer life and affairs. Let him recognize the way in</w:t>
      </w:r>
    </w:p>
    <w:p>
      <w:r>
        <w:t>which these happenings are re-adjustments, Divine ad-justments, to the manifestation of the Divine Plan for</w:t>
      </w:r>
    </w:p>
    <w:p>
      <w:r>
        <w:t>humanity, that humanity which he is, so that with the</w:t>
      </w:r>
    </w:p>
    <w:p>
      <w:r>
        <w:t>re-adjustments can come no w a re-orientation, a recog-</w:t>
      </w:r>
    </w:p>
    <w:p>
      <w:r>
        <w:t>nition and realization of growth, of new abilities, of</w:t>
      </w:r>
    </w:p>
    <w:p>
      <w:r>
        <w:t>strength, and of purpose.</w:t>
      </w:r>
    </w:p>
    <w:p>
      <w:r>
        <w:t>After Wesak</w:t>
      </w:r>
    </w:p>
    <w:p>
      <w:r>
        <w:t>We aspire to the highest possible attainment for our-</w:t>
      </w:r>
    </w:p>
    <w:p>
      <w:r>
        <w:t>selves and our group so as to  benefit the Wesak Festival</w:t>
      </w:r>
    </w:p>
    <w:p>
      <w:r>
        <w:t>in the best way possible, to  become receptive to the</w:t>
      </w:r>
    </w:p>
    <w:p>
      <w:r>
        <w:t>highest frequency that we can attain. This includes pu-rity of motive, positive action, willing the threefold in-</w:t>
      </w:r>
    </w:p>
    <w:p>
      <w:r>
        <w:t>strument to respond to our intentions, etc. We have</w:t>
      </w:r>
    </w:p>
    <w:p>
      <w:r>
        <w:t>achieved the highest point of aspiration in our lives for the full year. Our meditation has been directed inward</w:t>
      </w:r>
    </w:p>
    <w:p>
      <w:r>
        <w:t>and upward. Now we turn our meditation downward</w:t>
      </w:r>
    </w:p>
    <w:p>
      <w:r>
        <w:t>and outward. We give those truths we have received</w:t>
      </w:r>
    </w:p>
    <w:p>
      <w:r>
        <w:t>through the years which are now a very vital part of our</w:t>
      </w:r>
    </w:p>
    <w:p>
      <w:r>
        <w:t>own consciousness through meditation, via action, to a waiting humanity. Humanity is our group focus, our</w:t>
      </w:r>
    </w:p>
    <w:p>
      <w:r>
        <w:t>group student body. Let this become an objective activ-</w:t>
      </w:r>
    </w:p>
    <w:p>
      <w:r>
        <w:t>ity within the life and affairs of humanity. Become the</w:t>
      </w:r>
    </w:p>
    <w:p>
      <w:r>
        <w:t>giver of that gift that we have already received. Let our</w:t>
      </w:r>
    </w:p>
    <w:p>
      <w:r>
        <w:t>The Wesak Festival</w:t>
      </w:r>
    </w:p>
    <w:p>
      <w:r>
        <w:t>1753  every act become our meditation.</w:t>
      </w:r>
    </w:p>
    <w:p>
      <w:r>
        <w:t>Now we turn our attention ou tward, to become the arms</w:t>
      </w:r>
    </w:p>
    <w:p>
      <w:r>
        <w:t>of the cross, turning the blessings we have received into</w:t>
      </w:r>
    </w:p>
    <w:p>
      <w:r>
        <w:t>outward manifestation in that rhythm of breath that</w:t>
      </w:r>
    </w:p>
    <w:p>
      <w:r>
        <w:t>breathes what we know into the lives of humanity, pour-</w:t>
      </w:r>
    </w:p>
    <w:p>
      <w:r>
        <w:t>ing our blessings upon humanity as we have been blessed. We are opening our hearts and minds to the</w:t>
      </w:r>
    </w:p>
    <w:p>
      <w:r>
        <w:t>message being received by all disciples in the World</w:t>
      </w:r>
    </w:p>
    <w:p>
      <w:r>
        <w:t>Group of Servers. Each one is channeling his own</w:t>
      </w:r>
    </w:p>
    <w:p>
      <w:r>
        <w:t>thought-forms, his own concepts, his own energy into</w:t>
      </w:r>
    </w:p>
    <w:p>
      <w:r>
        <w:t>the waiting arms of humanity. Humanity is reaching out to accept this great gift as we have received it.</w:t>
      </w:r>
    </w:p>
    <w:p>
      <w:r>
        <w:t>We cherish the point in our lives that has brought us</w:t>
      </w:r>
    </w:p>
    <w:p>
      <w:r>
        <w:t>here and now; we give our joy and acceptance of this</w:t>
      </w:r>
    </w:p>
    <w:p>
      <w:r>
        <w:t>great gift to our benefactors, the man/woman on the</w:t>
      </w:r>
    </w:p>
    <w:p>
      <w:r>
        <w:t>street who has not been as fortunate as ourselves. We live in a great and beautiful time in history when the</w:t>
      </w:r>
    </w:p>
    <w:p>
      <w:r>
        <w:t>energies are changing from Sixth Ray to Seventh, bring-</w:t>
      </w:r>
    </w:p>
    <w:p>
      <w:r>
        <w:t>ing spirit into matter, impacting the very life within substance with this great and powerful beauty. This</w:t>
      </w:r>
    </w:p>
    <w:p>
      <w:r>
        <w:t>feeling can raise humanity up to the next rung on the</w:t>
      </w:r>
    </w:p>
    <w:p>
      <w:r>
        <w:t>ladder, for we are humanity.</w:t>
      </w:r>
    </w:p>
    <w:p>
      <w:r>
        <w:t>We have the power and responsibility to turn our atten-</w:t>
      </w:r>
    </w:p>
    <w:p>
      <w:r>
        <w:t>tion from aspiration (always maintaining our align-</w:t>
      </w:r>
    </w:p>
    <w:p>
      <w:r>
        <w:t>ments intact) to becoming masters in our own right of</w:t>
      </w:r>
    </w:p>
    <w:p>
      <w:r>
        <w:t>projecting what we know in this beautiful relationship we have with the Hierarchy. We turn our attention in</w:t>
      </w:r>
    </w:p>
    <w:p>
      <w:r>
        <w:t>meditation to manifestation, to action. The very breath</w:t>
      </w:r>
    </w:p>
    <w:p>
      <w:r>
        <w:t>we breathe is the initiator, also our speech, our hands,</w:t>
      </w:r>
    </w:p>
    <w:p>
      <w:r>
        <w:t>our eyes. Our very life itself breathes the concepts as we</w:t>
      </w:r>
    </w:p>
    <w:p>
      <w:r>
        <w:t>see and live them.</w:t>
      </w:r>
    </w:p>
    <w:p>
      <w:r>
        <w:t>The Wesak Festival</w:t>
      </w:r>
    </w:p>
    <w:p>
      <w:r>
        <w:t>1754  The Hierarchy makes contact with Shamballa and a re-</w:t>
      </w:r>
    </w:p>
    <w:p>
      <w:r>
        <w:t>lationship is set up between the “bright and living cen-</w:t>
      </w:r>
    </w:p>
    <w:p>
      <w:r>
        <w:t>ter” and the “radiating and magnetic center” (us). We</w:t>
      </w:r>
    </w:p>
    <w:p>
      <w:r>
        <w:t>have been the negative polarity; now we in turn are “a</w:t>
      </w:r>
    </w:p>
    <w:p>
      <w:r>
        <w:t>radiant and magnetic center”, the positive pole in</w:t>
      </w:r>
    </w:p>
    <w:p>
      <w:r>
        <w:t>alignment with the “quiescent waiting center”, the negative pole (humanity) to whom we manifest in right</w:t>
      </w:r>
    </w:p>
    <w:p>
      <w:r>
        <w:t>relationship those concepts that we know to be the good,</w:t>
      </w:r>
    </w:p>
    <w:p>
      <w:r>
        <w:t>the true, and the beautiful. Let our group radiation ex-</w:t>
      </w:r>
    </w:p>
    <w:p>
      <w:r>
        <w:t>pand and include every living thing upon this lovely</w:t>
      </w:r>
    </w:p>
    <w:p>
      <w:r>
        <w:t>planet in Divine Law and Order.</w:t>
      </w:r>
    </w:p>
    <w:p>
      <w:r>
        <w:t>To carry this further into the specific, find an emotional</w:t>
      </w:r>
    </w:p>
    <w:p>
      <w:r>
        <w:t>disturbance within your sphere of influence and focus</w:t>
      </w:r>
    </w:p>
    <w:p>
      <w:r>
        <w:t>what you know upon that situation. You will be making</w:t>
      </w:r>
    </w:p>
    <w:p>
      <w:r>
        <w:t>the connection between your own higher soul conscious-</w:t>
      </w:r>
    </w:p>
    <w:p>
      <w:r>
        <w:t>ness and a specific problem within humanity. Since you have probably already been in the same situation some-</w:t>
      </w:r>
    </w:p>
    <w:p>
      <w:r>
        <w:t>time in the past, your resolution will be utmost in your</w:t>
      </w:r>
    </w:p>
    <w:p>
      <w:r>
        <w:t>mind. Project your resolution via telepathy into the problem, which is almost certainly one of relationships.</w:t>
      </w:r>
    </w:p>
    <w:p>
      <w:r>
        <w:t>Relationships are the way in which we work out our</w:t>
      </w:r>
    </w:p>
    <w:p>
      <w:r>
        <w:t>karma. Allow the individual to make up his or her own</w:t>
      </w:r>
    </w:p>
    <w:p>
      <w:r>
        <w:t>mind as to what to do, but encircle that individual with</w:t>
      </w:r>
    </w:p>
    <w:p>
      <w:r>
        <w:t>love and assurance in Divine Law and Order. Do this as an observer, never getting your  emotions involved in the</w:t>
      </w:r>
    </w:p>
    <w:p>
      <w:r>
        <w:t>problem. To do that is to take on the karma of the one</w:t>
      </w:r>
    </w:p>
    <w:p>
      <w:r>
        <w:t>who is involved with the problem. You know that you</w:t>
      </w:r>
    </w:p>
    <w:p>
      <w:r>
        <w:t>have been in a like situation, so give your best effort to</w:t>
      </w:r>
    </w:p>
    <w:p>
      <w:r>
        <w:t>first define the problem and then allow the individual to create the path he/she will take. You know you are bet-</w:t>
      </w:r>
    </w:p>
    <w:p>
      <w:r>
        <w:t>ter qualified to handle the problem, but it is not your</w:t>
      </w:r>
    </w:p>
    <w:p>
      <w:r>
        <w:t>problem. It is not you who has to take action.</w:t>
      </w:r>
    </w:p>
    <w:p>
      <w:r>
        <w:t>This is how you carry your wisdom into incarnation.</w:t>
      </w:r>
    </w:p>
    <w:p>
      <w:r>
        <w:t>Will, Divine</w:t>
      </w:r>
    </w:p>
    <w:p>
      <w:r>
        <w:t>1755  Feel that you have the power and the responsibility to</w:t>
      </w:r>
    </w:p>
    <w:p>
      <w:r>
        <w:t>help another without making the actual decision for the</w:t>
      </w:r>
    </w:p>
    <w:p>
      <w:r>
        <w:t>type of action to be taken. You work on the inner planes</w:t>
      </w:r>
    </w:p>
    <w:p>
      <w:r>
        <w:t>and if asked, of course, take the time and the patience to</w:t>
      </w:r>
    </w:p>
    <w:p>
      <w:r>
        <w:t>discuss and show the way, then let it happen. You can</w:t>
      </w:r>
    </w:p>
    <w:p>
      <w:r>
        <w:t>control no one, but you can help and observe without being critical.</w:t>
      </w:r>
    </w:p>
    <w:p>
      <w:r>
        <w:t>In the same way, if you are left out of the making of the</w:t>
      </w:r>
    </w:p>
    <w:p>
      <w:r>
        <w:t>decision, give the two participants your wisdom and</w:t>
      </w:r>
    </w:p>
    <w:p>
      <w:r>
        <w:t>compassion from afar, pouring love and light into the</w:t>
      </w:r>
    </w:p>
    <w:p>
      <w:r>
        <w:t>situation and into yourself as well, for you are con-cerned. Continue to give assurance, knowing all is well.</w:t>
      </w:r>
    </w:p>
    <w:p>
      <w:r>
        <w:t>Education is in progress and the outcome will make</w:t>
      </w:r>
    </w:p>
    <w:p>
      <w:r>
        <w:t>right relationship of a bad situation.</w:t>
      </w:r>
    </w:p>
    <w:p>
      <w:r>
        <w:t>If you are the one involved in an unruly situation, focus</w:t>
      </w:r>
    </w:p>
    <w:p>
      <w:r>
        <w:t>on the Soul’s Divine Intent, not looking for results, but bringing the power of the soul into manifestation to</w:t>
      </w:r>
    </w:p>
    <w:p>
      <w:r>
        <w:t>work it out for you. Give it time, then, to adjust. You are</w:t>
      </w:r>
    </w:p>
    <w:p>
      <w:r>
        <w:t>still the observer in the background, letting the Soul’s Light and Love cleanse and purify your being with ac-</w:t>
      </w:r>
    </w:p>
    <w:p>
      <w:r>
        <w:t>ceptance of the outcome.</w:t>
      </w:r>
    </w:p>
    <w:p>
      <w:r>
        <w:t>Every one of your relationships has some type of prob-</w:t>
      </w:r>
    </w:p>
    <w:p>
      <w:r>
        <w:t>lem. Play like the angel with the magic wand and tap</w:t>
      </w:r>
    </w:p>
    <w:p>
      <w:r>
        <w:t>them gently on the top of the head with the light and the wisdom to carry out the scene on their little stage of</w:t>
      </w:r>
    </w:p>
    <w:p>
      <w:r>
        <w:t>life in their little drama.</w:t>
      </w:r>
    </w:p>
    <w:p>
      <w:r>
        <w:t>Will, Divine</w:t>
      </w:r>
    </w:p>
    <w:p>
      <w:r>
        <w:t>Master M.:</w:t>
      </w:r>
    </w:p>
    <w:p>
      <w:r>
        <w:t>All those who consciously align themselves with the Di-vine Plan for humanity are the agents of Logoic Will.</w:t>
      </w:r>
    </w:p>
    <w:p>
      <w:r>
        <w:t>Will, Divine</w:t>
      </w:r>
    </w:p>
    <w:p>
      <w:r>
        <w:t>1756  They assume, via such alignment, the responsibility of</w:t>
      </w:r>
    </w:p>
    <w:p>
      <w:r>
        <w:t>reception and transmission of the Will impulse from</w:t>
      </w:r>
    </w:p>
    <w:p>
      <w:r>
        <w:t>Logoic levels, as it reaches them through intermediary,</w:t>
      </w:r>
    </w:p>
    <w:p>
      <w:r>
        <w:t>into the substance of the three worlds in which they</w:t>
      </w:r>
    </w:p>
    <w:p>
      <w:r>
        <w:t>live. This is the impress of the Will, the Divine Will</w:t>
      </w:r>
    </w:p>
    <w:p>
      <w:r>
        <w:t>upon substance that, humanity is the Christ incarnate, thus molding substance to reflect this concept into the</w:t>
      </w:r>
    </w:p>
    <w:p>
      <w:r>
        <w:t>consciousness which it holds prisoner. Let this be, then,</w:t>
      </w:r>
    </w:p>
    <w:p>
      <w:r>
        <w:t>your realization. As you move within the body of hu-</w:t>
      </w:r>
    </w:p>
    <w:p>
      <w:r>
        <w:t>manity, that humanity holds this focus, into the indi-</w:t>
      </w:r>
    </w:p>
    <w:p>
      <w:r>
        <w:t>vidual and into the totality, that the Christ incarnate was crucified upon the cross of substance, being then</w:t>
      </w:r>
    </w:p>
    <w:p>
      <w:r>
        <w:t>resurrected from that cross to  wield such Divine Power</w:t>
      </w:r>
    </w:p>
    <w:p>
      <w:r>
        <w:t>as was His nature.</w:t>
      </w:r>
    </w:p>
    <w:p>
      <w:r>
        <w:t>One of the major problems confronting all students to</w:t>
      </w:r>
    </w:p>
    <w:p>
      <w:r>
        <w:t>some degree and many of them a great degree, is the problem of motive power, the will to do .</w:t>
      </w:r>
    </w:p>
    <w:p>
      <w:r>
        <w:t>I would have you consider for a few moments the fact of</w:t>
      </w:r>
    </w:p>
    <w:p>
      <w:r>
        <w:t>the One Life, composed of the one and the many, and</w:t>
      </w:r>
    </w:p>
    <w:p>
      <w:r>
        <w:t>dwell for a few moments upon that center within the</w:t>
      </w:r>
    </w:p>
    <w:p>
      <w:r>
        <w:t>One Life which is the identified One Life. The moment you try to define this Centra l Directing Life as God, as</w:t>
      </w:r>
    </w:p>
    <w:p>
      <w:r>
        <w:t>The Creator, the Supreme Being, you take away from it</w:t>
      </w:r>
    </w:p>
    <w:p>
      <w:r>
        <w:t>that essence of truth which is inherent in all things, in</w:t>
      </w:r>
    </w:p>
    <w:p>
      <w:r>
        <w:t>all lives. You also surround it, cloud it about with veils,</w:t>
      </w:r>
    </w:p>
    <w:p>
      <w:r>
        <w:t>fogs, the occult, etc., in order to understand, to grasp even a glimmer of the life itself of Will. It is necessary</w:t>
      </w:r>
    </w:p>
    <w:p>
      <w:r>
        <w:t>at this stage of the evolutionary process, to define, to</w:t>
      </w:r>
    </w:p>
    <w:p>
      <w:r>
        <w:t>symbolize this Central Directing Life.</w:t>
      </w:r>
    </w:p>
    <w:p>
      <w:r>
        <w:t>Think for a few moments of the vast whole of the Cos-</w:t>
      </w:r>
    </w:p>
    <w:p>
      <w:r>
        <w:t>mos and of that creative center which is its directing life, considering the fact that here within the Central</w:t>
      </w:r>
    </w:p>
    <w:p>
      <w:r>
        <w:t>Will, Divine</w:t>
      </w:r>
    </w:p>
    <w:p>
      <w:r>
        <w:t>1757  Directing Life is the one Divi ne Purpose for all creation.</w:t>
      </w:r>
    </w:p>
    <w:p>
      <w:r>
        <w:t>Within this one focused consciousness is held a purpose,</w:t>
      </w:r>
    </w:p>
    <w:p>
      <w:r>
        <w:t>a purpose which is the source of life itself throughout</w:t>
      </w:r>
    </w:p>
    <w:p>
      <w:r>
        <w:t>the Cosmos, and that that purpose within the creative</w:t>
      </w:r>
    </w:p>
    <w:p>
      <w:r>
        <w:t>center which we call the Central Directing Life, is a cen-</w:t>
      </w:r>
    </w:p>
    <w:p>
      <w:r>
        <w:t>ter in itself: The First Aspect, we call it, the Father As-pect, a Divine Purpose so incomprehensible and yet gen-</w:t>
      </w:r>
    </w:p>
    <w:p>
      <w:r>
        <w:t>erative creator of all life wi thin the manifest Cosmos.</w:t>
      </w:r>
    </w:p>
    <w:p>
      <w:r>
        <w:t>Understand that when we use such terminology, we are</w:t>
      </w:r>
    </w:p>
    <w:p>
      <w:r>
        <w:t>only beginning to approach ( and poorly at best) a glim-</w:t>
      </w:r>
    </w:p>
    <w:p>
      <w:r>
        <w:t>mer of an understanding. Yet, pouring forth from this center, this focused Purpose held within the Central Di-</w:t>
      </w:r>
    </w:p>
    <w:p>
      <w:r>
        <w:t>recting Life of the Cosmos, is that stream of what you</w:t>
      </w:r>
    </w:p>
    <w:p>
      <w:r>
        <w:t>call energy, of motivating power, pure power, which, as</w:t>
      </w:r>
    </w:p>
    <w:p>
      <w:r>
        <w:t>it moves away from its cent er, Fathers, impregnates all</w:t>
      </w:r>
    </w:p>
    <w:p>
      <w:r>
        <w:t>substance with life, further determining by its intent the forms that life shall take. Inherent then within, cap-</w:t>
      </w:r>
    </w:p>
    <w:p>
      <w:r>
        <w:t>tured, you might say, inherent within, yet creative of</w:t>
      </w:r>
    </w:p>
    <w:p>
      <w:r>
        <w:t>each life, each form, is this same central directing cen-ter. Expand the consciousness, expand the awareness to</w:t>
      </w:r>
    </w:p>
    <w:p>
      <w:r>
        <w:t>take in just a bit of the concept, for this is the secret of</w:t>
      </w:r>
    </w:p>
    <w:p>
      <w:r>
        <w:t>the One and the many. The center is both without and</w:t>
      </w:r>
    </w:p>
    <w:p>
      <w:r>
        <w:t>within. We identify in relationship to the human being,</w:t>
      </w:r>
    </w:p>
    <w:p>
      <w:r>
        <w:t>this center as the Monad.</w:t>
      </w:r>
    </w:p>
    <w:p>
      <w:r>
        <w:t>The Will has ever been a mystery to the human intelli-</w:t>
      </w:r>
    </w:p>
    <w:p>
      <w:r>
        <w:t>gence, to the human consciousness. Now, after having</w:t>
      </w:r>
    </w:p>
    <w:p>
      <w:r>
        <w:t>approached it from the Central Directing Life of the</w:t>
      </w:r>
    </w:p>
    <w:p>
      <w:r>
        <w:t>Cosmos, and having brought it down as far as the Monad,</w:t>
      </w:r>
    </w:p>
    <w:p>
      <w:r>
        <w:t>we come into the human consciousness and find that there is a gap, a gap between the highest focus of that</w:t>
      </w:r>
    </w:p>
    <w:p>
      <w:r>
        <w:t>human consciousness and the Monad.</w:t>
      </w:r>
    </w:p>
    <w:p>
      <w:r>
        <w:t>How do we explain the Will, Divine purpose, motivation,</w:t>
      </w:r>
    </w:p>
    <w:p>
      <w:r>
        <w:t>Will, Divine</w:t>
      </w:r>
    </w:p>
    <w:p>
      <w:r>
        <w:t>1758  from Monad to persona, from the persona to Monad?</w:t>
      </w:r>
    </w:p>
    <w:p>
      <w:r>
        <w:t>Here lies the great mystery, the fall of man, so to speak,</w:t>
      </w:r>
    </w:p>
    <w:p>
      <w:r>
        <w:t>the break in continuity, the imprisonment within form,</w:t>
      </w:r>
    </w:p>
    <w:p>
      <w:r>
        <w:t>and, one might even add, the original sin. It is the bridg-</w:t>
      </w:r>
    </w:p>
    <w:p>
      <w:r>
        <w:t>ing, the bridging of that gap between persona, that is,</w:t>
      </w:r>
    </w:p>
    <w:p>
      <w:r>
        <w:t>the incarnate conscious thinking, being within the brain and the Monad, that is the self chosen assignment of the</w:t>
      </w:r>
    </w:p>
    <w:p>
      <w:r>
        <w:t>Christ in His service to this planet and the Soul chosen</w:t>
      </w:r>
    </w:p>
    <w:p>
      <w:r>
        <w:t>assignment of every human being incarnate upon this</w:t>
      </w:r>
    </w:p>
    <w:p>
      <w:r>
        <w:t>planet and as above so below. This, in the Cosmic sense,</w:t>
      </w:r>
    </w:p>
    <w:p>
      <w:r>
        <w:t>is the task which this Planetary Logos is presently en-gaged in carrying out within His own instrumentality.</w:t>
      </w:r>
    </w:p>
    <w:p>
      <w:r>
        <w:t>Now, follow this thought for a few moments, until this</w:t>
      </w:r>
    </w:p>
    <w:p>
      <w:r>
        <w:t>mystery seizes you, until it confounds your thinking. It</w:t>
      </w:r>
    </w:p>
    <w:p>
      <w:r>
        <w:t>is relatively easy to follow the path of Divine Purpose,</w:t>
      </w:r>
    </w:p>
    <w:p>
      <w:r>
        <w:t>Divine Will, life itself, from the Cosmic creative center to the Monad. Here there is no stumbling block—even</w:t>
      </w:r>
    </w:p>
    <w:p>
      <w:r>
        <w:t>though human comprehension cannot comprehend it—</w:t>
      </w:r>
    </w:p>
    <w:p>
      <w:r>
        <w:t>yet there is no deep mystery. But what happens when you try to follow it from the Monad to the persona, from</w:t>
      </w:r>
    </w:p>
    <w:p>
      <w:r>
        <w:t>the persona to the Monad?</w:t>
      </w:r>
    </w:p>
    <w:p>
      <w:r>
        <w:t>What is the Will, here in this area, between these two</w:t>
      </w:r>
    </w:p>
    <w:p>
      <w:r>
        <w:t>poles? What is the Will?</w:t>
      </w:r>
    </w:p>
    <w:p>
      <w:r>
        <w:t>In your thinking, come so cl ose as to visualize the void,</w:t>
      </w:r>
    </w:p>
    <w:p>
      <w:r>
        <w:t>the actual dark void between the Soul itself, incarnate</w:t>
      </w:r>
    </w:p>
    <w:p>
      <w:r>
        <w:t>or overshadowing, and the monad you can visualize the</w:t>
      </w:r>
    </w:p>
    <w:p>
      <w:r>
        <w:t>living thread of consciousne ss, of life, between persona</w:t>
      </w:r>
    </w:p>
    <w:p>
      <w:r>
        <w:t>and Soul. For this you have co nstructed; from the level</w:t>
      </w:r>
    </w:p>
    <w:p>
      <w:r>
        <w:t>of the Soul downward, you have created this line of con-sciousness, this path, and from the level of the persona</w:t>
      </w:r>
    </w:p>
    <w:p>
      <w:r>
        <w:t>upward you have in degree traveled it. But now, come to</w:t>
      </w:r>
    </w:p>
    <w:p>
      <w:r>
        <w:t>visualize the gap between Soul and Monad, the void, for</w:t>
      </w:r>
    </w:p>
    <w:p>
      <w:r>
        <w:t>The Wisdom Group</w:t>
      </w:r>
    </w:p>
    <w:p>
      <w:r>
        <w:t>1759  it is in this area that literally Divine Purpose, Divine</w:t>
      </w:r>
    </w:p>
    <w:p>
      <w:r>
        <w:t>Will, has been lost, and the reflection of this gap in the</w:t>
      </w:r>
    </w:p>
    <w:p>
      <w:r>
        <w:t>instrument of the whole man can be found between the</w:t>
      </w:r>
    </w:p>
    <w:p>
      <w:r>
        <w:t>mind and the astral body of the persona.</w:t>
      </w:r>
    </w:p>
    <w:p>
      <w:r>
        <w:t>There intent, focused intent, conscious, deliberate, is</w:t>
      </w:r>
    </w:p>
    <w:p>
      <w:r>
        <w:t>very often known and held by the man in the brain, held on mental levels, held within the mind. But what hap-</w:t>
      </w:r>
    </w:p>
    <w:p>
      <w:r>
        <w:t>pens to that purpose? What happens to that intent, that</w:t>
      </w:r>
    </w:p>
    <w:p>
      <w:r>
        <w:t>determination? From the area of the mind to the actual</w:t>
      </w:r>
    </w:p>
    <w:p>
      <w:r>
        <w:t>doing, manifestation of the intent, where is it lost? The</w:t>
      </w:r>
    </w:p>
    <w:p>
      <w:r>
        <w:t>gap between the mind and the astral body—here the reflection of that void. I want you to think about this,</w:t>
      </w:r>
    </w:p>
    <w:p>
      <w:r>
        <w:t>contemplate it, take it into your consciousness, wrestle</w:t>
      </w:r>
    </w:p>
    <w:p>
      <w:r>
        <w:t>with the problem, contemplate the mystery of it. Visual-</w:t>
      </w:r>
    </w:p>
    <w:p>
      <w:r>
        <w:t>ize the closing, the bridging  of that gap. With what?</w:t>
      </w:r>
    </w:p>
    <w:p>
      <w:r>
        <w:t>How can it be closed? How can it be bridged? What</w:t>
      </w:r>
    </w:p>
    <w:p>
      <w:r>
        <w:t>must be directed across the void in order to bridge</w:t>
      </w:r>
    </w:p>
    <w:p>
      <w:r>
        <w:t>this gap?</w:t>
      </w:r>
    </w:p>
    <w:p>
      <w:r>
        <w:t>The void between the Soul and the Monad and the re-</w:t>
      </w:r>
    </w:p>
    <w:p>
      <w:r>
        <w:t>flection of that void between the man in the brain and</w:t>
      </w:r>
    </w:p>
    <w:p>
      <w:r>
        <w:t>the mental body, particularly between the astral body or</w:t>
      </w:r>
    </w:p>
    <w:p>
      <w:r>
        <w:t>consciousness and the mind, is bridged by the identified</w:t>
      </w:r>
    </w:p>
    <w:p>
      <w:r>
        <w:t>consciousness as he moves into that void, filling it with</w:t>
      </w:r>
    </w:p>
    <w:p>
      <w:r>
        <w:t>his awareness. This act of the Will clears the mystery of the Will, providing the man in the brain with the moti-</w:t>
      </w:r>
    </w:p>
    <w:p>
      <w:r>
        <w:t>vation to manifest his focused intent.</w:t>
      </w:r>
    </w:p>
    <w:p>
      <w:r>
        <w:t>The Wisdom Group</w:t>
      </w:r>
    </w:p>
    <w:p>
      <w:r>
        <w:t>Master R.:</w:t>
      </w:r>
    </w:p>
    <w:p>
      <w:r>
        <w:t>May I direct My attention to all of you who have worked</w:t>
      </w:r>
    </w:p>
    <w:p>
      <w:r>
        <w:t>with this New Thought-form Presentation of the Wisdom</w:t>
      </w:r>
    </w:p>
    <w:p>
      <w:r>
        <w:t>over the difficult days, months, and years since its in-</w:t>
      </w:r>
    </w:p>
    <w:p>
      <w:r>
        <w:t>The Wisdom Group</w:t>
      </w:r>
    </w:p>
    <w:p>
      <w:r>
        <w:t>1760  ception. You are, all of you (and I have no intent of</w:t>
      </w:r>
    </w:p>
    <w:p>
      <w:r>
        <w:t>building glamour) in a way, especially chosen. You must</w:t>
      </w:r>
    </w:p>
    <w:p>
      <w:r>
        <w:t>know it. Who else in the whole of the world in which you</w:t>
      </w:r>
    </w:p>
    <w:p>
      <w:r>
        <w:t>live has received a mite of what you have been given?</w:t>
      </w:r>
    </w:p>
    <w:p>
      <w:r>
        <w:t>Consider it well. Think on this: who else in the world in</w:t>
      </w:r>
    </w:p>
    <w:p>
      <w:r>
        <w:t>which you live, to the far corners of it, has been touched by, and has touched, the quality which is yours? You are</w:t>
      </w:r>
    </w:p>
    <w:p>
      <w:r>
        <w:t>especially chosen, each and every one of you. I would</w:t>
      </w:r>
    </w:p>
    <w:p>
      <w:r>
        <w:t>have you know it at this time. Know it.</w:t>
      </w:r>
    </w:p>
    <w:p>
      <w:r>
        <w:t>My love for you, individually and collectively, but at this</w:t>
      </w:r>
    </w:p>
    <w:p>
      <w:r>
        <w:t>point particularly individually, is special in each in-stance. It carries a particular and peculiar quality of</w:t>
      </w:r>
    </w:p>
    <w:p>
      <w:r>
        <w:t>feeling—a relationship. In a most occult and esoteric</w:t>
      </w:r>
    </w:p>
    <w:p>
      <w:r>
        <w:t>way, we are One—a way which you will not understand</w:t>
      </w:r>
    </w:p>
    <w:p>
      <w:r>
        <w:t>for a long, long cycle yet to come. But that oneness</w:t>
      </w:r>
    </w:p>
    <w:p>
      <w:r>
        <w:t>makes possible your presence within my heart and mine within yours, regardless of apparent distances and</w:t>
      </w:r>
    </w:p>
    <w:p>
      <w:r>
        <w:t>separations. You have never left your spiritual home,</w:t>
      </w:r>
    </w:p>
    <w:p>
      <w:r>
        <w:t>though it may have seemed so. Take strength and a re-newal of life. Take spiritual enthusiasm (may I use this</w:t>
      </w:r>
    </w:p>
    <w:p>
      <w:r>
        <w:t>term?) from this fact. My house is your house, yours is</w:t>
      </w:r>
    </w:p>
    <w:p>
      <w:r>
        <w:t>Mine. Some day you will come to know the meaning of</w:t>
      </w:r>
    </w:p>
    <w:p>
      <w:r>
        <w:t>these words. But until then My Wisdom is your wis-</w:t>
      </w:r>
    </w:p>
    <w:p>
      <w:r>
        <w:t>dom—My Knowledge is your knowledge—My Love is your love—My Power to serve is your power to serve.</w:t>
      </w:r>
    </w:p>
    <w:p>
      <w:r>
        <w:t>Accept it.</w:t>
      </w:r>
    </w:p>
    <w:p>
      <w:r>
        <w:t>We are peculiarly in a most occult and esoteric way,</w:t>
      </w:r>
    </w:p>
    <w:p>
      <w:r>
        <w:t>One. Let that oneness act as the cohesive force of the</w:t>
      </w:r>
    </w:p>
    <w:p>
      <w:r>
        <w:t>manifesting service activity of the group life. It need not be invoked, that oneness. It needs not to be called upon.</w:t>
      </w:r>
    </w:p>
    <w:p>
      <w:r>
        <w:t>It is there, a fact in nature. Let it, then, manifest.</w:t>
      </w:r>
    </w:p>
    <w:p>
      <w:r>
        <w:t>Are there times when your way seems difficult, when</w:t>
      </w:r>
    </w:p>
    <w:p>
      <w:r>
        <w:t>Words</w:t>
      </w:r>
    </w:p>
    <w:p>
      <w:r>
        <w:t>1761  you seem too much unknowing, too much the victim, too</w:t>
      </w:r>
    </w:p>
    <w:p>
      <w:r>
        <w:t>blind, senseless, stupid? Become open to the oneness</w:t>
      </w:r>
    </w:p>
    <w:p>
      <w:r>
        <w:t>which is you and Me, for I am not blind, I am not sense-</w:t>
      </w:r>
    </w:p>
    <w:p>
      <w:r>
        <w:t>less, I am not stupid. Let the magic of that which We</w:t>
      </w:r>
    </w:p>
    <w:p>
      <w:r>
        <w:t>are work in your lives and have no fear. Be not afraid.</w:t>
      </w:r>
    </w:p>
    <w:p>
      <w:r>
        <w:t>You are indeed special—know it.</w:t>
      </w:r>
    </w:p>
    <w:p>
      <w:r>
        <w:t>Master John:</w:t>
      </w:r>
    </w:p>
    <w:p>
      <w:r>
        <w:t>You are (may I say it this way?) Master R’s spiritual family in a very, very close sense. You have been over a</w:t>
      </w:r>
    </w:p>
    <w:p>
      <w:r>
        <w:t>long period of time, before he came to Mastery.</w:t>
      </w:r>
    </w:p>
    <w:p>
      <w:r>
        <w:t>Words</w:t>
      </w:r>
    </w:p>
    <w:p>
      <w:r>
        <w:t>Dare to set aside your forms!</w:t>
      </w:r>
    </w:p>
    <w:p>
      <w:r>
        <w:t>Words become very useful once you have mastered</w:t>
      </w:r>
    </w:p>
    <w:p>
      <w:r>
        <w:t>them. But until such time, the are a prison. This is true</w:t>
      </w:r>
    </w:p>
    <w:p>
      <w:r>
        <w:t>of all form. Dare to throw aside these forms.</w:t>
      </w:r>
    </w:p>
    <w:p>
      <w:r>
        <w:t>The first thing you have to learn is that the Soul, and</w:t>
      </w:r>
    </w:p>
    <w:p>
      <w:r>
        <w:t>therefore consciousness, communicates above the level</w:t>
      </w:r>
    </w:p>
    <w:p>
      <w:r>
        <w:t>of logic, above the level of form. To communicate with</w:t>
      </w:r>
    </w:p>
    <w:p>
      <w:r>
        <w:t>form it is necessary to use form. Now in your own medi-</w:t>
      </w:r>
    </w:p>
    <w:p>
      <w:r>
        <w:t>tation have you ever (and I am not speaking to any one</w:t>
      </w:r>
    </w:p>
    <w:p>
      <w:r>
        <w:t>of you specifically) dared to meditate upon the concept of love without the use of words, without the use of pic-</w:t>
      </w:r>
    </w:p>
    <w:p>
      <w:r>
        <w:t>tures, without the use of feeling, without the use of the</w:t>
      </w:r>
    </w:p>
    <w:p>
      <w:r>
        <w:t>astral body? Have you ever da red to meditate above the</w:t>
      </w:r>
    </w:p>
    <w:p>
      <w:r>
        <w:t>level of logic—outside the barriers of form—to perceive</w:t>
      </w:r>
    </w:p>
    <w:p>
      <w:r>
        <w:t>in the pure sense the essence which later you will have to clothe but which you know you can never possibly</w:t>
      </w:r>
    </w:p>
    <w:p>
      <w:r>
        <w:t>convey in its purity?</w:t>
      </w:r>
    </w:p>
    <w:p>
      <w:r>
        <w:t>Later, as teachers you will be  able to clothe it in words</w:t>
      </w:r>
    </w:p>
    <w:p>
      <w:r>
        <w:t>World Group</w:t>
      </w:r>
    </w:p>
    <w:p>
      <w:r>
        <w:t>1762  which will be used as a point of entry for the student</w:t>
      </w:r>
    </w:p>
    <w:p>
      <w:r>
        <w:t>into the real meaning of it. But the student must come</w:t>
      </w:r>
    </w:p>
    <w:p>
      <w:r>
        <w:t>to this by himself within his own focused awareness and</w:t>
      </w:r>
    </w:p>
    <w:p>
      <w:r>
        <w:t>within that point of tension which dares to stand naked</w:t>
      </w:r>
    </w:p>
    <w:p>
      <w:r>
        <w:t>of form. Love, as any other abstraction, defies logic.</w:t>
      </w:r>
    </w:p>
    <w:p>
      <w:r>
        <w:t>As teachers, become aware of the rhythmic movement of</w:t>
      </w:r>
    </w:p>
    <w:p>
      <w:r>
        <w:t>the downward flow of energy. This is a very good time to</w:t>
      </w:r>
    </w:p>
    <w:p>
      <w:r>
        <w:t>project another concept regarding the written word—the</w:t>
      </w:r>
    </w:p>
    <w:p>
      <w:r>
        <w:t>fact that it is mantric in nature. In an ordinary normal</w:t>
      </w:r>
    </w:p>
    <w:p>
      <w:r>
        <w:t>reading, one reads as you very quickly grasp the context</w:t>
      </w:r>
    </w:p>
    <w:p>
      <w:r>
        <w:t>of the whole. However, now, th is is not actually reading.</w:t>
      </w:r>
    </w:p>
    <w:p>
      <w:r>
        <w:t>You are not reading only, your purpose is to project cer-</w:t>
      </w:r>
    </w:p>
    <w:p>
      <w:r>
        <w:t>tain sounds which will release into activity certain</w:t>
      </w:r>
    </w:p>
    <w:p>
      <w:r>
        <w:t>devas. So now each word that is utilized in the creation</w:t>
      </w:r>
    </w:p>
    <w:p>
      <w:r>
        <w:t>of the form is important. Not important in its meaning,</w:t>
      </w:r>
    </w:p>
    <w:p>
      <w:r>
        <w:t>in this first projection, but in its sounding. Each word is given attention in the reading, but the words are not so</w:t>
      </w:r>
    </w:p>
    <w:p>
      <w:r>
        <w:t>important as the projection, in the sounding of the</w:t>
      </w:r>
    </w:p>
    <w:p>
      <w:r>
        <w:t>words. Each word is important because each word is in its place for a specific purpose. As you project give your</w:t>
      </w:r>
    </w:p>
    <w:p>
      <w:r>
        <w:t>attention to each word as a vehicle through which both</w:t>
      </w:r>
    </w:p>
    <w:p>
      <w:r>
        <w:t>the precipitating energies of the Wisdom and the con-</w:t>
      </w:r>
    </w:p>
    <w:p>
      <w:r>
        <w:t>cepts are released into activity . Each word is a vehicle.</w:t>
      </w:r>
    </w:p>
    <w:p>
      <w:r>
        <w:t>World Group</w:t>
      </w:r>
    </w:p>
    <w:p>
      <w:r>
        <w:t>You have not, any of you, a clear grasp and full accep-</w:t>
      </w:r>
    </w:p>
    <w:p>
      <w:r>
        <w:t>tance of the concept of a World Group dedicated to bring in a race-mind consciousness and awareness of the in-</w:t>
      </w:r>
    </w:p>
    <w:p>
      <w:r>
        <w:t>dwelling Christ. That you have all touched an aware-</w:t>
      </w:r>
    </w:p>
    <w:p>
      <w:r>
        <w:t>ness of this concept is true, but that you have accepted the part that you can play in this group is not as yet a</w:t>
      </w:r>
    </w:p>
    <w:p>
      <w:r>
        <w:t>fact. I am sure that you have been told many times by</w:t>
      </w:r>
    </w:p>
    <w:p>
      <w:r>
        <w:t>various individuals that there is a growing movement</w:t>
      </w:r>
    </w:p>
    <w:p>
      <w:r>
        <w:t>World Group</w:t>
      </w:r>
    </w:p>
    <w:p>
      <w:r>
        <w:t>1763  toward acceptance of a spiritual development which has</w:t>
      </w:r>
    </w:p>
    <w:p>
      <w:r>
        <w:t>not heretofore been possible.</w:t>
      </w:r>
    </w:p>
    <w:p>
      <w:r>
        <w:t>This movement is the result of the work which is being</w:t>
      </w:r>
    </w:p>
    <w:p>
      <w:r>
        <w:t>done by those individuals in the world who have ac-</w:t>
      </w:r>
    </w:p>
    <w:p>
      <w:r>
        <w:t>cepted the fact of their own Souls and as a result, have</w:t>
      </w:r>
    </w:p>
    <w:p>
      <w:r>
        <w:t>accepted the Soul within all other individuals and are working to bring recognition and acceptance of this fact</w:t>
      </w:r>
    </w:p>
    <w:p>
      <w:r>
        <w:t>into the minds of all other individuals.</w:t>
      </w:r>
    </w:p>
    <w:p>
      <w:r>
        <w:t>Any person who endeavors to aid in this activity, even</w:t>
      </w:r>
    </w:p>
    <w:p>
      <w:r>
        <w:t>though he may not be entirely conscious of what he is</w:t>
      </w:r>
    </w:p>
    <w:p>
      <w:r>
        <w:t>doing, is aided by all the sources of light which are in existence. Every thought which you accept within your</w:t>
      </w:r>
    </w:p>
    <w:p>
      <w:r>
        <w:t>own mind, which conveys this concept, no matter how</w:t>
      </w:r>
    </w:p>
    <w:p>
      <w:r>
        <w:t>distorted the thought may be, is given help by the World</w:t>
      </w:r>
    </w:p>
    <w:p>
      <w:r>
        <w:t>Group. Wherever an individual can be found who re-</w:t>
      </w:r>
    </w:p>
    <w:p>
      <w:r>
        <w:t>sponds to the concept, who responds to the vibration of the New Age truth, that individual receives the atten-</w:t>
      </w:r>
    </w:p>
    <w:p>
      <w:r>
        <w:t>tion of those forces who are working to bring light into</w:t>
      </w:r>
    </w:p>
    <w:p>
      <w:r>
        <w:t>race-mind consciousness. There are many who have in-carnated solely for this purpose. Those individuals have</w:t>
      </w:r>
    </w:p>
    <w:p>
      <w:r>
        <w:t>had to undergo the experience of rapid karmic adjust-</w:t>
      </w:r>
    </w:p>
    <w:p>
      <w:r>
        <w:t>ment in order to reach the place where they can come in</w:t>
      </w:r>
    </w:p>
    <w:p>
      <w:r>
        <w:t>with conscious awareness and begin to function as dis-</w:t>
      </w:r>
    </w:p>
    <w:p>
      <w:r>
        <w:t>ciples of the Christ.</w:t>
      </w:r>
    </w:p>
    <w:p>
      <w:r>
        <w:t>Members of the World Group ca n be found in all walks of</w:t>
      </w:r>
    </w:p>
    <w:p>
      <w:r>
        <w:t>life, in all fields of thought. They recognize one another</w:t>
      </w:r>
    </w:p>
    <w:p>
      <w:r>
        <w:t>immediately because they all work for the same thing.</w:t>
      </w:r>
    </w:p>
    <w:p>
      <w:r>
        <w:t>The next few years are being devoted to the telepathic</w:t>
      </w:r>
    </w:p>
    <w:p>
      <w:r>
        <w:t>state of awareness between all members of the World Group, so that their efforts can be made with a greater</w:t>
      </w:r>
    </w:p>
    <w:p>
      <w:r>
        <w:t>realization, with more knowledge, and, as a result, be</w:t>
      </w:r>
    </w:p>
    <w:p>
      <w:r>
        <w:t>World Group</w:t>
      </w:r>
    </w:p>
    <w:p>
      <w:r>
        <w:t>1764  more effective.</w:t>
      </w:r>
    </w:p>
    <w:p>
      <w:r>
        <w:t>Each one of you has an opportunity to serve. Each one of</w:t>
      </w:r>
    </w:p>
    <w:p>
      <w:r>
        <w:t>you has an opportunity to become a part of that World</w:t>
      </w:r>
    </w:p>
    <w:p>
      <w:r>
        <w:t>Group, to receive the information as it is released which</w:t>
      </w:r>
    </w:p>
    <w:p>
      <w:r>
        <w:t>will develop this telepathic at-one-ment which will bring</w:t>
      </w:r>
    </w:p>
    <w:p>
      <w:r>
        <w:t>a realization of the Plan itself into sharp focus. Then the individual can work intelligently without the delay and</w:t>
      </w:r>
    </w:p>
    <w:p>
      <w:r>
        <w:t>the difficulties which have accompanied all work of this</w:t>
      </w:r>
    </w:p>
    <w:p>
      <w:r>
        <w:t>kind in the past.</w:t>
      </w:r>
    </w:p>
    <w:p>
      <w:r>
        <w:t>I am going to ask each one of you to reflect upon the rea-</w:t>
      </w:r>
    </w:p>
    <w:p>
      <w:r>
        <w:t>son why you are attracted to the teaching. What does it mean to you? What do you want to do with it?</w:t>
      </w:r>
    </w:p>
    <w:p>
      <w:r>
        <w:t>If, to you, the teaching presents a way in which you</w:t>
      </w:r>
    </w:p>
    <w:p>
      <w:r>
        <w:t>can fit yourselves to serve as members of the World</w:t>
      </w:r>
    </w:p>
    <w:p>
      <w:r>
        <w:t>Group, then by all means proceed with it. If you have</w:t>
      </w:r>
    </w:p>
    <w:p>
      <w:r>
        <w:t>not as yet grasped the concept of service, and if your motives are concerned with the separated self, then I</w:t>
      </w:r>
    </w:p>
    <w:p>
      <w:r>
        <w:t>advise you in all sincerity to  continue no further with</w:t>
      </w:r>
    </w:p>
    <w:p>
      <w:r>
        <w:t>the teaching. When you are ready to accept the teach-ing in whatever form is your path, you will do so and</w:t>
      </w:r>
    </w:p>
    <w:p>
      <w:r>
        <w:t>no harm can result. But whenever any individual en-</w:t>
      </w:r>
    </w:p>
    <w:p>
      <w:r>
        <w:t>ters upon a path of this kind and they are motivated</w:t>
      </w:r>
    </w:p>
    <w:p>
      <w:r>
        <w:t>by the separated self, they bring upon themselves</w:t>
      </w:r>
    </w:p>
    <w:p>
      <w:r>
        <w:t>much difficulty.</w:t>
      </w:r>
    </w:p>
    <w:p>
      <w:r>
        <w:t>Upon entry into the second series, motive is important,</w:t>
      </w:r>
    </w:p>
    <w:p>
      <w:r>
        <w:t>because energies are contacted in the second series</w:t>
      </w:r>
    </w:p>
    <w:p>
      <w:r>
        <w:t>which activate and stimulate the brain centers which</w:t>
      </w:r>
    </w:p>
    <w:p>
      <w:r>
        <w:t>bring extra sensory perception.</w:t>
      </w:r>
    </w:p>
    <w:p>
      <w:r>
        <w:t>97  This activation will</w:t>
      </w:r>
    </w:p>
    <w:p>
      <w:r>
        <w:t>result in the manifestation of chaos if the individual is</w:t>
      </w:r>
    </w:p>
    <w:p>
      <w:r>
        <w:t>97 “Second series” probably refers to The Nature of The Soul  course.</w:t>
      </w:r>
    </w:p>
    <w:p>
      <w:r>
        <w:t>World Group</w:t>
      </w:r>
    </w:p>
    <w:p>
      <w:r>
        <w:t>1765  not sure of his motive. I do not say this to frighten you</w:t>
      </w:r>
    </w:p>
    <w:p>
      <w:r>
        <w:t>away, but I would have you realize this fact before you</w:t>
      </w:r>
    </w:p>
    <w:p>
      <w:r>
        <w:t>continue. If you are sincere in your motive, sincere in</w:t>
      </w:r>
    </w:p>
    <w:p>
      <w:r>
        <w:t>your desire to serve, if you are sincere in your aspiration</w:t>
      </w:r>
    </w:p>
    <w:p>
      <w:r>
        <w:t>to your own Soul, you will receive help. But no help can</w:t>
      </w:r>
    </w:p>
    <w:p>
      <w:r>
        <w:t>reach you if that aspiration is not sincere.</w:t>
      </w:r>
    </w:p>
    <w:p>
      <w:r>
        <w:t>Master D.K.:</w:t>
      </w:r>
    </w:p>
    <w:p>
      <w:r>
        <w:t>I would like to bring to your attention the fact that you are now recipient of energies directed throughout the</w:t>
      </w:r>
    </w:p>
    <w:p>
      <w:r>
        <w:t>entire World Group and it is  very important for you to</w:t>
      </w:r>
    </w:p>
    <w:p>
      <w:r>
        <w:t>learn to carry those energies. At this moment a greater amount of energy is being released to you than at any</w:t>
      </w:r>
    </w:p>
    <w:p>
      <w:r>
        <w:t>other time in the past. To balance these energies, I shall</w:t>
      </w:r>
    </w:p>
    <w:p>
      <w:r>
        <w:t>ask you to take a few moments and realize that as you</w:t>
      </w:r>
    </w:p>
    <w:p>
      <w:r>
        <w:t>are a group, you are a channel for Light and Love from</w:t>
      </w:r>
    </w:p>
    <w:p>
      <w:r>
        <w:t>the Christ, through your environment and throughout humanity. Visualize yourselves as such and repeat si-</w:t>
      </w:r>
    </w:p>
    <w:p>
      <w:r>
        <w:t>lently “ I am a radiating center of Christ Light ”.</w:t>
      </w:r>
    </w:p>
    <w:p>
      <w:r>
        <w:t>Master R.:</w:t>
      </w:r>
    </w:p>
    <w:p>
      <w:r>
        <w:t>Later you will find yourselves  within the World Group.</w:t>
      </w:r>
    </w:p>
    <w:p>
      <w:r>
        <w:t>Only when you become group conscious within your own group relationships will you be  permitted to find your-</w:t>
      </w:r>
    </w:p>
    <w:p>
      <w:r>
        <w:t>selves within the World Group. That is because the</w:t>
      </w:r>
    </w:p>
    <w:p>
      <w:r>
        <w:t>World Group is not composed of individuals. The World</w:t>
      </w:r>
    </w:p>
    <w:p>
      <w:r>
        <w:t>Group is the one life which is constituted of all group</w:t>
      </w:r>
    </w:p>
    <w:p>
      <w:r>
        <w:t>units; the disciples in the world who function within their own particular Ashramic units. These constitute</w:t>
      </w:r>
    </w:p>
    <w:p>
      <w:r>
        <w:t>the World Group and you find your relationship within</w:t>
      </w:r>
    </w:p>
    <w:p>
      <w:r>
        <w:t>the larger group only after you have become group con-</w:t>
      </w:r>
    </w:p>
    <w:p>
      <w:r>
        <w:t>scious in your own unit and entered into an integrated</w:t>
      </w:r>
    </w:p>
    <w:p>
      <w:r>
        <w:t>group life as such. Then you enter into the World Group and find your function. I would like to stress, because</w:t>
      </w:r>
    </w:p>
    <w:p>
      <w:r>
        <w:t>World Group</w:t>
      </w:r>
    </w:p>
    <w:p>
      <w:r>
        <w:t>1766  there is much glamour here regarding this concept of</w:t>
      </w:r>
    </w:p>
    <w:p>
      <w:r>
        <w:t>group, the tendency (and it is natural) of the individual</w:t>
      </w:r>
    </w:p>
    <w:p>
      <w:r>
        <w:t>disciple has been to find his place within the vast group</w:t>
      </w:r>
    </w:p>
    <w:p>
      <w:r>
        <w:t>of disciples in the world without realizing that no indi-</w:t>
      </w:r>
    </w:p>
    <w:p>
      <w:r>
        <w:t>vidual disciple finds himself in the World Group. The</w:t>
      </w:r>
    </w:p>
    <w:p>
      <w:r>
        <w:t>World Group is not constructed of individual disciples.</w:t>
      </w:r>
    </w:p>
    <w:p>
      <w:r>
        <w:t>It is constructed of groups.</w:t>
      </w:r>
    </w:p>
    <w:p>
      <w:r>
        <w:t>When this group has become a one life and every mem-</w:t>
      </w:r>
    </w:p>
    <w:p>
      <w:r>
        <w:t>ber within it is group conscious, then this group will</w:t>
      </w:r>
    </w:p>
    <w:p>
      <w:r>
        <w:t>find its right relationship, its place within the World</w:t>
      </w:r>
    </w:p>
    <w:p>
      <w:r>
        <w:t>Group. For instance, take all the Ashrams within the Hierarchy. These Ashrams constitute in their sum total</w:t>
      </w:r>
    </w:p>
    <w:p>
      <w:r>
        <w:t>a vast group life. But each finds his place within it via</w:t>
      </w:r>
    </w:p>
    <w:p>
      <w:r>
        <w:t>his own group life, his particular vehicle in the group</w:t>
      </w:r>
    </w:p>
    <w:p>
      <w:r>
        <w:t>sense. Each Ashram is a group life.</w:t>
      </w:r>
    </w:p>
    <w:p>
      <w:r>
        <w:t>My purpose in speaking with you is to bring to each and</w:t>
      </w:r>
    </w:p>
    <w:p>
      <w:r>
        <w:t>every one of you a realization of the need which is pre-</w:t>
      </w:r>
    </w:p>
    <w:p>
      <w:r>
        <w:t>sent in the world today and the way in which you, both</w:t>
      </w:r>
    </w:p>
    <w:p>
      <w:r>
        <w:t>individually and collectively, can help to fulfill that need.</w:t>
      </w:r>
    </w:p>
    <w:p>
      <w:r>
        <w:t>Most of you are aware of the state of confusion in which</w:t>
      </w:r>
    </w:p>
    <w:p>
      <w:r>
        <w:t>the human consciousness finds itself. Most of you are</w:t>
      </w:r>
    </w:p>
    <w:p>
      <w:r>
        <w:t>aware of the cause of that cond ition, realizing that it is a</w:t>
      </w:r>
    </w:p>
    <w:p>
      <w:r>
        <w:t>cyclic period of opportunity which can be seized and util-ized for the betterment of the race. These cycles appear</w:t>
      </w:r>
    </w:p>
    <w:p>
      <w:r>
        <w:t>often in the evolution of consciousness; however, seldom</w:t>
      </w:r>
    </w:p>
    <w:p>
      <w:r>
        <w:t>are they as significant and as important as the one in</w:t>
      </w:r>
    </w:p>
    <w:p>
      <w:r>
        <w:t>which we find ourselves today.</w:t>
      </w:r>
    </w:p>
    <w:p>
      <w:r>
        <w:t>In the past, it has always been possible for an individual</w:t>
      </w:r>
    </w:p>
    <w:p>
      <w:r>
        <w:t>to seize such an opportunity and through the strength of</w:t>
      </w:r>
    </w:p>
    <w:p>
      <w:r>
        <w:t>his mind, his devotion, and his understanding, swing</w:t>
      </w:r>
    </w:p>
    <w:p>
      <w:r>
        <w:t>World Group</w:t>
      </w:r>
    </w:p>
    <w:p>
      <w:r>
        <w:t>1767  the human race onto the right path, taking the next step</w:t>
      </w:r>
    </w:p>
    <w:p>
      <w:r>
        <w:t>in evolutionary progress. Today, such a thing is not pos-</w:t>
      </w:r>
    </w:p>
    <w:p>
      <w:r>
        <w:t>sible. No one individual can seize this opportunity and</w:t>
      </w:r>
    </w:p>
    <w:p>
      <w:r>
        <w:t>by himself take the lead in the salvation of the race, for</w:t>
      </w:r>
    </w:p>
    <w:p>
      <w:r>
        <w:t>this cyclic period offers the opportunity for the human</w:t>
      </w:r>
    </w:p>
    <w:p>
      <w:r>
        <w:t>race to enter into a new state of consciousness, for every individual to realize himself as a Soul and as such to</w:t>
      </w:r>
    </w:p>
    <w:p>
      <w:r>
        <w:t>function in cooperation with his brothers.</w:t>
      </w:r>
    </w:p>
    <w:p>
      <w:r>
        <w:t>All of you know, if you will think back, of the great in-</w:t>
      </w:r>
    </w:p>
    <w:p>
      <w:r>
        <w:t>fluence which Jesus the Christ was able to bring to bear</w:t>
      </w:r>
    </w:p>
    <w:p>
      <w:r>
        <w:t>upon the human consciousness and how long that influ-ence has lasted. I would ask you to consider how great</w:t>
      </w:r>
    </w:p>
    <w:p>
      <w:r>
        <w:t>the opportunity is, when not one individual, but many</w:t>
      </w:r>
    </w:p>
    <w:p>
      <w:r>
        <w:t>thousands, can, if they so choose, attain to this state of</w:t>
      </w:r>
    </w:p>
    <w:p>
      <w:r>
        <w:t>consciousness, can bring the perfection which is within</w:t>
      </w:r>
    </w:p>
    <w:p>
      <w:r>
        <w:t>every man, into outer manifestation. Most of you have heard, many times, referenc es made to the World Group</w:t>
      </w:r>
    </w:p>
    <w:p>
      <w:r>
        <w:t>of disciples, but few of you have realized the actual fact</w:t>
      </w:r>
    </w:p>
    <w:p>
      <w:r>
        <w:t>of such a group. Few of you have realized that not only does such a group exist but that any individual who</w:t>
      </w:r>
    </w:p>
    <w:p>
      <w:r>
        <w:t>chooses to cooperate with the Forces of Light is a part of</w:t>
      </w:r>
    </w:p>
    <w:p>
      <w:r>
        <w:t>that group.</w:t>
      </w:r>
    </w:p>
    <w:p>
      <w:r>
        <w:t>The purpose of the teaching which you have received is</w:t>
      </w:r>
    </w:p>
    <w:p>
      <w:r>
        <w:t>to bring each one of you a realization of the existence of such a group and the opportunity to serve as one of its</w:t>
      </w:r>
    </w:p>
    <w:p>
      <w:r>
        <w:t>members, under the Christ. The goal of this work is the</w:t>
      </w:r>
    </w:p>
    <w:p>
      <w:r>
        <w:t>externalization, on the physical plane, of a group of dis-</w:t>
      </w:r>
    </w:p>
    <w:p>
      <w:r>
        <w:t>ciples, living in all parts of the world, who are so at-one</w:t>
      </w:r>
    </w:p>
    <w:p>
      <w:r>
        <w:t>in purpose that they can, when given the word, unite and invoke the aid of the Christ to the needs of humanity.</w:t>
      </w:r>
    </w:p>
    <w:p>
      <w:r>
        <w:t>One of the very great difficulties presented in the forma-</w:t>
      </w:r>
    </w:p>
    <w:p>
      <w:r>
        <w:t>tion of such a group is present in this small group.</w:t>
      </w:r>
    </w:p>
    <w:p>
      <w:r>
        <w:t>World Group</w:t>
      </w:r>
    </w:p>
    <w:p>
      <w:r>
        <w:t>1768  Those who are separated on the physical plane, estab-</w:t>
      </w:r>
    </w:p>
    <w:p>
      <w:r>
        <w:t>lish a rapport which supersedes time and space and</w:t>
      </w:r>
    </w:p>
    <w:p>
      <w:r>
        <w:t>their work is very effective —but when brought together</w:t>
      </w:r>
    </w:p>
    <w:p>
      <w:r>
        <w:t>as personalities in mental, emotional, and physical in-</w:t>
      </w:r>
    </w:p>
    <w:p>
      <w:r>
        <w:t>struments, the friction which results renders the work</w:t>
      </w:r>
    </w:p>
    <w:p>
      <w:r>
        <w:t>ineffective. The need today is for these disciples and their ability to rise above personality friction, bringing</w:t>
      </w:r>
    </w:p>
    <w:p>
      <w:r>
        <w:t>together on the plane of the personality, to become so</w:t>
      </w:r>
    </w:p>
    <w:p>
      <w:r>
        <w:t>one-pointed in purpose that the personality can be util-</w:t>
      </w:r>
    </w:p>
    <w:p>
      <w:r>
        <w:t>ized as an instrument of service in the world in which</w:t>
      </w:r>
    </w:p>
    <w:p>
      <w:r>
        <w:t>they live.</w:t>
      </w:r>
    </w:p>
    <w:p>
      <w:r>
        <w:t>Many times I have told some of you that that which you</w:t>
      </w:r>
    </w:p>
    <w:p>
      <w:r>
        <w:t>see in another, that causes undesirable reactions, is but</w:t>
      </w:r>
    </w:p>
    <w:p>
      <w:r>
        <w:t>an out-picturing within yourself, or you would not be</w:t>
      </w:r>
    </w:p>
    <w:p>
      <w:r>
        <w:t>capable of recognizing it. I am making a plea, I am ask-</w:t>
      </w:r>
    </w:p>
    <w:p>
      <w:r>
        <w:t>ing that those of you who sincerely desire to serve, those who have made dedications, cease the criticism—it is</w:t>
      </w:r>
    </w:p>
    <w:p>
      <w:r>
        <w:t>destructive. Realize that you are brothers in purpose,</w:t>
      </w:r>
    </w:p>
    <w:p>
      <w:r>
        <w:t>that anything else is unimportant, and unite to work for one thing, the illumination of mankind.</w:t>
      </w:r>
    </w:p>
    <w:p>
      <w:r>
        <w:t>Criticism is always the result of a lack of understand-</w:t>
      </w:r>
    </w:p>
    <w:p>
      <w:r>
        <w:t>ing. Where there is understand ing there cannot be criti-</w:t>
      </w:r>
    </w:p>
    <w:p>
      <w:r>
        <w:t>cism.</w:t>
      </w:r>
    </w:p>
    <w:p>
      <w:r>
        <w:t>Very often words which are idly spoken do not carry a</w:t>
      </w:r>
    </w:p>
    <w:p>
      <w:r>
        <w:t>great deal of critical thought behind them, nonetheless,</w:t>
      </w:r>
    </w:p>
    <w:p>
      <w:r>
        <w:t>they evoke critical thought, for they are one source of</w:t>
      </w:r>
    </w:p>
    <w:p>
      <w:r>
        <w:t>misunderstanding.</w:t>
      </w:r>
    </w:p>
    <w:p>
      <w:r>
        <w:t>That includes a love for ever yone. Not only a love which</w:t>
      </w:r>
    </w:p>
    <w:p>
      <w:r>
        <w:t>is projected to those who you meet, but love which goes out with thought and, therefore, has its effect upon</w:t>
      </w:r>
    </w:p>
    <w:p>
      <w:r>
        <w:t>many who you never meet in the physical instrument.</w:t>
      </w:r>
    </w:p>
    <w:p>
      <w:r>
        <w:t>World Group</w:t>
      </w:r>
    </w:p>
    <w:p>
      <w:r>
        <w:t>1769  There is one other point I would like to bring up at this</w:t>
      </w:r>
    </w:p>
    <w:p>
      <w:r>
        <w:t>time. When I speak of non-criticism I also include criti-</w:t>
      </w:r>
    </w:p>
    <w:p>
      <w:r>
        <w:t>cal thoughts and feelings which you direct to yourselves</w:t>
      </w:r>
    </w:p>
    <w:p>
      <w:r>
        <w:t>such as apparent failure to rise to an occasion, a blun-</w:t>
      </w:r>
    </w:p>
    <w:p>
      <w:r>
        <w:t>der, a mistake that we must see as clearly within our-</w:t>
      </w:r>
    </w:p>
    <w:p>
      <w:r>
        <w:t>selves as we do within others. Realize that as you estab-lish greater contact with the Soul, you are going to bring</w:t>
      </w:r>
    </w:p>
    <w:p>
      <w:r>
        <w:t>down into the threefold instrument illumination, the</w:t>
      </w:r>
    </w:p>
    <w:p>
      <w:r>
        <w:t>Light of the Soul which reveals, and as it enters each</w:t>
      </w:r>
    </w:p>
    <w:p>
      <w:r>
        <w:t>one of the three instruments, it will reveal that which is</w:t>
      </w:r>
    </w:p>
    <w:p>
      <w:r>
        <w:t>within—the undesirable as well as the desirable. Then when you see some part of yourself which you do not</w:t>
      </w:r>
    </w:p>
    <w:p>
      <w:r>
        <w:t>like, realize that it is an indication of progress—it is il-</w:t>
      </w:r>
    </w:p>
    <w:p>
      <w:r>
        <w:t>lumination—and go on from there. Do not fall into the</w:t>
      </w:r>
    </w:p>
    <w:p>
      <w:r>
        <w:t>habit of depression as a result of illumination. Learn to</w:t>
      </w:r>
    </w:p>
    <w:p>
      <w:r>
        <w:t>laugh at yourself once in awhile and not take yourself too seriously, certainly not the instruments.</w:t>
      </w:r>
    </w:p>
    <w:p>
      <w:r>
        <w:t>One must have reached a state of consciousness which</w:t>
      </w:r>
    </w:p>
    <w:p>
      <w:r>
        <w:t>is characterized by Divine Discrimination before one is capable of constructive criticism. Actually the terminol-</w:t>
      </w:r>
    </w:p>
    <w:p>
      <w:r>
        <w:t>ogy is very poor. When asked a direct question by a</w:t>
      </w:r>
    </w:p>
    <w:p>
      <w:r>
        <w:t>brother, it is right to answer him truthfully. If the mo-</w:t>
      </w:r>
    </w:p>
    <w:p>
      <w:r>
        <w:t>tive is love and service, then the action which results</w:t>
      </w:r>
    </w:p>
    <w:p>
      <w:r>
        <w:t>will be right action. But there are few individuals whose motive is such that they are selfless, particularly in the</w:t>
      </w:r>
    </w:p>
    <w:p>
      <w:r>
        <w:t>area of another’s lack of understanding.</w:t>
      </w:r>
    </w:p>
    <w:p>
      <w:r>
        <w:t>Master M.:</w:t>
      </w:r>
    </w:p>
    <w:p>
      <w:r>
        <w:t>I am going to talk to you regarding the reason that this</w:t>
      </w:r>
    </w:p>
    <w:p>
      <w:r>
        <w:t>particular effort toward inte gration is being made at</w:t>
      </w:r>
    </w:p>
    <w:p>
      <w:r>
        <w:t>this time. As the Master R. has explained to you, you</w:t>
      </w:r>
    </w:p>
    <w:p>
      <w:r>
        <w:t>have reached the place where, due to your own rapidly</w:t>
      </w:r>
    </w:p>
    <w:p>
      <w:r>
        <w:t>developing sensitivity and the added strain of world</w:t>
      </w:r>
    </w:p>
    <w:p>
      <w:r>
        <w:t>conditions, it is going to be  necessary that great effort,</w:t>
      </w:r>
    </w:p>
    <w:p>
      <w:r>
        <w:t>World Group</w:t>
      </w:r>
    </w:p>
    <w:p>
      <w:r>
        <w:t>1770  one-pointedness of purpose and goal, be made to carry</w:t>
      </w:r>
    </w:p>
    <w:p>
      <w:r>
        <w:t>you, as a group, through the coming months. Remem-</w:t>
      </w:r>
    </w:p>
    <w:p>
      <w:r>
        <w:t>ber, you were told this year would be difficult and that,</w:t>
      </w:r>
    </w:p>
    <w:p>
      <w:r>
        <w:t>in a sense, you were blazing a trail for others to follow. I</w:t>
      </w:r>
    </w:p>
    <w:p>
      <w:r>
        <w:t>am going to remind you that at this point you have but</w:t>
      </w:r>
    </w:p>
    <w:p>
      <w:r>
        <w:t>six months left of struggle, which makes this the first group to have survived this test: to have maintained</w:t>
      </w:r>
    </w:p>
    <w:p>
      <w:r>
        <w:t>group integration while also providing teachers and dis-</w:t>
      </w:r>
    </w:p>
    <w:p>
      <w:r>
        <w:t>ciples for individual service activities.</w:t>
      </w:r>
    </w:p>
    <w:p>
      <w:r>
        <w:t>I am going to point out to you the two outstanding quali-</w:t>
      </w:r>
    </w:p>
    <w:p>
      <w:r>
        <w:t>ties within the group. One constitutes at this particular point one of your major difficulties. There is great con-</w:t>
      </w:r>
    </w:p>
    <w:p>
      <w:r>
        <w:t>crete mind power available within this group, and when</w:t>
      </w:r>
    </w:p>
    <w:p>
      <w:r>
        <w:t>rightly utilized will make it possible for this group to</w:t>
      </w:r>
    </w:p>
    <w:p>
      <w:r>
        <w:t>play a very important part in constructing the forms</w:t>
      </w:r>
    </w:p>
    <w:p>
      <w:r>
        <w:t>which will bring in the New Age. My brothers, that very strength of concrete mind, available as a group, makes</w:t>
      </w:r>
    </w:p>
    <w:p>
      <w:r>
        <w:t>it difficult for the group to rise above that level in times</w:t>
      </w:r>
    </w:p>
    <w:p>
      <w:r>
        <w:t>of stress, such as these, to function as a service unit.</w:t>
      </w:r>
    </w:p>
    <w:p>
      <w:r>
        <w:t>Your second greatest strength is in the purity of your</w:t>
      </w:r>
    </w:p>
    <w:p>
      <w:r>
        <w:t>motive and your ability to sa crifice personal attainment</w:t>
      </w:r>
    </w:p>
    <w:p>
      <w:r>
        <w:t>to group service activities. For that, My brothers, we</w:t>
      </w:r>
    </w:p>
    <w:p>
      <w:r>
        <w:t>who watch and teach are very grateful, and it is this</w:t>
      </w:r>
    </w:p>
    <w:p>
      <w:r>
        <w:t>quality which has carried you through thus far, through the many karmic adjustments and personality conflicts</w:t>
      </w:r>
    </w:p>
    <w:p>
      <w:r>
        <w:t>attendant to group work and integration.</w:t>
      </w:r>
    </w:p>
    <w:p>
      <w:r>
        <w:t>It is not with any feeling of doubt that we speak with</w:t>
      </w:r>
    </w:p>
    <w:p>
      <w:r>
        <w:t>you tonight; there is no doubt that the end of this next</w:t>
      </w:r>
    </w:p>
    <w:p>
      <w:r>
        <w:t>period will see desired progress made. There is one point that is important to remember in this type of a</w:t>
      </w:r>
    </w:p>
    <w:p>
      <w:r>
        <w:t>group and that is the tendency to learn, to acquire new</w:t>
      </w:r>
    </w:p>
    <w:p>
      <w:r>
        <w:t>knowledge. This tendency will not be overcome by an</w:t>
      </w:r>
    </w:p>
    <w:p>
      <w:r>
        <w:t>World Group</w:t>
      </w:r>
    </w:p>
    <w:p>
      <w:r>
        <w:t>1771  individual or a group without a parallel progress of intu-</w:t>
      </w:r>
    </w:p>
    <w:p>
      <w:r>
        <w:t>itional development. I am going to ask that you not at-</w:t>
      </w:r>
    </w:p>
    <w:p>
      <w:r>
        <w:t>tempt, because of your ability to intellectually assimi-</w:t>
      </w:r>
    </w:p>
    <w:p>
      <w:r>
        <w:t>late material, to jeopardize expansion of group con-</w:t>
      </w:r>
    </w:p>
    <w:p>
      <w:r>
        <w:t>sciousness by too rapid a study of this lesson material.</w:t>
      </w:r>
    </w:p>
    <w:p>
      <w:r>
        <w:t>In a very short time, because of your increasing sensitiv-ity, it will be possible for each and every one of you to</w:t>
      </w:r>
    </w:p>
    <w:p>
      <w:r>
        <w:t>see and know what is meant by embodiment of concepts.</w:t>
      </w:r>
    </w:p>
    <w:p>
      <w:r>
        <w:t>The thorough embodiment of concepts projected is par-</w:t>
      </w:r>
    </w:p>
    <w:p>
      <w:r>
        <w:t>ticularly important to those group members engaged in</w:t>
      </w:r>
    </w:p>
    <w:p>
      <w:r>
        <w:t>subjective and healing activities.</w:t>
      </w:r>
    </w:p>
    <w:p>
      <w:r>
        <w:t>The demand by disciples all over the world is for specific</w:t>
      </w:r>
    </w:p>
    <w:p>
      <w:r>
        <w:t>instructions and methods as to  how to work more effec-</w:t>
      </w:r>
    </w:p>
    <w:p>
      <w:r>
        <w:t>tively in subjective and he aling activities. Instruction</w:t>
      </w:r>
    </w:p>
    <w:p>
      <w:r>
        <w:t>and methods other than that which you are receiving</w:t>
      </w:r>
    </w:p>
    <w:p>
      <w:r>
        <w:t>would be useless to you, for only as you embody and put into manifestation—build into your instruments the</w:t>
      </w:r>
    </w:p>
    <w:p>
      <w:r>
        <w:t>concepts contained in the lesson material—will you be</w:t>
      </w:r>
    </w:p>
    <w:p>
      <w:r>
        <w:t>able to work more effectively , to use specific instruc-</w:t>
      </w:r>
    </w:p>
    <w:p>
      <w:r>
        <w:t>tions, and My brothers, they will not be necessary when</w:t>
      </w:r>
    </w:p>
    <w:p>
      <w:r>
        <w:t>you cease intellectual seeking.</w:t>
      </w:r>
    </w:p>
    <w:p>
      <w:r>
        <w:t>That does not mean that the work you are doing now is</w:t>
      </w:r>
    </w:p>
    <w:p>
      <w:r>
        <w:t>not effective, for any method which you use is effective</w:t>
      </w:r>
    </w:p>
    <w:p>
      <w:r>
        <w:t>and that effectiveness is determined by the purity of your motive. I ask that you cease concern over the re-</w:t>
      </w:r>
    </w:p>
    <w:p>
      <w:r>
        <w:t>sults of the work you are doing. It is very powerful and</w:t>
      </w:r>
    </w:p>
    <w:p>
      <w:r>
        <w:t>will become increasingly so as this group becomes more</w:t>
      </w:r>
    </w:p>
    <w:p>
      <w:r>
        <w:t>one-pointed in purpose and merges with other groups</w:t>
      </w:r>
    </w:p>
    <w:p>
      <w:r>
        <w:t>working in other areas.</w:t>
      </w:r>
    </w:p>
    <w:p>
      <w:r>
        <w:t>Disciples of a certain degree in the World Group have,</w:t>
      </w:r>
    </w:p>
    <w:p>
      <w:r>
        <w:t>during the past few years, attained illumination upon</w:t>
      </w:r>
    </w:p>
    <w:p>
      <w:r>
        <w:t>certain subjects, particularly that of personality integra-</w:t>
      </w:r>
    </w:p>
    <w:p>
      <w:r>
        <w:t>World Group</w:t>
      </w:r>
    </w:p>
    <w:p>
      <w:r>
        <w:t>1772  tion and control of the astral body, which will have a</w:t>
      </w:r>
    </w:p>
    <w:p>
      <w:r>
        <w:t>stabilizing influence on all other disciples functioning in</w:t>
      </w:r>
    </w:p>
    <w:p>
      <w:r>
        <w:t>this world body. While those disciples are removed from</w:t>
      </w:r>
    </w:p>
    <w:p>
      <w:r>
        <w:t>you as far as distance is concerned, and you are not per-</w:t>
      </w:r>
    </w:p>
    <w:p>
      <w:r>
        <w:t>sonally associated with them, they are members of the</w:t>
      </w:r>
    </w:p>
    <w:p>
      <w:r>
        <w:t>vast body of light of which you are also members. Their increased illumination will aid every disciple who</w:t>
      </w:r>
    </w:p>
    <w:p>
      <w:r>
        <w:t>stands below them, or let us say every disciple who fol-</w:t>
      </w:r>
    </w:p>
    <w:p>
      <w:r>
        <w:t>lows them on this path of discipleship.</w:t>
      </w:r>
    </w:p>
    <w:p>
      <w:r>
        <w:t>I would suggest that you reach out during the coming</w:t>
      </w:r>
    </w:p>
    <w:p>
      <w:r>
        <w:t>months to this stabilizing influence. Reach out to these realizations which have been attained and projected in</w:t>
      </w:r>
    </w:p>
    <w:p>
      <w:r>
        <w:t>your direction, not as individuals but as levels of con-</w:t>
      </w:r>
    </w:p>
    <w:p>
      <w:r>
        <w:t>sciousness. If you can do this consciously, you will bene-</w:t>
      </w:r>
    </w:p>
    <w:p>
      <w:r>
        <w:t>fit greatly and your ability to serve will be strengthened.</w:t>
      </w:r>
    </w:p>
    <w:p>
      <w:r>
        <w:t>I would suggest also that you include this relationship</w:t>
      </w:r>
    </w:p>
    <w:p>
      <w:r>
        <w:t>which does exist in all disciples by thinking toward</w:t>
      </w:r>
    </w:p>
    <w:p>
      <w:r>
        <w:t>them with love and with gratitude, for they have, during</w:t>
      </w:r>
    </w:p>
    <w:p>
      <w:r>
        <w:t>the past few years, in the midst of difficult daily experi-ence, established in their lives a materialized form of</w:t>
      </w:r>
    </w:p>
    <w:p>
      <w:r>
        <w:t>truth which is of tremendous service to every disciple</w:t>
      </w:r>
    </w:p>
    <w:p>
      <w:r>
        <w:t>working in the field. Do not concern yourselves with the</w:t>
      </w:r>
    </w:p>
    <w:p>
      <w:r>
        <w:t>identity of these disciples; they are unknown to you and</w:t>
      </w:r>
    </w:p>
    <w:p>
      <w:r>
        <w:t>will remain unknown insofar as the plane of the person-ality is concerned.</w:t>
      </w:r>
    </w:p>
    <w:p>
      <w:r>
        <w:t>I wish to extend my gratitude to each one of you for your</w:t>
      </w:r>
    </w:p>
    <w:p>
      <w:r>
        <w:t>response to what I am going to call actually a “plea”</w:t>
      </w:r>
    </w:p>
    <w:p>
      <w:r>
        <w:t>which has been sent out into the hearts and minds of</w:t>
      </w:r>
    </w:p>
    <w:p>
      <w:r>
        <w:t>men everywhere. It is indeed gratifying to find in all parts of the world individuals and groups responsive to</w:t>
      </w:r>
    </w:p>
    <w:p>
      <w:r>
        <w:t>that plea. Most of you are aware of the fact that human-</w:t>
      </w:r>
    </w:p>
    <w:p>
      <w:r>
        <w:t>ity has entered into a period  defined as a crisis insofar</w:t>
      </w:r>
    </w:p>
    <w:p>
      <w:r>
        <w:t>World Group</w:t>
      </w:r>
    </w:p>
    <w:p>
      <w:r>
        <w:t>1773  as evolutionary development is concerned. Actually this</w:t>
      </w:r>
    </w:p>
    <w:p>
      <w:r>
        <w:t>crisis is a cyclic period of opportunity in which the hu-</w:t>
      </w:r>
    </w:p>
    <w:p>
      <w:r>
        <w:t>man family is faced with a choice. It is once again possi-</w:t>
      </w:r>
    </w:p>
    <w:p>
      <w:r>
        <w:t>ble for the entire human race to step into what has been</w:t>
      </w:r>
    </w:p>
    <w:p>
      <w:r>
        <w:t>defined as the Kingdom of Conscious Souls. Actually,</w:t>
      </w:r>
    </w:p>
    <w:p>
      <w:r>
        <w:t>this means that it is now possible for every individual in the human race to realize that he is a Son of God and as</w:t>
      </w:r>
    </w:p>
    <w:p>
      <w:r>
        <w:t>a result of that conscious realization to expand his</w:t>
      </w:r>
    </w:p>
    <w:p>
      <w:r>
        <w:t>awareness to include all of the understanding, the</w:t>
      </w:r>
    </w:p>
    <w:p>
      <w:r>
        <w:t>knowledge and the way of life which is the rightful heri-</w:t>
      </w:r>
    </w:p>
    <w:p>
      <w:r>
        <w:t>tage of a Son of God.</w:t>
      </w:r>
    </w:p>
    <w:p>
      <w:r>
        <w:t>This choice has come before and because sufficient un-</w:t>
      </w:r>
    </w:p>
    <w:p>
      <w:r>
        <w:t>derstanding had not been attained by the human race,</w:t>
      </w:r>
    </w:p>
    <w:p>
      <w:r>
        <w:t>this particular step in the evolutionary development of</w:t>
      </w:r>
    </w:p>
    <w:p>
      <w:r>
        <w:t>mankind was taken only by a few rather than the race</w:t>
      </w:r>
    </w:p>
    <w:p>
      <w:r>
        <w:t>as a whole.</w:t>
      </w:r>
    </w:p>
    <w:p>
      <w:r>
        <w:t>I am going to release some information here which will</w:t>
      </w:r>
    </w:p>
    <w:p>
      <w:r>
        <w:t>be new to the more active members of the group as well</w:t>
      </w:r>
    </w:p>
    <w:p>
      <w:r>
        <w:t>as those of you who are just coming into this activity. This decision which faces the human family has actually</w:t>
      </w:r>
    </w:p>
    <w:p>
      <w:r>
        <w:t>been made by a very large number of individuals. Due to</w:t>
      </w:r>
    </w:p>
    <w:p>
      <w:r>
        <w:t>the impact of various kinds of energy upon the race as a</w:t>
      </w:r>
    </w:p>
    <w:p>
      <w:r>
        <w:t>whole, there has been a general awakening among hu-</w:t>
      </w:r>
    </w:p>
    <w:p>
      <w:r>
        <w:t>mans everywhere in all parts of the world, in all walks of life, in all fields of thought. There are those individu-</w:t>
      </w:r>
    </w:p>
    <w:p>
      <w:r>
        <w:t>als who have responded to the need of this particular</w:t>
      </w:r>
    </w:p>
    <w:p>
      <w:r>
        <w:t>period. They have silently offered themselves in service</w:t>
      </w:r>
    </w:p>
    <w:p>
      <w:r>
        <w:t>to their concept of God, whatever that concept might be.</w:t>
      </w:r>
    </w:p>
    <w:p>
      <w:r>
        <w:t>These individuals are ready and willing to work in whatever way they are best  equipped to help bring</w:t>
      </w:r>
    </w:p>
    <w:p>
      <w:r>
        <w:t>about this transition from the old to the new. They only</w:t>
      </w:r>
    </w:p>
    <w:p>
      <w:r>
        <w:t>need to be shown how. Scattered among them in various</w:t>
      </w:r>
    </w:p>
    <w:p>
      <w:r>
        <w:t>parts of the world there are those men and women who</w:t>
      </w:r>
    </w:p>
    <w:p>
      <w:r>
        <w:t>World Group</w:t>
      </w:r>
    </w:p>
    <w:p>
      <w:r>
        <w:t>1774  have been defined as the members of the New Group of</w:t>
      </w:r>
    </w:p>
    <w:p>
      <w:r>
        <w:t>World Servers. These are disciples of the Christ who</w:t>
      </w:r>
    </w:p>
    <w:p>
      <w:r>
        <w:t>have dedicated themselves to aid in this transition in</w:t>
      </w:r>
    </w:p>
    <w:p>
      <w:r>
        <w:t>whatever way they can. They are composed of all indi-</w:t>
      </w:r>
    </w:p>
    <w:p>
      <w:r>
        <w:t>viduals who are in conscious service to the Christ, re-</w:t>
      </w:r>
    </w:p>
    <w:p>
      <w:r>
        <w:t>gardless of race, creed, or color. This group is a smaller group within the larger one. It has been a focal point of</w:t>
      </w:r>
    </w:p>
    <w:p>
      <w:r>
        <w:t>our attention for some time because through it, it is</w:t>
      </w:r>
    </w:p>
    <w:p>
      <w:r>
        <w:t>hoped to bring a teaching to the world which will in-</w:t>
      </w:r>
    </w:p>
    <w:p>
      <w:r>
        <w:t>clude all other organizations who are dedicated to the</w:t>
      </w:r>
    </w:p>
    <w:p>
      <w:r>
        <w:t>same cause. The final goal of this particular organiza-tion will be to synthesize, by relating all truth in all</w:t>
      </w:r>
    </w:p>
    <w:p>
      <w:r>
        <w:t>fields of thought.</w:t>
      </w:r>
    </w:p>
    <w:p>
      <w:r>
        <w:t>The organization here has been instructed to initiate an</w:t>
      </w:r>
    </w:p>
    <w:p>
      <w:r>
        <w:t>expansion program. I want you all to understand first, I</w:t>
      </w:r>
    </w:p>
    <w:p>
      <w:r>
        <w:t>stated that the group has been  instructed to initiate an</w:t>
      </w:r>
    </w:p>
    <w:p>
      <w:r>
        <w:t>expansion program. This me ans that they themselves</w:t>
      </w:r>
    </w:p>
    <w:p>
      <w:r>
        <w:t>must make the plans for that expansion and carry them</w:t>
      </w:r>
    </w:p>
    <w:p>
      <w:r>
        <w:t>out, according to their own ability to grasp the Divine Plan for the human race. For just so long as the group is</w:t>
      </w:r>
    </w:p>
    <w:p>
      <w:r>
        <w:t>rightly motivated, so long as  it does not violate basic</w:t>
      </w:r>
    </w:p>
    <w:p>
      <w:r>
        <w:t>concepts of truth, We, a group of Teachers within the</w:t>
      </w:r>
    </w:p>
    <w:p>
      <w:r>
        <w:t>Hierarchy, will support and guide the group and its ac-</w:t>
      </w:r>
    </w:p>
    <w:p>
      <w:r>
        <w:t>tivities. But We will not dictate those activities. I want this clearly understood. When We see that through an</w:t>
      </w:r>
    </w:p>
    <w:p>
      <w:r>
        <w:t>error in understanding the group may be making a mis-</w:t>
      </w:r>
    </w:p>
    <w:p>
      <w:r>
        <w:t>take insofar as right action is concerned, We will point</w:t>
      </w:r>
    </w:p>
    <w:p>
      <w:r>
        <w:t>out that error.</w:t>
      </w:r>
    </w:p>
    <w:p>
      <w:r>
        <w:t>Regardless of what you do, whether you work together</w:t>
      </w:r>
    </w:p>
    <w:p>
      <w:r>
        <w:t>as a group or go your separate ways as individuals, you</w:t>
      </w:r>
    </w:p>
    <w:p>
      <w:r>
        <w:t>have been given an opportunity to serve, largely because</w:t>
      </w:r>
    </w:p>
    <w:p>
      <w:r>
        <w:t>you are equipped to be of service in some way. By realiz-</w:t>
      </w:r>
    </w:p>
    <w:p>
      <w:r>
        <w:t>ing this, by attempting to a pply that which is your high-</w:t>
      </w:r>
    </w:p>
    <w:p>
      <w:r>
        <w:t>World Group</w:t>
      </w:r>
    </w:p>
    <w:p>
      <w:r>
        <w:t>1775  est concept, you will be of aid wherever you are.</w:t>
      </w:r>
    </w:p>
    <w:p>
      <w:r>
        <w:t>Master M.:</w:t>
      </w:r>
    </w:p>
    <w:p>
      <w:r>
        <w:t>I would like to take this opportunity to reassure you,</w:t>
      </w:r>
    </w:p>
    <w:p>
      <w:r>
        <w:t>both individually and colle ctively. Since group move-</w:t>
      </w:r>
    </w:p>
    <w:p>
      <w:r>
        <w:t>ment began, almost 100 years ago, there has not been</w:t>
      </w:r>
    </w:p>
    <w:p>
      <w:r>
        <w:t>apparent any satisfactory progress until this time. That progress which is apparent is more so to Us than it is to</w:t>
      </w:r>
    </w:p>
    <w:p>
      <w:r>
        <w:t>you. Much of it has not as yet become apparent to the</w:t>
      </w:r>
    </w:p>
    <w:p>
      <w:r>
        <w:t>brain consciousness. However, it will shortly. There is</w:t>
      </w:r>
    </w:p>
    <w:p>
      <w:r>
        <w:t>more true integration with the World Group of disciples</w:t>
      </w:r>
    </w:p>
    <w:p>
      <w:r>
        <w:t>than had been expected at this time last year.</w:t>
      </w:r>
    </w:p>
    <w:p>
      <w:r>
        <w:t>I will say something to you which may come as some-</w:t>
      </w:r>
    </w:p>
    <w:p>
      <w:r>
        <w:t>what of a surprise. There is much in the mind of the dis-</w:t>
      </w:r>
    </w:p>
    <w:p>
      <w:r>
        <w:t>ciple, the aspirant, and the probationer of glamour and</w:t>
      </w:r>
    </w:p>
    <w:p>
      <w:r>
        <w:t>illusion regarding the Masters. Our work is often as de-</w:t>
      </w:r>
    </w:p>
    <w:p>
      <w:r>
        <w:t>void of apparent results as is that of the disciple. When we initiate an activity we do not always know that it</w:t>
      </w:r>
    </w:p>
    <w:p>
      <w:r>
        <w:t>will succeed, for we do have the factor of the free will of</w:t>
      </w:r>
    </w:p>
    <w:p>
      <w:r>
        <w:t>the disciple which is always a deciding one. This World</w:t>
      </w:r>
    </w:p>
    <w:p>
      <w:r>
        <w:t>Group movement, which was initiated, is actually in the</w:t>
      </w:r>
    </w:p>
    <w:p>
      <w:r>
        <w:t>nature, insofar as we are concerned, of an experiment, for it cannot be known whether or not humanity will ac-</w:t>
      </w:r>
    </w:p>
    <w:p>
      <w:r>
        <w:t>cept the concept at this time. All of our plans and our</w:t>
      </w:r>
    </w:p>
    <w:p>
      <w:r>
        <w:t>efforts have been based upon one thing: that after train-ing a disciple, that after providing him with an over-all</w:t>
      </w:r>
    </w:p>
    <w:p>
      <w:r>
        <w:t>expansion of consciousness, it would be possible for us to</w:t>
      </w:r>
    </w:p>
    <w:p>
      <w:r>
        <w:t>take our attention from him, leaving him free to work out</w:t>
      </w:r>
    </w:p>
    <w:p>
      <w:r>
        <w:t>on the physical plane of manifestation the Divine Plan</w:t>
      </w:r>
    </w:p>
    <w:p>
      <w:r>
        <w:t>for the human family. At the time that this decision was made, not the entire Hierarch y was in agreement. Much</w:t>
      </w:r>
    </w:p>
    <w:p>
      <w:r>
        <w:t>information which has been released to disciples during</w:t>
      </w:r>
    </w:p>
    <w:p>
      <w:r>
        <w:t>the past three years had been withheld over a long pe-</w:t>
      </w:r>
    </w:p>
    <w:p>
      <w:r>
        <w:t>riod of time due to a similar choice which was made in</w:t>
      </w:r>
    </w:p>
    <w:p>
      <w:r>
        <w:t>World Group</w:t>
      </w:r>
    </w:p>
    <w:p>
      <w:r>
        <w:t>1776  the past, a choice which resulted in failure.</w:t>
      </w:r>
    </w:p>
    <w:p>
      <w:r>
        <w:t>However, when it was decided to embark upon this</w:t>
      </w:r>
    </w:p>
    <w:p>
      <w:r>
        <w:t>movement, the entire Hierarchy turned its attention to</w:t>
      </w:r>
    </w:p>
    <w:p>
      <w:r>
        <w:t>the Plan. This coming year will prove or disprove the</w:t>
      </w:r>
    </w:p>
    <w:p>
      <w:r>
        <w:t>wisdom of that choice, for if at the end of this coming</w:t>
      </w:r>
    </w:p>
    <w:p>
      <w:r>
        <w:t>year the movement should pr ove unsuccessful, it will be</w:t>
      </w:r>
    </w:p>
    <w:p>
      <w:r>
        <w:t>abandoned by the Hierarchy and other methods used.</w:t>
      </w:r>
    </w:p>
    <w:p>
      <w:r>
        <w:t>Please do not misunderstand my words to mean that</w:t>
      </w:r>
    </w:p>
    <w:p>
      <w:r>
        <w:t>disciples will be abandoned, but the plan of a World</w:t>
      </w:r>
    </w:p>
    <w:p>
      <w:r>
        <w:t>Group movement must prove itself during this coming</w:t>
      </w:r>
    </w:p>
    <w:p>
      <w:r>
        <w:t>year. This is because the need of the human family is such that methods which are sure and safe must be</w:t>
      </w:r>
    </w:p>
    <w:p>
      <w:r>
        <w:t>used. This does not mean that you are to feel concern or</w:t>
      </w:r>
    </w:p>
    <w:p>
      <w:r>
        <w:t>alarm, for that in itself would defeat you, but only to</w:t>
      </w:r>
    </w:p>
    <w:p>
      <w:r>
        <w:t>show that you can carry out a service activity. That can</w:t>
      </w:r>
    </w:p>
    <w:p>
      <w:r>
        <w:t>be done if and when right relationship is established on the plane of the personality (for it is only wrong rela-</w:t>
      </w:r>
    </w:p>
    <w:p>
      <w:r>
        <w:t>tionship between personalities which makes it impos-</w:t>
      </w:r>
    </w:p>
    <w:p>
      <w:r>
        <w:t>sible for the Soul to express itself through the personal-ity) and so bring the Divine Plan into manifestation.</w:t>
      </w:r>
    </w:p>
    <w:p>
      <w:r>
        <w:t>The entire purpose of the communication is to avail</w:t>
      </w:r>
    </w:p>
    <w:p>
      <w:r>
        <w:t>you of the fact that its succ ess or failure depends en-</w:t>
      </w:r>
    </w:p>
    <w:p>
      <w:r>
        <w:t>tirely on your ability, as a group, to manifest right re-</w:t>
      </w:r>
    </w:p>
    <w:p>
      <w:r>
        <w:t>lationship among yourselves  on the plane of the per-</w:t>
      </w:r>
    </w:p>
    <w:p>
      <w:r>
        <w:t>sonality. Let me explain what  I mean by right relation-</w:t>
      </w:r>
    </w:p>
    <w:p>
      <w:r>
        <w:t>ship. I mean that relationship which makes it possible</w:t>
      </w:r>
    </w:p>
    <w:p>
      <w:r>
        <w:t>for you to work together in a common act of service,</w:t>
      </w:r>
    </w:p>
    <w:p>
      <w:r>
        <w:t>regardless of personality differences and opinions: that</w:t>
      </w:r>
    </w:p>
    <w:p>
      <w:r>
        <w:t>you can meet and work togeth er rising above your per-</w:t>
      </w:r>
    </w:p>
    <w:p>
      <w:r>
        <w:t>sonalities. I am giving you this information in an effort</w:t>
      </w:r>
    </w:p>
    <w:p>
      <w:r>
        <w:t>to see that the plan does not fail.</w:t>
      </w:r>
    </w:p>
    <w:p>
      <w:r>
        <w:t>If it does fail, then it would be decided that the human</w:t>
      </w:r>
    </w:p>
    <w:p>
      <w:r>
        <w:t>World Group</w:t>
      </w:r>
    </w:p>
    <w:p>
      <w:r>
        <w:t>1777  race was not ready for grou p movement and work would</w:t>
      </w:r>
    </w:p>
    <w:p>
      <w:r>
        <w:t>go forward in the same manner in which it has during</w:t>
      </w:r>
    </w:p>
    <w:p>
      <w:r>
        <w:t>the past age. The teaching would be projected only to</w:t>
      </w:r>
    </w:p>
    <w:p>
      <w:r>
        <w:t>those disciples who were read y to take initiation. Ser-</w:t>
      </w:r>
    </w:p>
    <w:p>
      <w:r>
        <w:t>vice activity would be an indi vidual activity, largely of a</w:t>
      </w:r>
    </w:p>
    <w:p>
      <w:r>
        <w:t>subjective nature. Contact with the Hierarchy of Mas-ters would be withdrawn until such time as the human</w:t>
      </w:r>
    </w:p>
    <w:p>
      <w:r>
        <w:t>race was deemed ready for it.</w:t>
      </w:r>
    </w:p>
    <w:p>
      <w:r>
        <w:t>If this group should fail its service karma, there would</w:t>
      </w:r>
    </w:p>
    <w:p>
      <w:r>
        <w:t>be other incarnations in which to adjust that particular</w:t>
      </w:r>
    </w:p>
    <w:p>
      <w:r>
        <w:t>service karma.</w:t>
      </w:r>
    </w:p>
    <w:p>
      <w:r>
        <w:t>This theory of a World Group movement is based largely</w:t>
      </w:r>
    </w:p>
    <w:p>
      <w:r>
        <w:t>upon the fact that there is much greater power available</w:t>
      </w:r>
    </w:p>
    <w:p>
      <w:r>
        <w:t>to a group than to an individual, and that through a</w:t>
      </w:r>
    </w:p>
    <w:p>
      <w:r>
        <w:t>united group effort it would be possible, in one sense, to</w:t>
      </w:r>
    </w:p>
    <w:p>
      <w:r>
        <w:t>speed up the evolutionary plan, to eliminate the need of many more ages of the continual battle, so to speak, be-</w:t>
      </w:r>
    </w:p>
    <w:p>
      <w:r>
        <w:t>tween the pairs of opposites.</w:t>
      </w:r>
    </w:p>
    <w:p>
      <w:r>
        <w:t>This particular plan was initiated during the Atlantean</w:t>
      </w:r>
    </w:p>
    <w:p>
      <w:r>
        <w:t>period; it failed during that time. The human family</w:t>
      </w:r>
    </w:p>
    <w:p>
      <w:r>
        <w:t>was not as yet ready for it. Th e polarization could not be</w:t>
      </w:r>
    </w:p>
    <w:p>
      <w:r>
        <w:t>shifted from the emotional nature into the mental na-</w:t>
      </w:r>
    </w:p>
    <w:p>
      <w:r>
        <w:t>ture. The attention could not be directed from the indi-</w:t>
      </w:r>
    </w:p>
    <w:p>
      <w:r>
        <w:t>vidual personality, the self, to the group; therefore, the plan failed. I want you to understand, the Divine Plan</w:t>
      </w:r>
    </w:p>
    <w:p>
      <w:r>
        <w:t>for the human race will eventually manifest, regardless</w:t>
      </w:r>
    </w:p>
    <w:p>
      <w:r>
        <w:t>of what path of manifestation the human race might</w:t>
      </w:r>
    </w:p>
    <w:p>
      <w:r>
        <w:t>seek; but the ways and means of that manifestation are</w:t>
      </w:r>
    </w:p>
    <w:p>
      <w:r>
        <w:t>many. This is one possibility in which it would not be necessary to be subjected to  the pairs of opposites for</w:t>
      </w:r>
    </w:p>
    <w:p>
      <w:r>
        <w:t>many eons.</w:t>
      </w:r>
    </w:p>
    <w:p>
      <w:r>
        <w:t>World Group</w:t>
      </w:r>
    </w:p>
    <w:p>
      <w:r>
        <w:t>1778  If any one of the smaller groups within the World Group</w:t>
      </w:r>
    </w:p>
    <w:p>
      <w:r>
        <w:t>succeeds, the movement will continue; most certainly if</w:t>
      </w:r>
    </w:p>
    <w:p>
      <w:r>
        <w:t>the plan does succeed, all of the groups within the World</w:t>
      </w:r>
    </w:p>
    <w:p>
      <w:r>
        <w:t>Group will not be able to go on with it. Some will drop</w:t>
      </w:r>
    </w:p>
    <w:p>
      <w:r>
        <w:t>out, as they have done in the past, and as they are doing</w:t>
      </w:r>
    </w:p>
    <w:p>
      <w:r>
        <w:t>now. Others will continue; but if one small group within the World Group can establish right relationship, can</w:t>
      </w:r>
    </w:p>
    <w:p>
      <w:r>
        <w:t>avail itself with the power of manifestation with group</w:t>
      </w:r>
    </w:p>
    <w:p>
      <w:r>
        <w:t>effort, then our efforts will be  directed entirely in that</w:t>
      </w:r>
    </w:p>
    <w:p>
      <w:r>
        <w:t>direction.</w:t>
      </w:r>
    </w:p>
    <w:p>
      <w:r>
        <w:t>If a small group can avail themselves of the power of</w:t>
      </w:r>
    </w:p>
    <w:p>
      <w:r>
        <w:t>manifestation as a result of what has been projected to</w:t>
      </w:r>
    </w:p>
    <w:p>
      <w:r>
        <w:t>them, and prove themselves by manifesting group ser-</w:t>
      </w:r>
    </w:p>
    <w:p>
      <w:r>
        <w:t>vice activity, the plan will succeed.</w:t>
      </w:r>
    </w:p>
    <w:p>
      <w:r>
        <w:t>This group has been given all of the information and the</w:t>
      </w:r>
    </w:p>
    <w:p>
      <w:r>
        <w:t>expansion of consciousness necessary to bring into manifestation anything upon which it can focus its at-</w:t>
      </w:r>
    </w:p>
    <w:p>
      <w:r>
        <w:t>tention. All that remains is for the group to focus its at-</w:t>
      </w:r>
    </w:p>
    <w:p>
      <w:r>
        <w:t>tention upon establishing right relationship.</w:t>
      </w:r>
    </w:p>
    <w:p>
      <w:r>
        <w:t>One individual will be a member of the group. Two indi-</w:t>
      </w:r>
    </w:p>
    <w:p>
      <w:r>
        <w:t>viduals are not considered as a group. A group must</w:t>
      </w:r>
    </w:p>
    <w:p>
      <w:r>
        <w:t>consist of at least five members.</w:t>
      </w:r>
    </w:p>
    <w:p>
      <w:r>
        <w:t>The entire work of group activity is to appropriate</w:t>
      </w:r>
    </w:p>
    <w:p>
      <w:r>
        <w:t>power and put it to right use. As I stated previously, this can only be done when a group of individuals have</w:t>
      </w:r>
    </w:p>
    <w:p>
      <w:r>
        <w:t>established right relationship with one another. This</w:t>
      </w:r>
    </w:p>
    <w:p>
      <w:r>
        <w:t>makes it possible for them to unite in an effort to avail</w:t>
      </w:r>
    </w:p>
    <w:p>
      <w:r>
        <w:t>themselves of that power and to put it into use.</w:t>
      </w:r>
    </w:p>
    <w:p>
      <w:r>
        <w:t>I will tell you this much. We are not permitted to project</w:t>
      </w:r>
    </w:p>
    <w:p>
      <w:r>
        <w:t>more information to you than we already have, until you</w:t>
      </w:r>
    </w:p>
    <w:p>
      <w:r>
        <w:t>World Group</w:t>
      </w:r>
    </w:p>
    <w:p>
      <w:r>
        <w:t>1779  have proven that you can put that which you have re-</w:t>
      </w:r>
    </w:p>
    <w:p>
      <w:r>
        <w:t>ceived into right use, until you have proven the wisdom</w:t>
      </w:r>
    </w:p>
    <w:p>
      <w:r>
        <w:t>of Our choice. More has been released to disciples in the</w:t>
      </w:r>
    </w:p>
    <w:p>
      <w:r>
        <w:t>field than has been considered by some safe for the hu-</w:t>
      </w:r>
    </w:p>
    <w:p>
      <w:r>
        <w:t>man family.</w:t>
      </w:r>
    </w:p>
    <w:p>
      <w:r>
        <w:t>No more can be projected until the groups have made</w:t>
      </w:r>
    </w:p>
    <w:p>
      <w:r>
        <w:t>use of that which they have received. I cannot go into</w:t>
      </w:r>
    </w:p>
    <w:p>
      <w:r>
        <w:t>the Universal Laws which take this matter entirely out</w:t>
      </w:r>
    </w:p>
    <w:p>
      <w:r>
        <w:t>of Our hands, but they do exist. What you cannot do in-</w:t>
      </w:r>
    </w:p>
    <w:p>
      <w:r>
        <w:t>dividually, what you cannot do as individuals with this</w:t>
      </w:r>
    </w:p>
    <w:p>
      <w:r>
        <w:t>teaching, with the information which has been pro-jected, you can do as groups, and that is the key to your</w:t>
      </w:r>
    </w:p>
    <w:p>
      <w:r>
        <w:t>so-called failure. Most of what you have attempted to do,</w:t>
      </w:r>
    </w:p>
    <w:p>
      <w:r>
        <w:t>you have attempted to do as individuals, rather than as</w:t>
      </w:r>
    </w:p>
    <w:p>
      <w:r>
        <w:t>groups.</w:t>
      </w:r>
    </w:p>
    <w:p>
      <w:r>
        <w:t>I am going to ask you to detach from the energies which</w:t>
      </w:r>
    </w:p>
    <w:p>
      <w:r>
        <w:t>you are bringing into focus and distributing from your-</w:t>
      </w:r>
    </w:p>
    <w:p>
      <w:r>
        <w:t>selves (from your life and affairs to a degree) directing</w:t>
      </w:r>
    </w:p>
    <w:p>
      <w:r>
        <w:t>them instead into the world of affairs, working therefore more perfectly both as a center of transmission and a</w:t>
      </w:r>
    </w:p>
    <w:p>
      <w:r>
        <w:t>channel within the body of humanity through which the</w:t>
      </w:r>
    </w:p>
    <w:p>
      <w:r>
        <w:t>higher frequencies, the higher energies, the higher in-</w:t>
      </w:r>
    </w:p>
    <w:p>
      <w:r>
        <w:t>tent, can be moved into outer manifestation in relation-</w:t>
      </w:r>
    </w:p>
    <w:p>
      <w:r>
        <w:t>ship to humanity itself. There is a tendency, and this is always true of the disciple at a certain stage of his de-</w:t>
      </w:r>
    </w:p>
    <w:p>
      <w:r>
        <w:t>velopment, to attach too gr eat an interest and effort to</w:t>
      </w:r>
    </w:p>
    <w:p>
      <w:r>
        <w:t>his own instrument, his group, and his life and affairs.</w:t>
      </w:r>
    </w:p>
    <w:p>
      <w:r>
        <w:t>While all of this does have its place and is of impor-</w:t>
      </w:r>
    </w:p>
    <w:p>
      <w:r>
        <w:t>tance, nonetheless, it can and does act as a trap into which the higher energies are imprisoned from their ef-</w:t>
      </w:r>
    </w:p>
    <w:p>
      <w:r>
        <w:t>fectiveness in the world of affairs. Certainly it is neces-</w:t>
      </w:r>
    </w:p>
    <w:p>
      <w:r>
        <w:t>sary to attend to the requirements of the instrument, of</w:t>
      </w:r>
    </w:p>
    <w:p>
      <w:r>
        <w:t>one’s own growth and development, and of one’s life and</w:t>
      </w:r>
    </w:p>
    <w:p>
      <w:r>
        <w:t>World Group</w:t>
      </w:r>
    </w:p>
    <w:p>
      <w:r>
        <w:t>1780  affairs. But too often the disciple, prior to the Third Ini-</w:t>
      </w:r>
    </w:p>
    <w:p>
      <w:r>
        <w:t>tiation, fails to use these pe rsonal and individual factors</w:t>
      </w:r>
    </w:p>
    <w:p>
      <w:r>
        <w:t>primarily as a means of release of energy into the body</w:t>
      </w:r>
    </w:p>
    <w:p>
      <w:r>
        <w:t>of humanity. In effect, he establishes his growth and</w:t>
      </w:r>
    </w:p>
    <w:p>
      <w:r>
        <w:t>development, individually and collectively (that is, the</w:t>
      </w:r>
    </w:p>
    <w:p>
      <w:r>
        <w:t>growth and development of the group) for the correction of defects, alteration of the form, manifestation even of</w:t>
      </w:r>
    </w:p>
    <w:p>
      <w:r>
        <w:t>the individual personal service activity, that is, the im-</w:t>
      </w:r>
    </w:p>
    <w:p>
      <w:r>
        <w:t>mediate life and affairs. He tends to see these as the</w:t>
      </w:r>
    </w:p>
    <w:p>
      <w:r>
        <w:t>goal of his effort; and even when he is focused upon a</w:t>
      </w:r>
    </w:p>
    <w:p>
      <w:r>
        <w:t>more inclusive goal, his atte ntion is so directed to him-</w:t>
      </w:r>
    </w:p>
    <w:p>
      <w:r>
        <w:t>self that the larger picture or  the larger field of activity</w:t>
      </w:r>
    </w:p>
    <w:p>
      <w:r>
        <w:t>receives very little energy through him.</w:t>
      </w:r>
    </w:p>
    <w:p>
      <w:r>
        <w:t>At this time, a great effort is being made by the Hierar-</w:t>
      </w:r>
    </w:p>
    <w:p>
      <w:r>
        <w:t>chy and many of its disciples to focus into the world of</w:t>
      </w:r>
    </w:p>
    <w:p>
      <w:r>
        <w:t>affairs, in all departments of human living which have a most direct effect upon humanity as a whole, the princi-</w:t>
      </w:r>
    </w:p>
    <w:p>
      <w:r>
        <w:t>ples, energies, basic concepts, and merging plans of the</w:t>
      </w:r>
    </w:p>
    <w:p>
      <w:r>
        <w:t>Divine Plan for humanity. You may aid in this endeavor during the next few days by  directing your attention</w:t>
      </w:r>
    </w:p>
    <w:p>
      <w:r>
        <w:t>away from yourselves into the world of affairs. Become</w:t>
      </w:r>
    </w:p>
    <w:p>
      <w:r>
        <w:t>more cognizant of what is taking place throughout the</w:t>
      </w:r>
    </w:p>
    <w:p>
      <w:r>
        <w:t>world. Tune in, so to speak, and regardless of what is</w:t>
      </w:r>
    </w:p>
    <w:p>
      <w:r>
        <w:t>happening outwardly, pour the precipitating energies</w:t>
      </w:r>
    </w:p>
    <w:p>
      <w:r>
        <w:t>for which you are responsible—that of synthesis of the</w:t>
      </w:r>
    </w:p>
    <w:p>
      <w:r>
        <w:t>Divine Plan—into the substantial forces of events as</w:t>
      </w:r>
    </w:p>
    <w:p>
      <w:r>
        <w:t>they are happening so that such events must serve the</w:t>
      </w:r>
    </w:p>
    <w:p>
      <w:r>
        <w:t>evolutionary growth and development of the whole of</w:t>
      </w:r>
    </w:p>
    <w:p>
      <w:r>
        <w:t>humanity. Think upwardly, away from yourselves and, if possible, become forgetful of self in this service.</w:t>
      </w:r>
    </w:p>
    <w:p>
      <w:r>
        <w:t>In a general trend to think away from the self, to become</w:t>
      </w:r>
    </w:p>
    <w:p>
      <w:r>
        <w:t>detached from self, make the effort within the group in</w:t>
      </w:r>
    </w:p>
    <w:p>
      <w:r>
        <w:t>your daily life and affairs, to serve one another. This is</w:t>
      </w:r>
    </w:p>
    <w:p>
      <w:r>
        <w:t>World Group</w:t>
      </w:r>
    </w:p>
    <w:p>
      <w:r>
        <w:t>1781  an aspect of discipleship about which you have had very</w:t>
      </w:r>
    </w:p>
    <w:p>
      <w:r>
        <w:t>little instruction and little practice, actually. I do not</w:t>
      </w:r>
    </w:p>
    <w:p>
      <w:r>
        <w:t>mean that you have not given this a certain amount of</w:t>
      </w:r>
    </w:p>
    <w:p>
      <w:r>
        <w:t>attention. Efforts have been made along these lines, but</w:t>
      </w:r>
    </w:p>
    <w:p>
      <w:r>
        <w:t>not nearly to the degree that could be made and should</w:t>
      </w:r>
    </w:p>
    <w:p>
      <w:r>
        <w:t>be made, at least from this point forward in your growth and development. This activity, once it is initiated, of</w:t>
      </w:r>
    </w:p>
    <w:p>
      <w:r>
        <w:t>serving one another, will cut do wn much of the negative</w:t>
      </w:r>
    </w:p>
    <w:p>
      <w:r>
        <w:t>criticism and the minor irrita tions which give you diffi-</w:t>
      </w:r>
    </w:p>
    <w:p>
      <w:r>
        <w:t>culty from time to time. Br ing this concept of serving</w:t>
      </w:r>
    </w:p>
    <w:p>
      <w:r>
        <w:t>one another clear down onto the physical plane of affairs as a Second Ray group. Endeavor to embody, in your</w:t>
      </w:r>
    </w:p>
    <w:p>
      <w:r>
        <w:t>relationship and your actions toward one another, that</w:t>
      </w:r>
    </w:p>
    <w:p>
      <w:r>
        <w:t>loving understanding and loving kindness which is, in</w:t>
      </w:r>
    </w:p>
    <w:p>
      <w:r>
        <w:t>itself, a natural transmutation agent and which also is</w:t>
      </w:r>
    </w:p>
    <w:p>
      <w:r>
        <w:t>the quality of all disciples, regardless of their ray makeup, above a certain level of development.</w:t>
      </w:r>
    </w:p>
    <w:p>
      <w:r>
        <w:t>These two points then:</w:t>
      </w:r>
    </w:p>
    <w:p>
      <w:r>
        <w:t>1. Think outwardly away from the self, both the indi-</w:t>
      </w:r>
    </w:p>
    <w:p>
      <w:r>
        <w:t>vidual self and the group self, as much and as often</w:t>
      </w:r>
    </w:p>
    <w:p>
      <w:r>
        <w:t>as possible, to the world of  affairs, directing the en-</w:t>
      </w:r>
    </w:p>
    <w:p>
      <w:r>
        <w:t>ergy for which you are responsible and which you</w:t>
      </w:r>
    </w:p>
    <w:p>
      <w:r>
        <w:t>carry as a center outward in service to humanity.</w:t>
      </w:r>
    </w:p>
    <w:p>
      <w:r>
        <w:t>2. Think away from self within the inner group re-</w:t>
      </w:r>
    </w:p>
    <w:p>
      <w:r>
        <w:t>lationships, endeavoring to be of service to one</w:t>
      </w:r>
    </w:p>
    <w:p>
      <w:r>
        <w:t>another from the standpoint of love—for no rea-</w:t>
      </w:r>
    </w:p>
    <w:p>
      <w:r>
        <w:t>son other than love.</w:t>
      </w:r>
    </w:p>
    <w:p>
      <w:r>
        <w:t>Master John:</w:t>
      </w:r>
    </w:p>
    <w:p>
      <w:r>
        <w:t>The condition of depletion of energies in the group is a rather widespread one, and it is therefore normal. Cer-</w:t>
      </w:r>
    </w:p>
    <w:p>
      <w:r>
        <w:t>tainly there is a drain of energy upon all of those who,</w:t>
      </w:r>
    </w:p>
    <w:p>
      <w:r>
        <w:t>World Group</w:t>
      </w:r>
    </w:p>
    <w:p>
      <w:r>
        <w:t>1782  consciously or unconsciously, are linked up with the</w:t>
      </w:r>
    </w:p>
    <w:p>
      <w:r>
        <w:t>Forces of Light during these troubled times in which we</w:t>
      </w:r>
    </w:p>
    <w:p>
      <w:r>
        <w:t>live. World conditions vary from day to day in their de-</w:t>
      </w:r>
    </w:p>
    <w:p>
      <w:r>
        <w:t>gree of graveness. This happens to be one of the particu-</w:t>
      </w:r>
    </w:p>
    <w:p>
      <w:r>
        <w:t>lar times when there is much instability, for those who</w:t>
      </w:r>
    </w:p>
    <w:p>
      <w:r>
        <w:t>are working in positions of influence, those who are in-timately, shall we say, concerned with the problems of</w:t>
      </w:r>
    </w:p>
    <w:p>
      <w:r>
        <w:t>today, are having to work ove rtime. This in itself creates</w:t>
      </w:r>
    </w:p>
    <w:p>
      <w:r>
        <w:t>a drain on the vital life reserves or energies of those who</w:t>
      </w:r>
    </w:p>
    <w:p>
      <w:r>
        <w:t>are aligned with them and with the Forces of Light.</w:t>
      </w:r>
    </w:p>
    <w:p>
      <w:r>
        <w:t>Also, there is a depressing effect upon the etheric as a result of some of the impacts  which are at large within</w:t>
      </w:r>
    </w:p>
    <w:p>
      <w:r>
        <w:t>the world as a whole.</w:t>
      </w:r>
    </w:p>
    <w:p>
      <w:r>
        <w:t>Then, of course, when disciples who have been given</w:t>
      </w:r>
    </w:p>
    <w:p>
      <w:r>
        <w:t>techniques for revitalization and  so on, go along blithely</w:t>
      </w:r>
    </w:p>
    <w:p>
      <w:r>
        <w:t>and do not use these techniques, they can expect to be depleted. During a time such as  this, it would be wise to</w:t>
      </w:r>
    </w:p>
    <w:p>
      <w:r>
        <w:t>make a practice of revitalizat ion of the instrument cycli-</w:t>
      </w:r>
    </w:p>
    <w:p>
      <w:r>
        <w:t>cally. That is, not only once a day but perhaps two or three times a day. If this practice were carried out over</w:t>
      </w:r>
    </w:p>
    <w:p>
      <w:r>
        <w:t>a sufficiently long period of time, then it would happen</w:t>
      </w:r>
    </w:p>
    <w:p>
      <w:r>
        <w:t>automatically and there would not be such a noticeable</w:t>
      </w:r>
    </w:p>
    <w:p>
      <w:r>
        <w:t>drain of energy upon the disciple or the group.</w:t>
      </w:r>
    </w:p>
    <w:p>
      <w:r>
        <w:t>Master R.:</w:t>
      </w:r>
    </w:p>
    <w:p>
      <w:r>
        <w:t>The recognition that some of you have made regarding certain individuals as being members of the World</w:t>
      </w:r>
    </w:p>
    <w:p>
      <w:r>
        <w:t>Group of Disciples who have carried the responsibility of</w:t>
      </w:r>
    </w:p>
    <w:p>
      <w:r>
        <w:t>the manifestation of the Divine Plan for humanity for</w:t>
      </w:r>
    </w:p>
    <w:p>
      <w:r>
        <w:t>many ages in the past is absolutely correct. Also, the recognition, the realization, that a relationship must be</w:t>
      </w:r>
    </w:p>
    <w:p>
      <w:r>
        <w:t>made with these disciples—this is true. But much more</w:t>
      </w:r>
    </w:p>
    <w:p>
      <w:r>
        <w:t>than that, the group—while it can and must recognize</w:t>
      </w:r>
    </w:p>
    <w:p>
      <w:r>
        <w:t>its own capacity, its own particular potential, its own</w:t>
      </w:r>
    </w:p>
    <w:p>
      <w:r>
        <w:t>World Group</w:t>
      </w:r>
    </w:p>
    <w:p>
      <w:r>
        <w:t>1783  note, so to speak—must also be able to recognize the</w:t>
      </w:r>
    </w:p>
    <w:p>
      <w:r>
        <w:t>value, the place in the scheme of things, of not only this</w:t>
      </w:r>
    </w:p>
    <w:p>
      <w:r>
        <w:t>particular note which is predominant within the World</w:t>
      </w:r>
    </w:p>
    <w:p>
      <w:r>
        <w:t>Group as it stands today, but the note of others with</w:t>
      </w:r>
    </w:p>
    <w:p>
      <w:r>
        <w:t>whom you will come in contact. Do not become so in-</w:t>
      </w:r>
    </w:p>
    <w:p>
      <w:r>
        <w:t>grown as a group that you become critical as regards</w:t>
      </w:r>
    </w:p>
    <w:p>
      <w:r>
        <w:t>all other groups. I am going to explain something to</w:t>
      </w:r>
    </w:p>
    <w:p>
      <w:r>
        <w:t>you that is of primary importance to you from this</w:t>
      </w:r>
    </w:p>
    <w:p>
      <w:r>
        <w:t>moment on.</w:t>
      </w:r>
    </w:p>
    <w:p>
      <w:r>
        <w:t>You will find very few of your kind in incarnation out-</w:t>
      </w:r>
    </w:p>
    <w:p>
      <w:r>
        <w:t>side of this group. I would suggest that you take this into consideration. You are a group of Souls in incarna-</w:t>
      </w:r>
    </w:p>
    <w:p>
      <w:r>
        <w:t>tion; those in the world who are of your particular kind</w:t>
      </w:r>
    </w:p>
    <w:p>
      <w:r>
        <w:t>will be attracted to you as group members. As a group,</w:t>
      </w:r>
    </w:p>
    <w:p>
      <w:r>
        <w:t>you have a service to perform, to render, a contribution</w:t>
      </w:r>
    </w:p>
    <w:p>
      <w:r>
        <w:t>to make to the evolutionary growth and development of humanity. But at the same time, you are young, you</w:t>
      </w:r>
    </w:p>
    <w:p>
      <w:r>
        <w:t>constitute a new effort on behalf of humanity and you</w:t>
      </w:r>
    </w:p>
    <w:p>
      <w:r>
        <w:t>have to earn your value. You will find that the success-ful manifestation of your service activity, as you proceed</w:t>
      </w:r>
    </w:p>
    <w:p>
      <w:r>
        <w:t>along its natural path, will result as you establish right</w:t>
      </w:r>
    </w:p>
    <w:p>
      <w:r>
        <w:t>relationship as a service group within the World Group</w:t>
      </w:r>
    </w:p>
    <w:p>
      <w:r>
        <w:t>of Disciples. You have, then, to be accepted by them, re-</w:t>
      </w:r>
    </w:p>
    <w:p>
      <w:r>
        <w:t>gardless of your newness and your strangeness.</w:t>
      </w:r>
    </w:p>
    <w:p>
      <w:r>
        <w:t>They are in control—this is correct. They are in charge;</w:t>
      </w:r>
    </w:p>
    <w:p>
      <w:r>
        <w:t>they have been in charge, and for the most part their</w:t>
      </w:r>
    </w:p>
    <w:p>
      <w:r>
        <w:t>path has been that of the mystic. So that as you are able</w:t>
      </w:r>
    </w:p>
    <w:p>
      <w:r>
        <w:t>to successfully establish a right relationship with them,</w:t>
      </w:r>
    </w:p>
    <w:p>
      <w:r>
        <w:t>work with them in consciousness, then in instrumental-ity, you will find their cooperation opening the doors for</w:t>
      </w:r>
    </w:p>
    <w:p>
      <w:r>
        <w:t>you. This is extremely important.</w:t>
      </w:r>
    </w:p>
    <w:p>
      <w:r>
        <w:t>You ask how this relationship  can be made. The medita-</w:t>
      </w:r>
    </w:p>
    <w:p>
      <w:r>
        <w:t>World Group</w:t>
      </w:r>
    </w:p>
    <w:p>
      <w:r>
        <w:t>1784  tion which you have been using was given to you pri-</w:t>
      </w:r>
    </w:p>
    <w:p>
      <w:r>
        <w:t>marily in preparation to th is task or assignment, for</w:t>
      </w:r>
    </w:p>
    <w:p>
      <w:r>
        <w:t>part of your overall assignment with which you are be-</w:t>
      </w:r>
    </w:p>
    <w:p>
      <w:r>
        <w:t>ing faced, and I would add, increasingly faced, as you</w:t>
      </w:r>
    </w:p>
    <w:p>
      <w:r>
        <w:t>proceed. Because, in order to establish right relationship</w:t>
      </w:r>
    </w:p>
    <w:p>
      <w:r>
        <w:t>with these disciples, you are going to have to learn how to meet them on their level with the energies they can</w:t>
      </w:r>
    </w:p>
    <w:p>
      <w:r>
        <w:t>recognize.</w:t>
      </w:r>
    </w:p>
    <w:p>
      <w:r>
        <w:t>Just because they are disciples, you cannot expect them</w:t>
      </w:r>
    </w:p>
    <w:p>
      <w:r>
        <w:t>to be educated in your way; you are coming after them.</w:t>
      </w:r>
    </w:p>
    <w:p>
      <w:r>
        <w:t>And as all phases of evolutionary plan overlap, there is an overlapping here, in a sense. You are the children</w:t>
      </w:r>
    </w:p>
    <w:p>
      <w:r>
        <w:t>taking over the reins of the civilization from the parents</w:t>
      </w:r>
    </w:p>
    <w:p>
      <w:r>
        <w:t>who are going out of, leaving, that civilization. These</w:t>
      </w:r>
    </w:p>
    <w:p>
      <w:r>
        <w:t>disciples who have held these reins and who have</w:t>
      </w:r>
    </w:p>
    <w:p>
      <w:r>
        <w:t>served the Divine Plan for humanity for many, many, many incarnations, will not be coming back in during</w:t>
      </w:r>
    </w:p>
    <w:p>
      <w:r>
        <w:t>this next age to serve as disciples. They are not coming</w:t>
      </w:r>
    </w:p>
    <w:p>
      <w:r>
        <w:t>in, and a new group is coming in, following after them.</w:t>
      </w:r>
    </w:p>
    <w:p>
      <w:r>
        <w:t>As it is difficult, always, fo r the younger generation to</w:t>
      </w:r>
    </w:p>
    <w:p>
      <w:r>
        <w:t>understand the older generation—and I am speaking in</w:t>
      </w:r>
    </w:p>
    <w:p>
      <w:r>
        <w:t>the Soul sense. Do not think that you are more highly</w:t>
      </w:r>
    </w:p>
    <w:p>
      <w:r>
        <w:t>evolved than they because your ways are different, be-</w:t>
      </w:r>
    </w:p>
    <w:p>
      <w:r>
        <w:t>cause you are not. And as it is difficult always for the younger generation to understand the older, and in</w:t>
      </w:r>
    </w:p>
    <w:p>
      <w:r>
        <w:t>some ways for the older to understand the younger, you</w:t>
      </w:r>
    </w:p>
    <w:p>
      <w:r>
        <w:t>must understand that the misunderstanding which</w:t>
      </w:r>
    </w:p>
    <w:p>
      <w:r>
        <w:t>these disciples have of you will disappear as they leave</w:t>
      </w:r>
    </w:p>
    <w:p>
      <w:r>
        <w:t>the limitations of their service pattern. But do not forget that while they realize that a new dispensation is com-</w:t>
      </w:r>
    </w:p>
    <w:p>
      <w:r>
        <w:t>ing in, and while they realize that a new group is taking</w:t>
      </w:r>
    </w:p>
    <w:p>
      <w:r>
        <w:t>over where they are leaving of f, they are much concerned</w:t>
      </w:r>
    </w:p>
    <w:p>
      <w:r>
        <w:t>about the ability, the capacity of this new group. I am</w:t>
      </w:r>
    </w:p>
    <w:p>
      <w:r>
        <w:t>World Group</w:t>
      </w:r>
    </w:p>
    <w:p>
      <w:r>
        <w:t>1785  not referring to you now as individuals, but to the Ash-</w:t>
      </w:r>
    </w:p>
    <w:p>
      <w:r>
        <w:t>ram as a whole. They are much concerned about the</w:t>
      </w:r>
    </w:p>
    <w:p>
      <w:r>
        <w:t>ability of this young upstart, so  to speak, to take the job</w:t>
      </w:r>
    </w:p>
    <w:p>
      <w:r>
        <w:t>and to carry it out.</w:t>
      </w:r>
    </w:p>
    <w:p>
      <w:r>
        <w:t>There is one other thought I wish to bring out here, in</w:t>
      </w:r>
    </w:p>
    <w:p>
      <w:r>
        <w:t>relationship to this. Remember that the civilization out of which humanity is passing has been the Third Ray</w:t>
      </w:r>
    </w:p>
    <w:p>
      <w:r>
        <w:t>nature which dealt with the building of forms—many,</w:t>
      </w:r>
    </w:p>
    <w:p>
      <w:r>
        <w:t>many, many forms. Now, the new civilization into which</w:t>
      </w:r>
    </w:p>
    <w:p>
      <w:r>
        <w:t>humanity is entering is that of the Seventh Ray nature</w:t>
      </w:r>
    </w:p>
    <w:p>
      <w:r>
        <w:t>which has to do with the right use of forms, the cere-mony of spirit within matter. A disciple during the old</w:t>
      </w:r>
    </w:p>
    <w:p>
      <w:r>
        <w:t>civilization, during this past age, has had to build many</w:t>
      </w:r>
    </w:p>
    <w:p>
      <w:r>
        <w:t>forms in order to serve humanity, in order to take the</w:t>
      </w:r>
    </w:p>
    <w:p>
      <w:r>
        <w:t>path of least resistance to the human consciousness.</w:t>
      </w:r>
    </w:p>
    <w:p>
      <w:r>
        <w:t>These forms which are so abhorrent to your state of con-sciousness were absolutely necessary for the service of</w:t>
      </w:r>
    </w:p>
    <w:p>
      <w:r>
        <w:t>humanity, and they were constructed by that group of</w:t>
      </w:r>
    </w:p>
    <w:p>
      <w:r>
        <w:t>disciples (I refer now to all of the Ashrams) under the Mahachohan of the past period (I am referring now to a</w:t>
      </w:r>
    </w:p>
    <w:p>
      <w:r>
        <w:t>much longer time than 2500 years)—as the forms</w:t>
      </w:r>
    </w:p>
    <w:p>
      <w:r>
        <w:t>through which the disciple could serve humanity.</w:t>
      </w:r>
    </w:p>
    <w:p>
      <w:r>
        <w:t>Now, today you are coming in, you along with many oth-</w:t>
      </w:r>
    </w:p>
    <w:p>
      <w:r>
        <w:t>ers, the New Ashram, with a new method, new tech-niques, which have no use for most of the old forms</w:t>
      </w:r>
    </w:p>
    <w:p>
      <w:r>
        <w:t>which were constructed out of the energy of the Third</w:t>
      </w:r>
    </w:p>
    <w:p>
      <w:r>
        <w:t>Ray. Peace has to somehow be made between the old</w:t>
      </w:r>
    </w:p>
    <w:p>
      <w:r>
        <w:t>and the new, and you realize it, surely. It is this tre-</w:t>
      </w:r>
    </w:p>
    <w:p>
      <w:r>
        <w:t>mendous conflict of incoming and outgoing energies, ac-tually, within which the consciousness of humanity is</w:t>
      </w:r>
    </w:p>
    <w:p>
      <w:r>
        <w:t>imprisoned and caught up, that  is primarily the cause of</w:t>
      </w:r>
    </w:p>
    <w:p>
      <w:r>
        <w:t>this tremendous crisis of opportunity in which humanity</w:t>
      </w:r>
    </w:p>
    <w:p>
      <w:r>
        <w:t>finds itself, so that at your level as disciples, you find</w:t>
      </w:r>
    </w:p>
    <w:p>
      <w:r>
        <w:t>World Group</w:t>
      </w:r>
    </w:p>
    <w:p>
      <w:r>
        <w:t>1786  yourselves in the same situation. Do not make war or</w:t>
      </w:r>
    </w:p>
    <w:p>
      <w:r>
        <w:t>enter into war with those whom you have almost an an-</w:t>
      </w:r>
    </w:p>
    <w:p>
      <w:r>
        <w:t>tipathy. Do not do this; make your peace.</w:t>
      </w:r>
    </w:p>
    <w:p>
      <w:r>
        <w:t>Accept the service which the past has rendered, and</w:t>
      </w:r>
    </w:p>
    <w:p>
      <w:r>
        <w:t>help them to find their way out of it, because they are</w:t>
      </w:r>
    </w:p>
    <w:p>
      <w:r>
        <w:t>faced with a very serious and severe problem. As Souls,</w:t>
      </w:r>
    </w:p>
    <w:p>
      <w:r>
        <w:t>on Soul levels, that problem is reflected into their con-</w:t>
      </w:r>
    </w:p>
    <w:p>
      <w:r>
        <w:t>sciousness as disciples within the world of affairs.</w:t>
      </w:r>
    </w:p>
    <w:p>
      <w:r>
        <w:t>Do not forget that it has been absolutely necessary for</w:t>
      </w:r>
    </w:p>
    <w:p>
      <w:r>
        <w:t>them to step down every concept in truth for which they</w:t>
      </w:r>
    </w:p>
    <w:p>
      <w:r>
        <w:t>have been made responsible, to step it down to the very lowest level in the astral plane in order to serve. This</w:t>
      </w:r>
    </w:p>
    <w:p>
      <w:r>
        <w:t>does not mean that they are disciples who are polarized</w:t>
      </w:r>
    </w:p>
    <w:p>
      <w:r>
        <w:t>or focused in the astral. No, it means that they have</w:t>
      </w:r>
    </w:p>
    <w:p>
      <w:r>
        <w:t>created a certain kind, a certain type, of astral body</w:t>
      </w:r>
    </w:p>
    <w:p>
      <w:r>
        <w:t>through which they work in order to reach humanity.</w:t>
      </w:r>
    </w:p>
    <w:p>
      <w:r>
        <w:t>Now, you are coming in today, you are being trained to</w:t>
      </w:r>
    </w:p>
    <w:p>
      <w:r>
        <w:t>serve humanity, through the lower concrete mind rather</w:t>
      </w:r>
    </w:p>
    <w:p>
      <w:r>
        <w:t>than the astral body. But, before you find yourselves in a position which relates you as the World Group of Dis-</w:t>
      </w:r>
    </w:p>
    <w:p>
      <w:r>
        <w:t>ciples with humanity, you are going to have to step</w:t>
      </w:r>
    </w:p>
    <w:p>
      <w:r>
        <w:t>down much of that which you have received. You are</w:t>
      </w:r>
    </w:p>
    <w:p>
      <w:r>
        <w:t>going to have to be able to relate with humanity via the</w:t>
      </w:r>
    </w:p>
    <w:p>
      <w:r>
        <w:t>astral body, therefore, if in your relationship with these disciples you can in your consciousness, accept this as</w:t>
      </w:r>
    </w:p>
    <w:p>
      <w:r>
        <w:t>necessary.</w:t>
      </w:r>
    </w:p>
    <w:p>
      <w:r>
        <w:t>Recognize their discipleship, recognize their value to the</w:t>
      </w:r>
    </w:p>
    <w:p>
      <w:r>
        <w:t>Divine Plan; realize that if it  were not for them it would</w:t>
      </w:r>
    </w:p>
    <w:p>
      <w:r>
        <w:t>be utterly impossible for you to  be functioning at all, for</w:t>
      </w:r>
    </w:p>
    <w:p>
      <w:r>
        <w:t>it is through their service to you during the past that</w:t>
      </w:r>
    </w:p>
    <w:p>
      <w:r>
        <w:t>you have been brought to this point. Therefore, as you</w:t>
      </w:r>
    </w:p>
    <w:p>
      <w:r>
        <w:t>World Group</w:t>
      </w:r>
    </w:p>
    <w:p>
      <w:r>
        <w:t>1787  meet them, regardless of how you may be repelled by</w:t>
      </w:r>
    </w:p>
    <w:p>
      <w:r>
        <w:t>some of the expressions which you do not understand,</w:t>
      </w:r>
    </w:p>
    <w:p>
      <w:r>
        <w:t>regardless of this, accept their discipleship as that love</w:t>
      </w:r>
    </w:p>
    <w:p>
      <w:r>
        <w:t>which you know for one another. Do not be selfish with</w:t>
      </w:r>
    </w:p>
    <w:p>
      <w:r>
        <w:t>it. Bring it down and give it expression, feel it in rela-</w:t>
      </w:r>
    </w:p>
    <w:p>
      <w:r>
        <w:t>tionship to these others. Feel it, because if you can do this, you will find that they will find it much easier to</w:t>
      </w:r>
    </w:p>
    <w:p>
      <w:r>
        <w:t>accept you and your ways, which are so different than</w:t>
      </w:r>
    </w:p>
    <w:p>
      <w:r>
        <w:t>theirs.</w:t>
      </w:r>
    </w:p>
    <w:p>
      <w:r>
        <w:t>And I would tell you that among themselves, as disci-</w:t>
      </w:r>
    </w:p>
    <w:p>
      <w:r>
        <w:t>ples, they do practice their be liefs; they do live in their</w:t>
      </w:r>
    </w:p>
    <w:p>
      <w:r>
        <w:t>daily life and affairs concepts that you are aspiring to.</w:t>
      </w:r>
    </w:p>
    <w:p>
      <w:r>
        <w:t>They may not call them by the same names, but they do</w:t>
      </w:r>
    </w:p>
    <w:p>
      <w:r>
        <w:t>live them; and you have much to learn from them, and</w:t>
      </w:r>
    </w:p>
    <w:p>
      <w:r>
        <w:t>in return, much to give.</w:t>
      </w:r>
    </w:p>
    <w:p>
      <w:r>
        <w:t>This group will find it very difficult to move into the ser-</w:t>
      </w:r>
    </w:p>
    <w:p>
      <w:r>
        <w:t>vice of humanity, into its proper place, until it has</w:t>
      </w:r>
    </w:p>
    <w:p>
      <w:r>
        <w:t>learned to establish its right relationship. I must warn</w:t>
      </w:r>
    </w:p>
    <w:p>
      <w:r>
        <w:t>you, up to this time you have had very little contact with the World Disciples, but this group has been ac-</w:t>
      </w:r>
    </w:p>
    <w:p>
      <w:r>
        <w:t>cepted on higher Ashramic levels. This technique, this</w:t>
      </w:r>
    </w:p>
    <w:p>
      <w:r>
        <w:t>method, which was, to a certain point an experiment,</w:t>
      </w:r>
    </w:p>
    <w:p>
      <w:r>
        <w:t>has been accepted by the Hierarchy as the new method-</w:t>
      </w:r>
    </w:p>
    <w:p>
      <w:r>
        <w:t>ology. Therefore, you are goin g to be brought into contact</w:t>
      </w:r>
    </w:p>
    <w:p>
      <w:r>
        <w:t>with many disciples within the World Group. You will</w:t>
      </w:r>
    </w:p>
    <w:p>
      <w:r>
        <w:t>find yourselves being brought into contact with many of</w:t>
      </w:r>
    </w:p>
    <w:p>
      <w:r>
        <w:t>them who are old in the physic al sense; they are weary.</w:t>
      </w:r>
    </w:p>
    <w:p>
      <w:r>
        <w:t>Many of these disciples have been coming in almost con-</w:t>
      </w:r>
    </w:p>
    <w:p>
      <w:r>
        <w:t>stantly in order to carry the burden of world service for humanity. They are weary because there is a problem for</w:t>
      </w:r>
    </w:p>
    <w:p>
      <w:r>
        <w:t>them in handing over the reins, so to speak, because they</w:t>
      </w:r>
    </w:p>
    <w:p>
      <w:r>
        <w:t>are going out and know that they are not returning.</w:t>
      </w:r>
    </w:p>
    <w:p>
      <w:r>
        <w:t>World Group</w:t>
      </w:r>
    </w:p>
    <w:p>
      <w:r>
        <w:t>1788  You have a great service to render to them. You are go-</w:t>
      </w:r>
    </w:p>
    <w:p>
      <w:r>
        <w:t>ing to be brought into contact with them, and it is cer-</w:t>
      </w:r>
    </w:p>
    <w:p>
      <w:r>
        <w:t>tainly My hope that you will be able to serve them by</w:t>
      </w:r>
    </w:p>
    <w:p>
      <w:r>
        <w:t>carrying to them the “presence” which will assure them</w:t>
      </w:r>
    </w:p>
    <w:p>
      <w:r>
        <w:t>that they are not leaving humanity to sink, so to speak.</w:t>
      </w:r>
    </w:p>
    <w:p>
      <w:r>
        <w:t>It is extremely important. Do not try to change their ways. Do not disagree and argue with them regarding</w:t>
      </w:r>
    </w:p>
    <w:p>
      <w:r>
        <w:t>the forms—these are unimportant—but relate to them</w:t>
      </w:r>
    </w:p>
    <w:p>
      <w:r>
        <w:t>with love, with understanding; and if they have some-</w:t>
      </w:r>
    </w:p>
    <w:p>
      <w:r>
        <w:t>thing to teach you—which they do, believe Me—accept</w:t>
      </w:r>
    </w:p>
    <w:p>
      <w:r>
        <w:t>that. And now I do not refer to  the forms; I do not refer</w:t>
      </w:r>
    </w:p>
    <w:p>
      <w:r>
        <w:t>to the glamours; I am referring to the quality which</w:t>
      </w:r>
    </w:p>
    <w:p>
      <w:r>
        <w:t>they do have, which they do embody. Carry, then, this</w:t>
      </w:r>
    </w:p>
    <w:p>
      <w:r>
        <w:t>“presence” to them, so that as they do go out, it can be in</w:t>
      </w:r>
    </w:p>
    <w:p>
      <w:r>
        <w:t>peace. In other words, give them your peace.</w:t>
      </w:r>
    </w:p>
    <w:p>
      <w:r>
        <w:t>You will find yourselves bein g brought into contact with</w:t>
      </w:r>
    </w:p>
    <w:p>
      <w:r>
        <w:t>some who are in young instruments; they are the point</w:t>
      </w:r>
    </w:p>
    <w:p>
      <w:r>
        <w:t>of transition, the responsibility shifts through them,</w:t>
      </w:r>
    </w:p>
    <w:p>
      <w:r>
        <w:t>from the old Ashram to the new, from the disciple of the old school to the disciple of the new. So it is also of vital</w:t>
      </w:r>
    </w:p>
    <w:p>
      <w:r>
        <w:t>importance that you establish right relationship with</w:t>
      </w:r>
    </w:p>
    <w:p>
      <w:r>
        <w:t>them in order not to create pairs of opposites which</w:t>
      </w:r>
    </w:p>
    <w:p>
      <w:r>
        <w:t>would result in opposition that would not be good for</w:t>
      </w:r>
    </w:p>
    <w:p>
      <w:r>
        <w:t>them, nor for you, nor for th e humanity you both serve.</w:t>
      </w:r>
    </w:p>
    <w:p>
      <w:r>
        <w:t>Think on these thoughts, and at any time in the future</w:t>
      </w:r>
    </w:p>
    <w:p>
      <w:r>
        <w:t>that you are presented with this problem, or when you</w:t>
      </w:r>
    </w:p>
    <w:p>
      <w:r>
        <w:t>are considering it, if you wish  to invoke answers regard-</w:t>
      </w:r>
    </w:p>
    <w:p>
      <w:r>
        <w:t>ing it for further clarification, they are available to you.</w:t>
      </w:r>
    </w:p>
    <w:p>
      <w:r>
        <w:t>World  Service Meditation</w:t>
      </w:r>
    </w:p>
    <w:p>
      <w:r>
        <w:t>Focus the consciousness in the cave and identify as the Conscious Soul Incarnate... visualizing the field of Wis-</w:t>
      </w:r>
    </w:p>
    <w:p>
      <w:r>
        <w:t>dom which lies between the cave and the head cen-</w:t>
      </w:r>
    </w:p>
    <w:p>
      <w:r>
        <w:t>ter... and incorporating it as a part of your own Soul</w:t>
      </w:r>
    </w:p>
    <w:p>
      <w:r>
        <w:t>World Group</w:t>
      </w:r>
    </w:p>
    <w:p>
      <w:r>
        <w:t>1789  identification and consciousness.</w:t>
      </w:r>
    </w:p>
    <w:p>
      <w:r>
        <w:t>Visualize the presence of the overall group life and link</w:t>
      </w:r>
    </w:p>
    <w:p>
      <w:r>
        <w:t>up with one another to form a center nucleus focused via</w:t>
      </w:r>
    </w:p>
    <w:p>
      <w:r>
        <w:t>the etheric network… Via the head center establish</w:t>
      </w:r>
    </w:p>
    <w:p>
      <w:r>
        <w:t>your higher alignment with your Ashramic center, the</w:t>
      </w:r>
    </w:p>
    <w:p>
      <w:r>
        <w:t>overshadowing Christ, the Planetary Logos, and the Avatar of Synthesis... Via th e ajna center, establish your</w:t>
      </w:r>
    </w:p>
    <w:p>
      <w:r>
        <w:t>alignment and your relationship with and within the</w:t>
      </w:r>
    </w:p>
    <w:p>
      <w:r>
        <w:t>total consciousness of humanity... Via the throat center,</w:t>
      </w:r>
    </w:p>
    <w:p>
      <w:r>
        <w:t>establish a lower alignment with the world of affairs...</w:t>
      </w:r>
    </w:p>
    <w:p>
      <w:r>
        <w:t>Bring into a focus within the center nucleus the energy</w:t>
      </w:r>
    </w:p>
    <w:p>
      <w:r>
        <w:t>of light, love, and power in a perfect synthesis... Focus it</w:t>
      </w:r>
    </w:p>
    <w:p>
      <w:r>
        <w:t>into the consciousness of humanity as the concept of the</w:t>
      </w:r>
    </w:p>
    <w:p>
      <w:r>
        <w:t>Divine Plan of spiritual growth and development for all</w:t>
      </w:r>
    </w:p>
    <w:p>
      <w:r>
        <w:t>humankind...</w:t>
      </w:r>
    </w:p>
    <w:p>
      <w:r>
        <w:t>Via the throat center focus it into the world of affairs as</w:t>
      </w:r>
    </w:p>
    <w:p>
      <w:r>
        <w:t>the precipitating energy and agent of the Divine Plan</w:t>
      </w:r>
    </w:p>
    <w:p>
      <w:r>
        <w:t>for humanity in world events and happenings...</w:t>
      </w:r>
    </w:p>
    <w:p>
      <w:r>
        <w:t>Now sound the OM, aligning the world of affairs directly</w:t>
      </w:r>
    </w:p>
    <w:p>
      <w:r>
        <w:t>with the overshadowing Divine Plan for humanity as</w:t>
      </w:r>
    </w:p>
    <w:p>
      <w:r>
        <w:t>held in focus by the Christ...</w:t>
      </w:r>
    </w:p>
    <w:p>
      <w:r>
        <w:t>Refocus the attention within the center nucleus, and for</w:t>
      </w:r>
    </w:p>
    <w:p>
      <w:r>
        <w:t>a few moments contemplate your ability to contact and</w:t>
      </w:r>
    </w:p>
    <w:p>
      <w:r>
        <w:t>to influence the minds of those working unconsciously within world government to serve the Christ and His</w:t>
      </w:r>
    </w:p>
    <w:p>
      <w:r>
        <w:t>Plan for humanity...</w:t>
      </w:r>
    </w:p>
    <w:p>
      <w:r>
        <w:t>Visualize one man as representative of this group. See</w:t>
      </w:r>
    </w:p>
    <w:p>
      <w:r>
        <w:t>him in his etheric body, his astral body, and his mental</w:t>
      </w:r>
    </w:p>
    <w:p>
      <w:r>
        <w:t>body, and work to integrate the threefold unit of his</w:t>
      </w:r>
    </w:p>
    <w:p>
      <w:r>
        <w:t>World Group</w:t>
      </w:r>
    </w:p>
    <w:p>
      <w:r>
        <w:t>1790  higher bodies, through his brain and his nervous sys-</w:t>
      </w:r>
    </w:p>
    <w:p>
      <w:r>
        <w:t>tem, guiding, directing, and taking hold of his actions in</w:t>
      </w:r>
    </w:p>
    <w:p>
      <w:r>
        <w:t>the world of affairs where that action is critical insofar</w:t>
      </w:r>
    </w:p>
    <w:p>
      <w:r>
        <w:t>as humanity is concerned. Realize that in working with</w:t>
      </w:r>
    </w:p>
    <w:p>
      <w:r>
        <w:t>the symbol, you are working for the total group. En-</w:t>
      </w:r>
    </w:p>
    <w:p>
      <w:r>
        <w:t>sphere the figure in the blue-white protective light of the Christ. Permeate his devic forces with the golden</w:t>
      </w:r>
    </w:p>
    <w:p>
      <w:r>
        <w:t>particles of light which are healing to him... and visual-</w:t>
      </w:r>
    </w:p>
    <w:p>
      <w:r>
        <w:t>ize the devas of Synthesis cooperating with him in his</w:t>
      </w:r>
    </w:p>
    <w:p>
      <w:r>
        <w:t>service to mankind. Sound the OM...</w:t>
      </w:r>
    </w:p>
    <w:p>
      <w:r>
        <w:t>Now multiply the figure into many and visualize them</w:t>
      </w:r>
    </w:p>
    <w:p>
      <w:r>
        <w:t>moving within the body of humanity in all departments</w:t>
      </w:r>
    </w:p>
    <w:p>
      <w:r>
        <w:t>of human living... in all locations, in all situations and</w:t>
      </w:r>
    </w:p>
    <w:p>
      <w:r>
        <w:t>circumstances, all types and kinds of bodies, and see</w:t>
      </w:r>
    </w:p>
    <w:p>
      <w:r>
        <w:t>them forming a network of light which is responsive to</w:t>
      </w:r>
    </w:p>
    <w:p>
      <w:r>
        <w:t>the overshadowing Christ—responsive to the true need of humanity, therefore invocative and evocative... Now</w:t>
      </w:r>
    </w:p>
    <w:p>
      <w:r>
        <w:t>direct the energy of Synthesis throughout the network</w:t>
      </w:r>
    </w:p>
    <w:p>
      <w:r>
        <w:t>until it radiates from the ne twork into and throughout</w:t>
      </w:r>
    </w:p>
    <w:p>
      <w:r>
        <w:t>the total body of humanity... beyond the immediate at-</w:t>
      </w:r>
    </w:p>
    <w:p>
      <w:r>
        <w:t>mosphere of the planet. Sound the OM please.</w:t>
      </w:r>
    </w:p>
    <w:p>
      <w:r>
        <w:t>Refocus the attention within the center nucleus and</w:t>
      </w:r>
    </w:p>
    <w:p>
      <w:r>
        <w:t>visualize now the building within the center of a mag-</w:t>
      </w:r>
    </w:p>
    <w:p>
      <w:r>
        <w:t>netic field for a training ground making available to all of those disciples who are karmically free and ready,</w:t>
      </w:r>
    </w:p>
    <w:p>
      <w:r>
        <w:t>that training which will aid them in their service to</w:t>
      </w:r>
    </w:p>
    <w:p>
      <w:r>
        <w:t>humanity. Gradually relax the attention, return to the</w:t>
      </w:r>
    </w:p>
    <w:p>
      <w:r>
        <w:t>normal focus.</w:t>
      </w:r>
    </w:p>
    <w:p>
      <w:r>
        <w:t>Meditation—World Affairs</w:t>
      </w:r>
    </w:p>
    <w:p>
      <w:r>
        <w:t>Focus the consciousness in the cave, identifying as the Conscious Soul Incarnate expanding the awareness to</w:t>
      </w:r>
    </w:p>
    <w:p>
      <w:r>
        <w:t>include the Conscious Soul identification within the</w:t>
      </w:r>
    </w:p>
    <w:p>
      <w:r>
        <w:t>World Group</w:t>
      </w:r>
    </w:p>
    <w:p>
      <w:r>
        <w:t>1791  cave of every member of the group focused here... Ex-</w:t>
      </w:r>
    </w:p>
    <w:p>
      <w:r>
        <w:t>pand the awareness to include the Conscious Soul iden-</w:t>
      </w:r>
    </w:p>
    <w:p>
      <w:r>
        <w:t>tification within the cave of those members of the over-</w:t>
      </w:r>
    </w:p>
    <w:p>
      <w:r>
        <w:t>all group who are not present... Become as aware as is</w:t>
      </w:r>
    </w:p>
    <w:p>
      <w:r>
        <w:t>possible of the Soul tone sounding within each cave...</w:t>
      </w:r>
    </w:p>
    <w:p>
      <w:r>
        <w:t>and of the Soul consciousness focused there... Visualize that tone issuing forth from each cave and integrating</w:t>
      </w:r>
    </w:p>
    <w:p>
      <w:r>
        <w:t>the substantial forces of each threefold instrument into</w:t>
      </w:r>
    </w:p>
    <w:p>
      <w:r>
        <w:t>a service unit which is responsive to Divine Plan im-</w:t>
      </w:r>
    </w:p>
    <w:p>
      <w:r>
        <w:t>press... seeing each individu al unit... each individual</w:t>
      </w:r>
    </w:p>
    <w:p>
      <w:r>
        <w:t>member of the group as a Soul focused in the cave... in control of an integrated responsive threefold instrument...</w:t>
      </w:r>
    </w:p>
    <w:p>
      <w:r>
        <w:t>Now, using the creative imagination, merge the energies</w:t>
      </w:r>
    </w:p>
    <w:p>
      <w:r>
        <w:t>of the many caves to form one group cave within etheric</w:t>
      </w:r>
    </w:p>
    <w:p>
      <w:r>
        <w:t>light substance... focused here in this center in etheric</w:t>
      </w:r>
    </w:p>
    <w:p>
      <w:r>
        <w:t>plane substance... See the energies of each focus of Soul consciousness within each cave merge into a group Soul...</w:t>
      </w:r>
    </w:p>
    <w:p>
      <w:r>
        <w:t>Visualize the alignment of the individual and the group,</w:t>
      </w:r>
    </w:p>
    <w:p>
      <w:r>
        <w:t>or the individual via the group Soul, through a corre-sponding head center with the Ashramic Soul life... the</w:t>
      </w:r>
    </w:p>
    <w:p>
      <w:r>
        <w:t>Ashramic center constituted of the Master M., the Mas-</w:t>
      </w:r>
    </w:p>
    <w:p>
      <w:r>
        <w:t>ter D.K. and Myself... through that center to the over-</w:t>
      </w:r>
    </w:p>
    <w:p>
      <w:r>
        <w:t>shadowing Christ... Who, with the Planetary Logos,</w:t>
      </w:r>
    </w:p>
    <w:p>
      <w:r>
        <w:t>forms a triangle with the Avatar of Synthesis...</w:t>
      </w:r>
    </w:p>
    <w:p>
      <w:r>
        <w:t>Focused within the group cave as the group Soul, func-</w:t>
      </w:r>
    </w:p>
    <w:p>
      <w:r>
        <w:t>tioning under this higher alignment... visualize the</w:t>
      </w:r>
    </w:p>
    <w:p>
      <w:r>
        <w:t>movement downward from the highest point of the</w:t>
      </w:r>
    </w:p>
    <w:p>
      <w:r>
        <w:t>alignment into the cave of the energy of synthesis... the</w:t>
      </w:r>
    </w:p>
    <w:p>
      <w:r>
        <w:t>synthesis of Divine Purpose, Divine Love-Wisdom and Divine Order... into one energy... one perfect synthesis</w:t>
      </w:r>
    </w:p>
    <w:p>
      <w:r>
        <w:t>of energy which acts as the precipitating agent of the</w:t>
      </w:r>
    </w:p>
    <w:p>
      <w:r>
        <w:t>Divine Plan for humanity.</w:t>
      </w:r>
    </w:p>
    <w:p>
      <w:r>
        <w:t>World Group</w:t>
      </w:r>
    </w:p>
    <w:p>
      <w:r>
        <w:t>1792  As the group Soul focus that energy of synthesis as the</w:t>
      </w:r>
    </w:p>
    <w:p>
      <w:r>
        <w:t>precipitating energy of the Divine Plan for humanity,</w:t>
      </w:r>
    </w:p>
    <w:p>
      <w:r>
        <w:t>into the world of affairs... into the consciousness and in-</w:t>
      </w:r>
    </w:p>
    <w:p>
      <w:r>
        <w:t>strumentality of that group within the world at govern-</w:t>
      </w:r>
    </w:p>
    <w:p>
      <w:r>
        <w:t>ment levels, within whose minds, hearts and hands the</w:t>
      </w:r>
    </w:p>
    <w:p>
      <w:r>
        <w:t>fate of humanity rests. Visualize the movement of the energy into that group consciousness... its instrumental-</w:t>
      </w:r>
    </w:p>
    <w:p>
      <w:r>
        <w:t>ity... and its life and affairs... visualizing within the</w:t>
      </w:r>
    </w:p>
    <w:p>
      <w:r>
        <w:t>movement of energy that manifestation of events which</w:t>
      </w:r>
    </w:p>
    <w:p>
      <w:r>
        <w:t>most perfectly serves the Divine Plan for humanity in</w:t>
      </w:r>
    </w:p>
    <w:p>
      <w:r>
        <w:t>this time and place. Softly sound the OM.</w:t>
      </w:r>
    </w:p>
    <w:p>
      <w:r>
        <w:t>From the group cave, focus the attention into the Vati-</w:t>
      </w:r>
    </w:p>
    <w:p>
      <w:r>
        <w:t>can, bringing this same synthesis of energy, and direct</w:t>
      </w:r>
    </w:p>
    <w:p>
      <w:r>
        <w:t>them into the group consciousness indwelling the Vati-</w:t>
      </w:r>
    </w:p>
    <w:p>
      <w:r>
        <w:t>can to manifest that series  of events which will most</w:t>
      </w:r>
    </w:p>
    <w:p>
      <w:r>
        <w:t>perfectly serve the Divine Plan for humanity in this time and place... Sound the OM softly.</w:t>
      </w:r>
    </w:p>
    <w:p>
      <w:r>
        <w:t>Now, from the group cave, as the group Soul, function-</w:t>
      </w:r>
    </w:p>
    <w:p>
      <w:r>
        <w:t>ing under the higher alignment, reach outward into the Soul life of humanity, linking up with every incarnate</w:t>
      </w:r>
    </w:p>
    <w:p>
      <w:r>
        <w:t>unit of consciousness which is responsive in any way to</w:t>
      </w:r>
    </w:p>
    <w:p>
      <w:r>
        <w:t>the Divine Plan—linking up with that consciousness…</w:t>
      </w:r>
    </w:p>
    <w:p>
      <w:r>
        <w:t>and in so linking, strengthening its response to the</w:t>
      </w:r>
    </w:p>
    <w:p>
      <w:r>
        <w:t>overshadowing Christ and the Divine Plan... overshad-owing it with the Wisdom... gathering it together as a</w:t>
      </w:r>
    </w:p>
    <w:p>
      <w:r>
        <w:t>group in the protective aura of the Christ... and radiat-</w:t>
      </w:r>
    </w:p>
    <w:p>
      <w:r>
        <w:t>ing softly in that frequency, quantity, and quality which</w:t>
      </w:r>
    </w:p>
    <w:p>
      <w:r>
        <w:t>is in Divine Law and Order for this group—the same</w:t>
      </w:r>
    </w:p>
    <w:p>
      <w:r>
        <w:t>synthesis of energies... coordinating the karmic factors of the group, individually and collectively, throughout</w:t>
      </w:r>
    </w:p>
    <w:p>
      <w:r>
        <w:t>the body of humanity... with the Divine Plan for human-</w:t>
      </w:r>
    </w:p>
    <w:p>
      <w:r>
        <w:t>ity... setting into motion that manifestation of events</w:t>
      </w:r>
    </w:p>
    <w:p>
      <w:r>
        <w:t>which most perfectly serves th e Divine Plan for humanity.</w:t>
      </w:r>
    </w:p>
    <w:p>
      <w:r>
        <w:t>World Group</w:t>
      </w:r>
    </w:p>
    <w:p>
      <w:r>
        <w:t>1793  With love and a quality of compassion, softly—very</w:t>
      </w:r>
    </w:p>
    <w:p>
      <w:r>
        <w:t>softly—sound the OM throughout the entire group.</w:t>
      </w:r>
    </w:p>
    <w:p>
      <w:r>
        <w:t>As the group Soul, contemplate for a few moments the</w:t>
      </w:r>
    </w:p>
    <w:p>
      <w:r>
        <w:t>Christ, and the fact of His identification with and within</w:t>
      </w:r>
    </w:p>
    <w:p>
      <w:r>
        <w:t>every human being... and therefore His presence within</w:t>
      </w:r>
    </w:p>
    <w:p>
      <w:r>
        <w:t>both the individual and the total humanity. Let that identification cleanse you... and in the name of the</w:t>
      </w:r>
    </w:p>
    <w:p>
      <w:r>
        <w:t>Christ, lift the attention upward to the Father... .</w:t>
      </w:r>
    </w:p>
    <w:p>
      <w:r>
        <w:t>Within the silence of your own heart... make your re-</w:t>
      </w:r>
    </w:p>
    <w:p>
      <w:r>
        <w:t>sponse... dedicating consciousness and instrumentality</w:t>
      </w:r>
    </w:p>
    <w:p>
      <w:r>
        <w:t>through the Christ and the Planetary Logos to the One Life within Whom you live, move and have your being.</w:t>
      </w:r>
    </w:p>
    <w:p>
      <w:r>
        <w:t>Let that dedication flow downward throughout the en-</w:t>
      </w:r>
    </w:p>
    <w:p>
      <w:r>
        <w:t>ergy, force, and substance of your instrument as well as</w:t>
      </w:r>
    </w:p>
    <w:p>
      <w:r>
        <w:t>upward via your alignment so that it is complete. Sound</w:t>
      </w:r>
    </w:p>
    <w:p>
      <w:r>
        <w:t>the silent OM.</w:t>
      </w:r>
    </w:p>
    <w:p>
      <w:r>
        <w:t>Now, from the group cave, as the group Soul, focus the</w:t>
      </w:r>
    </w:p>
    <w:p>
      <w:r>
        <w:t>Wisdom to the individual Souls focused in the individual</w:t>
      </w:r>
    </w:p>
    <w:p>
      <w:r>
        <w:t>caves as a synthesis of light, love, and power, to each individual mental body... each individual astral body...</w:t>
      </w:r>
    </w:p>
    <w:p>
      <w:r>
        <w:t>each individual etheric body... each individual physical</w:t>
      </w:r>
    </w:p>
    <w:p>
      <w:r>
        <w:t>brain and nervous system... each glandular system...</w:t>
      </w:r>
    </w:p>
    <w:p>
      <w:r>
        <w:t>blood stream... vital organs... flesh, skin, bones... the</w:t>
      </w:r>
    </w:p>
    <w:p>
      <w:r>
        <w:t>magnetic aura of the physical instrument... into and throughout all kingdoms in nature focused into this cen-</w:t>
      </w:r>
    </w:p>
    <w:p>
      <w:r>
        <w:t>ter... into the radiatory activity of the center. Softly</w:t>
      </w:r>
    </w:p>
    <w:p>
      <w:r>
        <w:t>sound the OM.</w:t>
      </w:r>
    </w:p>
    <w:p>
      <w:r>
        <w:t>World Group</w:t>
      </w:r>
    </w:p>
    <w:p>
      <w:r>
        <w:t>1794</w:t>
      </w:r>
    </w:p>
    <w:p>
      <w:r>
        <w:t>1795 Joining the Wisdom Group</w:t>
      </w:r>
    </w:p>
    <w:p>
      <w:r>
        <w:t>Wisdom Impressions occasionally receives inquiries from</w:t>
      </w:r>
    </w:p>
    <w:p>
      <w:r>
        <w:t>those who would like to contact the Wisdom Group, or the</w:t>
      </w:r>
    </w:p>
    <w:p>
      <w:r>
        <w:t>Synthetic Ashram, and/or parti cipate in its meditation</w:t>
      </w:r>
    </w:p>
    <w:p>
      <w:r>
        <w:t>work. However, admission into the greater group life</w:t>
      </w:r>
    </w:p>
    <w:p>
      <w:r>
        <w:t>cannot be granted by us, nor by any outer group.</w:t>
      </w:r>
    </w:p>
    <w:p>
      <w:r>
        <w:t>In order to understand why this is, one must understand</w:t>
      </w:r>
    </w:p>
    <w:p>
      <w:r>
        <w:t>the nature of the Wisdom Gr oup and the larger life of</w:t>
      </w:r>
    </w:p>
    <w:p>
      <w:r>
        <w:t>which it is a part.</w:t>
      </w:r>
    </w:p>
    <w:p>
      <w:r>
        <w:t>Humanity is approaching a crisis of opportunity un-</w:t>
      </w:r>
    </w:p>
    <w:p>
      <w:r>
        <w:t>equaled since the individualization of human souls. At the end of this Age we will have an opportunity to take</w:t>
      </w:r>
    </w:p>
    <w:p>
      <w:r>
        <w:t>Initiation – to become Soul Conscious – as a Kingdom. If</w:t>
      </w:r>
    </w:p>
    <w:p>
      <w:r>
        <w:t>we do so, from then on every human being, at whatever</w:t>
      </w:r>
    </w:p>
    <w:p>
      <w:r>
        <w:t>level of development, will be aware that they are Soul.</w:t>
      </w:r>
    </w:p>
    <w:p>
      <w:r>
        <w:t>The Synthetic Ashram</w:t>
      </w:r>
    </w:p>
    <w:p>
      <w:r>
        <w:t>As part of this great effort, a new Ashram was formulated</w:t>
      </w:r>
    </w:p>
    <w:p>
      <w:r>
        <w:t>and given primary responsibility for the development of</w:t>
      </w:r>
    </w:p>
    <w:p>
      <w:r>
        <w:t>humanity during this Age. This new Synthetic Ashram</w:t>
      </w:r>
    </w:p>
    <w:p>
      <w:r>
        <w:t>initially consisted of a blending of the First Ray Ashram</w:t>
      </w:r>
    </w:p>
    <w:p>
      <w:r>
        <w:t>under Master M., a Second Ray Ashram under Master D.K.</w:t>
      </w:r>
    </w:p>
    <w:p>
      <w:r>
        <w:t>and the Seventh Ray Ashram under Master R. and gath-</w:t>
      </w:r>
    </w:p>
    <w:p>
      <w:r>
        <w:t>ered to itself all of those di sciples, probationers, and aspi-</w:t>
      </w:r>
    </w:p>
    <w:p>
      <w:r>
        <w:t>rants who are karmically related to this plan for humanity.</w:t>
      </w:r>
    </w:p>
    <w:p>
      <w:r>
        <w:t>As a source of the teaching ne cessary to this great effort,</w:t>
      </w:r>
    </w:p>
    <w:p>
      <w:r>
        <w:t>the Masters at the heart of the Synthetic Ashram created a New Thought-form Presentation of “The Wisdom” , a</w:t>
      </w:r>
    </w:p>
    <w:p>
      <w:r>
        <w:t>thought-form of Truth which includes everything human-</w:t>
      </w:r>
    </w:p>
    <w:p>
      <w:r>
        <w:t>ity needs to approach and take initiation into Soul</w:t>
      </w:r>
    </w:p>
    <w:p>
      <w:r>
        <w:t>Awareness.</w:t>
      </w:r>
    </w:p>
    <w:p>
      <w:r>
        <w:t>Applied Wisdom</w:t>
      </w:r>
    </w:p>
    <w:p>
      <w:r>
        <w:t>1796  The Wisdom Group</w:t>
      </w:r>
    </w:p>
    <w:p>
      <w:r>
        <w:t>Within the Synthetic Ashram are a number of group</w:t>
      </w:r>
    </w:p>
    <w:p>
      <w:r>
        <w:t>units or group disciples. One of these has the peculiar</w:t>
      </w:r>
    </w:p>
    <w:p>
      <w:r>
        <w:t>karmic task of embodying The Wisdom  for and presenting</w:t>
      </w:r>
    </w:p>
    <w:p>
      <w:r>
        <w:t>it to humanity. This group life, which is known as The</w:t>
      </w:r>
    </w:p>
    <w:p>
      <w:r>
        <w:t>Wisdom Group, is:</w:t>
      </w:r>
    </w:p>
    <w:p>
      <w:r>
        <w:t>Drawn and held together by a common purpose, a</w:t>
      </w:r>
    </w:p>
    <w:p>
      <w:r>
        <w:t>fragment of the greater Ashramic Purpose.</w:t>
      </w:r>
    </w:p>
    <w:p>
      <w:r>
        <w:t>A place within the Synthetic Ashram, a position in the</w:t>
      </w:r>
    </w:p>
    <w:p>
      <w:r>
        <w:t>consciousness within that Ashram.</w:t>
      </w:r>
    </w:p>
    <w:p>
      <w:r>
        <w:t>A magical activity of cons ciousness, a ceremonial</w:t>
      </w:r>
    </w:p>
    <w:p>
      <w:r>
        <w:t>function of a fragment of the Ashramic Group Life.</w:t>
      </w:r>
    </w:p>
    <w:p>
      <w:r>
        <w:t>Thus, the Wisdom Group is a group consciousness held by</w:t>
      </w:r>
    </w:p>
    <w:p>
      <w:r>
        <w:t>a common purpose, in a position within the Ashram, and</w:t>
      </w:r>
    </w:p>
    <w:p>
      <w:r>
        <w:t>there performs an ongoing magical activity. Because of</w:t>
      </w:r>
    </w:p>
    <w:p>
      <w:r>
        <w:t>this purpose, location, and magical work, the Wisdom Group is not an outer institution  or physical organization.</w:t>
      </w:r>
    </w:p>
    <w:p>
      <w:r>
        <w:t>This is clarified in the following:</w:t>
      </w:r>
    </w:p>
    <w:p>
      <w:r>
        <w:t>“First, a Seventh Ray organization is an organization within</w:t>
      </w:r>
    </w:p>
    <w:p>
      <w:r>
        <w:t>which the seeds of death are not planted. The organiza-</w:t>
      </w:r>
    </w:p>
    <w:p>
      <w:r>
        <w:t>tional forms with wh ich the world is familiar today are of a</w:t>
      </w:r>
    </w:p>
    <w:p>
      <w:r>
        <w:t>Third Ray nature. Their death is predetermined by their</w:t>
      </w:r>
    </w:p>
    <w:p>
      <w:r>
        <w:t>birth. They are established for a specific purpose and goal,</w:t>
      </w:r>
    </w:p>
    <w:p>
      <w:r>
        <w:t>which is of such a nature that it evolves, crystallizes the form, and in itself, when that form has become sufficiently</w:t>
      </w:r>
    </w:p>
    <w:p>
      <w:r>
        <w:t>crystallized, brings about the death of the form.</w:t>
      </w:r>
    </w:p>
    <w:p>
      <w:r>
        <w:t>“A Seventh Ray organization is of a different nature.</w:t>
      </w:r>
    </w:p>
    <w:p>
      <w:r>
        <w:t>Rather than incorporating the laws of birth and death, the</w:t>
      </w:r>
    </w:p>
    <w:p>
      <w:r>
        <w:t>Seventh Ray organization uses  periodicity in such a way</w:t>
      </w:r>
    </w:p>
    <w:p>
      <w:r>
        <w:t>that its form is in etheric substance and can never become</w:t>
      </w:r>
    </w:p>
    <w:p>
      <w:r>
        <w:t>crystallized. Its outer structure is of an etheric nature and</w:t>
      </w:r>
    </w:p>
    <w:p>
      <w:r>
        <w:t>Appendix</w:t>
      </w:r>
    </w:p>
    <w:p>
      <w:r>
        <w:t>1797  can never crystallize. Being of  an etheric nature without</w:t>
      </w:r>
    </w:p>
    <w:p>
      <w:r>
        <w:t>an outer crystallization or crust, it then is subject to the</w:t>
      </w:r>
    </w:p>
    <w:p>
      <w:r>
        <w:t>ebb and the flow of the Spiritual Soul and the Monad</w:t>
      </w:r>
    </w:p>
    <w:p>
      <w:r>
        <w:t>which overshadows it. It is enabled to constantly adapt it-self accordingly and to embody from season to season that</w:t>
      </w:r>
    </w:p>
    <w:p>
      <w:r>
        <w:t>which has application within its sphere of service.</w:t>
      </w:r>
    </w:p>
    <w:p>
      <w:r>
        <w:t>Membership</w:t>
      </w:r>
    </w:p>
    <w:p>
      <w:r>
        <w:t>“Where is its relationship within the body of humanity?</w:t>
      </w:r>
    </w:p>
    <w:p>
      <w:r>
        <w:t>How does it relate? Its relationship is through its mem-bership. Each member of any group is a member of hu-</w:t>
      </w:r>
    </w:p>
    <w:p>
      <w:r>
        <w:t>manity. Each one of you is a vortex of force, of spiritual</w:t>
      </w:r>
    </w:p>
    <w:p>
      <w:r>
        <w:t>force, within the body of humanity. Each one of you is a unit of Spiritual Soul consciousness within the consciousness</w:t>
      </w:r>
    </w:p>
    <w:p>
      <w:r>
        <w:t>of humanity, working from within that consciousness.</w:t>
      </w:r>
    </w:p>
    <w:p>
      <w:r>
        <w:t>“The Seventh Ray organization then, in its etheric struc-</w:t>
      </w:r>
    </w:p>
    <w:p>
      <w:r>
        <w:t>ture, finds its point of entry into the body of humanity,</w:t>
      </w:r>
    </w:p>
    <w:p>
      <w:r>
        <w:t>both into its consciousness and into its outer life and af-fairs, via each one of its focal points, its membership. You</w:t>
      </w:r>
    </w:p>
    <w:p>
      <w:r>
        <w:t>are like, in a way, those etheric connections which carry</w:t>
      </w:r>
    </w:p>
    <w:p>
      <w:r>
        <w:t>into the brain certain frequencies of energy, certain con-cepts having to do with function. You are the point of con-</w:t>
      </w:r>
    </w:p>
    <w:p>
      <w:r>
        <w:t>tact within the body of humanity (which is, remember,</w:t>
      </w:r>
    </w:p>
    <w:p>
      <w:r>
        <w:t>the brain of the Planetary Logos) for those of us within the Hierarchy who are serving with you.</w:t>
      </w:r>
    </w:p>
    <w:p>
      <w:r>
        <w:t>Method of Organization</w:t>
      </w:r>
    </w:p>
    <w:p>
      <w:r>
        <w:t>“Try if possible to see the difference between a physical-</w:t>
      </w:r>
    </w:p>
    <w:p>
      <w:r>
        <w:t>dense Third and Fifth Ray organization, and an etheric or-</w:t>
      </w:r>
    </w:p>
    <w:p>
      <w:r>
        <w:t>ganization working through its many focal points within the body of humanity. The members of the Seventh Ray</w:t>
      </w:r>
    </w:p>
    <w:p>
      <w:r>
        <w:t>etheric organization are not identified by any form (which</w:t>
      </w:r>
    </w:p>
    <w:p>
      <w:r>
        <w:t>in itself must arouse opposition), are not then limited by</w:t>
      </w:r>
    </w:p>
    <w:p>
      <w:r>
        <w:t>Applied Wisdom</w:t>
      </w:r>
    </w:p>
    <w:p>
      <w:r>
        <w:t>1798  the limitations of any such form, but are free agents of</w:t>
      </w:r>
    </w:p>
    <w:p>
      <w:r>
        <w:t>the Divine Plan. Each one is their own initiator in coop-</w:t>
      </w:r>
    </w:p>
    <w:p>
      <w:r>
        <w:t>eration with one another, with those seniors who are re-</w:t>
      </w:r>
    </w:p>
    <w:p>
      <w:r>
        <w:t>lated to them, with the Christ, and so on.”99</w:t>
      </w:r>
    </w:p>
    <w:p>
      <w:r>
        <w:t>Thus, there are no permanent, Third Ray, expressions of</w:t>
      </w:r>
    </w:p>
    <w:p>
      <w:r>
        <w:t>the group life in time and space, for they would immedi-</w:t>
      </w:r>
    </w:p>
    <w:p>
      <w:r>
        <w:t>ately crystallize, lose conta ct with the group purpose and</w:t>
      </w:r>
    </w:p>
    <w:p>
      <w:r>
        <w:t>consciousness, and become impe diments to the magical work.</w:t>
      </w:r>
    </w:p>
    <w:p>
      <w:r>
        <w:t>Method of Contact</w:t>
      </w:r>
    </w:p>
    <w:p>
      <w:r>
        <w:t>In addition, because of its purpose, location, and magical</w:t>
      </w:r>
    </w:p>
    <w:p>
      <w:r>
        <w:t>work, neither the Ashram nor the Wisdom Group are con-</w:t>
      </w:r>
    </w:p>
    <w:p>
      <w:r>
        <w:t>tacted via aspiration  alone. This is made clear in the fol-</w:t>
      </w:r>
    </w:p>
    <w:p>
      <w:r>
        <w:t>lowing:</w:t>
      </w:r>
    </w:p>
    <w:p>
      <w:r>
        <w:t>“Before I leave this subject, consider, contemplate, the</w:t>
      </w:r>
    </w:p>
    <w:p>
      <w:r>
        <w:t>Overshadowing Spiritual Soul within the Ashram en-</w:t>
      </w:r>
    </w:p>
    <w:p>
      <w:r>
        <w:t>deavoring first to establish a contact with its incarnate consciousness, that consciousness within the brain which</w:t>
      </w:r>
    </w:p>
    <w:p>
      <w:r>
        <w:t>has become identified with and within form. Consider the</w:t>
      </w:r>
    </w:p>
    <w:p>
      <w:r>
        <w:t>tremendous problem with whic h the Overshadowing Soul</w:t>
      </w:r>
    </w:p>
    <w:p>
      <w:r>
        <w:t>is faced. How shall it, how can it contact the incarnate</w:t>
      </w:r>
    </w:p>
    <w:p>
      <w:r>
        <w:t>consciousness? The Overshadowing Spiritual Soul lives in a world removed from form, insofar as a comparison</w:t>
      </w:r>
    </w:p>
    <w:p>
      <w:r>
        <w:t>between the buddhic sphere or the buddhic and the</w:t>
      </w:r>
    </w:p>
    <w:p>
      <w:r>
        <w:t>physical. The Overshadowing Sp iritual Soul has no words</w:t>
      </w:r>
    </w:p>
    <w:p>
      <w:r>
        <w:t>with which to speak. The sound it makes is a silent</w:t>
      </w:r>
    </w:p>
    <w:p>
      <w:r>
        <w:t>sound, a formless sound. It does not think in pictures. It</w:t>
      </w:r>
    </w:p>
    <w:p>
      <w:r>
        <w:t>does not move, utilize the same motion as does mental,</w:t>
      </w:r>
    </w:p>
    <w:p>
      <w:r>
        <w:t>astral, and etheric-physical substance. What then is its</w:t>
      </w:r>
    </w:p>
    <w:p>
      <w:r>
        <w:t>method of contact with the incarnate consciousness? How can it impress that consciousness which is imprisoned</w:t>
      </w:r>
    </w:p>
    <w:p>
      <w:r>
        <w:t>99 Leadership Training , by Lucille Cedercrans, pp. 89 – 90</w:t>
      </w:r>
    </w:p>
    <w:p>
      <w:r>
        <w:t>Appendix</w:t>
      </w:r>
    </w:p>
    <w:p>
      <w:r>
        <w:t>1799  within all of these forms with its planned service activity?</w:t>
      </w:r>
    </w:p>
    <w:p>
      <w:r>
        <w:t>This planned service activity relates with consciousness.</w:t>
      </w:r>
    </w:p>
    <w:p>
      <w:r>
        <w:t>It has to do with the evolution of human consciousness</w:t>
      </w:r>
    </w:p>
    <w:p>
      <w:r>
        <w:t>into that which overshadows th e Soul itself, and it has to</w:t>
      </w:r>
    </w:p>
    <w:p>
      <w:r>
        <w:t>impress that planned service activity upon a consciousness</w:t>
      </w:r>
    </w:p>
    <w:p>
      <w:r>
        <w:t>which has become identified with form and capable, then, of communication only via form. Do you understand the</w:t>
      </w:r>
    </w:p>
    <w:p>
      <w:r>
        <w:t>problem with which the Soul is faced?</w:t>
      </w:r>
    </w:p>
    <w:p>
      <w:r>
        <w:t>“Here it has available to it a perfect line of connectivity.</w:t>
      </w:r>
    </w:p>
    <w:p>
      <w:r>
        <w:t>After all, it has extended itself as consciousness into</w:t>
      </w:r>
    </w:p>
    <w:p>
      <w:r>
        <w:t>incarnation. That consciousness which is focused within the brain is connected with the Overshadowing Spiritual</w:t>
      </w:r>
    </w:p>
    <w:p>
      <w:r>
        <w:t>Soul. Where, then, is the gap? What separates these two</w:t>
      </w:r>
    </w:p>
    <w:p>
      <w:r>
        <w:t>and why is communication between them so difficult and</w:t>
      </w:r>
    </w:p>
    <w:p>
      <w:r>
        <w:t>(up to the point of evolutionary development) so</w:t>
      </w:r>
    </w:p>
    <w:p>
      <w:r>
        <w:t>impossible to the overshadowin g Spiritual Soul? Consider</w:t>
      </w:r>
    </w:p>
    <w:p>
      <w:r>
        <w:t>the illusion and the glamour of the average student who,</w:t>
      </w:r>
    </w:p>
    <w:p>
      <w:r>
        <w:t>in meditation, receives within his brain consciousness a</w:t>
      </w:r>
    </w:p>
    <w:p>
      <w:r>
        <w:t>grouping of words and thinks this is his Soul speaking to him, or sees a beautiful picture and thinks this is his Soul</w:t>
      </w:r>
    </w:p>
    <w:p>
      <w:r>
        <w:t>impressing him with an idea. And understand that this is</w:t>
      </w:r>
    </w:p>
    <w:p>
      <w:r>
        <w:t>only the activity of the form which imprisons that</w:t>
      </w:r>
    </w:p>
    <w:p>
      <w:r>
        <w:t>incarnate consciousness. And understand, then, the prob-</w:t>
      </w:r>
    </w:p>
    <w:p>
      <w:r>
        <w:t>lem with which the Overshadowing Spiritual Soul is confronted, confronted with a barrier of form, a barrier of</w:t>
      </w:r>
    </w:p>
    <w:p>
      <w:r>
        <w:t>speech, a barrier of words, thoughts, of pictures which the</w:t>
      </w:r>
    </w:p>
    <w:p>
      <w:r>
        <w:t>mental body throws between itself and the Soul.</w:t>
      </w:r>
    </w:p>
    <w:p>
      <w:r>
        <w:t>“FNF: Well then, we have to eliminate somehow these</w:t>
      </w:r>
    </w:p>
    <w:p>
      <w:r>
        <w:t>pictures, etc. that we see. But how?</w:t>
      </w:r>
    </w:p>
    <w:p>
      <w:r>
        <w:t>“There is only one method of communication between the</w:t>
      </w:r>
    </w:p>
    <w:p>
      <w:r>
        <w:t>Overshadowing Spiritual Soul and the incarnate</w:t>
      </w:r>
    </w:p>
    <w:p>
      <w:r>
        <w:t>consciousness and that is via Consciousness Itself. It is a</w:t>
      </w:r>
    </w:p>
    <w:p>
      <w:r>
        <w:t>Applied Wisdom</w:t>
      </w:r>
    </w:p>
    <w:p>
      <w:r>
        <w:t>1800  consciousness thread that is the line of connectivity</w:t>
      </w:r>
    </w:p>
    <w:p>
      <w:r>
        <w:t>between these two. Somehow the Overshadowing Spiri-</w:t>
      </w:r>
    </w:p>
    <w:p>
      <w:r>
        <w:t>tual Soul, whose conscious awareness is wisdom without</w:t>
      </w:r>
    </w:p>
    <w:p>
      <w:r>
        <w:t>form, has to move down that thread and into the</w:t>
      </w:r>
    </w:p>
    <w:p>
      <w:r>
        <w:t>consciousness which is incarnate (without partaking of</w:t>
      </w:r>
    </w:p>
    <w:p>
      <w:r>
        <w:t>those forms on mental levels and on astral levels which are the barrier between the two). How does one compre-</w:t>
      </w:r>
    </w:p>
    <w:p>
      <w:r>
        <w:t>hend, for instance, love?</w:t>
      </w:r>
    </w:p>
    <w:p>
      <w:r>
        <w:t>“LBF: By feeling it?</w:t>
      </w:r>
    </w:p>
    <w:p>
      <w:r>
        <w:t>“Feeling is only a part of the form nature. Feeling is but</w:t>
      </w:r>
    </w:p>
    <w:p>
      <w:r>
        <w:t>another part of that barrier. One has to enter into the consciousness of love. One cannot do this via words, via</w:t>
      </w:r>
    </w:p>
    <w:p>
      <w:r>
        <w:t>any form. In order for the Overshadowing Spiritual Soul</w:t>
      </w:r>
    </w:p>
    <w:p>
      <w:r>
        <w:t>to communicate love to the incarnate consciousness, it</w:t>
      </w:r>
    </w:p>
    <w:p>
      <w:r>
        <w:t>must move as the consciousness of love down that thread</w:t>
      </w:r>
    </w:p>
    <w:p>
      <w:r>
        <w:t>(keeping itself free of form), and into the consciousness within the brain. After the consciousness within the brain</w:t>
      </w:r>
    </w:p>
    <w:p>
      <w:r>
        <w:t>has been impressed by that consciousness of love, then it</w:t>
      </w:r>
    </w:p>
    <w:p>
      <w:r>
        <w:t>will put such love into form in order to express it in the world of the personality. But to sit in the brain and to</w:t>
      </w:r>
    </w:p>
    <w:p>
      <w:r>
        <w:t>receive words or pictures, or to enter into any kind of</w:t>
      </w:r>
    </w:p>
    <w:p>
      <w:r>
        <w:t>motion and to define this as Soul communication is sheer</w:t>
      </w:r>
    </w:p>
    <w:p>
      <w:r>
        <w:t>illusion, glamour.</w:t>
      </w:r>
    </w:p>
    <w:p>
      <w:r>
        <w:t>“There is the consciousness of it first; then there is the</w:t>
      </w:r>
    </w:p>
    <w:p>
      <w:r>
        <w:t>deliberate creation of a form to convey that consciousness.</w:t>
      </w:r>
    </w:p>
    <w:p>
      <w:r>
        <w:t>This takes place within the brain, not above it, because</w:t>
      </w:r>
    </w:p>
    <w:p>
      <w:r>
        <w:t>the Overshadowing Spiritual Soul does not work with</w:t>
      </w:r>
    </w:p>
    <w:p>
      <w:r>
        <w:t>form. It works with ideas in the abstract sense of the</w:t>
      </w:r>
    </w:p>
    <w:p>
      <w:r>
        <w:t>word, not the concrete sense.”</w:t>
      </w:r>
    </w:p>
    <w:p>
      <w:r>
        <w:t>100</w:t>
      </w:r>
    </w:p>
    <w:p>
      <w:r>
        <w:t>Thus, the method by which the Synthetic Ashram might</w:t>
      </w:r>
    </w:p>
    <w:p>
      <w:r>
        <w:t>100 The Ashramic Group Life , pp. 14 - 17, by Lucille Cedercrans</w:t>
      </w:r>
    </w:p>
    <w:p>
      <w:r>
        <w:t>Appendix</w:t>
      </w:r>
    </w:p>
    <w:p>
      <w:r>
        <w:t>1801  be contacted can be summed up in the word “service” –</w:t>
      </w:r>
    </w:p>
    <w:p>
      <w:r>
        <w:t>meaning, alignment with the Synthetic Ashram and the</w:t>
      </w:r>
    </w:p>
    <w:p>
      <w:r>
        <w:t>frequencies of the Ashram and bringing those frequencies</w:t>
      </w:r>
    </w:p>
    <w:p>
      <w:r>
        <w:t>down into and through our individual equipment and out</w:t>
      </w:r>
    </w:p>
    <w:p>
      <w:r>
        <w:t>into the body of humanity. This is one of the most pro-</w:t>
      </w:r>
    </w:p>
    <w:p>
      <w:r>
        <w:t>found and powerful methodologies of service the disciple renders. For the time being, humanity is primarily fo-</w:t>
      </w:r>
    </w:p>
    <w:p>
      <w:r>
        <w:t>cused within the objective material existence and the ra-</w:t>
      </w:r>
    </w:p>
    <w:p>
      <w:r>
        <w:t>tional intellectual mind. In  order for humanity to move</w:t>
      </w:r>
    </w:p>
    <w:p>
      <w:r>
        <w:t>out from this trap in the rational mind, a new methodol-</w:t>
      </w:r>
    </w:p>
    <w:p>
      <w:r>
        <w:t>ogy of approach, a new doorway, must be established through which humanity can move, and one of the meth-</w:t>
      </w:r>
    </w:p>
    <w:p>
      <w:r>
        <w:t>odologies by which this doorway is built is by those disci-</w:t>
      </w:r>
    </w:p>
    <w:p>
      <w:r>
        <w:t>ples around the world who meditate and who bring into</w:t>
      </w:r>
    </w:p>
    <w:p>
      <w:r>
        <w:t>the consciousness of humanity an alternate way to view</w:t>
      </w:r>
    </w:p>
    <w:p>
      <w:r>
        <w:t>the world.</w:t>
      </w:r>
    </w:p>
    <w:p>
      <w:r>
        <w:t>“Subjective action is an incomparably more efficacious</w:t>
      </w:r>
    </w:p>
    <w:p>
      <w:r>
        <w:t>and, therefore, more valuable than objective, because it</w:t>
      </w:r>
    </w:p>
    <w:p>
      <w:r>
        <w:t>deals with causes and not with effects; because he uses</w:t>
      </w:r>
    </w:p>
    <w:p>
      <w:r>
        <w:t>forces that are more subtler, more potent and far-</w:t>
      </w:r>
    </w:p>
    <w:p>
      <w:r>
        <w:t>reaching, much less limited by space, time and other physical plane barriers; because it uses the true method</w:t>
      </w:r>
    </w:p>
    <w:p>
      <w:r>
        <w:t>of all creative processes, ‘the method of God’. This oper-</w:t>
      </w:r>
    </w:p>
    <w:p>
      <w:r>
        <w:t>ates along the path which travels from the soul to the</w:t>
      </w:r>
    </w:p>
    <w:p>
      <w:r>
        <w:t>dense, from the center to the circumference, from spirit to</w:t>
      </w:r>
    </w:p>
    <w:p>
      <w:r>
        <w:t>matter, from life and consciousness to form, or, more technically, from the idea of (mental) to the ideal ( emo-</w:t>
      </w:r>
    </w:p>
    <w:p>
      <w:r>
        <w:t>tional) and from this to the idol or material form the visi-</w:t>
      </w:r>
    </w:p>
    <w:p>
      <w:r>
        <w:t>ble expression physical.”</w:t>
      </w:r>
    </w:p>
    <w:p>
      <w:r>
        <w:t>101</w:t>
      </w:r>
    </w:p>
    <w:p>
      <w:r>
        <w:t>“I ask you, how often during the day, during the hour, do</w:t>
      </w:r>
    </w:p>
    <w:p>
      <w:r>
        <w:t>you as an individual and as a member of the group, work-</w:t>
      </w:r>
    </w:p>
    <w:p>
      <w:r>
        <w:t>101 Discrimination in Service , by Roberto Assagioli, published by Medi-</w:t>
      </w:r>
    </w:p>
    <w:p>
      <w:r>
        <w:t>tation Mount, Ojai CA.</w:t>
      </w:r>
    </w:p>
    <w:p>
      <w:r>
        <w:t>Applied Wisdom</w:t>
      </w:r>
    </w:p>
    <w:p>
      <w:r>
        <w:t>1802  ing within the effort of the Hi erarchy, give Light, Love</w:t>
      </w:r>
    </w:p>
    <w:p>
      <w:r>
        <w:t>and Spiritual Power to the human beings with whom you</w:t>
      </w:r>
    </w:p>
    <w:p>
      <w:r>
        <w:t>come in contact? Particularly would I speak to you of giv-</w:t>
      </w:r>
    </w:p>
    <w:p>
      <w:r>
        <w:t>ing Spiritual Power. Have you considered this? In your</w:t>
      </w:r>
    </w:p>
    <w:p>
      <w:r>
        <w:t>contact with others, many of whom manifest need, have</w:t>
      </w:r>
    </w:p>
    <w:p>
      <w:r>
        <w:t>you considered the giving of Spiritual Power to them? Do you follow my meaning? It is necessary to invoke into</w:t>
      </w:r>
    </w:p>
    <w:p>
      <w:r>
        <w:t>your own instrumentality and attempt to wield, Spiritual</w:t>
      </w:r>
    </w:p>
    <w:p>
      <w:r>
        <w:t>Power. It is likewise necessary and important to invoke</w:t>
      </w:r>
    </w:p>
    <w:p>
      <w:r>
        <w:t>into your instrumentality, and endeavor to wield, Divine</w:t>
      </w:r>
    </w:p>
    <w:p>
      <w:r>
        <w:t>Love, Divine Law and Order, or  any other of the energies</w:t>
      </w:r>
    </w:p>
    <w:p>
      <w:r>
        <w:t>which are yours for the taking. It is of vital importance</w:t>
      </w:r>
    </w:p>
    <w:p>
      <w:r>
        <w:t>and necessary for you to give these energies, give freely</w:t>
      </w:r>
    </w:p>
    <w:p>
      <w:r>
        <w:t>and continuously to the humanity (individually and col-</w:t>
      </w:r>
    </w:p>
    <w:p>
      <w:r>
        <w:t>lectively) whom you seek to serve.”</w:t>
      </w:r>
    </w:p>
    <w:p>
      <w:r>
        <w:t>102</w:t>
      </w:r>
    </w:p>
    <w:p>
      <w:r>
        <w:t>It is through this service, as a practitioner of the Wisdom,</w:t>
      </w:r>
    </w:p>
    <w:p>
      <w:r>
        <w:t>that one “joins” the Wisdom Group and finds their place</w:t>
      </w:r>
    </w:p>
    <w:p>
      <w:r>
        <w:t>and function within the larger work.</w:t>
      </w:r>
    </w:p>
    <w:p>
      <w:r>
        <w:t>Why Wisdom Impressions?</w:t>
      </w:r>
    </w:p>
    <w:p>
      <w:r>
        <w:t>“Now R. projected instruction to me in Long Beach as we</w:t>
      </w:r>
    </w:p>
    <w:p>
      <w:r>
        <w:t>began talking about organiza tion there: “Lucille, estab-</w:t>
      </w:r>
    </w:p>
    <w:p>
      <w:r>
        <w:t>lish a publishing company and maintain control of those</w:t>
      </w:r>
    </w:p>
    <w:p>
      <w:r>
        <w:t>lessons and don’t ever let any organized form other than</w:t>
      </w:r>
    </w:p>
    <w:p>
      <w:r>
        <w:t>the publishing company, which is to be created for the purpose of publishing, printing, and distributing those</w:t>
      </w:r>
    </w:p>
    <w:p>
      <w:r>
        <w:t>lessons, ever take control of  them. Never let the lessons</w:t>
      </w:r>
    </w:p>
    <w:p>
      <w:r>
        <w:t>material fall into the hands of any organized form.”</w:t>
      </w:r>
    </w:p>
    <w:p>
      <w:r>
        <w:t>“I understood why. I knew that  it was so an organization</w:t>
      </w:r>
    </w:p>
    <w:p>
      <w:r>
        <w:t>could not use these on a competitive market. I knew it was so they could not be limit ed and restricted only to the</w:t>
      </w:r>
    </w:p>
    <w:p>
      <w:r>
        <w:t>102 The Path of Service , by Lucille Cedercrans</w:t>
      </w:r>
    </w:p>
    <w:p>
      <w:r>
        <w:t>Appendix</w:t>
      </w:r>
    </w:p>
    <w:p>
      <w:r>
        <w:t>1803  members of that organization. For instance, say if we</w:t>
      </w:r>
    </w:p>
    <w:p>
      <w:r>
        <w:t>formed the Associated Teachers of the Wisdom. This is</w:t>
      </w:r>
    </w:p>
    <w:p>
      <w:r>
        <w:t>the form that we were thinki ng of constructing in Long</w:t>
      </w:r>
    </w:p>
    <w:p>
      <w:r>
        <w:t>Beach, The Association of Teachers, in a legal structure.</w:t>
      </w:r>
    </w:p>
    <w:p>
      <w:r>
        <w:t>If the material belonged to those teachers, the teachers</w:t>
      </w:r>
    </w:p>
    <w:p>
      <w:r>
        <w:t>could restrict their use to only those students with which they had direct contact.</w:t>
      </w:r>
    </w:p>
    <w:p>
      <w:r>
        <w:t>“These were the reasons why I was instructed and saw,</w:t>
      </w:r>
    </w:p>
    <w:p>
      <w:r>
        <w:t>understood perfectly why to establish this publishing</w:t>
      </w:r>
    </w:p>
    <w:p>
      <w:r>
        <w:t>company and never allow this material to fall into the</w:t>
      </w:r>
    </w:p>
    <w:p>
      <w:r>
        <w:t>hands of any organized form, no matter how rightly moti-</w:t>
      </w:r>
    </w:p>
    <w:p>
      <w:r>
        <w:t>vated that form was, no matter how, what kind of disci-</w:t>
      </w:r>
    </w:p>
    <w:p>
      <w:r>
        <w:t>ples, what kind, those disciples were. “</w:t>
      </w:r>
    </w:p>
    <w:p>
      <w:r>
        <w:t>“I couldn’t possibly permit any  organization to take the</w:t>
      </w:r>
    </w:p>
    <w:p>
      <w:r>
        <w:t>lesson material whether I was a part of it or wasn’t a part</w:t>
      </w:r>
    </w:p>
    <w:p>
      <w:r>
        <w:t>of it, and to organize the lesson material or to organize the Thought-Form Presentation group life into a form</w:t>
      </w:r>
    </w:p>
    <w:p>
      <w:r>
        <w:t>which sets it apart from all the other disciples in the</w:t>
      </w:r>
    </w:p>
    <w:p>
      <w:r>
        <w:t>world and would set it apart in such a way that it wouldn’t in truth be a part of the World Group.”</w:t>
      </w:r>
    </w:p>
    <w:p>
      <w:r>
        <w:t>103</w:t>
      </w:r>
    </w:p>
    <w:p>
      <w:r>
        <w:t>Many Channels</w:t>
      </w:r>
    </w:p>
    <w:p>
      <w:r>
        <w:t>“This Thought-Form Presentation , this Wisdom, which-</w:t>
      </w:r>
    </w:p>
    <w:p>
      <w:r>
        <w:t>ever has been, and whichever w ill be, is to go forward into</w:t>
      </w:r>
    </w:p>
    <w:p>
      <w:r>
        <w:t>the world, into the body of humanity through many</w:t>
      </w:r>
    </w:p>
    <w:p>
      <w:r>
        <w:t>channels, not through a leader. You are in on the begin-</w:t>
      </w:r>
    </w:p>
    <w:p>
      <w:r>
        <w:t>ning (if I might use this particular kind of terminology) of a tremendous movement. Our endeavor from the begin-</w:t>
      </w:r>
    </w:p>
    <w:p>
      <w:r>
        <w:t>ning of our work with this movement has been to elimi-</w:t>
      </w:r>
    </w:p>
    <w:p>
      <w:r>
        <w:t>nate all possibility of its moving under a leader, for any of you (and for any of those students that you might contact</w:t>
      </w:r>
    </w:p>
    <w:p>
      <w:r>
        <w:t>103 Applied Wisdom , by Lucille Cedercrans</w:t>
      </w:r>
    </w:p>
    <w:p>
      <w:r>
        <w:t>Applied Wisdom</w:t>
      </w:r>
    </w:p>
    <w:p>
      <w:r>
        <w:t>1804  who have ambition insofar as leadership is concerned),</w:t>
      </w:r>
    </w:p>
    <w:p>
      <w:r>
        <w:t>this concept will help to eliminate these false ambitions.</w:t>
      </w:r>
    </w:p>
    <w:p>
      <w:r>
        <w:t>“This movement, which is ve ry rapidly gathering momen-</w:t>
      </w:r>
    </w:p>
    <w:p>
      <w:r>
        <w:t>tum in the entire world today,  is not confined to an activ-</w:t>
      </w:r>
    </w:p>
    <w:p>
      <w:r>
        <w:t>ity which is being projected through Lucille. As you know,</w:t>
      </w:r>
    </w:p>
    <w:p>
      <w:r>
        <w:t>there are many who have received instruction in much</w:t>
      </w:r>
    </w:p>
    <w:p>
      <w:r>
        <w:t>the same way in which Lucille has received her share of</w:t>
      </w:r>
    </w:p>
    <w:p>
      <w:r>
        <w:t>the Plan. There are many who received instruction in</w:t>
      </w:r>
    </w:p>
    <w:p>
      <w:r>
        <w:t>somewhat different ways. This Thought-Form Presenta-</w:t>
      </w:r>
    </w:p>
    <w:p>
      <w:r>
        <w:t>tion will make its impact upon humanity through many</w:t>
      </w:r>
    </w:p>
    <w:p>
      <w:r>
        <w:t>channels, through many leaders (if you want to call them</w:t>
      </w:r>
    </w:p>
    <w:p>
      <w:r>
        <w:t>that), but it must not be possible for this movement to be</w:t>
      </w:r>
    </w:p>
    <w:p>
      <w:r>
        <w:t>traced back to any personality, regardless of the apparent</w:t>
      </w:r>
    </w:p>
    <w:p>
      <w:r>
        <w:t>development or lack of development of such a personality.</w:t>
      </w:r>
    </w:p>
    <w:p>
      <w:r>
        <w:t>“It moves into the body of humanity through the many</w:t>
      </w:r>
    </w:p>
    <w:p>
      <w:r>
        <w:t>members of the human family who have aligned them-</w:t>
      </w:r>
    </w:p>
    <w:p>
      <w:r>
        <w:t>selves with the Hierarchy.</w:t>
      </w:r>
    </w:p>
    <w:p>
      <w:r>
        <w:t>“It is not necessary to refer to  yourself as a source. Refer</w:t>
      </w:r>
    </w:p>
    <w:p>
      <w:r>
        <w:t>to the Soul of humanity as a source and point out that this teaching, this Wisdom, is coming through many</w:t>
      </w:r>
    </w:p>
    <w:p>
      <w:r>
        <w:t>channels, through many individuals and many groups</w:t>
      </w:r>
    </w:p>
    <w:p>
      <w:r>
        <w:t>who have dedicated themselves to it.”</w:t>
      </w:r>
    </w:p>
    <w:p>
      <w:r>
        <w:t>104</w:t>
      </w:r>
    </w:p>
    <w:p>
      <w:r>
        <w:t>Thus, Wisdom Impressions is one of many “channels”</w:t>
      </w:r>
    </w:p>
    <w:p>
      <w:r>
        <w:t>whose purpose, within the consciousness of the Synthetic</w:t>
      </w:r>
    </w:p>
    <w:p>
      <w:r>
        <w:t>Ashram, is to convey The Wisdom to humanity.</w:t>
      </w:r>
    </w:p>
    <w:p>
      <w:r>
        <w:t>Wisdom Impressions</w:t>
      </w:r>
    </w:p>
    <w:p>
      <w:r>
        <w:t>104 Applied Wisdom , by Lucille Cedercrans</w:t>
      </w:r>
    </w:p>
    <w:p>
      <w:r>
        <w:t>Appendix</w:t>
      </w:r>
    </w:p>
    <w:p>
      <w:r>
        <w:t>1805  The Ashram of Synthesis</w:t>
      </w:r>
    </w:p>
    <w:p>
      <w:r>
        <w:t>Its Purpose and Responsibility</w:t>
      </w:r>
    </w:p>
    <w:p>
      <w:r>
        <w:t>by Wisdom Impressions</w:t>
      </w:r>
    </w:p>
    <w:p>
      <w:r>
        <w:t>Since the purpose of the new Ashram of Synthesis is</w:t>
      </w:r>
    </w:p>
    <w:p>
      <w:r>
        <w:t>complex; its responsibilities are extensive and in need of</w:t>
      </w:r>
    </w:p>
    <w:p>
      <w:r>
        <w:t>some explanation. While the approach to the Ashram in-</w:t>
      </w:r>
    </w:p>
    <w:p>
      <w:r>
        <w:t>cludes ascension to synthesis, the Ashram and its pur-pose and functions are realized via the precipitation of</w:t>
      </w:r>
    </w:p>
    <w:p>
      <w:r>
        <w:t>synthesis. The precipitation of synthesis includes: meet-</w:t>
      </w:r>
    </w:p>
    <w:p>
      <w:r>
        <w:t>ing, diverting, and transmuting the opposition to Synthe-</w:t>
      </w:r>
    </w:p>
    <w:p>
      <w:r>
        <w:t>sis, preparing humanity to take initiation as a kingdom,</w:t>
      </w:r>
    </w:p>
    <w:p>
      <w:r>
        <w:t>formulating a new path of initiation, shifting human or-ganization from Third to Seventh Ray, shifting civiliza-</w:t>
      </w:r>
    </w:p>
    <w:p>
      <w:r>
        <w:t>tion from Sixth to Seventh Ray,  and externalizing  the Hi-</w:t>
      </w:r>
    </w:p>
    <w:p>
      <w:r>
        <w:t>erarchy,</w:t>
      </w:r>
    </w:p>
    <w:p>
      <w:r>
        <w:t>The Externalization</w:t>
      </w:r>
    </w:p>
    <w:p>
      <w:r>
        <w:t>“The Ashram out of which this particular Thought-Form</w:t>
      </w:r>
    </w:p>
    <w:p>
      <w:r>
        <w:t>of the Wisdom  is being presented is a synthesis. It is a</w:t>
      </w:r>
    </w:p>
    <w:p>
      <w:r>
        <w:t>new Ashram, a synthesis of First, Second, and Seventh Ray energies and expressions. In other words, the Master</w:t>
      </w:r>
    </w:p>
    <w:p>
      <w:r>
        <w:t>M., the Master D.K., and myself, the Master R., have</w:t>
      </w:r>
    </w:p>
    <w:p>
      <w:r>
        <w:t>come together to form an Ashramic Center.</w:t>
      </w:r>
    </w:p>
    <w:p>
      <w:r>
        <w:t>“With us we have brought into relationship those of our</w:t>
      </w:r>
    </w:p>
    <w:p>
      <w:r>
        <w:t>Ashram, those of our Ashramic membership, who are kar-mically (and I refer here to Service Karma) related with</w:t>
      </w:r>
    </w:p>
    <w:p>
      <w:r>
        <w:t>this particular Ashramic effo rt with that particular ex-</w:t>
      </w:r>
    </w:p>
    <w:p>
      <w:r>
        <w:t>pression of the Divine Plan which we are focusing. So,</w:t>
      </w:r>
    </w:p>
    <w:p>
      <w:r>
        <w:t>this Ashram is made up of disciples functioning on the</w:t>
      </w:r>
    </w:p>
    <w:p>
      <w:r>
        <w:t>First, Second, and Seventh Rays. The Ashramic Plan</w:t>
      </w:r>
    </w:p>
    <w:p>
      <w:r>
        <w:t>Applied Wisdom</w:t>
      </w:r>
    </w:p>
    <w:p>
      <w:r>
        <w:t>1806  itself (which, remember, is a particular expression of the</w:t>
      </w:r>
    </w:p>
    <w:p>
      <w:r>
        <w:t>Divine Plan for Humanity as held in focus by the Christ)</w:t>
      </w:r>
    </w:p>
    <w:p>
      <w:r>
        <w:t>has to do with the externalization  of the Hierarchy, with</w:t>
      </w:r>
    </w:p>
    <w:p>
      <w:r>
        <w:t>which every individual who is attracted to this teaching</w:t>
      </w:r>
    </w:p>
    <w:p>
      <w:r>
        <w:t>and into its esoteric activity is particularly and peculiarly</w:t>
      </w:r>
    </w:p>
    <w:p>
      <w:r>
        <w:t>related, so that you come to this from out of the past.”105</w:t>
      </w:r>
    </w:p>
    <w:p>
      <w:r>
        <w:t>The synthesis of First, Second, and Seventh Rays gives</w:t>
      </w:r>
    </w:p>
    <w:p>
      <w:r>
        <w:t>the Synthetic Ashram a peculia r ability to focus, relate,</w:t>
      </w:r>
    </w:p>
    <w:p>
      <w:r>
        <w:t>and precipitate as a single magical activity. As a result,</w:t>
      </w:r>
    </w:p>
    <w:p>
      <w:r>
        <w:t>while all the Ashrams are responsible for preparing for</w:t>
      </w:r>
    </w:p>
    <w:p>
      <w:r>
        <w:t>the r eappearance  of the Christ, the Ashram of Synthesis</w:t>
      </w:r>
    </w:p>
    <w:p>
      <w:r>
        <w:t>has a peculiar role in the externalization  of the Hierarchy.</w:t>
      </w:r>
    </w:p>
    <w:p>
      <w:r>
        <w:t>This may appear to be a fine distinction, but it is quite</w:t>
      </w:r>
    </w:p>
    <w:p>
      <w:r>
        <w:t>important.</w:t>
      </w:r>
    </w:p>
    <w:p>
      <w:r>
        <w:t>The reappearance is sometimes described as an event  in</w:t>
      </w:r>
    </w:p>
    <w:p>
      <w:r>
        <w:t>which the fact of the Christ and the Masters again be-</w:t>
      </w:r>
    </w:p>
    <w:p>
      <w:r>
        <w:t>comes apparent to humanity. In a sense, it involves both</w:t>
      </w:r>
    </w:p>
    <w:p>
      <w:r>
        <w:t>the descent of the Christ and the Masters into the three lower worlds and world of affairs, and the ascent of hu-</w:t>
      </w:r>
    </w:p>
    <w:p>
      <w:r>
        <w:t>manity into conscious awareness of the fact of their exis-</w:t>
      </w:r>
    </w:p>
    <w:p>
      <w:r>
        <w:t>tence. The effort to bring about this event  has included</w:t>
      </w:r>
    </w:p>
    <w:p>
      <w:r>
        <w:t>and continues to include all the ashrams and the disciples</w:t>
      </w:r>
    </w:p>
    <w:p>
      <w:r>
        <w:t>of those ashrams.</w:t>
      </w:r>
    </w:p>
    <w:p>
      <w:r>
        <w:t>The externalization may be described as an ongoing proc-</w:t>
      </w:r>
    </w:p>
    <w:p>
      <w:r>
        <w:t>ess via which the Christ, the Masters, their ashrams, and the world discipleship, manifest on Earth. It is one thing</w:t>
      </w:r>
    </w:p>
    <w:p>
      <w:r>
        <w:t>for the Christ and the Masters to reappear; it is quite an-</w:t>
      </w:r>
    </w:p>
    <w:p>
      <w:r>
        <w:t>other for the Hierarchy to be in full expression.</w:t>
      </w:r>
    </w:p>
    <w:p>
      <w:r>
        <w:t>105 Ashramic Projections , by Lucille Cedercrans, Wisdom Impressions,</w:t>
      </w:r>
    </w:p>
    <w:p>
      <w:r>
        <w:t>pp. 35 – 36</w:t>
      </w:r>
    </w:p>
    <w:p>
      <w:r>
        <w:t>Appendix</w:t>
      </w:r>
    </w:p>
    <w:p>
      <w:r>
        <w:t>1807  From this perspective, the reappearance is part of the be-</w:t>
      </w:r>
    </w:p>
    <w:p>
      <w:r>
        <w:t>ginning of the externalization. While the entire Hierarchy</w:t>
      </w:r>
    </w:p>
    <w:p>
      <w:r>
        <w:t>participates in the reappearance, the Ashram of Synthe-</w:t>
      </w:r>
    </w:p>
    <w:p>
      <w:r>
        <w:t>sis has primary responsibility for the externalization.</w:t>
      </w:r>
    </w:p>
    <w:p>
      <w:r>
        <w:t>However, the externalization is only a part of its function.</w:t>
      </w:r>
    </w:p>
    <w:p>
      <w:r>
        <w:t>New Civilization, Organization, and Initiation</w:t>
      </w:r>
    </w:p>
    <w:p>
      <w:r>
        <w:t>“This Ashram carries the responsibility of shifting the civilization from a Sixth to a Seventh Ray expression and</w:t>
      </w:r>
    </w:p>
    <w:p>
      <w:r>
        <w:t>of shifting the organized life of the form from a Third to a</w:t>
      </w:r>
    </w:p>
    <w:p>
      <w:r>
        <w:t>Seventh Ray expression. It carries the burden of Hierar-</w:t>
      </w:r>
    </w:p>
    <w:p>
      <w:r>
        <w:t>chial responsibility for the shift of human identification from self to Soul. It is now moving into the responsibili-</w:t>
      </w:r>
    </w:p>
    <w:p>
      <w:r>
        <w:t>ties which it will assume fully at the turn of the century</w:t>
      </w:r>
    </w:p>
    <w:p>
      <w:r>
        <w:t>and carry over a 2500-year period. This Ashram is held in</w:t>
      </w:r>
    </w:p>
    <w:p>
      <w:r>
        <w:t>focus by the Master M., the Master D.K., and the Master</w:t>
      </w:r>
    </w:p>
    <w:p>
      <w:r>
        <w:t>R. with the aid of certain initiating disciples taken from the Ashram of each (that is, the First Ray Ashram, the</w:t>
      </w:r>
    </w:p>
    <w:p>
      <w:r>
        <w:t>Second Ray Ashram, and the Seventh Ray Ashram). At or</w:t>
      </w:r>
    </w:p>
    <w:p>
      <w:r>
        <w:t>around the turn of the century the new Synthetic Ashram</w:t>
      </w:r>
    </w:p>
    <w:p>
      <w:r>
        <w:t>will include all disciples within these three major ash-</w:t>
      </w:r>
    </w:p>
    <w:p>
      <w:r>
        <w:t>rams.”</w:t>
      </w:r>
    </w:p>
    <w:p>
      <w:r>
        <w:t>106</w:t>
      </w:r>
    </w:p>
    <w:p>
      <w:r>
        <w:t>This is restated and expanded  somewhat in the following:</w:t>
      </w:r>
    </w:p>
    <w:p>
      <w:r>
        <w:t>“During the past age, the Sixth Ray Ashram carried the</w:t>
      </w:r>
    </w:p>
    <w:p>
      <w:r>
        <w:t>emphasis of responsibility for bringing into incarnation (focusing) the ideal toward which humanity, its energy,</w:t>
      </w:r>
    </w:p>
    <w:p>
      <w:r>
        <w:t>force, and substance, could be attracted into aspiration</w:t>
      </w:r>
    </w:p>
    <w:p>
      <w:r>
        <w:t>and therefore into an alignment. But the Sixth Ray Ashram,</w:t>
      </w:r>
    </w:p>
    <w:p>
      <w:r>
        <w:t>while it carried the responsibility, carried the responsibil-</w:t>
      </w:r>
    </w:p>
    <w:p>
      <w:r>
        <w:t>ity of this one act. The rest of the ashrams carried a</w:t>
      </w:r>
    </w:p>
    <w:p>
      <w:r>
        <w:t>106 Ashramic Projections , by Lucille Cedercrans, Wisdom Impressions,</w:t>
      </w:r>
    </w:p>
    <w:p>
      <w:r>
        <w:t>p. 41</w:t>
      </w:r>
    </w:p>
    <w:p>
      <w:r>
        <w:t>Applied Wisdom</w:t>
      </w:r>
    </w:p>
    <w:p>
      <w:r>
        <w:t>1808  greater responsibility in thei r cooperation with the Sixth</w:t>
      </w:r>
    </w:p>
    <w:p>
      <w:r>
        <w:t>Ray effort.</w:t>
      </w:r>
    </w:p>
    <w:p>
      <w:r>
        <w:t>“But now we find that the new Synthetic Ashram must</w:t>
      </w:r>
    </w:p>
    <w:p>
      <w:r>
        <w:t>carry almost the total responsibility for the manifestation</w:t>
      </w:r>
    </w:p>
    <w:p>
      <w:r>
        <w:t>of the Divine Plan for humanity for the next 2500-year</w:t>
      </w:r>
    </w:p>
    <w:p>
      <w:r>
        <w:t>period. This period … within which much change must take place, within which the evolutionary development</w:t>
      </w:r>
    </w:p>
    <w:p>
      <w:r>
        <w:t>of humanity … must come into a sharp focus and a real</w:t>
      </w:r>
    </w:p>
    <w:p>
      <w:r>
        <w:t>apparent change … must, in this 2500-year period, be</w:t>
      </w:r>
    </w:p>
    <w:p>
      <w:r>
        <w:t>made obvious, be given an outer form.</w:t>
      </w:r>
    </w:p>
    <w:p>
      <w:r>
        <w:t>“I refer now to the evolutio nary development of the con-</w:t>
      </w:r>
    </w:p>
    <w:p>
      <w:r>
        <w:t>sciousness of humanity, a subjective evolution which must</w:t>
      </w:r>
    </w:p>
    <w:p>
      <w:r>
        <w:t>be given an objective form. And this is the responsibility</w:t>
      </w:r>
    </w:p>
    <w:p>
      <w:r>
        <w:t>which your Ashram takes, the burden of responsibility.</w:t>
      </w:r>
    </w:p>
    <w:p>
      <w:r>
        <w:t>“Now first, aside from the responsibility for creating its</w:t>
      </w:r>
    </w:p>
    <w:p>
      <w:r>
        <w:t>own instrument, it is concerned with the building of a new civilization, the shifting of the present civilization</w:t>
      </w:r>
    </w:p>
    <w:p>
      <w:r>
        <w:t>(without its utter destruction) from one major expression</w:t>
      </w:r>
    </w:p>
    <w:p>
      <w:r>
        <w:t>to another major expression, from the expression of the Sixth Ray of Devotion to the expression of Divine Law</w:t>
      </w:r>
    </w:p>
    <w:p>
      <w:r>
        <w:t>and Order, or the Divine Order of Man.”</w:t>
      </w:r>
    </w:p>
    <w:p>
      <w:r>
        <w:t>107</w:t>
      </w:r>
    </w:p>
    <w:p>
      <w:r>
        <w:t>Thus, the Ashram of Synthesis is also responsible for</w:t>
      </w:r>
    </w:p>
    <w:p>
      <w:r>
        <w:t>shifting civilization from Si xth Ray (aspiration to an</w:t>
      </w:r>
    </w:p>
    <w:p>
      <w:r>
        <w:t>overshadowing ideal) to Seventh Ray (precipitating idea into appearance), and for shifting the organized life of</w:t>
      </w:r>
    </w:p>
    <w:p>
      <w:r>
        <w:t>form from Third Ray (the intelligent activity of sub-</w:t>
      </w:r>
    </w:p>
    <w:p>
      <w:r>
        <w:t>stance) to Seventh Ray (mani festing Divine Intelligence</w:t>
      </w:r>
    </w:p>
    <w:p>
      <w:r>
        <w:t>via Ceremonial Order. Third Ray expresses through se-</w:t>
      </w:r>
    </w:p>
    <w:p>
      <w:r>
        <w:t>quential, mathematical unfoldment: observe purpose,</w:t>
      </w:r>
    </w:p>
    <w:p>
      <w:r>
        <w:t>107 Ashramic Projections , by Lucille Cedercrans, Wisdom Impressions,</w:t>
      </w:r>
    </w:p>
    <w:p>
      <w:r>
        <w:t>pp. 47-49</w:t>
      </w:r>
    </w:p>
    <w:p>
      <w:r>
        <w:t>Appendix</w:t>
      </w:r>
    </w:p>
    <w:p>
      <w:r>
        <w:t>1809  build form, and then fit the purpose into the form. Sev-</w:t>
      </w:r>
    </w:p>
    <w:p>
      <w:r>
        <w:t>enth Ray expresses through non-sequential harmonic ra-</w:t>
      </w:r>
    </w:p>
    <w:p>
      <w:r>
        <w:t>tios: precipitate purpose into form without crystallizing</w:t>
      </w:r>
    </w:p>
    <w:p>
      <w:r>
        <w:t>the form via attachment to it. In the process of shifting,</w:t>
      </w:r>
    </w:p>
    <w:p>
      <w:r>
        <w:t>civilization will become a movi ng picture, and substance a</w:t>
      </w:r>
    </w:p>
    <w:p>
      <w:r>
        <w:t>reflecting surface, of Divine Will.</w:t>
      </w:r>
    </w:p>
    <w:p>
      <w:r>
        <w:t>The shift of form from Third Ray organization into Sev-</w:t>
      </w:r>
    </w:p>
    <w:p>
      <w:r>
        <w:t>enth Ray Ceremonial Order includes the transformation</w:t>
      </w:r>
    </w:p>
    <w:p>
      <w:r>
        <w:t>of the center system. Throat centers will shift from Third</w:t>
      </w:r>
    </w:p>
    <w:p>
      <w:r>
        <w:t>Ray centers of organization into Seventh Ray centers of</w:t>
      </w:r>
    </w:p>
    <w:p>
      <w:r>
        <w:t>creativity. Then the Crown, Ajna, and Throat will become First, Second, and Seventh Ray centers, while the point at</w:t>
      </w:r>
    </w:p>
    <w:p>
      <w:r>
        <w:t>the center of their triangle (the cave or “light in the head”)</w:t>
      </w:r>
    </w:p>
    <w:p>
      <w:r>
        <w:t>will become the center and instrument of synthesis.</w:t>
      </w:r>
    </w:p>
    <w:p>
      <w:r>
        <w:t>108</w:t>
      </w:r>
    </w:p>
    <w:p>
      <w:r>
        <w:t>The Ashram’s responsibility for human evolution is ex-</w:t>
      </w:r>
    </w:p>
    <w:p>
      <w:r>
        <w:t>panded in the following:</w:t>
      </w:r>
    </w:p>
    <w:p>
      <w:r>
        <w:t>“Now, as the Hierarchy, in its own united meditation ef-</w:t>
      </w:r>
    </w:p>
    <w:p>
      <w:r>
        <w:t>fort endeavors to respond to the new impulse, various</w:t>
      </w:r>
    </w:p>
    <w:p>
      <w:r>
        <w:t>plans at that level, various agreements at that level, are made and entered into. The plan with which you are con-</w:t>
      </w:r>
    </w:p>
    <w:p>
      <w:r>
        <w:t>cerned, which has to do with the new Synthetic Ashram,</w:t>
      </w:r>
    </w:p>
    <w:p>
      <w:r>
        <w:t>is the major effort. It consti tutes the major effort of the</w:t>
      </w:r>
    </w:p>
    <w:p>
      <w:r>
        <w:t>Hierarchy at this time. In re sponse to the new realization</w:t>
      </w:r>
    </w:p>
    <w:p>
      <w:r>
        <w:t>of purpose achieved by the Planetary Logos Himself, the First, Second, and Seventh Ray Ashrams, in their en-</w:t>
      </w:r>
    </w:p>
    <w:p>
      <w:r>
        <w:t>tirety, have entered into an agreement to form (through</w:t>
      </w:r>
    </w:p>
    <w:p>
      <w:r>
        <w:t>an initiatory process carried out from Hierarchial and</w:t>
      </w:r>
    </w:p>
    <w:p>
      <w:r>
        <w:t>Ashramic levels), to synthesi ze their purpose, conscious-</w:t>
      </w:r>
    </w:p>
    <w:p>
      <w:r>
        <w:t>ness, and activity—their energy, force, and substance—in</w:t>
      </w:r>
    </w:p>
    <w:p>
      <w:r>
        <w:t>108 See also: Applied Wisdom  – Centers – Etheric Center System, by</w:t>
      </w:r>
    </w:p>
    <w:p>
      <w:r>
        <w:t>Lucille Cedercrans</w:t>
      </w:r>
    </w:p>
    <w:p>
      <w:r>
        <w:t>Applied Wisdom</w:t>
      </w:r>
    </w:p>
    <w:p>
      <w:r>
        <w:t>1810  such a way as to formulate via this synthesis (and thus to</w:t>
      </w:r>
    </w:p>
    <w:p>
      <w:r>
        <w:t>create within consciousness and substance) the new path</w:t>
      </w:r>
    </w:p>
    <w:p>
      <w:r>
        <w:t>of initiation to be focused via humanity into the planetary</w:t>
      </w:r>
    </w:p>
    <w:p>
      <w:r>
        <w:t>life and affairs. …</w:t>
      </w:r>
    </w:p>
    <w:p>
      <w:r>
        <w:t>“Now, before I bring this instruction, or step it down to</w:t>
      </w:r>
    </w:p>
    <w:p>
      <w:r>
        <w:t>you, I would have you consider the new goal, the new ini-tiatory goal being focused by your Synthetic Ashram into</w:t>
      </w:r>
    </w:p>
    <w:p>
      <w:r>
        <w:t>the body of humanity. The vision of mastery, which has</w:t>
      </w:r>
    </w:p>
    <w:p>
      <w:r>
        <w:t>always heretofore been fo cused into and through human-</w:t>
      </w:r>
    </w:p>
    <w:p>
      <w:r>
        <w:t>ity by means of the etheric network, and the story of ini-</w:t>
      </w:r>
    </w:p>
    <w:p>
      <w:r>
        <w:t>tiation created within that network, has been the vision of a single, perfect man overcoming death. This has been</w:t>
      </w:r>
    </w:p>
    <w:p>
      <w:r>
        <w:t>the symbol of mastery.</w:t>
      </w:r>
    </w:p>
    <w:p>
      <w:r>
        <w:t>“The new goal, which is most difficult to convey to your</w:t>
      </w:r>
    </w:p>
    <w:p>
      <w:r>
        <w:t>understanding at this time in word (but which, nonethe-</w:t>
      </w:r>
    </w:p>
    <w:p>
      <w:r>
        <w:t>less, we shall attempt to do), is that of a telepathic at-oned humanity having seen into, having in one moment</w:t>
      </w:r>
    </w:p>
    <w:p>
      <w:r>
        <w:t>of perception experienced and  overcome the long drawn</w:t>
      </w:r>
    </w:p>
    <w:p>
      <w:r>
        <w:t>out process in the form world of evolution. Can you con-ceive of this new vision—humanity experiencing the syn-</w:t>
      </w:r>
    </w:p>
    <w:p>
      <w:r>
        <w:t>thesis of the evolutionary process in consciousness, thus</w:t>
      </w:r>
    </w:p>
    <w:p>
      <w:r>
        <w:t>mastering the form? Now, what are the stages of the new</w:t>
      </w:r>
    </w:p>
    <w:p>
      <w:r>
        <w:t>process which will culminate this final act of mastery?</w:t>
      </w:r>
    </w:p>
    <w:p>
      <w:r>
        <w:t>They are totally different and yet they are a synthesis of</w:t>
      </w:r>
    </w:p>
    <w:p>
      <w:r>
        <w:t>the old path of initiation as it has always been known.</w:t>
      </w:r>
    </w:p>
    <w:p>
      <w:r>
        <w:t>109</w:t>
      </w:r>
    </w:p>
    <w:p>
      <w:r>
        <w:t>“To bring this down to specific form at this time is almost</w:t>
      </w:r>
    </w:p>
    <w:p>
      <w:r>
        <w:t>impossible. It cannot be defined as the First, the Second,</w:t>
      </w:r>
    </w:p>
    <w:p>
      <w:r>
        <w:t>the Third, the Fourth, the Fift h initiation, because it is one</w:t>
      </w:r>
    </w:p>
    <w:p>
      <w:r>
        <w:t>initiation . It is a synthesis of the old path. It is one initia-</w:t>
      </w:r>
    </w:p>
    <w:p>
      <w:r>
        <w:t>tion which is an experience in consciousness from its be-</w:t>
      </w:r>
    </w:p>
    <w:p>
      <w:r>
        <w:t>ginning to its completion, and which (at this stage of the</w:t>
      </w:r>
    </w:p>
    <w:p>
      <w:r>
        <w:t>109 See also: The Nature of the Soul , Lesson 40, by Lucille Cedercrans</w:t>
      </w:r>
    </w:p>
    <w:p>
      <w:r>
        <w:t>Appendix</w:t>
      </w:r>
    </w:p>
    <w:p>
      <w:r>
        <w:t>1811  initiatory effort being made  by the new Synthetic Ash-</w:t>
      </w:r>
    </w:p>
    <w:p>
      <w:r>
        <w:t>ram) cannot be outpictured in symbolic form.</w:t>
      </w:r>
    </w:p>
    <w:p>
      <w:r>
        <w:t>“Now consider the effort of the Ashram to focus the new</w:t>
      </w:r>
    </w:p>
    <w:p>
      <w:r>
        <w:t>initiatory process which alters  evolution itself through a</w:t>
      </w:r>
    </w:p>
    <w:p>
      <w:r>
        <w:t>group endeavor into the body of humanity. Any disciple in</w:t>
      </w:r>
    </w:p>
    <w:p>
      <w:r>
        <w:t>the past seeking initiation could find the path within his own society, within his own etheric framework, and could</w:t>
      </w:r>
    </w:p>
    <w:p>
      <w:r>
        <w:t>then follow that path, whatever his particular doctrine or</w:t>
      </w:r>
    </w:p>
    <w:p>
      <w:r>
        <w:t>concept might be.</w:t>
      </w:r>
    </w:p>
    <w:p>
      <w:r>
        <w:t>“The new path has not been created within the con-</w:t>
      </w:r>
    </w:p>
    <w:p>
      <w:r>
        <w:t>sciousness and the etheric network of humanity. This is your task. This is the effort of the new Synthetic Ashram</w:t>
      </w:r>
    </w:p>
    <w:p>
      <w:r>
        <w:t>on its own level, the creation of the new initiatory effort</w:t>
      </w:r>
    </w:p>
    <w:p>
      <w:r>
        <w:t>and (through this incarnate group) the outpicturing, the</w:t>
      </w:r>
    </w:p>
    <w:p>
      <w:r>
        <w:t>implanting, of that path for and within both the con-</w:t>
      </w:r>
    </w:p>
    <w:p>
      <w:r>
        <w:t>sciousness and instrumentality of the whole human fam-ily.”</w:t>
      </w:r>
    </w:p>
    <w:p>
      <w:r>
        <w:t>110</w:t>
      </w:r>
    </w:p>
    <w:p>
      <w:r>
        <w:t>Thus, the Synthetic Ashram is responsible for synthesiz-</w:t>
      </w:r>
    </w:p>
    <w:p>
      <w:r>
        <w:t>ing the old path of initiation into a new, much more rapid, initiatory process. This new process is part of an ef-</w:t>
      </w:r>
    </w:p>
    <w:p>
      <w:r>
        <w:t>fort, for which the Ashram is also responsible, to prepare</w:t>
      </w:r>
    </w:p>
    <w:p>
      <w:r>
        <w:t>humanity to take initiation, as a kingdom, at the end of</w:t>
      </w:r>
    </w:p>
    <w:p>
      <w:r>
        <w:t>this age. That is, all human beings will, no matter where</w:t>
      </w:r>
    </w:p>
    <w:p>
      <w:r>
        <w:t>they are in their individual growth and development, be-come aware, from that point, that they are Soul . Human-</w:t>
      </w:r>
    </w:p>
    <w:p>
      <w:r>
        <w:t>ity as a whole, throughout its spectrum of awareness, will</w:t>
      </w:r>
    </w:p>
    <w:p>
      <w:r>
        <w:t>be Soul Conscious.</w:t>
      </w:r>
    </w:p>
    <w:p>
      <w:r>
        <w:t>111</w:t>
      </w:r>
    </w:p>
    <w:p>
      <w:r>
        <w:t>110 Ashramic Projections , by Lucille Cedercrans, Wisdom Impressions,</w:t>
      </w:r>
    </w:p>
    <w:p>
      <w:r>
        <w:t>pp. 117–120</w:t>
      </w:r>
    </w:p>
    <w:p>
      <w:r>
        <w:t>111 See also: Applied Wisdom  – Teacher and Student, by Lucille Ceder-</w:t>
      </w:r>
    </w:p>
    <w:p>
      <w:r>
        <w:t>crans</w:t>
      </w:r>
    </w:p>
    <w:p>
      <w:r>
        <w:t>Applied Wisdom</w:t>
      </w:r>
    </w:p>
    <w:p>
      <w:r>
        <w:t>1812  The method of preparation for that mass initiation of</w:t>
      </w:r>
    </w:p>
    <w:p>
      <w:r>
        <w:t>human consciousness is Group Initiation, and the neces-</w:t>
      </w:r>
    </w:p>
    <w:p>
      <w:r>
        <w:t>sary teaching for Group Initiation is contained in The</w:t>
      </w:r>
    </w:p>
    <w:p>
      <w:r>
        <w:t>New Thought-form Presentation of The Wisdom .112</w:t>
      </w:r>
    </w:p>
    <w:p>
      <w:r>
        <w:t>Energy of Synthesis</w:t>
      </w:r>
    </w:p>
    <w:p>
      <w:r>
        <w:t>“The Synthesis of First, Se cond, and Seventh Ray ener-</w:t>
      </w:r>
    </w:p>
    <w:p>
      <w:r>
        <w:t>gies brings the planet and humanity a new energy, a new</w:t>
      </w:r>
    </w:p>
    <w:p>
      <w:r>
        <w:t>force, and a new substance with which to shape and mold a new civilization.</w:t>
      </w:r>
    </w:p>
    <w:p>
      <w:r>
        <w:t>“The Synthesis reaches us from the Avatar of Synthesis,</w:t>
      </w:r>
    </w:p>
    <w:p>
      <w:r>
        <w:t>Who, acting under the direction of a greater Cosmic Life, synthesizes the energies into a lower correspondence of a</w:t>
      </w:r>
    </w:p>
    <w:p>
      <w:r>
        <w:t>Cosmic energy as yet of too high and subtle a frequency</w:t>
      </w:r>
    </w:p>
    <w:p>
      <w:r>
        <w:t>for us to reach.</w:t>
      </w:r>
    </w:p>
    <w:p>
      <w:r>
        <w:t>“The Avatar releases the new Synthesis to the Planetary</w:t>
      </w:r>
    </w:p>
    <w:p>
      <w:r>
        <w:t>Logos and the Christ, Who, in turn, release it to the new</w:t>
      </w:r>
    </w:p>
    <w:p>
      <w:r>
        <w:t>Ashram of Synthesis via its focal point, the Masters M.,</w:t>
      </w:r>
    </w:p>
    <w:p>
      <w:r>
        <w:t>R., and D.K.”</w:t>
      </w:r>
    </w:p>
    <w:p>
      <w:r>
        <w:t>113</w:t>
      </w:r>
    </w:p>
    <w:p>
      <w:r>
        <w:t>During Wesak there is or has  been an overshadowing tri-</w:t>
      </w:r>
    </w:p>
    <w:p>
      <w:r>
        <w:t>angle consisting of the Avatar of Synthesis, the Buddha,</w:t>
      </w:r>
    </w:p>
    <w:p>
      <w:r>
        <w:t>and the Christ.114 However, the Higher Triangle immedi-</w:t>
      </w:r>
    </w:p>
    <w:p>
      <w:r>
        <w:t>ately overshadowing the Ashram of Synthesis is formu-</w:t>
      </w:r>
    </w:p>
    <w:p>
      <w:r>
        <w:t>lated of the Planetary Logos, the Christ, and the Avatar</w:t>
      </w:r>
    </w:p>
    <w:p>
      <w:r>
        <w:t>112 The New Thought-form Presentation of The Wisdom  (a.k.a.</w:t>
      </w:r>
    </w:p>
    <w:p>
      <w:r>
        <w:t>N.T.F.P.W. or “The Wisdom”) is an  idea on the Buddhic Plane (and a</w:t>
      </w:r>
    </w:p>
    <w:p>
      <w:r>
        <w:t>thought-form on the mental plane) which contains within it all the</w:t>
      </w:r>
    </w:p>
    <w:p>
      <w:r>
        <w:t>“Truth” which humanity needs in orde r to take initiation as a King-</w:t>
      </w:r>
    </w:p>
    <w:p>
      <w:r>
        <w:t>dom.</w:t>
      </w:r>
    </w:p>
    <w:p>
      <w:r>
        <w:t>113 Applied Wisdom , Introductory, by Lucille Cedercrans, Wisdom Im-</w:t>
      </w:r>
    </w:p>
    <w:p>
      <w:r>
        <w:t>pressions</w:t>
      </w:r>
    </w:p>
    <w:p>
      <w:r>
        <w:t>114 See: Applied Wisdom  – Wesak – Service, by Lucille Cedercrans</w:t>
      </w:r>
    </w:p>
    <w:p>
      <w:r>
        <w:t>Appendix</w:t>
      </w:r>
    </w:p>
    <w:p>
      <w:r>
        <w:t>1813  of Synthesis. This Higher Triangle invokes the Energy of</w:t>
      </w:r>
    </w:p>
    <w:p>
      <w:r>
        <w:t>Synthesis, steps it down in frequency, and radiates it to the</w:t>
      </w:r>
    </w:p>
    <w:p>
      <w:r>
        <w:t>Ashram of Synthesis.115 The Ashram of Sy nthesis is then</w:t>
      </w:r>
    </w:p>
    <w:p>
      <w:r>
        <w:t>responsible, via its Group Units or Disciples, for radiating</w:t>
      </w:r>
    </w:p>
    <w:p>
      <w:r>
        <w:t>the Energy of Synthesis throughout the planetary life.</w:t>
      </w:r>
    </w:p>
    <w:p>
      <w:r>
        <w:t>Meeting the Opposition</w:t>
      </w:r>
    </w:p>
    <w:p>
      <w:r>
        <w:t>Since the first response to that Energy is to clarify exist-ing polarities (in preparation for raising them into the</w:t>
      </w:r>
    </w:p>
    <w:p>
      <w:r>
        <w:t>higher union or at-one-ment of synthesis), the Ashram is</w:t>
      </w:r>
    </w:p>
    <w:p>
      <w:r>
        <w:t>also responsible for the opposition to synthesis. The</w:t>
      </w:r>
    </w:p>
    <w:p>
      <w:r>
        <w:t>Group Units of the Ashram meet that opposition by em-bodying it within their life and affairs and then manifest-</w:t>
      </w:r>
    </w:p>
    <w:p>
      <w:r>
        <w:t>ing the solutions to those difficulties:</w:t>
      </w:r>
    </w:p>
    <w:p>
      <w:r>
        <w:t>“Now, how does the Soul deal with the problems of human</w:t>
      </w:r>
    </w:p>
    <w:p>
      <w:r>
        <w:t>relation? How does the Soul deal with the problems of fi-</w:t>
      </w:r>
    </w:p>
    <w:p>
      <w:r>
        <w:t>nance in this particular world? How does the Soul deal with any of the conflict betw een the ideal and the actual-</w:t>
      </w:r>
    </w:p>
    <w:p>
      <w:r>
        <w:t>ity? This is your service. You are serving humanity, mo-</w:t>
      </w:r>
    </w:p>
    <w:p>
      <w:r>
        <w:t>ment by moment, as you meet the problems of humanity</w:t>
      </w:r>
    </w:p>
    <w:p>
      <w:r>
        <w:t>within your own life and affairs and resolve those prob-</w:t>
      </w:r>
    </w:p>
    <w:p>
      <w:r>
        <w:t>lems. This is your service. Therefore, how can you expect</w:t>
      </w:r>
    </w:p>
    <w:p>
      <w:r>
        <w:t>the way to be made easy? How can you expect to be given</w:t>
      </w:r>
    </w:p>
    <w:p>
      <w:r>
        <w:t>what you say you need? It is your job, your service, to</w:t>
      </w:r>
    </w:p>
    <w:p>
      <w:r>
        <w:t>manifest your own fulfillment and in so doing to create a path within the three planes of human endeavor which can</w:t>
      </w:r>
    </w:p>
    <w:p>
      <w:r>
        <w:t>be followed by every human being seeking his own fulfill-</w:t>
      </w:r>
    </w:p>
    <w:p>
      <w:r>
        <w:t>ment. The way is never made easy for the disciple who has</w:t>
      </w:r>
    </w:p>
    <w:p>
      <w:r>
        <w:t>taken upon himself the respon sibility of initiating a new</w:t>
      </w:r>
    </w:p>
    <w:p>
      <w:r>
        <w:t>effort. The way was not made easy for Jesus and his disci-ples. The way has not been made easy for any group or any</w:t>
      </w:r>
    </w:p>
    <w:p>
      <w:r>
        <w:t>115 See: Applied Wisdom  – Wesak, for this alignment, by Lucille Ceder-</w:t>
      </w:r>
    </w:p>
    <w:p>
      <w:r>
        <w:t>crans</w:t>
      </w:r>
    </w:p>
    <w:p>
      <w:r>
        <w:t>Applied Wisdom</w:t>
      </w:r>
    </w:p>
    <w:p>
      <w:r>
        <w:t>1814  disciple who takes his share of the responsibility for the</w:t>
      </w:r>
    </w:p>
    <w:p>
      <w:r>
        <w:t>Divine Plan for humanity and brings it into incarnation.</w:t>
      </w:r>
    </w:p>
    <w:p>
      <w:r>
        <w:t>“This includes all of your problems. It includes the prob-</w:t>
      </w:r>
    </w:p>
    <w:p>
      <w:r>
        <w:t>lem of the opposition. Certainly you will meet with the</w:t>
      </w:r>
    </w:p>
    <w:p>
      <w:r>
        <w:t>opposition. Why would you, th e disciple who carries the</w:t>
      </w:r>
    </w:p>
    <w:p>
      <w:r>
        <w:t>responsibility of the Divine Plan, be protected from the opposition, leaving the opposition to work out its wrath</w:t>
      </w:r>
    </w:p>
    <w:p>
      <w:r>
        <w:t>within the body of humanity (who has not the knowledge</w:t>
      </w:r>
    </w:p>
    <w:p>
      <w:r>
        <w:t>you have with which to work)? Certainly you will meet</w:t>
      </w:r>
    </w:p>
    <w:p>
      <w:r>
        <w:t>with the opposition. It is hoped that you will be able to</w:t>
      </w:r>
    </w:p>
    <w:p>
      <w:r>
        <w:t>divert the attention of the opposition from its focus upon humanity as a whole.</w:t>
      </w:r>
    </w:p>
    <w:p>
      <w:r>
        <w:t>“Now consider this. Is humani ty in its present evolution-</w:t>
      </w:r>
    </w:p>
    <w:p>
      <w:r>
        <w:t>ary development, as equipped as it is, capable of handling</w:t>
      </w:r>
    </w:p>
    <w:p>
      <w:r>
        <w:t>the opposition? This is a part of the work of the new Syn-</w:t>
      </w:r>
    </w:p>
    <w:p>
      <w:r>
        <w:t>thetic Ashram, a part of that First Ray effort which every disciple will have to carry sinc e it is a synthetic ashram.</w:t>
      </w:r>
    </w:p>
    <w:p>
      <w:r>
        <w:t>Every disciple carries the resp onsibility for the expression</w:t>
      </w:r>
    </w:p>
    <w:p>
      <w:r>
        <w:t>in a synthesis of all three of the rays.”</w:t>
      </w:r>
    </w:p>
    <w:p>
      <w:r>
        <w:t>116</w:t>
      </w:r>
    </w:p>
    <w:p>
      <w:r>
        <w:t>Thus, the purpose and responsibility of the Ashram of</w:t>
      </w:r>
    </w:p>
    <w:p>
      <w:r>
        <w:t>Synthesis include: e xternalizing  the Hierarchy, shifting</w:t>
      </w:r>
    </w:p>
    <w:p>
      <w:r>
        <w:t>civilization from Sixth to Seventh Ray, shifting human</w:t>
      </w:r>
    </w:p>
    <w:p>
      <w:r>
        <w:t>organization from Third to Seventh Ray, formulating a</w:t>
      </w:r>
    </w:p>
    <w:p>
      <w:r>
        <w:t>new path of initiation, and pr eparing humanity to take ini-</w:t>
      </w:r>
    </w:p>
    <w:p>
      <w:r>
        <w:t>tiation as a kingdom. It also includes meeting, diverting,</w:t>
      </w:r>
    </w:p>
    <w:p>
      <w:r>
        <w:t>and transmuting the opposition to Synthesis.</w:t>
      </w:r>
    </w:p>
    <w:p>
      <w:r>
        <w:t>Relationship to the Ashramic Purpose</w:t>
      </w:r>
    </w:p>
    <w:p>
      <w:r>
        <w:t>“The relationship with this Plan is not a new one. The in-</w:t>
      </w:r>
    </w:p>
    <w:p>
      <w:r>
        <w:t>116 Ashramic Projections , by Lucille Cedercrans, Wisdom Impressions,</w:t>
      </w:r>
    </w:p>
    <w:p>
      <w:r>
        <w:t>pp. 52 – 53</w:t>
      </w:r>
    </w:p>
    <w:p>
      <w:r>
        <w:t>Appendix</w:t>
      </w:r>
    </w:p>
    <w:p>
      <w:r>
        <w:t>1815  ter-relationships within the group are not new ones. Your</w:t>
      </w:r>
    </w:p>
    <w:p>
      <w:r>
        <w:t>relationship with the Master M., the Master D.K., and</w:t>
      </w:r>
    </w:p>
    <w:p>
      <w:r>
        <w:t>myself, the Master R., is not a new one.</w:t>
      </w:r>
    </w:p>
    <w:p>
      <w:r>
        <w:t>“For a long, long period of time, most of you, insofar as the</w:t>
      </w:r>
    </w:p>
    <w:p>
      <w:r>
        <w:t>incarnate consciousness is concerned, have been, how shall</w:t>
      </w:r>
    </w:p>
    <w:p>
      <w:r>
        <w:t>I say it, not exactly cut off, but by means of karmic neces-sity, separate and apart, away from your Ashram. This</w:t>
      </w:r>
    </w:p>
    <w:p>
      <w:r>
        <w:t>Synthetic Ashram is actually being recreated, for at an-</w:t>
      </w:r>
    </w:p>
    <w:p>
      <w:r>
        <w:t>other time, that which I can only refer to as not exactly an</w:t>
      </w:r>
    </w:p>
    <w:p>
      <w:r>
        <w:t>analogy, not exactly a correspondence of this Ashram, was</w:t>
      </w:r>
    </w:p>
    <w:p>
      <w:r>
        <w:t>in existence. Certainly those who are now making up this Ashram were related together within a group effort, which</w:t>
      </w:r>
    </w:p>
    <w:p>
      <w:r>
        <w:t>was spiritually impulsed by means of the Overshadowing</w:t>
      </w:r>
    </w:p>
    <w:p>
      <w:r>
        <w:t>Christ. The group was disintegrated, again by karmic ne-</w:t>
      </w:r>
    </w:p>
    <w:p>
      <w:r>
        <w:t>cessity, and on the most part, most of its membership ap-</w:t>
      </w:r>
    </w:p>
    <w:p>
      <w:r>
        <w:t>parently regressed.</w:t>
      </w:r>
    </w:p>
    <w:p>
      <w:r>
        <w:t>“Remember, there is no such thing as true regression, but</w:t>
      </w:r>
    </w:p>
    <w:p>
      <w:r>
        <w:t>most of the group membership was forced to reenter the</w:t>
      </w:r>
    </w:p>
    <w:p>
      <w:r>
        <w:t>evolutionary process almost at  the animal man stage, and</w:t>
      </w:r>
    </w:p>
    <w:p>
      <w:r>
        <w:t>to recapitulate the growth and development achieved up</w:t>
      </w:r>
    </w:p>
    <w:p>
      <w:r>
        <w:t>through the evolutionary proc ess, until you (the group)</w:t>
      </w:r>
    </w:p>
    <w:p>
      <w:r>
        <w:t>have arrived at this point in awareness: when and where</w:t>
      </w:r>
    </w:p>
    <w:p>
      <w:r>
        <w:t>the Ashramic note is sounded forth, which gathers you</w:t>
      </w:r>
    </w:p>
    <w:p>
      <w:r>
        <w:t>back again into the former group relationship in order to</w:t>
      </w:r>
    </w:p>
    <w:p>
      <w:r>
        <w:t>recapitulate the path of initiation which we have tread in</w:t>
      </w:r>
    </w:p>
    <w:p>
      <w:r>
        <w:t>times past, all of this being a part of the externalization of the Hierarchy.</w:t>
      </w:r>
    </w:p>
    <w:p>
      <w:r>
        <w:t>“Now consider, the Ashram (whose responsibility to the</w:t>
      </w:r>
    </w:p>
    <w:p>
      <w:r>
        <w:t>Plan and whose relationship to the Plan had to do spe-</w:t>
      </w:r>
    </w:p>
    <w:p>
      <w:r>
        <w:t>cifically with the first effort of the externalization) sent</w:t>
      </w:r>
    </w:p>
    <w:p>
      <w:r>
        <w:t>the greater part of its consciousness into incarnation within the body of humanity at the lowest level possible.</w:t>
      </w:r>
    </w:p>
    <w:p>
      <w:r>
        <w:t>Applied Wisdom</w:t>
      </w:r>
    </w:p>
    <w:p>
      <w:r>
        <w:t>1816  That consciousness then incarnate within the body of</w:t>
      </w:r>
    </w:p>
    <w:p>
      <w:r>
        <w:t>humanity, having no knowledge of its own particular</w:t>
      </w:r>
    </w:p>
    <w:p>
      <w:r>
        <w:t>growth and development or Ashramic affiliation, yet dif-</w:t>
      </w:r>
    </w:p>
    <w:p>
      <w:r>
        <w:t>ferent, changed by, even in the depths of its incarnation,</w:t>
      </w:r>
    </w:p>
    <w:p>
      <w:r>
        <w:t>being innately spiritual in nature, being then the work of</w:t>
      </w:r>
    </w:p>
    <w:p>
      <w:r>
        <w:t>bridging (from the depths of the human condition and cir-cumstance within the world of affairs) the consciousness</w:t>
      </w:r>
    </w:p>
    <w:p>
      <w:r>
        <w:t>of humanity with that of the Ashram, and traveling back</w:t>
      </w:r>
    </w:p>
    <w:p>
      <w:r>
        <w:t>up through the totality of the evolutionary process,</w:t>
      </w:r>
    </w:p>
    <w:p>
      <w:r>
        <w:t>thereby unconsciously anchoring the Light of the Ashram</w:t>
      </w:r>
    </w:p>
    <w:p>
      <w:r>
        <w:t>within each of these states of consciousness, within each of these conditions, within which it incarnated—so that</w:t>
      </w:r>
    </w:p>
    <w:p>
      <w:r>
        <w:t>now, as you come together, it is each one carrying that</w:t>
      </w:r>
    </w:p>
    <w:p>
      <w:r>
        <w:t>thread of Light which you anchored within that humanity,</w:t>
      </w:r>
    </w:p>
    <w:p>
      <w:r>
        <w:t>into which you had been focused in the ascending process.</w:t>
      </w:r>
    </w:p>
    <w:p>
      <w:r>
        <w:t>“Now, these threads are being brought together to create</w:t>
      </w:r>
    </w:p>
    <w:p>
      <w:r>
        <w:t>one vast focus of Light (remem ber, they have come this</w:t>
      </w:r>
    </w:p>
    <w:p>
      <w:r>
        <w:t>way) which now will be directed upward toward the Ash-</w:t>
      </w:r>
    </w:p>
    <w:p>
      <w:r>
        <w:t>ramic Center. As you come into a realization and an awareness of your Ashramic affiliation, as you expand</w:t>
      </w:r>
    </w:p>
    <w:p>
      <w:r>
        <w:t>your consciousness into that fruit of growth and develop-</w:t>
      </w:r>
    </w:p>
    <w:p>
      <w:r>
        <w:t>ment which you had achieved in times past, it is as and</w:t>
      </w:r>
    </w:p>
    <w:p>
      <w:r>
        <w:t>with the very depths of that humanity into which you had</w:t>
      </w:r>
    </w:p>
    <w:p>
      <w:r>
        <w:t>incarnated, and with the relationship, so that you are bridging the very lowest with in which you have lived with</w:t>
      </w:r>
    </w:p>
    <w:p>
      <w:r>
        <w:t>the very highest with which you will attain. Then, via</w:t>
      </w:r>
    </w:p>
    <w:p>
      <w:r>
        <w:t>that bridge, the Ashramic Group Life can move down and</w:t>
      </w:r>
    </w:p>
    <w:p>
      <w:r>
        <w:t>out into objective manifestation, to radiate the Light, the</w:t>
      </w:r>
    </w:p>
    <w:p>
      <w:r>
        <w:t>Love, and the Power of the Divine Plan for Humanity within the body of humanity.”</w:t>
      </w:r>
    </w:p>
    <w:p>
      <w:r>
        <w:t>117</w:t>
      </w:r>
    </w:p>
    <w:p>
      <w:r>
        <w:t>117 Ashramic Projections , by Lucille Cedercrans, Wisdom Impressions,</w:t>
      </w:r>
    </w:p>
    <w:p>
      <w:r>
        <w:t>pp. 36 – 38</w:t>
      </w:r>
    </w:p>
    <w:p>
      <w:r>
        <w:t>Index</w:t>
      </w:r>
    </w:p>
    <w:p>
      <w:r>
        <w:t>Applied Wisdom</w:t>
      </w:r>
    </w:p>
    <w:p>
      <w:r>
        <w:t>1817</w:t>
      </w:r>
    </w:p>
    <w:p>
      <w:r>
        <w:t>100 thousand years ago, 1140</w:t>
      </w:r>
    </w:p>
    <w:p>
      <w:r>
        <w:t>1953, 349 1960—</w:t>
      </w:r>
    </w:p>
    <w:p>
      <w:r>
        <w:t>7-year cycle, 1212 lift in frequency, 879 major cycle, 737</w:t>
      </w:r>
    </w:p>
    <w:p>
      <w:r>
        <w:t>1967, 1251 1970, 184, 1198 24-hour alert, 981 24-hour focus, 1195 25,000, years in future, 1698 2500—</w:t>
      </w:r>
    </w:p>
    <w:p>
      <w:r>
        <w:t>years in future, 1698 year period, 205, 1197</w:t>
      </w:r>
    </w:p>
    <w:p>
      <w:r>
        <w:t>40 years—</w:t>
      </w:r>
    </w:p>
    <w:p>
      <w:r>
        <w:t>if within the next, 539 next, 184</w:t>
      </w:r>
    </w:p>
    <w:p>
      <w:r>
        <w:t>50 years, next, 1001</w:t>
      </w:r>
    </w:p>
    <w:p>
      <w:r>
        <w:t>A</w:t>
      </w:r>
    </w:p>
    <w:p>
      <w:r>
        <w:t>Above downward, work from, 16</w:t>
      </w:r>
    </w:p>
    <w:p>
      <w:r>
        <w:t>Absorption, problem of, 11 Abstract—</w:t>
      </w:r>
    </w:p>
    <w:p>
      <w:r>
        <w:t>from mental body, 1635 power to, 98, 330</w:t>
      </w:r>
    </w:p>
    <w:p>
      <w:r>
        <w:t>Abstraction—</w:t>
      </w:r>
    </w:p>
    <w:p>
      <w:r>
        <w:t>distort and twist, 1580 impact upon astral, 1580 rightly interpret, 1579</w:t>
      </w:r>
    </w:p>
    <w:p>
      <w:r>
        <w:t>Academic study, 162 Accepted Disciple—</w:t>
      </w:r>
    </w:p>
    <w:p>
      <w:r>
        <w:t>accepting, 470 definition, 470, 1028 obedience, 471 relates always to senior, 471</w:t>
      </w:r>
    </w:p>
    <w:p>
      <w:r>
        <w:t>Accepted discipleship, preliminary</w:t>
      </w:r>
    </w:p>
    <w:p>
      <w:r>
        <w:t>to, 1512</w:t>
      </w:r>
    </w:p>
    <w:p>
      <w:r>
        <w:t>Accident, no such thing, 133 Accuracy, checking, 344 Act, power to, 98 Action—</w:t>
      </w:r>
    </w:p>
    <w:p>
      <w:r>
        <w:t>body of, 328 decide upon a, 1115 flows out of, 1515 initiate your own, 847 intelligently directed, 815</w:t>
      </w:r>
    </w:p>
    <w:p>
      <w:r>
        <w:t>love dictates your, 157 right or wrong, 320</w:t>
      </w:r>
    </w:p>
    <w:p>
      <w:r>
        <w:t>Activities, Divine Right to, 1299 Activity—</w:t>
      </w:r>
    </w:p>
    <w:p>
      <w:r>
        <w:t>always qualify, 1439 carry consciousness, 1121 initiate yourselves, 502 part of economy, 717 patterns of, 1353</w:t>
      </w:r>
    </w:p>
    <w:p>
      <w:r>
        <w:t>Activity Aspect, 1324 Adjustment, Divine Law and Order,</w:t>
      </w:r>
    </w:p>
    <w:p>
      <w:r>
        <w:t>938</w:t>
      </w:r>
    </w:p>
    <w:p>
      <w:r>
        <w:t>Adjustments, for right relationship,</w:t>
      </w:r>
    </w:p>
    <w:p>
      <w:r>
        <w:t>241</w:t>
      </w:r>
    </w:p>
    <w:p>
      <w:r>
        <w:t>Adult, time of, 1684 Affirmation, great aid, 1705 African nations, problem of, 4 Age—</w:t>
      </w:r>
    </w:p>
    <w:p>
      <w:r>
        <w:t>aspirational, 1246 at end of the, 756 characterized by fire, 1120 finish of any, 107 new movement, 1247</w:t>
      </w:r>
    </w:p>
    <w:p>
      <w:r>
        <w:t>Agony, have no fear of, 1713 Agreement, 43 Aid—</w:t>
      </w:r>
    </w:p>
    <w:p>
      <w:r>
        <w:t>each disciple given, 485 evoke unseen, 995 what to do, 1510</w:t>
      </w:r>
    </w:p>
    <w:p>
      <w:r>
        <w:t>Air, pollution, 1701 Ajna—</w:t>
      </w:r>
    </w:p>
    <w:p>
      <w:r>
        <w:t>center of focus, 680 center of transmission, 161 focused within, 172 instrument of third eye, 1624 relating with Cave, 161 seeing light to, 934 transmission and reception, 728 true function, 161</w:t>
      </w:r>
    </w:p>
    <w:p>
      <w:r>
        <w:t>Ajna center—</w:t>
      </w:r>
    </w:p>
    <w:p>
      <w:r>
        <w:t>definition, 552 focused within, 996, 1544 located, 161 mind to mind telepathy, 1648</w:t>
      </w:r>
    </w:p>
    <w:p>
      <w:r>
        <w:t>Applied Wisdom</w:t>
      </w:r>
    </w:p>
    <w:p>
      <w:r>
        <w:t>1818  movement from brain, 1396</w:t>
      </w:r>
    </w:p>
    <w:p>
      <w:r>
        <w:t>transmission of ideas, 1650 transmit intent via, 161 true function of, 1650</w:t>
      </w:r>
    </w:p>
    <w:p>
      <w:r>
        <w:t>Alcoholics, Divine Purpose touches,</w:t>
      </w:r>
    </w:p>
    <w:p>
      <w:r>
        <w:t>1525</w:t>
      </w:r>
    </w:p>
    <w:p>
      <w:r>
        <w:t>Alert—</w:t>
      </w:r>
    </w:p>
    <w:p>
      <w:r>
        <w:t>24-hour, 981 world situation, 21</w:t>
      </w:r>
    </w:p>
    <w:p>
      <w:r>
        <w:t>Align—</w:t>
      </w:r>
    </w:p>
    <w:p>
      <w:r>
        <w:t>every circumstance, 509 purpose with activity, 523</w:t>
      </w:r>
    </w:p>
    <w:p>
      <w:r>
        <w:t>Alignment—</w:t>
      </w:r>
    </w:p>
    <w:p>
      <w:r>
        <w:t>automatic, 29 building, 1000 completion, 154 completion of, 1695 continual, 530 continuity of, 37 continuous, 1073 created by, 1001 Divine Will impulse, 938</w:t>
      </w:r>
    </w:p>
    <w:p>
      <w:r>
        <w:t>frequency, 620 from the cave to head, 1533 humanity given right to use, 1485 like a rope, 1623 magnetic field of, 1006 maintain always, 939 most important part of, 1585 moving in frequency, 1284 Overshadowing Soul, 405 polarity within, 523 practiced, 35 purpose, 28 right, 1579 Soul, mind, brain, 1006—</w:t>
      </w:r>
    </w:p>
    <w:p>
      <w:r>
        <w:t>begin to build, 271</w:t>
      </w:r>
    </w:p>
    <w:p>
      <w:r>
        <w:t>build the, 449</w:t>
      </w:r>
    </w:p>
    <w:p>
      <w:r>
        <w:t>three-fold, 1006</w:t>
      </w:r>
    </w:p>
    <w:p>
      <w:r>
        <w:t>true, 153 utilization of, 1436 vertical, concept descending via,</w:t>
      </w:r>
    </w:p>
    <w:p>
      <w:r>
        <w:t>1551</w:t>
      </w:r>
    </w:p>
    <w:p>
      <w:r>
        <w:t>via a triangle, 1695 what takes place in, 1259 with basic concepts, 1623 with the Wisdom, 1622</w:t>
      </w:r>
    </w:p>
    <w:p>
      <w:r>
        <w:t>Alignments, visualize, 37 All Seeing Eye, monad, 1095 Alta major center, 313—</w:t>
      </w:r>
    </w:p>
    <w:p>
      <w:r>
        <w:t>automatically, 317</w:t>
      </w:r>
    </w:p>
    <w:p>
      <w:r>
        <w:t>Ambition, 810, 1654—</w:t>
      </w:r>
    </w:p>
    <w:p>
      <w:r>
        <w:t>eliminate, 1215 test of your, 1102 testing, 1728</w:t>
      </w:r>
    </w:p>
    <w:p>
      <w:r>
        <w:t>America—</w:t>
      </w:r>
    </w:p>
    <w:p>
      <w:r>
        <w:t>destiny, 1103 must share wealth, 1103 price paying for freedom, 1709 spiritual leader, 1103 spiritual purpose, 1104</w:t>
      </w:r>
    </w:p>
    <w:p>
      <w:r>
        <w:t>American mind, conflict within, 1374 Amoebic type, 1146 Analysis, old age method, 1381 Angel, magic wand, 1755 Anger, reaction of, 1008 Animal, individual, existence, 921 Animal kingdom, 919, 1335—</w:t>
      </w:r>
    </w:p>
    <w:p>
      <w:r>
        <w:t>consciousness of, 1359 energy, 461 human form, 1336</w:t>
      </w:r>
    </w:p>
    <w:p>
      <w:r>
        <w:t>Animal-man, 1141—</w:t>
      </w:r>
    </w:p>
    <w:p>
      <w:r>
        <w:t>a Conscious Soul, 69 Conscious Soul Incarnate, 249</w:t>
      </w:r>
    </w:p>
    <w:p>
      <w:r>
        <w:t>Animal soul, 167, 920—</w:t>
      </w:r>
    </w:p>
    <w:p>
      <w:r>
        <w:t>definition, 168 relates man to animal, 215</w:t>
      </w:r>
    </w:p>
    <w:p>
      <w:r>
        <w:t>Answers—</w:t>
      </w:r>
    </w:p>
    <w:p>
      <w:r>
        <w:t>arrive at, 1003 overshadow you, 933 you have the, 409</w:t>
      </w:r>
    </w:p>
    <w:p>
      <w:r>
        <w:t>Antagonism, 293 Antahkarana—</w:t>
      </w:r>
    </w:p>
    <w:p>
      <w:r>
        <w:t>becoming, 1533 between Soul and form, 1398 constructed, 1097</w:t>
      </w:r>
    </w:p>
    <w:p>
      <w:r>
        <w:t>Anti-Christ—</w:t>
      </w:r>
    </w:p>
    <w:p>
      <w:r>
        <w:t>Black Magician invokes, 378 concept of, 713 his lodge, 1450 lower trinity (sex, greed, and</w:t>
      </w:r>
    </w:p>
    <w:p>
      <w:r>
        <w:t>power), 1450</w:t>
      </w:r>
    </w:p>
    <w:p>
      <w:r>
        <w:t>Index</w:t>
      </w:r>
    </w:p>
    <w:p>
      <w:r>
        <w:t>1819  Anxiety, throw away, 40, 1637</w:t>
      </w:r>
    </w:p>
    <w:p>
      <w:r>
        <w:t>Apathy, thought-form, 402 Appearance—</w:t>
      </w:r>
    </w:p>
    <w:p>
      <w:r>
        <w:t>alignment, 939 attention not caught by, 1567 bring into, 1321 change in, 1387 change your, 847 detach from, 40 imprisoned within, 1448 look through, 1005 manifesting in outer, 1534 new, 252 once complete, 245 outer reflection, 739 rebuilding of, 1248 three levels of, 1078</w:t>
      </w:r>
    </w:p>
    <w:p>
      <w:r>
        <w:t>Appearances, change, 490 Applicant—</w:t>
      </w:r>
    </w:p>
    <w:p>
      <w:r>
        <w:t>to school, 1379 to initiation, 854</w:t>
      </w:r>
    </w:p>
    <w:p>
      <w:r>
        <w:t>Application, 850—</w:t>
      </w:r>
    </w:p>
    <w:p>
      <w:r>
        <w:t>learn through, 1314</w:t>
      </w:r>
    </w:p>
    <w:p>
      <w:r>
        <w:t>Area—</w:t>
      </w:r>
    </w:p>
    <w:p>
      <w:r>
        <w:t>most dangerous, 127 naming, 980 natural throat center, 127 of embodied growth, 1180 polarity of forces, 1345</w:t>
      </w:r>
    </w:p>
    <w:p>
      <w:r>
        <w:t>Argue, on mental levels, 468 Armageddon, building toward, 1129 Art, 171—</w:t>
      </w:r>
    </w:p>
    <w:p>
      <w:r>
        <w:t>new types of, 538 note of harmony, 1422 of form building, 1544</w:t>
      </w:r>
    </w:p>
    <w:p>
      <w:r>
        <w:t>Artist—</w:t>
      </w:r>
    </w:p>
    <w:p>
      <w:r>
        <w:t>consider the, 327 formulate meaning, 1732 separated from polarity, 1461 sex act on mental, 1456 suffering, 1461 the, 47 throat center, 1455</w:t>
      </w:r>
    </w:p>
    <w:p>
      <w:r>
        <w:t>Artists, 930—</w:t>
      </w:r>
    </w:p>
    <w:p>
      <w:r>
        <w:t>life, 171</w:t>
      </w:r>
    </w:p>
    <w:p>
      <w:r>
        <w:t>Ascension, The:, 916 Ashamed and guilty, 1648</w:t>
      </w:r>
    </w:p>
    <w:p>
      <w:r>
        <w:t>Ashram—</w:t>
      </w:r>
    </w:p>
    <w:p>
      <w:r>
        <w:t>aligned with, 1218 aligned with center, 1218 alignment with, 419, 1250 alignment within, 61 already members of, 865 an externalization of, 173, 533 an outpost of, 1214 assignment, 976 at the center of, 1071 attracted by, 92 aura of, 92 brought into focus by, 1524 build lower reflection, 770 center, definition, 1215 centers, constituted of, 1214 central directing life of, 1261 central directing Will, 61 central focus of, 625 central point of, 1024 children of the, 976, 1638 closer into center, 1402 composed of, 56 consciousness within, 1032, 1400 contact, 865 contemplate the, 1071 creating the, 1406 definition, 1214 devas affiliated with, 449 disciples attracted, 1037 disciples within, 38—</w:t>
      </w:r>
    </w:p>
    <w:p>
      <w:r>
        <w:t>responsibility of, 144</w:t>
      </w:r>
    </w:p>
    <w:p>
      <w:r>
        <w:t>each a group life, 1766</w:t>
      </w:r>
    </w:p>
    <w:p>
      <w:r>
        <w:t>each master in, 823 each soul within, 1401 effort of, 21 etheric light body, 1399 externalization, 74, 1163 externalization effort, 73 externalization of, 533, 821, 823 First Ray center, 804 focal point of, 1401, 1687 focal points, 1214 focal points within, 971 focused intent of, 798</w:t>
      </w:r>
    </w:p>
    <w:p>
      <w:r>
        <w:t>Applied Wisdom</w:t>
      </w:r>
    </w:p>
    <w:p>
      <w:r>
        <w:t>1820  form own small, 867</w:t>
      </w:r>
    </w:p>
    <w:p>
      <w:r>
        <w:t>frequency level, 1214 functioning as Soul in, 76 functioning within, 1032 group karma, 942 held together, 55 held together via, 1024 Higher Triangle, 626 home in, 217 home of Soul, 56 in three worlds, 1093 individual points in, 1400 initiation, 69 initiatory effort of, 1037 integrate the, 78, 1026 integration, 56 invoking frequencies of, 189, 1203 lesser, state of consciousness, 1033 lesser within greater, 1031 level within, 840 makes Reappearance possible,</w:t>
      </w:r>
    </w:p>
    <w:p>
      <w:r>
        <w:t>88, 1059</w:t>
      </w:r>
    </w:p>
    <w:p>
      <w:r>
        <w:t>Master as center of, 1536 Master D.K. in, 82, 1053 master in, 820 Master’s consciousness, 1028 members of, 1512 membership, externalization of, 74 method and plan, 205 not yet complete, 77, 1026 note sounded by, 1214 office of Master R., 85, 1056 old to new, 1788 one life, 1400 one purpose, 1034 periphery—</w:t>
      </w:r>
    </w:p>
    <w:p>
      <w:r>
        <w:t>eye fixed on, 92</w:t>
      </w:r>
    </w:p>
    <w:p>
      <w:r>
        <w:t>pierce the, 92, 1034 soul just pierced, 1402</w:t>
      </w:r>
    </w:p>
    <w:p>
      <w:r>
        <w:t>periphery of, 1261, 1268, 1401</w:t>
      </w:r>
    </w:p>
    <w:p>
      <w:r>
        <w:t>pierced the periphery, 1029 place and function within, 1261 place in, 865 place within, 1092 proper place, 620 purpose of our, 73, 1163, 1638 radiance, 64 return to, 416</w:t>
      </w:r>
    </w:p>
    <w:p>
      <w:r>
        <w:t>Second Ray center, 804 service effort of, 1403 Seventh Ray center, 804 Soul functioning in, 865 Soul in the, 217 soul life—</w:t>
      </w:r>
    </w:p>
    <w:p>
      <w:r>
        <w:t>evolving, 1402</w:t>
      </w:r>
    </w:p>
    <w:p>
      <w:r>
        <w:t>of, 1023, 1092</w:t>
      </w:r>
    </w:p>
    <w:p>
      <w:r>
        <w:t>Soul within, 242 Souls in, 42 Souls within, relationship, 56 sound note, 59 sound note of, 1036 Spiritual Soul within, 701 synthetic, new, 56 telepathic rapport, 1400 triangle of Masters, 452 triangular focus, 764 unique new effort, 77, 1025 units, male bodies, 1525 units in male bodies, 1525 What is, 54 within the, 415 wrong interpretation, 1402 your place within, 817 your purpose in, 1113</w:t>
      </w:r>
    </w:p>
    <w:p>
      <w:r>
        <w:t>Ashram of Synthesis—</w:t>
      </w:r>
    </w:p>
    <w:p>
      <w:r>
        <w:t>building new civilization, 1588 causal sheath, 1588 Christ, Logos, Avatar, 1191 consciousness aspect of, 1587 cultural activities, 1588 field of business, 1588 field of education, 1588 field of science, 1588 field of teaching, 1588 focal point, 75 form building section, 1588 Group Life, three major sections,</w:t>
      </w:r>
    </w:p>
    <w:p>
      <w:r>
        <w:t>1587</w:t>
      </w:r>
    </w:p>
    <w:p>
      <w:r>
        <w:t>healing, 1588 objectifications, 1196 Purpose, Power, Will, 1587 relationship to, 178 responsibility, 1587</w:t>
      </w:r>
    </w:p>
    <w:p>
      <w:r>
        <w:t>Index</w:t>
      </w:r>
    </w:p>
    <w:p>
      <w:r>
        <w:t>1821  Seventh Ray de partment, 1591</w:t>
      </w:r>
    </w:p>
    <w:p>
      <w:r>
        <w:t>Ashram, The—</w:t>
      </w:r>
    </w:p>
    <w:p>
      <w:r>
        <w:t>energy of, 1630 every senior disciple, 847 externalization effort, 1284 externalization effort of, 876, 1639 externalization of, 1638 form building section, 1591 initiation taking, 249 intent of, those related with, 1284 light and life of, 1287 major effort now, 1284 master in, 1637 membership, 1284 new method, 1785 plan of, 1284 points of light, 900 purpose of, 876 reality within, 526 relationship to humanity, 900 relationship with, 876 soul life of, 1742 Souls within, 1687 teaching force of, 1630 triangular focal point, 1617 young upstart, 1785 your service within, 1688</w:t>
      </w:r>
    </w:p>
    <w:p>
      <w:r>
        <w:t>Ashramic, 45—</w:t>
      </w:r>
    </w:p>
    <w:p>
      <w:r>
        <w:t>affairs, 1020 assignment, slum area, 1638 causal sheath, same impression</w:t>
      </w:r>
    </w:p>
    <w:p>
      <w:r>
        <w:t>throughout, 1402</w:t>
      </w:r>
    </w:p>
    <w:p>
      <w:r>
        <w:t>center, 795, 1728—</w:t>
      </w:r>
    </w:p>
    <w:p>
      <w:r>
        <w:t>alignment with, 279 attracted response of, 1617 build, 770 downward movement from, 1617 established in etheric, 1189 impulses from, 1202 move toward, 1725 subjective power, 773 toward the, 808 training disciples, 283</w:t>
      </w:r>
    </w:p>
    <w:p>
      <w:r>
        <w:t>centers, 183—</w:t>
      </w:r>
    </w:p>
    <w:p>
      <w:r>
        <w:t>aligned with, 1623</w:t>
      </w:r>
    </w:p>
    <w:p>
      <w:r>
        <w:t>consciousness, 63 consciousness, 311</w:t>
      </w:r>
    </w:p>
    <w:p>
      <w:r>
        <w:t>building of an, 476 disciple who has established, 459 new, 53</w:t>
      </w:r>
    </w:p>
    <w:p>
      <w:r>
        <w:t>contact, 1721 effort, 236—</w:t>
      </w:r>
    </w:p>
    <w:p>
      <w:r>
        <w:t>aid the, 77, 1026 educational, 100 knowledge of, 1039 knowledge of an, 771 part in, 620</w:t>
      </w:r>
    </w:p>
    <w:p>
      <w:r>
        <w:t>energy, 196 equation, 740 focus, constructed, 731 frequency, objectification of, 731 goal, 877, 1164 group—</w:t>
      </w:r>
    </w:p>
    <w:p>
      <w:r>
        <w:t>as members of, 709 consciousness, 867—</w:t>
      </w:r>
    </w:p>
    <w:p>
      <w:r>
        <w:t>synthesis of, 862</w:t>
      </w:r>
    </w:p>
    <w:p>
      <w:r>
        <w:t>effort, 125 externalize, 822, 862 externalize an, 474, 825 field of relationships, 1071</w:t>
      </w:r>
    </w:p>
    <w:p>
      <w:r>
        <w:t>Group Soul, receiving from, 193 Group Unit, functions, recognize,</w:t>
      </w:r>
    </w:p>
    <w:p>
      <w:r>
        <w:t>687</w:t>
      </w:r>
    </w:p>
    <w:p>
      <w:r>
        <w:t>Law, dictates of, 73, 1283 life—</w:t>
      </w:r>
    </w:p>
    <w:p>
      <w:r>
        <w:t>awareness of, 436 group unit within, 1401</w:t>
      </w:r>
    </w:p>
    <w:p>
      <w:r>
        <w:t>organization, 876, 1639 Plan, 61, 377, 1163—</w:t>
      </w:r>
    </w:p>
    <w:p>
      <w:r>
        <w:t>ability to serve, 811, 1654, 1728 application of, 471 NTFPW, 1605 serve the, 1638 serving, 876, 1639</w:t>
      </w:r>
    </w:p>
    <w:p>
      <w:r>
        <w:t>share of, 57</w:t>
      </w:r>
    </w:p>
    <w:p>
      <w:r>
        <w:t>working out, 517, 764, 1321</w:t>
      </w:r>
    </w:p>
    <w:p>
      <w:r>
        <w:t>protection, children, 1639 purpose—</w:t>
      </w:r>
    </w:p>
    <w:p>
      <w:r>
        <w:t>in this incarnation, 876, 1639 incarnation of Fifth Kingdom,</w:t>
      </w:r>
    </w:p>
    <w:p>
      <w:r>
        <w:t>1442</w:t>
      </w:r>
    </w:p>
    <w:p>
      <w:r>
        <w:t>our relationship to, 1638</w:t>
      </w:r>
    </w:p>
    <w:p>
      <w:r>
        <w:t>Applied Wisdom</w:t>
      </w:r>
    </w:p>
    <w:p>
      <w:r>
        <w:t>1822  relationship, 54, 876—</w:t>
      </w:r>
    </w:p>
    <w:p>
      <w:r>
        <w:t>outer picture of, 1630 what is our, 1637</w:t>
      </w:r>
    </w:p>
    <w:p>
      <w:r>
        <w:t>synthesis, 1441 Triangle, 272 units—</w:t>
      </w:r>
    </w:p>
    <w:p>
      <w:r>
        <w:t>disciples function in, 1765 disciples in, 264</w:t>
      </w:r>
    </w:p>
    <w:p>
      <w:r>
        <w:t>vehicle, 62 vision—</w:t>
      </w:r>
    </w:p>
    <w:p>
      <w:r>
        <w:t>by which guided, 803 outer manifestation, 654</w:t>
      </w:r>
    </w:p>
    <w:p>
      <w:r>
        <w:t>wisdom, 1020</w:t>
      </w:r>
    </w:p>
    <w:p>
      <w:r>
        <w:t>Ashramic Group Life—</w:t>
      </w:r>
    </w:p>
    <w:p>
      <w:r>
        <w:t>a part of, 801 acceptance within, 428 affairs of, 428 aiding integration, 1037 align group aura with, 194 as a part of, 652 become a lens, 1070 brain awareness of, 1066 breathing, 151 buddhic sphere, 1024 central point, 60 central point of, 1303 classifications of Souls, 56 comprehension of, 78, 1026 consciousness on Hierarchial</w:t>
      </w:r>
    </w:p>
    <w:p>
      <w:r>
        <w:t>levels, 38</w:t>
      </w:r>
    </w:p>
    <w:p>
      <w:r>
        <w:t>contemplating, 978 cycle, 133 definition, 54, 59, 1022, 1024,</w:t>
      </w:r>
    </w:p>
    <w:p>
      <w:r>
        <w:t>1261</w:t>
      </w:r>
    </w:p>
    <w:p>
      <w:r>
        <w:t>demonstrate, 51 deva of, 38, 448, 561, 1234 devas within, 452 direct attention to, 273 disciple within this, 1724 divisions of, 1028 enter into the, 1632 entry into, 92 etheric light body of a Master,</w:t>
      </w:r>
    </w:p>
    <w:p>
      <w:r>
        <w:t>1694</w:t>
      </w:r>
    </w:p>
    <w:p>
      <w:r>
        <w:t>externalization, 52 focal point of, 448 focal point of consciousness, 561</w:t>
      </w:r>
    </w:p>
    <w:p>
      <w:r>
        <w:t>function within, 73, 821, 823,</w:t>
      </w:r>
    </w:p>
    <w:p>
      <w:r>
        <w:t>1163, 1638</w:t>
      </w:r>
    </w:p>
    <w:p>
      <w:r>
        <w:t>goal of, 1033 Group Unit within, 581 help given to, 807, 994 in constant meditation, 1020 in touch with, 1070 light body of a Master, 225 link up with, 1738 link with, 621 lower purpose, 1163, 1639 meditation for, 1631 move into, 417 obligation to, 839 part of, 823, 876, 1163 particular function within, 876,</w:t>
      </w:r>
    </w:p>
    <w:p>
      <w:r>
        <w:t>1401</w:t>
      </w:r>
    </w:p>
    <w:p>
      <w:r>
        <w:t>periphery, 64 place and function within, 1030,</w:t>
      </w:r>
    </w:p>
    <w:p>
      <w:r>
        <w:t>1283</w:t>
      </w:r>
    </w:p>
    <w:p>
      <w:r>
        <w:t>point of consciousness, 38 reality of, 297 reality of the, 522 reflection, 49 reflection of, 49 relating purpose via, 1637 relating to humanity, 820 relationship with, 1746 relationship within, 1022 Science of Impressions, 1399 serving within, 62 Soul within the, 1022, 1025 sphere of influence, 427 three major sections, 1588 tune mind into, 1409 vast consciousness, 1025 we are a part of, 73 we are part of, 820, 1637</w:t>
      </w:r>
    </w:p>
    <w:p>
      <w:r>
        <w:t>Ashrams—</w:t>
      </w:r>
    </w:p>
    <w:p>
      <w:r>
        <w:t>each a group life, 264 sum total, 1766 synthesis of three, 867 three, effort to integrate, 1036 three together, 867</w:t>
      </w:r>
    </w:p>
    <w:p>
      <w:r>
        <w:t>ask and you shall receive, meaning, 90</w:t>
      </w:r>
    </w:p>
    <w:p>
      <w:r>
        <w:t>Index</w:t>
      </w:r>
    </w:p>
    <w:p>
      <w:r>
        <w:t>1823  Aspirant—</w:t>
      </w:r>
    </w:p>
    <w:p>
      <w:r>
        <w:t>absorbed by Truth, 800 aspiring to service, 92 below level of, 868 definition, 63, 65, 91, 1268 difference from probationer, 93 expand consciousness, 870 ideal sensed by, 1120 inspire into service, 870 inspired to serve, 868 is seeking to become, 1567 on soul levels, 93 relate to humanity, 868 relate with humanity, 870 seeking to become, 957</w:t>
      </w:r>
    </w:p>
    <w:p>
      <w:r>
        <w:t>Aspirants—</w:t>
      </w:r>
    </w:p>
    <w:p>
      <w:r>
        <w:t>attracting, 867 definition, 57, 1028 tend to withdraw, 651</w:t>
      </w:r>
    </w:p>
    <w:p>
      <w:r>
        <w:t>Aspiration—</w:t>
      </w:r>
    </w:p>
    <w:p>
      <w:r>
        <w:t>evoke, 94 focus, 683 highest point of, 1752 invoke from humanity, 484 opposition to, 484 positive expression, 157 power of, 1521 response to united, 1736</w:t>
      </w:r>
    </w:p>
    <w:p>
      <w:r>
        <w:t>Aspirational, in nature, 169 Assignment—</w:t>
      </w:r>
    </w:p>
    <w:p>
      <w:r>
        <w:t>ashramic, 976 contemplate at-one-ment, 1612 Daily Review, 339 Keep a Record of Meditative</w:t>
      </w:r>
    </w:p>
    <w:p>
      <w:r>
        <w:t>State, 1071</w:t>
      </w:r>
    </w:p>
    <w:p>
      <w:r>
        <w:t>look up cyclic manifestation, 348 meditative service, 1282 negative world conditions, 1275</w:t>
      </w:r>
    </w:p>
    <w:p>
      <w:r>
        <w:t>purpose behind, 1625 Response of Etheric Screen, 320 trace condition of war, 1279</w:t>
      </w:r>
    </w:p>
    <w:p>
      <w:r>
        <w:t>Assignments—</w:t>
      </w:r>
    </w:p>
    <w:p>
      <w:r>
        <w:t>definition, 1512 glamour in, 95</w:t>
      </w:r>
    </w:p>
    <w:p>
      <w:r>
        <w:t>Astral—</w:t>
      </w:r>
    </w:p>
    <w:p>
      <w:r>
        <w:t>activity, 1680 and mental, conflict, 1120</w:t>
      </w:r>
    </w:p>
    <w:p>
      <w:r>
        <w:t>barrier—</w:t>
      </w:r>
    </w:p>
    <w:p>
      <w:r>
        <w:t>between physical, 1701</w:t>
      </w:r>
    </w:p>
    <w:p>
      <w:r>
        <w:t>breaking, 106</w:t>
      </w:r>
    </w:p>
    <w:p>
      <w:r>
        <w:t>barriers, letting down, 1472</w:t>
      </w:r>
    </w:p>
    <w:p>
      <w:r>
        <w:t>bodies, very powerful, 100 body—</w:t>
      </w:r>
    </w:p>
    <w:p>
      <w:r>
        <w:t>abstract from, 418, 419 accounted for, 100 becomes oppositional, 308 brought into the mind, 1346 complete re-orientation, 500 conscious control, 885 considering, 97 control of, 1772 cooperation of, 287 destroyed at cremation, 417 destructive force, 276 eyes of, 31 functioning within, 525 impact on brain, 1635 infected, 119 is a deva, 451 light into, 1338 Light, Love, and Power, 527 liquid, 98 liquid jelly, 330 magnetic attraction, 338 magnetic force, 98 observe, 99 opposition, 438 orbit within, 1237 poisons, 1237 polarized in, 1451 polarized with, 169 positive control, 36 positive control over, 1073 pour love through, 1073 power factor of manifestation,</w:t>
      </w:r>
    </w:p>
    <w:p>
      <w:r>
        <w:t>367</w:t>
      </w:r>
    </w:p>
    <w:p>
      <w:r>
        <w:t>purification, 346 quality of, 440 quiescent, 304, 613 reaction, 814 rid of negativity, 368 thought-forms dissipated, 585</w:t>
      </w:r>
    </w:p>
    <w:p>
      <w:r>
        <w:t>Applied Wisdom</w:t>
      </w:r>
    </w:p>
    <w:p>
      <w:r>
        <w:t>1824  trained response, 1346</w:t>
      </w:r>
    </w:p>
    <w:p>
      <w:r>
        <w:t>transmute, 1238 transmuting, 1289 your, 98</w:t>
      </w:r>
    </w:p>
    <w:p>
      <w:r>
        <w:t>condensation of, 335 conditions upon, 1253 consciousness, 101, 857—</w:t>
      </w:r>
    </w:p>
    <w:p>
      <w:r>
        <w:t>of the group, 110</w:t>
      </w:r>
    </w:p>
    <w:p>
      <w:r>
        <w:t>desire—</w:t>
      </w:r>
    </w:p>
    <w:p>
      <w:r>
        <w:t>wants, 438</w:t>
      </w:r>
    </w:p>
    <w:p>
      <w:r>
        <w:t>will-force into, 1507</w:t>
      </w:r>
    </w:p>
    <w:p>
      <w:r>
        <w:t>energy, increase of, 106</w:t>
      </w:r>
    </w:p>
    <w:p>
      <w:r>
        <w:t>environment, relationship to, 525 equipment, use of, 1073 experience, 30, 34, 1635 force, 606—</w:t>
      </w:r>
    </w:p>
    <w:p>
      <w:r>
        <w:t>direct, 323, 437 interpreted as emotion, 164 right use, 394</w:t>
      </w:r>
    </w:p>
    <w:p>
      <w:r>
        <w:t>spirallic motion, 100</w:t>
      </w:r>
    </w:p>
    <w:p>
      <w:r>
        <w:t>transmutes, 440</w:t>
      </w:r>
    </w:p>
    <w:p>
      <w:r>
        <w:t>unlimited supply, 46, 328</w:t>
      </w:r>
    </w:p>
    <w:p>
      <w:r>
        <w:t>use to empower, 886</w:t>
      </w:r>
    </w:p>
    <w:p>
      <w:r>
        <w:t>water a conductor, 1386</w:t>
      </w:r>
    </w:p>
    <w:p>
      <w:r>
        <w:t>form—</w:t>
      </w:r>
    </w:p>
    <w:p>
      <w:r>
        <w:t>creative energy, 1455 sensitive to, 1417</w:t>
      </w:r>
    </w:p>
    <w:p>
      <w:r>
        <w:t>forms, life of their own, 749 frequency, 1331 glamour, 1580 impact from, 1552 imprisoned in, 418 integrated with physical, 1123 light, instruments reveal, 1383 misinterpretation, 1580 pictures, 1635 plane—</w:t>
      </w:r>
    </w:p>
    <w:p>
      <w:r>
        <w:t>attractions on, 414</w:t>
      </w:r>
    </w:p>
    <w:p>
      <w:r>
        <w:t>discovered by scientists, 1386</w:t>
      </w:r>
    </w:p>
    <w:p>
      <w:r>
        <w:t>dissipating old forms, 1655</w:t>
      </w:r>
    </w:p>
    <w:p>
      <w:r>
        <w:t>effect of, 106</w:t>
      </w:r>
    </w:p>
    <w:p>
      <w:r>
        <w:t>frequency range, 1549</w:t>
      </w:r>
    </w:p>
    <w:p>
      <w:r>
        <w:t>influence of, 108 lower levels, 577 maintain quality on, 1116 manifestation, 1388 service activity on, 115 so-called bad, 116, 1387</w:t>
      </w:r>
    </w:p>
    <w:p>
      <w:r>
        <w:t>thick fog on, 1610 wishlife, 415</w:t>
      </w:r>
    </w:p>
    <w:p>
      <w:r>
        <w:t>polarization, 368 polarized in, 98 power—</w:t>
      </w:r>
    </w:p>
    <w:p>
      <w:r>
        <w:t>of attraction, 438 right direction, 1710</w:t>
      </w:r>
    </w:p>
    <w:p>
      <w:r>
        <w:t>purified, 1016 substance, radiatory effect of, 295 uncontrolled, 1277 vehicle, condensation of, 314 vehicles, disintegrated, 423 visible, 108 vehicle—</w:t>
      </w:r>
    </w:p>
    <w:p>
      <w:r>
        <w:t>consideration of, 438 impact upon, 1580 magnetic power, 98 utilize the, 437</w:t>
      </w:r>
    </w:p>
    <w:p>
      <w:r>
        <w:t>waters, bring into, 338</w:t>
      </w:r>
    </w:p>
    <w:p>
      <w:r>
        <w:t>Astrally polarized, 861 Atlantean—</w:t>
      </w:r>
    </w:p>
    <w:p>
      <w:r>
        <w:t>age, carry-over from, 1478 black magicians, 1147 civilization—</w:t>
      </w:r>
    </w:p>
    <w:p>
      <w:r>
        <w:t>destruction, 1457</w:t>
      </w:r>
    </w:p>
    <w:p>
      <w:r>
        <w:t>reincarnated, 1457</w:t>
      </w:r>
    </w:p>
    <w:p>
      <w:r>
        <w:t>consciousness, 220—</w:t>
      </w:r>
    </w:p>
    <w:p>
      <w:r>
        <w:t>free ourselves from, 1629</w:t>
      </w:r>
    </w:p>
    <w:p>
      <w:r>
        <w:t>crisis, conditions since, 1140</w:t>
      </w:r>
    </w:p>
    <w:p>
      <w:r>
        <w:t>cycle, 1160 experience, 1140 misuse created a monster, 1478 old magical force, 1665 period—</w:t>
      </w:r>
    </w:p>
    <w:p>
      <w:r>
        <w:t>carry over from, 1146 creative and recreative energy,</w:t>
      </w:r>
    </w:p>
    <w:p>
      <w:r>
        <w:t>1457</w:t>
      </w:r>
    </w:p>
    <w:p>
      <w:r>
        <w:t>group during, 1422 incarnation during, 1330 karma generated, 1159 one hundred thousand years,</w:t>
      </w:r>
    </w:p>
    <w:p>
      <w:r>
        <w:t>1140—</w:t>
      </w:r>
    </w:p>
    <w:p>
      <w:r>
        <w:t>past relationships, 140</w:t>
      </w:r>
    </w:p>
    <w:p>
      <w:r>
        <w:t>plan failed, 1777</w:t>
      </w:r>
    </w:p>
    <w:p>
      <w:r>
        <w:t>the group in, 648</w:t>
      </w:r>
    </w:p>
    <w:p>
      <w:r>
        <w:t>Soul split, 1464</w:t>
      </w:r>
    </w:p>
    <w:p>
      <w:r>
        <w:t>Index</w:t>
      </w:r>
    </w:p>
    <w:p>
      <w:r>
        <w:t>1825  Atlantis, another, 116</w:t>
      </w:r>
    </w:p>
    <w:p>
      <w:r>
        <w:t>Atom—</w:t>
      </w:r>
    </w:p>
    <w:p>
      <w:r>
        <w:t>divinity at heart of, 1383 each inter-related, 40 of intelligence, 1231</w:t>
      </w:r>
    </w:p>
    <w:p>
      <w:r>
        <w:t>Atomic energy, 118—</w:t>
      </w:r>
    </w:p>
    <w:p>
      <w:r>
        <w:t>release of, 1387, 1699</w:t>
      </w:r>
    </w:p>
    <w:p>
      <w:r>
        <w:t>Atomic radiation, effects of, 118 Atoms—</w:t>
      </w:r>
    </w:p>
    <w:p>
      <w:r>
        <w:t>harmonic between, 1423 visualize, 267</w:t>
      </w:r>
    </w:p>
    <w:p>
      <w:r>
        <w:t>At-one-ment</w:t>
      </w:r>
    </w:p>
    <w:p>
      <w:r>
        <w:t>achieve, 765 barrier in sex, 1472 each Soul has, 1024 in the group, 765 on the Soul plane, 934 realizing, 1370 supersedes time and space, 1737 telepathic, 1764 when consciousness achieves, 1469 with humanity, 674</w:t>
      </w:r>
    </w:p>
    <w:p>
      <w:r>
        <w:t>Attachment—</w:t>
      </w:r>
    </w:p>
    <w:p>
      <w:r>
        <w:t>problems of, 1038 sever bonds of, 444</w:t>
      </w:r>
    </w:p>
    <w:p>
      <w:r>
        <w:t>Attack—</w:t>
      </w:r>
    </w:p>
    <w:p>
      <w:r>
        <w:t>activation of thought-forms, 398 after an, 1244 appropriate energy used in, 138 cyclic renewal, 379 direct at the centers, 1245 direct via mind, 399 door to, 133 energies of, 136 focused, 369 from outside the group, 133 gathering of forces, 1344 group reaction, 135 heart center, 133 how felt, 133 how was focused, 379 ideologies, 398 in S. California, 1665 least tolerable, 372 mental method of, 398 nature of, 370 on a higher plane, 402</w:t>
      </w:r>
    </w:p>
    <w:p>
      <w:r>
        <w:t>pattern, 372 prior to, 126 purpose of, 370 recognize signs, 383 target, 135 the subject of, 123 tonal quality, 1345 two year period, 140 upon disciples, 398 upon humanity, 398 upon mental levels, 398</w:t>
      </w:r>
    </w:p>
    <w:p>
      <w:r>
        <w:t>Attacks—</w:t>
      </w:r>
    </w:p>
    <w:p>
      <w:r>
        <w:t>astral body of humanity, 398 cycle, 134 danger of, 1243 handled by, 383 points of origin, 1240 stopped since Taurus Full Moon,</w:t>
      </w:r>
    </w:p>
    <w:p>
      <w:r>
        <w:t>398</w:t>
      </w:r>
    </w:p>
    <w:p>
      <w:r>
        <w:t>target of, 369 Throat Center activity, 1664</w:t>
      </w:r>
    </w:p>
    <w:p>
      <w:r>
        <w:t>Attention, caught by brain, 1635 Attitude—</w:t>
      </w:r>
    </w:p>
    <w:p>
      <w:r>
        <w:t>24 hours, 1217 toward others, 750</w:t>
      </w:r>
    </w:p>
    <w:p>
      <w:r>
        <w:t>Aura—</w:t>
      </w:r>
    </w:p>
    <w:p>
      <w:r>
        <w:t>basic concepts, 190, 1204 charging of, 1203 charging the, 1205 color of, 10 constituted of, 191 contact via, 1286 definition, 1203, 1467 devic structure, 1205 energies, 142 energies brought into, 1069 fill your, 141 finer radiance, 32 invoking into your, 1203 magnetically attractive, 141, 1204 of disciple, 12 radiatory activity of, 1744 rapid changes, 1203</w:t>
      </w:r>
    </w:p>
    <w:p>
      <w:r>
        <w:t>Auric influence, 649 Authority, teacher never claims, 1538</w:t>
      </w:r>
    </w:p>
    <w:p>
      <w:r>
        <w:t>Applied Wisdom</w:t>
      </w:r>
    </w:p>
    <w:p>
      <w:r>
        <w:t>1826  Autocracies, 80, 1051</w:t>
      </w:r>
    </w:p>
    <w:p>
      <w:r>
        <w:t>Automatic response—</w:t>
      </w:r>
    </w:p>
    <w:p>
      <w:r>
        <w:t>desire, 322 new, 447</w:t>
      </w:r>
    </w:p>
    <w:p>
      <w:r>
        <w:t>Automatic response mechanism,</w:t>
      </w:r>
    </w:p>
    <w:p>
      <w:r>
        <w:t>168, 561— rebuild, 323</w:t>
      </w:r>
    </w:p>
    <w:p>
      <w:r>
        <w:t>Automobile accident, 135 Avatar of Synthesis, 178, 1442, 1524—</w:t>
      </w:r>
    </w:p>
    <w:p>
      <w:r>
        <w:t>a perfect Synthesis, 1597 aligned with, 302 alignment with, 1216, 1227, 1789 Ashram disciple of, 143 Ashram of Synthesis, 1191 coming of, 88, 1060 contact with, 1484 direct representative of, 87, 1058 energy released by, 1216 higher triangle, 1742 inter-cosmic group, 86, 1057 intervened, 86, 1057 invocation of, 1719 invoke, 207 link up with, 626 quality of, 1719 relationship with Buddha and</w:t>
      </w:r>
    </w:p>
    <w:p>
      <w:r>
        <w:t>Christ, 1719</w:t>
      </w:r>
    </w:p>
    <w:p>
      <w:r>
        <w:t>releases Synthesis to, 75 Synthesis reaches us from, 75, 1597 Synthesis released by, 1192 triangle, 189, 1791 Wesak, 179</w:t>
      </w:r>
    </w:p>
    <w:p>
      <w:r>
        <w:t>Avatar, Christ, Logos, triangle of, 1203 Awakening process, 1113 Awareness—</w:t>
      </w:r>
    </w:p>
    <w:p>
      <w:r>
        <w:t>advance in, 1150 behind threshold of, 1549 expanded, 673 expands, 527 expansion of, 859 magnetic field of, 1094 present—</w:t>
      </w:r>
    </w:p>
    <w:p>
      <w:r>
        <w:t>consciousness behind, 1551</w:t>
      </w:r>
    </w:p>
    <w:p>
      <w:r>
        <w:t>following directions, 1551</w:t>
      </w:r>
    </w:p>
    <w:p>
      <w:r>
        <w:t>reflect inner, 1571</w:t>
      </w:r>
    </w:p>
    <w:p>
      <w:r>
        <w:t>shares certain degree of, 260 speeds up time, 1684</w:t>
      </w:r>
    </w:p>
    <w:p>
      <w:r>
        <w:t>three states of, 234</w:t>
      </w:r>
    </w:p>
    <w:p>
      <w:r>
        <w:t>B</w:t>
      </w:r>
    </w:p>
    <w:p>
      <w:r>
        <w:t>Baby, being born, 1700</w:t>
      </w:r>
    </w:p>
    <w:p>
      <w:r>
        <w:t>Bailey books, D.K. in, 1335 Bailey, Alice, 52 Baptism—</w:t>
      </w:r>
    </w:p>
    <w:p>
      <w:r>
        <w:t>a purification process, 843 The:, 915</w:t>
      </w:r>
    </w:p>
    <w:p>
      <w:r>
        <w:t>Barrier—</w:t>
      </w:r>
    </w:p>
    <w:p>
      <w:r>
        <w:t>between physical and astral, 1701 between physical and etheric, 1699 rupture, 108</w:t>
      </w:r>
    </w:p>
    <w:p>
      <w:r>
        <w:t>Barriers, 1150—</w:t>
      </w:r>
    </w:p>
    <w:p>
      <w:r>
        <w:t>dropped, 266 dropping of, 1649 have to come down, 1648 man-made, 470 rupture is the danger, 1701</w:t>
      </w:r>
    </w:p>
    <w:p>
      <w:r>
        <w:t>Barter, past age of, 1126 Base center, proper place, 313 Battlefield, a soldier on, 1440 Beauty, contemplate, 1073 Becoming the Ahtahkarana, 1533 Being—</w:t>
      </w:r>
    </w:p>
    <w:p>
      <w:r>
        <w:t>that essential, 1423 truth of, 843</w:t>
      </w:r>
    </w:p>
    <w:p>
      <w:r>
        <w:t>Beliefs—</w:t>
      </w:r>
    </w:p>
    <w:p>
      <w:r>
        <w:t>barriers of, 1151 right use, 435, 1427</w:t>
      </w:r>
    </w:p>
    <w:p>
      <w:r>
        <w:t>Bills, payment of, 715 Birth</w:t>
      </w:r>
    </w:p>
    <w:p>
      <w:r>
        <w:t>and death—</w:t>
      </w:r>
    </w:p>
    <w:p>
      <w:r>
        <w:t>doors of, 1583 prison of, 1503</w:t>
      </w:r>
    </w:p>
    <w:p>
      <w:r>
        <w:t>Debra’s, 424 emotional calm, 224 seed of death, 1334</w:t>
      </w:r>
    </w:p>
    <w:p>
      <w:r>
        <w:t>Birth Control, 144—</w:t>
      </w:r>
    </w:p>
    <w:p>
      <w:r>
        <w:t>astral levels, 145 part of world need, 1482</w:t>
      </w:r>
    </w:p>
    <w:p>
      <w:r>
        <w:t>Birth of The Christ, 915 Black Lodge—</w:t>
      </w:r>
    </w:p>
    <w:p>
      <w:r>
        <w:t>attack, 370—</w:t>
      </w:r>
    </w:p>
    <w:p>
      <w:r>
        <w:t>economic, 373</w:t>
      </w:r>
    </w:p>
    <w:p>
      <w:r>
        <w:t>Index</w:t>
      </w:r>
    </w:p>
    <w:p>
      <w:r>
        <w:t>1827  attack by, 1245—</w:t>
      </w:r>
    </w:p>
    <w:p>
      <w:r>
        <w:t>to be successful, 372</w:t>
      </w:r>
    </w:p>
    <w:p>
      <w:r>
        <w:t>attempt by, 390</w:t>
      </w:r>
    </w:p>
    <w:p>
      <w:r>
        <w:t>central point of opposition, 370 choice, 364 command Dark Forces, 370 destroy Lucille’s function, 375 disciple of, 763, 1321 disciples, 370 disciples in:, 371 disciples of the, 359 equivalent of Mahachohan, 580 ethics, 370 force provided, 381 group target for, 1239 have more power, 370 humanity more susceptible, 371 influence in world, 1000 influx, 1131 Laws, 371 member, no way of knowing, 1019 member of the, 449 methods, 691 open invitation to, 1240 origin of, 379 White Lodge, 370</w:t>
      </w:r>
    </w:p>
    <w:p>
      <w:r>
        <w:t>Black Magic, 763—</w:t>
      </w:r>
    </w:p>
    <w:p>
      <w:r>
        <w:t>creative and recreative energy, 1457 definition, 356 kundalini consciously lifted, 316 negative Seventh Ray, 1321 offset, 356 rendered powerless, 360 Soul polarities, 1466</w:t>
      </w:r>
    </w:p>
    <w:p>
      <w:r>
        <w:t>Black Magician—</w:t>
      </w:r>
    </w:p>
    <w:p>
      <w:r>
        <w:t>air of mystery, 985 a normal phase, 364 consciousness becomes, 1129 definition, 364 energies directed by, 406 evolves his magic, 1000 invokes anti-Christ, 378 karma of, 358</w:t>
      </w:r>
    </w:p>
    <w:p>
      <w:r>
        <w:t>Black Magicians—</w:t>
      </w:r>
    </w:p>
    <w:p>
      <w:r>
        <w:t>Atlantean, 1147 just beginning, 1132 way function, 1293</w:t>
      </w:r>
    </w:p>
    <w:p>
      <w:r>
        <w:t>Blame, placing, 1017 Blavatsky, utilization of powers, 853 Blind faith, 1691 Blind spot, 145 Block, removing, 145 Blocks, 632—</w:t>
      </w:r>
    </w:p>
    <w:p>
      <w:r>
        <w:t>established by Soul, 424 etheric, 146 subject for lessons, 146</w:t>
      </w:r>
    </w:p>
    <w:p>
      <w:r>
        <w:t>Blood—</w:t>
      </w:r>
    </w:p>
    <w:p>
      <w:r>
        <w:t>is the life, 528 stream, 528</w:t>
      </w:r>
    </w:p>
    <w:p>
      <w:r>
        <w:t>Blue-white light, of Christ, 1292 Bodies—</w:t>
      </w:r>
    </w:p>
    <w:p>
      <w:r>
        <w:t>still the, 1632 three, higher receptivity, 109 three frequencies of, 451 vibratory frequency of, 750</w:t>
      </w:r>
    </w:p>
    <w:p>
      <w:r>
        <w:t>Body—</w:t>
      </w:r>
    </w:p>
    <w:p>
      <w:r>
        <w:t>aware as a, 1231 group life, 1231 lift frequency, 1684 of appearance, 529, 1695 The, still the activity of, 1634 the Temple, 1473 three-fold, 680 vital organs of, 529 you are not your, 912</w:t>
      </w:r>
    </w:p>
    <w:p>
      <w:r>
        <w:t>Book, 619 Booklet, 963 Books—</w:t>
      </w:r>
    </w:p>
    <w:p>
      <w:r>
        <w:t>finance necessary for, 1300 mantra for, 614</w:t>
      </w:r>
    </w:p>
    <w:p>
      <w:r>
        <w:t>Born again, 469, 1426 Brain—</w:t>
      </w:r>
    </w:p>
    <w:p>
      <w:r>
        <w:t>activity continues, 422 astral impact on, 1635 attention caught by, 1635 attracting consciousness out, 251 birth of consciousness within, 639 center of consciousness within, 1550 centers, 598 centers of, 1550 centers within, 164, 317, 333 confusion within, 276</w:t>
      </w:r>
    </w:p>
    <w:p>
      <w:r>
        <w:t>Applied Wisdom</w:t>
      </w:r>
    </w:p>
    <w:p>
      <w:r>
        <w:t>1828  consciousness—</w:t>
      </w:r>
    </w:p>
    <w:p>
      <w:r>
        <w:t>invocation into, 1256</w:t>
      </w:r>
    </w:p>
    <w:p>
      <w:r>
        <w:t>Soul incarnate within, 1284</w:t>
      </w:r>
    </w:p>
    <w:p>
      <w:r>
        <w:t>consciousness focused within, 70</w:t>
      </w:r>
    </w:p>
    <w:p>
      <w:r>
        <w:t>consciousness seated, 598 consciousness within, 1176, 1550 contact consciousness within, 1498 definition, 639 deliberately impress, 1397 etheric counterpart, 314 focal point, 334 focusing light into, 625 free oneself from, 1395 function above, 888 functioning in the mental, 888 imprisoned within, 1398 incarnation in, 248 infusion with Soul energy, 1284 light into, 1338 light precipitated via, 1290 love moving into, 1410 man in the, 858 manipulator of substance, 1684 misinterpretation, 1684 never sees reality, 837, 1586 not cognizant of task, 1512 not working within, 525 operate above the, 1328 quiet, 1634 ray of, 613 screen, 315 Soul alignment, 1398 thinks of himself as, 894 thought processes, 1328 true, 164 wave, 1646 waves, 1413 within center system, 888 you see with your, 836</w:t>
      </w:r>
    </w:p>
    <w:p>
      <w:r>
        <w:t>Breath—</w:t>
      </w:r>
    </w:p>
    <w:p>
      <w:r>
        <w:t>appropriation of, 1375, 1695 center behind, 152 key to devas, 448 movement of deva, 1260 of form nature, 148 of life, 1750 of Matter Aspect, 1260</w:t>
      </w:r>
    </w:p>
    <w:p>
      <w:r>
        <w:t>physical, 148 rhythm of, 1753</w:t>
      </w:r>
    </w:p>
    <w:p>
      <w:r>
        <w:t>Breathing, 935</w:t>
      </w:r>
    </w:p>
    <w:p>
      <w:r>
        <w:t>exercise, old, 150 exercises—</w:t>
      </w:r>
    </w:p>
    <w:p>
      <w:r>
        <w:t>purpose of, 148 unnecessary, 150</w:t>
      </w:r>
    </w:p>
    <w:p>
      <w:r>
        <w:t>limitation of, 147</w:t>
      </w:r>
    </w:p>
    <w:p>
      <w:r>
        <w:t>Brother—</w:t>
      </w:r>
    </w:p>
    <w:p>
      <w:r>
        <w:t>love for, 1706 relationship with, 1356</w:t>
      </w:r>
    </w:p>
    <w:p>
      <w:r>
        <w:t>Brotherhood—</w:t>
      </w:r>
    </w:p>
    <w:p>
      <w:r>
        <w:t>a fact in nature, 513, 843 base of relationship, 774 concept of, 642, 829 contagious, 156 establishing, 1649 establishment of, 1150 expressed, 1729 human race needs, 1428 key to, 1297 laws of, 296 manifestation of, 496, 829, 1281 meaning of, 1356 no point of resistance, 496 one spiritual, 1740 One spiritual, 623 out-picturing, 198 peace an effect of, 1706 reason for establishing, 1363 recognition of, 1280 relationship of, 1648 the miracle medicine, 155 universal truth, 1697 Universal Truth, 231, 907</w:t>
      </w:r>
    </w:p>
    <w:p>
      <w:r>
        <w:t>Brothers—</w:t>
      </w:r>
    </w:p>
    <w:p>
      <w:r>
        <w:t>realize love for, 1707 relationship with, 1574 service to, 844</w:t>
      </w:r>
    </w:p>
    <w:p>
      <w:r>
        <w:t>Buddha—</w:t>
      </w:r>
    </w:p>
    <w:p>
      <w:r>
        <w:t>alignment with, 485 cooperation with Christ, 1719</w:t>
      </w:r>
    </w:p>
    <w:p>
      <w:r>
        <w:t>Buddhic sphere, 49, 64, 1214—</w:t>
      </w:r>
    </w:p>
    <w:p>
      <w:r>
        <w:t>disciple within, 219 harmony with, 583</w:t>
      </w:r>
    </w:p>
    <w:p>
      <w:r>
        <w:t>Index</w:t>
      </w:r>
    </w:p>
    <w:p>
      <w:r>
        <w:t>1829  Buddhism, 157</w:t>
      </w:r>
    </w:p>
    <w:p>
      <w:r>
        <w:t>Builders, lesser, 9 Business—</w:t>
      </w:r>
    </w:p>
    <w:p>
      <w:r>
        <w:t>builds forms, 1592 field of, 1588 of the world, 719 purpose of, 1589, 1591 right us of, 518 the disciple in, 719 those attracted into, 1591</w:t>
      </w:r>
    </w:p>
    <w:p>
      <w:r>
        <w:t>Business man—</w:t>
      </w:r>
    </w:p>
    <w:p>
      <w:r>
        <w:t>focus within mind, 1633 known laws, 926, 950, 1154,</w:t>
      </w:r>
    </w:p>
    <w:p>
      <w:r>
        <w:t>1485, 1674</w:t>
      </w:r>
    </w:p>
    <w:p>
      <w:r>
        <w:t>C</w:t>
      </w:r>
    </w:p>
    <w:p>
      <w:r>
        <w:t>California—</w:t>
      </w:r>
    </w:p>
    <w:p>
      <w:r>
        <w:t>attack in, 1665 Southern, 779 work in, 158</w:t>
      </w:r>
    </w:p>
    <w:p>
      <w:r>
        <w:t>Canada, 537—</w:t>
      </w:r>
    </w:p>
    <w:p>
      <w:r>
        <w:t>ashramic objectifications, 1196 Center, 183 center in, 544—</w:t>
      </w:r>
    </w:p>
    <w:p>
      <w:r>
        <w:t>control of devic forces, 546</w:t>
      </w:r>
    </w:p>
    <w:p>
      <w:r>
        <w:t>Capitalism—</w:t>
      </w:r>
    </w:p>
    <w:p>
      <w:r>
        <w:t>and Communism, ideological</w:t>
      </w:r>
    </w:p>
    <w:p>
      <w:r>
        <w:t>war, 1708</w:t>
      </w:r>
    </w:p>
    <w:p>
      <w:r>
        <w:t>ills of seen, 1709 transitory form, 1127</w:t>
      </w:r>
    </w:p>
    <w:p>
      <w:r>
        <w:t>Capitalistic system, 1708—</w:t>
      </w:r>
    </w:p>
    <w:p>
      <w:r>
        <w:t>breaking down, 1131 transitory, 1126</w:t>
      </w:r>
    </w:p>
    <w:p>
      <w:r>
        <w:t>Catholic, cause and effect, 1112 Catholicism, 1668 Causal—</w:t>
      </w:r>
    </w:p>
    <w:p>
      <w:r>
        <w:t>group, 55 in Ashramic sense, 1024 in group sense, 1027 in individual sense, 1024, 1027 in order to become, 1247 individually, 55 sheaths, pierced by Soul, 55</w:t>
      </w:r>
    </w:p>
    <w:p>
      <w:r>
        <w:t>Causal sheath—</w:t>
      </w:r>
    </w:p>
    <w:p>
      <w:r>
        <w:t>Ashramic Group Life, 55 breathing, 151 concept within, 1404</w:t>
      </w:r>
    </w:p>
    <w:p>
      <w:r>
        <w:t>disintegrated, 1399 identified within, 251 newly created, 1025 of Ashramic Group Life, 1588 sacrifice, 1023 under frequency of, 1396</w:t>
      </w:r>
    </w:p>
    <w:p>
      <w:r>
        <w:t>Cause—</w:t>
      </w:r>
    </w:p>
    <w:p>
      <w:r>
        <w:t>a state of consciousness, 443 glimpse, 844 set into motion, 503 takes abstract form, 1557</w:t>
      </w:r>
    </w:p>
    <w:p>
      <w:r>
        <w:t>Cause and effect—</w:t>
      </w:r>
    </w:p>
    <w:p>
      <w:r>
        <w:t>exist simultaneously, 1558 link between, 1565 manipulate, 958, 1568 simultaneous, 443 you can talk about, 1112</w:t>
      </w:r>
    </w:p>
    <w:p>
      <w:r>
        <w:t>Causes, deal with, 1679 Cave, 159—</w:t>
      </w:r>
    </w:p>
    <w:p>
      <w:r>
        <w:t>ajna reflects into, 161 alignment from, 1533 anchor concepts in, 1396 aware as Soul, 251 body of light within, 266 bring consciousness into, 613 center, 199 center of spiritual man, 161 Conscious Soul identification, 885 Conscious Soul in, 267 descent into, 1749 etheric screen, 335 field of mind, 1534 focused in the, 524 in which you live, 728 life within, 887 light and head center, 217 line of light into, 1288 magnetic field, 251 meditate within, 887 point of contact, 680 pull of polarity, 1399 pupil of third eye, 1624 ray energies, 314 sliding back into, 1399 soul center, 525</w:t>
      </w:r>
    </w:p>
    <w:p>
      <w:r>
        <w:t>Applied Wisdom</w:t>
      </w:r>
    </w:p>
    <w:p>
      <w:r>
        <w:t>1830  Soul focus into, 251</w:t>
      </w:r>
    </w:p>
    <w:p>
      <w:r>
        <w:t>Soul focus within, 1291 space between head center, 525 the move into, 1396 the pattern within, 258 tone sounding within, 1791 whatsoever you are there, 613 within the, 612 work focuses through, 525</w:t>
      </w:r>
    </w:p>
    <w:p>
      <w:r>
        <w:t>Celibacy, not quite right, 1477 Cell—</w:t>
      </w:r>
    </w:p>
    <w:p>
      <w:r>
        <w:t>a composite, 668 every, 1231</w:t>
      </w:r>
    </w:p>
    <w:p>
      <w:r>
        <w:t>Cells, harmonic between, 1423 Center—</w:t>
      </w:r>
    </w:p>
    <w:p>
      <w:r>
        <w:t>a synthetic, 313 alignment, building of, 1288 Ashramic, new, 176 create a new, 314 creating, path of least resistance,</w:t>
      </w:r>
    </w:p>
    <w:p>
      <w:r>
        <w:t>1484</w:t>
      </w:r>
    </w:p>
    <w:p>
      <w:r>
        <w:t>creation of, 986 devic structure, 549 distribution of energy, 1485 energy of, 461 entry into a, 343 establishing a, 518 focal point for area, 109 focuses consciousness, 167 function of, 167 government of, 80, 1051 has magnetic aura, 1206 in back of the head, 1649 in the spine, 1624 objectification, 549 of light, 879 of manifestation, 1682 of personal will, 164 of relationships, 525 personnel—</w:t>
      </w:r>
    </w:p>
    <w:p>
      <w:r>
        <w:t>devic life part of, 461</w:t>
      </w:r>
    </w:p>
    <w:p>
      <w:r>
        <w:t>maintain focus, 210</w:t>
      </w:r>
    </w:p>
    <w:p>
      <w:r>
        <w:t>primary function of, 775</w:t>
      </w:r>
    </w:p>
    <w:p>
      <w:r>
        <w:t>state of consciousness, 549 system, 551—</w:t>
      </w:r>
    </w:p>
    <w:p>
      <w:r>
        <w:t>adjustment of, 221 attracted into, 141</w:t>
      </w:r>
    </w:p>
    <w:p>
      <w:r>
        <w:t>blueprint of, 333</w:t>
      </w:r>
    </w:p>
    <w:p>
      <w:r>
        <w:t>conscious utilization of, 854</w:t>
      </w:r>
    </w:p>
    <w:p>
      <w:r>
        <w:t>energies from soul, 1206 normal alignment, 1464</w:t>
      </w:r>
    </w:p>
    <w:p>
      <w:r>
        <w:t>polarity, 313</w:t>
      </w:r>
    </w:p>
    <w:p>
      <w:r>
        <w:t>realization regarding, 524 understanding, 557</w:t>
      </w:r>
    </w:p>
    <w:p>
      <w:r>
        <w:t>within brain, 598 work from own, 1122</w:t>
      </w:r>
    </w:p>
    <w:p>
      <w:r>
        <w:t>Center of Synthesis, 199—</w:t>
      </w:r>
    </w:p>
    <w:p>
      <w:r>
        <w:t>ashramic objectifications, 1196 available, 207 building of the, 538 control of devic life, 539 devic structure, 538 for the world, 548 function of, 208 location, 980 made up of, 1607 next 2500 years, 537 Rocky Mountain area, 537</w:t>
      </w:r>
    </w:p>
    <w:p>
      <w:r>
        <w:t>Center of transmission, 1779 Center, the, which does not move,</w:t>
      </w:r>
    </w:p>
    <w:p>
      <w:r>
        <w:t>152</w:t>
      </w:r>
    </w:p>
    <w:p>
      <w:r>
        <w:t>Centers—</w:t>
      </w:r>
    </w:p>
    <w:p>
      <w:r>
        <w:t>49 minor, 527 alignment process, 1287 attack directed at, 1245 brain, activated, 335 cerebro-nervous system, 556 forty nine, 165 forty-nine reflections, 556 higher, 216 lower, 167 many small, 314 nine, 546 setting into motion, 854 seven, 551 seven major, 165, 527 system of, 1197 up and down spine, 1624 within the brain, 317</w:t>
      </w:r>
    </w:p>
    <w:p>
      <w:r>
        <w:t>Centers of light, relationship with, 493 Centers of Synthesis, a number of, 208 Central directing life</w:t>
      </w:r>
    </w:p>
    <w:p>
      <w:r>
        <w:t>center we call, 1757</w:t>
      </w:r>
    </w:p>
    <w:p>
      <w:r>
        <w:t>Index</w:t>
      </w:r>
    </w:p>
    <w:p>
      <w:r>
        <w:t>1831  symbolize, 1756</w:t>
      </w:r>
    </w:p>
    <w:p>
      <w:r>
        <w:t>Central Spiritual Sun, 1095 Century—</w:t>
      </w:r>
    </w:p>
    <w:p>
      <w:r>
        <w:t>by end of, 377, 1198, 1542 next, new synthesis, 157 this, 159</w:t>
      </w:r>
    </w:p>
    <w:p>
      <w:r>
        <w:t>Cerebral nervous system, impact of</w:t>
      </w:r>
    </w:p>
    <w:p>
      <w:r>
        <w:t>force, 113</w:t>
      </w:r>
    </w:p>
    <w:p>
      <w:r>
        <w:t>cerebro-nervous system, 165 Ceremonial Magic—</w:t>
      </w:r>
    </w:p>
    <w:p>
      <w:r>
        <w:t>activity of devas, 461 behind every custom, 1297 meaning, 6 throat center, 1249</w:t>
      </w:r>
    </w:p>
    <w:p>
      <w:r>
        <w:t>Ceremony—</w:t>
      </w:r>
    </w:p>
    <w:p>
      <w:r>
        <w:t>Divine Purpose, 236 into religious light, 1339 of Spirit, 1785 of the Seventh Ray, 236 old forms of, 1446 perfect synthesis, 607 releases energy, 606 response to Divine Purpose, 1446 understanding true, 1339 which gives substance, 568</w:t>
      </w:r>
    </w:p>
    <w:p>
      <w:r>
        <w:t>Change, 218—</w:t>
      </w:r>
    </w:p>
    <w:p>
      <w:r>
        <w:t>rapid, 1251</w:t>
      </w:r>
    </w:p>
    <w:p>
      <w:r>
        <w:t>Channel—</w:t>
      </w:r>
    </w:p>
    <w:p>
      <w:r>
        <w:t>become a free flowing, 1005 energies from higher sources, 1366 for Divine Plan, 1074 Hierarchy energies, 681 no longer just a, 952 Soul as a, 1093 subtle energies, 518 you are, 270</w:t>
      </w:r>
    </w:p>
    <w:p>
      <w:r>
        <w:t>Channeled, energies, 1069 Channeling, 218—</w:t>
      </w:r>
    </w:p>
    <w:p>
      <w:r>
        <w:t>a new direction, 731 conscious, 1002 definition, 218, 932, 1628 thought-forms, 1753 type of energy, 1083</w:t>
      </w:r>
    </w:p>
    <w:p>
      <w:r>
        <w:t>Chant, utilizing the OM, 422 Chaos—</w:t>
      </w:r>
    </w:p>
    <w:p>
      <w:r>
        <w:t>apparent, 1123 appearance of, 1123</w:t>
      </w:r>
    </w:p>
    <w:p>
      <w:r>
        <w:t>definition, 1414 manifestation of, 1764 reaction to Soul, 893</w:t>
      </w:r>
    </w:p>
    <w:p>
      <w:r>
        <w:t>Character, meditation builds, 1074 Character building, 35 Child—</w:t>
      </w:r>
    </w:p>
    <w:p>
      <w:r>
        <w:t>subjective alignment, 976 time of, 1684</w:t>
      </w:r>
    </w:p>
    <w:p>
      <w:r>
        <w:t>Childhood, work from, 831 Children, 221—</w:t>
      </w:r>
    </w:p>
    <w:p>
      <w:r>
        <w:t>cannot take responsibility, 1510 subject alignment, 1639 subjectively guide, 1638 thinking of, 288 vaccinations, 1699 will see upheaval, 955</w:t>
      </w:r>
    </w:p>
    <w:p>
      <w:r>
        <w:t>Choice—</w:t>
      </w:r>
    </w:p>
    <w:p>
      <w:r>
        <w:t>resulted in failure, 1776 use of, 225</w:t>
      </w:r>
    </w:p>
    <w:p>
      <w:r>
        <w:t>Christ—</w:t>
      </w:r>
    </w:p>
    <w:p>
      <w:r>
        <w:t>agent of sacrificial flame, 1603 aid in the approach, 513 align with Wisdom of, 1521 aligned with, 302 aligning with, 499 alignment with, 485, 673, 1490 alignment with the Father, right</w:t>
      </w:r>
    </w:p>
    <w:p>
      <w:r>
        <w:t>to use, 1485</w:t>
      </w:r>
    </w:p>
    <w:p>
      <w:r>
        <w:t>appearance, not in physical, 513 appearance of, 822 Ashram of, 601, 876 Ashram of Synthesis, 1191 ashram of the, 820 aspired to, 359 at-one-ment with, 1378 aware of, 264 become, 15 becoming, 588 birth of the, 165, 556, 851 blessing of, 530, 1073 blue-white light of, 1292 born again in, 843 bring in purpose, 112 call forth, 360 Child, 843, 1447—</w:t>
      </w:r>
    </w:p>
    <w:p>
      <w:r>
        <w:t>Applied Wisdom</w:t>
      </w:r>
    </w:p>
    <w:p>
      <w:r>
        <w:t>1832  recognition of, 237</w:t>
      </w:r>
    </w:p>
    <w:p>
      <w:r>
        <w:t>conscious of the Plan, 38, 1235</w:t>
      </w:r>
    </w:p>
    <w:p>
      <w:r>
        <w:t>Consciousness, 225, 1092,1358—</w:t>
      </w:r>
    </w:p>
    <w:p>
      <w:r>
        <w:t>birth of, 238, 1448</w:t>
      </w:r>
    </w:p>
    <w:p>
      <w:r>
        <w:t>born again in, 469, 1426</w:t>
      </w:r>
    </w:p>
    <w:p>
      <w:r>
        <w:t>Divine Plan within, 506, 1077</w:t>
      </w:r>
    </w:p>
    <w:p>
      <w:r>
        <w:t>drawn down, 1736</w:t>
      </w:r>
    </w:p>
    <w:p>
      <w:r>
        <w:t>part of, 1369</w:t>
      </w:r>
    </w:p>
    <w:p>
      <w:r>
        <w:t>recognition, 572</w:t>
      </w:r>
    </w:p>
    <w:p>
      <w:r>
        <w:t>recognition of, 1255</w:t>
      </w:r>
    </w:p>
    <w:p>
      <w:r>
        <w:t>yours, 487</w:t>
      </w:r>
    </w:p>
    <w:p>
      <w:r>
        <w:t>consciousness of, 247, 1092—</w:t>
      </w:r>
    </w:p>
    <w:p>
      <w:r>
        <w:t>bring into focus, 247</w:t>
      </w:r>
    </w:p>
    <w:p>
      <w:r>
        <w:t>consciousness of the Plan, 1694</w:t>
      </w:r>
    </w:p>
    <w:p>
      <w:r>
        <w:t>creative aspect, 1530 debt to, 487 definition, 230 definition of, 1694 disciple has seen, 497 disciple of, 6 disciples of the, 468 Divine Plan of, 1048</w:t>
      </w:r>
    </w:p>
    <w:p>
      <w:r>
        <w:t>embodiment of Divine Will, 1717</w:t>
      </w:r>
    </w:p>
    <w:p>
      <w:r>
        <w:t>focal point, 1524 focuses Divine Plan, 1653 focusing purpose, 73, 820, 876 frequency of, 1009 glorified persona, 1096 grace of, 1712 group vehicle, 822 Head of the Hierarchy, 821 healing light, 1547 Hierarchy directed by, 1734 identification with humanity, 793 identifies as humanity, 227 in continuous meditation, 228 incarnation via a group vehicle, 474 indwelling, 1762 indwelling all humanity, 229 is identified as, 601 life and teachings, 1381 light, 996 Light—</w:t>
      </w:r>
    </w:p>
    <w:p>
      <w:r>
        <w:t>application of, 35</w:t>
      </w:r>
    </w:p>
    <w:p>
      <w:r>
        <w:t>blue-white, 227 blue-white sphere of, 1286 center of, 368 create field of, 1737</w:t>
      </w:r>
    </w:p>
    <w:p>
      <w:r>
        <w:t>radiating center of, 109, 1002,</w:t>
      </w:r>
    </w:p>
    <w:p>
      <w:r>
        <w:t>1526, 1556</w:t>
      </w:r>
    </w:p>
    <w:p>
      <w:r>
        <w:t>visualize, 707</w:t>
      </w:r>
    </w:p>
    <w:p>
      <w:r>
        <w:t>link up with, 626</w:t>
      </w:r>
    </w:p>
    <w:p>
      <w:r>
        <w:t>living, recognition of, 512 love of, 481, 575, 602 Love of, 385—</w:t>
      </w:r>
    </w:p>
    <w:p>
      <w:r>
        <w:t>working with, 1011</w:t>
      </w:r>
    </w:p>
    <w:p>
      <w:r>
        <w:t>Masters personify, 1524</w:t>
      </w:r>
    </w:p>
    <w:p>
      <w:r>
        <w:t>mind of, 38, 448, 616, 826, 1235 one with, 813 outpost of, 601 Plan held in focus by, 448 power and presence, 226 power of behind you, 1560 preparing humanity for, 1009 Principle, 788 proceed as though were, 576, 1696 protection of, 574, 1258 protective power and presence, 271 protective power of, 449, 1529 purpose of, bringing into group, 112 radiance of, 36 Reappearance—</w:t>
      </w:r>
    </w:p>
    <w:p>
      <w:r>
        <w:t>aid in the, 235</w:t>
      </w:r>
    </w:p>
    <w:p>
      <w:r>
        <w:t>mental, astral, and flesh, 235</w:t>
      </w:r>
    </w:p>
    <w:p>
      <w:r>
        <w:t>Reappearance of, 234, 512, 1716—</w:t>
      </w:r>
    </w:p>
    <w:p>
      <w:r>
        <w:t>speak regarding, 235</w:t>
      </w:r>
    </w:p>
    <w:p>
      <w:r>
        <w:t>recognition of, 1447</w:t>
      </w:r>
    </w:p>
    <w:p>
      <w:r>
        <w:t>recognize within, 124 Second Ray Avatar, 1096 -Self, 1097—</w:t>
      </w:r>
    </w:p>
    <w:p>
      <w:r>
        <w:t>to that he aspires, 749</w:t>
      </w:r>
    </w:p>
    <w:p>
      <w:r>
        <w:t>service of, 1018 Son and Father, 601 source of all Wisdom, 1614 state of consciousness, 1020 the Grace of, 644 time to praise, 487 transmit light of, 493 triangle, 1791 Truth is the, 400 usefulness to, 810 White Banner of, 398 within all men, 470 within Holy Ghost Aspect, 1694</w:t>
      </w:r>
    </w:p>
    <w:p>
      <w:r>
        <w:t>Index</w:t>
      </w:r>
    </w:p>
    <w:p>
      <w:r>
        <w:t>1833  your usefulness to, 1653</w:t>
      </w:r>
    </w:p>
    <w:p>
      <w:r>
        <w:t>Christ Aspect, 760 Christ Light—</w:t>
      </w:r>
    </w:p>
    <w:p>
      <w:r>
        <w:t>application of, 1072, 1087 working with, 385, 1011</w:t>
      </w:r>
    </w:p>
    <w:p>
      <w:r>
        <w:t>Christ, The—</w:t>
      </w:r>
    </w:p>
    <w:p>
      <w:r>
        <w:t>align with, 15 an outpost of, 992 Ashram of, 823, 1163 assignment of, 1758 body of, 1025 brother to, 1428 combines Three Aspects, 1524 conscious service to, 1774 consciousness of, 796, 1720 cooperation with Buddha, 1719 cross of substance, 1756 definition, 906 disciple of, 1358—</w:t>
      </w:r>
    </w:p>
    <w:p>
      <w:r>
        <w:t>function as, 1763</w:t>
      </w:r>
    </w:p>
    <w:p>
      <w:r>
        <w:t>take place as, 1273</w:t>
      </w:r>
    </w:p>
    <w:p>
      <w:r>
        <w:t>Divine Purpose, 1293</w:t>
      </w:r>
    </w:p>
    <w:p>
      <w:r>
        <w:t>embodiment in human form, 1716 embodiment of Love-Wisdom, 1716</w:t>
      </w:r>
    </w:p>
    <w:p>
      <w:r>
        <w:t>energy, transmission of, 1292 establish the presence of, 1269 etheric light body, 1400 feeling nature of, 1720 feeling of, 1412 focusing purpose, 823, 1637, 1639 functioning under, 975 group headed by, 1621, 1642 group vehicle, 825 growth into, 909 Head of Hierarchy, 823 higher triangle, 1742 incarnate, 1756 incarnation of, 825 individualized focal point within,</w:t>
      </w:r>
    </w:p>
    <w:p>
      <w:r>
        <w:t>821, 824</w:t>
      </w:r>
    </w:p>
    <w:p>
      <w:r>
        <w:t>invocation to, 1716 invoke aid of, 1767 Jesus, 907—</w:t>
      </w:r>
    </w:p>
    <w:p>
      <w:r>
        <w:t>influence, 1767</w:t>
      </w:r>
    </w:p>
    <w:p>
      <w:r>
        <w:t>life of, 1023</w:t>
      </w:r>
    </w:p>
    <w:p>
      <w:r>
        <w:t>Light and Love from, 1765 Light of, 843 Lord Maitreya, 229</w:t>
      </w:r>
    </w:p>
    <w:p>
      <w:r>
        <w:t>Love, quality of, 1358 merged with, 921 One with, 1730 part of devic life of, 194 presence of, 1099 radiance of, 1073 Reappearance, 910 Reappearance of, 910, 1747 receiving illumination from, 1736 relate humanity to, 910 relationship to, 1438 relationship with, 1746 serve under, 1767 service of, 631 service to, 1258 Synthesis, 75 teaching of will survive, 1124 the teaching of, 906 usefulness to, 1727 within each other, 1363</w:t>
      </w:r>
    </w:p>
    <w:p>
      <w:r>
        <w:t>Christianity, practice, 436, 1427 Christmas, 236—</w:t>
      </w:r>
    </w:p>
    <w:p>
      <w:r>
        <w:t>commercialized, 238, 1448 dinner, 236, 237, 1446, 1447 gift, 1447 season, 851 Seventh Ray during, 236 time of rebirth, 1104 tree, 1447 Tree, 237</w:t>
      </w:r>
    </w:p>
    <w:p>
      <w:r>
        <w:t>Church, movement from old form,</w:t>
      </w:r>
    </w:p>
    <w:p>
      <w:r>
        <w:t>1339</w:t>
      </w:r>
    </w:p>
    <w:p>
      <w:r>
        <w:t>Circle with the dot, 304 Circulatory system, of the group, 629</w:t>
      </w:r>
    </w:p>
    <w:p>
      <w:r>
        <w:t>Circumstances, you create, 382 Civilization—</w:t>
      </w:r>
    </w:p>
    <w:p>
      <w:r>
        <w:t>astral motivation, 170 breakdown in, 983 building new, 1587 building new forms, 1588 change in economy of, 1588 create new, 877 destroyed itself, 1141 destroying old, 1212, 1714 energy of, 2</w:t>
      </w:r>
    </w:p>
    <w:p>
      <w:r>
        <w:t>Applied Wisdom</w:t>
      </w:r>
    </w:p>
    <w:p>
      <w:r>
        <w:t>1834  heal ills of, 1428</w:t>
      </w:r>
    </w:p>
    <w:p>
      <w:r>
        <w:t>higher forms, 761 hope of continuity, 159 New, 1163—</w:t>
      </w:r>
    </w:p>
    <w:p>
      <w:r>
        <w:t>build, 803</w:t>
      </w:r>
    </w:p>
    <w:p>
      <w:r>
        <w:t>create a, 1638</w:t>
      </w:r>
    </w:p>
    <w:p>
      <w:r>
        <w:t>forms needed for, 1638</w:t>
      </w:r>
    </w:p>
    <w:p>
      <w:r>
        <w:t>foundation, 205</w:t>
      </w:r>
    </w:p>
    <w:p>
      <w:r>
        <w:t>purpose of Ashram, 73</w:t>
      </w:r>
    </w:p>
    <w:p>
      <w:r>
        <w:t>new forms of, 1125 old and new, 2 present, forms of, 247 rebuilding, 3 remodification, 82, 1053 Seventh Ray, 762, 1318 taking over, 1784 Third Ray, 761, 762, 1318, 1785 transiting from Third to Seventh,</w:t>
      </w:r>
    </w:p>
    <w:p>
      <w:r>
        <w:t>1320</w:t>
      </w:r>
    </w:p>
    <w:p>
      <w:r>
        <w:t>Civilizations, rise and fall of, 1141 Clairaudience—</w:t>
      </w:r>
    </w:p>
    <w:p>
      <w:r>
        <w:t>danger of concept, 1015 glamour, 449 glamour in regard to, 1018 not a true, 1649</w:t>
      </w:r>
    </w:p>
    <w:p>
      <w:r>
        <w:t>Clairvoyance—</w:t>
      </w:r>
    </w:p>
    <w:p>
      <w:r>
        <w:t>danger of concept, 1015 glamour, 449 glamour in regard to, 1018</w:t>
      </w:r>
    </w:p>
    <w:p>
      <w:r>
        <w:t>Class—</w:t>
      </w:r>
    </w:p>
    <w:p>
      <w:r>
        <w:t>a student in, 796 alignment, 1695 creative activity during, 1492 directing agent, 608 initiating a, 607 instruction, receiving, 64 instruction in this, 1404 prior to, 603</w:t>
      </w:r>
    </w:p>
    <w:p>
      <w:r>
        <w:t>cleanse and purify, 1073 Climates, control of, 546 Code of ethics, 1378—</w:t>
      </w:r>
    </w:p>
    <w:p>
      <w:r>
        <w:t>build own, 1379</w:t>
      </w:r>
    </w:p>
    <w:p>
      <w:r>
        <w:t>Co-disciples—</w:t>
      </w:r>
    </w:p>
    <w:p>
      <w:r>
        <w:t>attract as students, 1162 attracting, 51</w:t>
      </w:r>
    </w:p>
    <w:p>
      <w:r>
        <w:t>College, an accredited, 1298 Color, 1223—</w:t>
      </w:r>
    </w:p>
    <w:p>
      <w:r>
        <w:t>carries quality, 9 effect of, 10 everyone can and does, 1630 influence, 10 movements and meanings, 9 think in, 11 those who work with, 1560</w:t>
      </w:r>
    </w:p>
    <w:p>
      <w:r>
        <w:t>Colorado, a center, 728 Colors, could not always see, 1646</w:t>
      </w:r>
    </w:p>
    <w:p>
      <w:r>
        <w:t>Commandments, The, 295 Common good, manifest, 1705 Common necessities, manifest the,</w:t>
      </w:r>
    </w:p>
    <w:p>
      <w:r>
        <w:t>1199</w:t>
      </w:r>
    </w:p>
    <w:p>
      <w:r>
        <w:t>Communicating agents, many, 239 Communicating station—</w:t>
      </w:r>
    </w:p>
    <w:p>
      <w:r>
        <w:t>a negative pole, 1518 aspiration and attachment, 1517 brings in the word, 1527 creating forms of teaching, 1530 creativity of Divinity, 1527 fear within, 1519 Fifth Ray, 579 giving form to Truth, 1520 I and the Mother are One, 1526 ideas and concepts, 1529 results, 1528 teacher, 1529</w:t>
      </w:r>
    </w:p>
    <w:p>
      <w:r>
        <w:t>Communication—</w:t>
      </w:r>
    </w:p>
    <w:p>
      <w:r>
        <w:t>below the mental, 220 between kingdoms, glamour</w:t>
      </w:r>
    </w:p>
    <w:p>
      <w:r>
        <w:t>surrounding, 1388</w:t>
      </w:r>
    </w:p>
    <w:p>
      <w:r>
        <w:t>colored by, 1507 concepts, 1389 controversy, 986 form of, 1732 frequency band, 1733 from entities, 239 glamour surrounding, 984, 1731 is creation, 1419 Law of Polarity, 985 medium of, 1388, 1731 of your self, 1420 on a higher level, 1629 on higher level, 220 projected to disciples, 1414</w:t>
      </w:r>
    </w:p>
    <w:p>
      <w:r>
        <w:t>Index</w:t>
      </w:r>
    </w:p>
    <w:p>
      <w:r>
        <w:t>1835  purpose of, 520, 1508</w:t>
      </w:r>
    </w:p>
    <w:p>
      <w:r>
        <w:t>to consciousness, 1389 your form is, 1420</w:t>
      </w:r>
    </w:p>
    <w:p>
      <w:r>
        <w:t>Communion, with God, 1721 Communism, 1668—</w:t>
      </w:r>
    </w:p>
    <w:p>
      <w:r>
        <w:t>ills of seen, 1709 transitory form, 1127</w:t>
      </w:r>
    </w:p>
    <w:p>
      <w:r>
        <w:t>Communist government, end near,</w:t>
      </w:r>
    </w:p>
    <w:p>
      <w:r>
        <w:t>1374</w:t>
      </w:r>
    </w:p>
    <w:p>
      <w:r>
        <w:t>Communist system, breaking down,</w:t>
      </w:r>
    </w:p>
    <w:p>
      <w:r>
        <w:t>1131</w:t>
      </w:r>
    </w:p>
    <w:p>
      <w:r>
        <w:t>Comparative religions, 1381 Compassion, 1720—</w:t>
      </w:r>
    </w:p>
    <w:p>
      <w:r>
        <w:t>development of, 766 growing development of, 1323 reigns in hearts, 1280 work for, 381</w:t>
      </w:r>
    </w:p>
    <w:p>
      <w:r>
        <w:t>Completion, 245 Composer, formulate meaning, 1732 Composing, 171 Conceit, barriers, 470 Concept—</w:t>
      </w:r>
    </w:p>
    <w:p>
      <w:r>
        <w:t>anchor, 15, 1075 bringing down a, 1579 descending via alignment, 1551 distorted or colored, 1551 embodiment of, 526 give form, 13 given a form, 1398 meditate upon, 1070 meditative attention, 1067 one at a time, 1074 projection, 509 projection of, 521 receive as projected, 1543 stepped down, 1390 temptation, 14 transfer of, 1646 transmitted, 1398 understanding a, 786</w:t>
      </w:r>
    </w:p>
    <w:p>
      <w:r>
        <w:t>Concepts—</w:t>
      </w:r>
    </w:p>
    <w:p>
      <w:r>
        <w:t>ability to embody, 1381 accept with intellect, 1008 anchor in cave, 1396 bring down, 1009 embodiment of, 943, 1771 focused bit by bit, 1200</w:t>
      </w:r>
    </w:p>
    <w:p>
      <w:r>
        <w:t>given form, 619 illumination, 589 produced, 459 projected, 1771 recognition of, 870 set aside pre-conceived, 276 soul ideations, 1200 source of, 931 transfer into humanity, 1070 transference of, 220, 432, 931,</w:t>
      </w:r>
    </w:p>
    <w:p>
      <w:r>
        <w:t>1400, 1629</w:t>
      </w:r>
    </w:p>
    <w:p>
      <w:r>
        <w:t>translating, 1540 transmission of, 1650</w:t>
      </w:r>
    </w:p>
    <w:p>
      <w:r>
        <w:t>Concrete mind—</w:t>
      </w:r>
    </w:p>
    <w:p>
      <w:r>
        <w:t>habit of contemplating, 1415 may eliminate understanding, 873 old age method, 1381</w:t>
      </w:r>
    </w:p>
    <w:p>
      <w:r>
        <w:t>Condition—</w:t>
      </w:r>
    </w:p>
    <w:p>
      <w:r>
        <w:t>de-personalize, 107 out of control, 111</w:t>
      </w:r>
    </w:p>
    <w:p>
      <w:r>
        <w:t>Conference, 239—</w:t>
      </w:r>
    </w:p>
    <w:p>
      <w:r>
        <w:t>sacred ground, 539</w:t>
      </w:r>
    </w:p>
    <w:p>
      <w:r>
        <w:t>Conflict—</w:t>
      </w:r>
    </w:p>
    <w:p>
      <w:r>
        <w:t>appearance of, 1119 avert recurrence, 347 between astral and mental, 1120 between material and spiritual,</w:t>
      </w:r>
    </w:p>
    <w:p>
      <w:r>
        <w:t>1504</w:t>
      </w:r>
    </w:p>
    <w:p>
      <w:r>
        <w:t>between the forces, 341 concerned with inner, 1659 deflected, 1009 forces of, 79, 1050 growth via, 743 growth without, 1492 illusion, 1494 increase of, 643 manifesting, 1107 precipitate, 1492 rather than harmony, 1493 resolve apparent, 926 resolved, 1107 resolved in harmony, 425 short-lived, 1250 that which results in, 1257 within instrumentality, 536</w:t>
      </w:r>
    </w:p>
    <w:p>
      <w:r>
        <w:t>Applied Wisdom</w:t>
      </w:r>
    </w:p>
    <w:p>
      <w:r>
        <w:t>1836  wrong kind of, 1494</w:t>
      </w:r>
    </w:p>
    <w:p>
      <w:r>
        <w:t>Conflicts, 669 Confusion, dissipated, 894 Congress, of United States, 1105 Conjunction, of 7 planets, 1159 Conscious—</w:t>
      </w:r>
    </w:p>
    <w:p>
      <w:r>
        <w:t>attempting to become, 219 everything is, 1571</w:t>
      </w:r>
    </w:p>
    <w:p>
      <w:r>
        <w:t>Conscious identification, technique</w:t>
      </w:r>
    </w:p>
    <w:p>
      <w:r>
        <w:t>of, 834</w:t>
      </w:r>
    </w:p>
    <w:p>
      <w:r>
        <w:t>Conscious Soul—</w:t>
      </w:r>
    </w:p>
    <w:p>
      <w:r>
        <w:t>apparent problems, 1495 forms which carry, 1592 group instrumentality, 656, 1665 identification, 885 in the cave, 40 internalize the, 340 into incarnation, 847 move as, 1660 move as a, 409 refuses darkness, 1072 return as a, 827</w:t>
      </w:r>
    </w:p>
    <w:p>
      <w:r>
        <w:t>Conscious Soul Incarnate—</w:t>
      </w:r>
    </w:p>
    <w:p>
      <w:r>
        <w:t>a new effort, 69 a unit of individuality, 259 act of sex, 1463 animal-man, 249 aspirant seeking to become, 1567 astral body, 524 build the idea of, 1672 center of the cross, 675 chooses ideas, 35, 1072 conscious control of bodies, 886 continuity, 217 economy, 613 eventuate, 343 field of mind, 1534 filling the gap, 1532 fills the gap, 524 focus as a, 1439 focused in Cave, 524 function of the, 502 group instrumentality, 768 has to rebuild form, 258 having become, 256 heart of his being, 612 I am the, 1741</w:t>
      </w:r>
    </w:p>
    <w:p>
      <w:r>
        <w:t>identified as the, 561, 796 impossible as individual, 1665 in the brain, 242 inactive as a, 1161 inbreath and outbreath, 199 internalizing process, 338 into humanity, 652 into outer expression, 1529 invoking as, 1203 invoking Ashram, 189 manifest the, 335 manifestation of, 369 mastery of form, 116 midway point, 251 mind aligned by, 1072, 1087 new effort within humanity, 248 next kingdom in nature, 269, 913 part of Ashramic Group Life, 801 patterns which eventuate in, 1353 recognize, 1666 relationship to environment, 524 spiritual deity, 526 supposed to be, 248 transfer of identification, 249 vehicle of, 193, 1208 when the persona becomes, 672 within humanity, 69</w:t>
      </w:r>
    </w:p>
    <w:p>
      <w:r>
        <w:t>Conscious thinking I, goes to sleep,</w:t>
      </w:r>
    </w:p>
    <w:p>
      <w:r>
        <w:t>1331</w:t>
      </w:r>
    </w:p>
    <w:p>
      <w:r>
        <w:t>Consciousness, 244, 461—</w:t>
      </w:r>
    </w:p>
    <w:p>
      <w:r>
        <w:t>a positive pole, 293 a prisoner, 102 a stream, 245 a vehicle, 784 able to see form, 1087 abstract each, 895, 1176 abstracted, 102, 921 abstracting, 1273 abstracting from brain, 1396 abstraction, 421 abstraction of, 418 activity of, 1065 aiding growth and development,</w:t>
      </w:r>
    </w:p>
    <w:p>
      <w:r>
        <w:t>1592</w:t>
      </w:r>
    </w:p>
    <w:p>
      <w:r>
        <w:t>all, 1359</w:t>
      </w:r>
    </w:p>
    <w:p>
      <w:r>
        <w:t>Index</w:t>
      </w:r>
    </w:p>
    <w:p>
      <w:r>
        <w:t>1837  an imprisoned, definition, 1454</w:t>
      </w:r>
    </w:p>
    <w:p>
      <w:r>
        <w:t>and deva interdependent, 1014 and energy, 247 and intelligence, difference</w:t>
      </w:r>
    </w:p>
    <w:p>
      <w:r>
        <w:t>between, 254</w:t>
      </w:r>
    </w:p>
    <w:p>
      <w:r>
        <w:t>and substance</w:t>
      </w:r>
    </w:p>
    <w:p>
      <w:r>
        <w:t>difference between, 253</w:t>
      </w:r>
    </w:p>
    <w:p>
      <w:r>
        <w:t>as it identifies with, 1090</w:t>
      </w:r>
    </w:p>
    <w:p>
      <w:r>
        <w:t>Aspect, you identify with, 270 astral, 860 astral or emotional, 668 astrally polarized, 861 at-one-ment of, 161—</w:t>
      </w:r>
    </w:p>
    <w:p>
      <w:r>
        <w:t>bring down, 1469</w:t>
      </w:r>
    </w:p>
    <w:p>
      <w:r>
        <w:t>attracting upward, 784</w:t>
      </w:r>
    </w:p>
    <w:p>
      <w:r>
        <w:t>becoming self conscious, 1353 born, 450, 962 born out of, 461, 531, 796 breath, 795 bring into cave, 613 build new forms, 458 center in the Soul, 148 change in, outer appearance, 1387 change state of, 1679 change the, 32 claiming all of, 252 clutching elemental, 577 comes into being, 247, 531 concerned with meaning, 460 conflict of, 743 continuity of, 837 convey, 71, 993 creates legends, 1586 creates legends, myths, 837 crisis of opportunity, 131 definition, 793, 833, 1091, 1359 degree of imprisonment, 614 does not move, 153 drive for the, 669 each unit of, 563 effort to escape, 1503 embodiment of, 943 energies of, 782 energy is not, 247 energy, force, and substance, 247 esoteric sound, 245 ethics, morals, values, 254</w:t>
      </w:r>
    </w:p>
    <w:p>
      <w:r>
        <w:t>evaluates, 254, 257 every state of, 1296 evolution of, 220, 450, 870, 918,</w:t>
      </w:r>
    </w:p>
    <w:p>
      <w:r>
        <w:t>920, 1127, 1274—</w:t>
      </w:r>
    </w:p>
    <w:p>
      <w:r>
        <w:t>not chronological, 1175</w:t>
      </w:r>
    </w:p>
    <w:p>
      <w:r>
        <w:t>evolving, 919</w:t>
      </w:r>
    </w:p>
    <w:p>
      <w:r>
        <w:t>evolving higher quality, 1637 expanded, 54, 856 expanded by, 673 expansion—</w:t>
      </w:r>
    </w:p>
    <w:p>
      <w:r>
        <w:t>horizontally, 860</w:t>
      </w:r>
    </w:p>
    <w:p>
      <w:r>
        <w:t>lower automatic, 856</w:t>
      </w:r>
    </w:p>
    <w:p>
      <w:r>
        <w:t>expansion of, 576, 914, 977, 1544,</w:t>
      </w:r>
    </w:p>
    <w:p>
      <w:r>
        <w:t>1696</w:t>
      </w:r>
    </w:p>
    <w:p>
      <w:r>
        <w:t>experience in, 857 experience to, 254 fear deep within, 576 fear within, 436 feeling aspect of, 495 field of awareness, 246 field of force, 1571 fire of, 1602 five states of, 919, 947 fluid, 496 focus, 244 focus in the head, 930 focused within brain, 70 focuses will, 255 form imprisons, 70 fourth dimensional, 245 free, 614 free from form, 148 freedom of, 480, 574 freeing the, 252 frees itself, 311 from monad down, 245 give body, 247 given freedom, 238, 1447 goal latent within, 1575 growth and development</w:t>
      </w:r>
    </w:p>
    <w:p>
      <w:r>
        <w:t>demonstrated, 437</w:t>
      </w:r>
    </w:p>
    <w:p>
      <w:r>
        <w:t>growth of, 269, 913</w:t>
      </w:r>
    </w:p>
    <w:p>
      <w:r>
        <w:t>heavy with limitation, 475 higher, present within, 1351 higher realms of, 1254 horizontal movement, 245</w:t>
      </w:r>
    </w:p>
    <w:p>
      <w:r>
        <w:t>Applied Wisdom</w:t>
      </w:r>
    </w:p>
    <w:p>
      <w:r>
        <w:t>1838  identified as, 795</w:t>
      </w:r>
    </w:p>
    <w:p>
      <w:r>
        <w:t>identified as form, 152 identified with form, 857 identifies automatically, 250 identifies with instrument, 505 identifying as, 246, 794, 833 identifying itself, 871 identity imprisons, 249 illumine your, 1255 imprisoned, 15, 62, 665, 872 imprisoned in instrument, 1064 imprisoned within form, 102,</w:t>
      </w:r>
    </w:p>
    <w:p>
      <w:r>
        <w:t>147, 255, 1455</w:t>
      </w:r>
    </w:p>
    <w:p>
      <w:r>
        <w:t>imprisonment, 805 incarnate—</w:t>
      </w:r>
    </w:p>
    <w:p>
      <w:r>
        <w:t>movement, 63</w:t>
      </w:r>
    </w:p>
    <w:p>
      <w:r>
        <w:t>obligation, 68</w:t>
      </w:r>
    </w:p>
    <w:p>
      <w:r>
        <w:t>incarnation, 68</w:t>
      </w:r>
    </w:p>
    <w:p>
      <w:r>
        <w:t>individualizing, 920 indwelling, 1361—</w:t>
      </w:r>
    </w:p>
    <w:p>
      <w:r>
        <w:t>identify with form, 251</w:t>
      </w:r>
    </w:p>
    <w:p>
      <w:r>
        <w:t>indwells form, 257</w:t>
      </w:r>
    </w:p>
    <w:p>
      <w:r>
        <w:t>initiate your, 1357 inner, change in, 116 integrated focus of, 1176 integration, 871 integration of, 858, 870 intelligent activity by, 245 intensive training of, 1687 is one, 795 is radiatory, 293 its life, 255 language of, 1624 learning to be receptive, 1633 leaving physical, 421 lends quality, 257 life and affairs, 858 lifted up, 792 limitations form imposed, 257 line of, 1758 living within field of, 895 lost in form aspect, 1077 lost its identification, 257 love, 170 lower expansion, 859 lower state of, 571 magic, 53 magnetic attraction, 1571</w:t>
      </w:r>
    </w:p>
    <w:p>
      <w:r>
        <w:t>many states of, 834 mass, 1138 mental, 860 mentally polarized, 861 midway point, 251 mobility of, 1397 motivational drive, 252 moves, 244 moves into void, 1759 moving the frequency of, 74 must control the devas, 256 new birth of, 855, 859 new movement, 246 new movement of, 1248 new synthetic vehicle, 309 no longer necessary, 834, 1500 not limited to, 833 not stationary, 919 of a disciple, 634 of love, 71 of the Christ, 247 of the disciple, 1637 of the One Life, 874 of the Plan, 38 old Atlantean, 220 one, 246 one state of, 260 open rebellion, 954</w:t>
      </w:r>
    </w:p>
    <w:p>
      <w:r>
        <w:t>outer experiences, 293 outer reflections of, 1679 perceives in meditation, 1397 period of fluidity, 496 persona indwelt by, 249 physical, 860 poised above instrument, 1581 polarized, 857, 860—</w:t>
      </w:r>
    </w:p>
    <w:p>
      <w:r>
        <w:t>definition, 858</w:t>
      </w:r>
    </w:p>
    <w:p>
      <w:r>
        <w:t>positive and negative polarity,</w:t>
      </w:r>
    </w:p>
    <w:p>
      <w:r>
        <w:t>1458</w:t>
      </w:r>
    </w:p>
    <w:p>
      <w:r>
        <w:t>pour Light into, 18 primitive, 1325 prison, 458 prisoner, 101 prisoner to form, 148 projected into space, 1063</w:t>
      </w:r>
    </w:p>
    <w:p>
      <w:r>
        <w:t>Index</w:t>
      </w:r>
    </w:p>
    <w:p>
      <w:r>
        <w:t>1839  promote growth of, 721</w:t>
      </w:r>
    </w:p>
    <w:p>
      <w:r>
        <w:t>purpose is the growth of, 1334 quality of, 1378 radiatory activity of, 290 raises automatically, 1008 rapid expansion of, 1350 rapport in, 1473 re-absorbed, 1096 real experience in, 1623 rebuilding, 1248 reflect inner awareness, 1572 reflected outwardly, 1681 related to God, 216 relating Soul to form, 928 relationship to energy, 1385 relationship to energy, force, and</w:t>
      </w:r>
    </w:p>
    <w:p>
      <w:r>
        <w:t>substance, 1327</w:t>
      </w:r>
    </w:p>
    <w:p>
      <w:r>
        <w:t>release of imprisoned, 1594 reorientation of, 1123 resistance to, 253 right relationship with</w:t>
      </w:r>
    </w:p>
    <w:p>
      <w:r>
        <w:t>Substance, 582</w:t>
      </w:r>
    </w:p>
    <w:p>
      <w:r>
        <w:t>right to life, 1112 ring-pass-not, 1176 Second Aspect, 245 secret of motion, 244 security within, 286 see behind form, 583 sees reality, 837 self-centered, 170 shift, 748 shifting frequencies, 171 so-called states of, 247 Son Aspect, 247 sphere of, 246, 833 state of colored, 1630 states of, 794, 1092—</w:t>
      </w:r>
    </w:p>
    <w:p>
      <w:r>
        <w:t>unable to survive, 1121</w:t>
      </w:r>
    </w:p>
    <w:p>
      <w:r>
        <w:t>stationary, 244</w:t>
      </w:r>
    </w:p>
    <w:p>
      <w:r>
        <w:t>stream, 422 stream of, 244 stream or wave, 244 student’s state of, 1631 synthesis of, 63, 1080 synthesize into One, 873 that which caused, 245 the observer, 605</w:t>
      </w:r>
    </w:p>
    <w:p>
      <w:r>
        <w:t>the prisoner, 668 thread, 71, 422, 852, 1499—</w:t>
      </w:r>
    </w:p>
    <w:p>
      <w:r>
        <w:t>extends, 160</w:t>
      </w:r>
    </w:p>
    <w:p>
      <w:r>
        <w:t>thread of, 1758 three lower planes, 1571 three states of, 1739 time, 1116 transference, 1138 transference of, 671 translation of impression, 1623 Truth will free, 939 turns outward, 1008 two factors in, 842 union of, 1462 units of, 250, 260 utilize its will, 255 utilizing form, 254 utilizing mind, 254 wave motion, 244 when achieves at-one-ment, 1469 when born, 1571 when passive, 1294 wields will, 255 withheld from union, 1458 within form, 1309, 1571 within heart center, 1545 within persona, 250 within the brain, 993 within the head, 1439 you are one, 1356</w:t>
      </w:r>
    </w:p>
    <w:p>
      <w:r>
        <w:t>Consciousness Aspect—</w:t>
      </w:r>
    </w:p>
    <w:p>
      <w:r>
        <w:t>development of the, 853 forms necessary to growth, 1589 magic, 476 magic of, 584 manifestation, 7, 586 Wesak, 1748</w:t>
      </w:r>
    </w:p>
    <w:p>
      <w:r>
        <w:t>Constructive criticism, 1769 Contact—</w:t>
      </w:r>
    </w:p>
    <w:p>
      <w:r>
        <w:t>fact of, 1039 glamour of, 30 moment of, 1569 the fact of, 770</w:t>
      </w:r>
    </w:p>
    <w:p>
      <w:r>
        <w:t>Contemplative state, 1381 Continuity, problem of, 11</w:t>
      </w:r>
    </w:p>
    <w:p>
      <w:r>
        <w:t>Applied Wisdom</w:t>
      </w:r>
    </w:p>
    <w:p>
      <w:r>
        <w:t>1840  Contributions, finance via, 434</w:t>
      </w:r>
    </w:p>
    <w:p>
      <w:r>
        <w:t>Contributor, prospective, 1300 Cooperation, pre-conceived ideas, 276 Cooperative lead ership, 241, 271,</w:t>
      </w:r>
    </w:p>
    <w:p>
      <w:r>
        <w:t>822, 824, 1587— concept clarified, 275 concept of, 1222 conflict with, 276 definition, 703 network of individuals, 704</w:t>
      </w:r>
    </w:p>
    <w:p>
      <w:r>
        <w:t>Coordination, subjective and</w:t>
      </w:r>
    </w:p>
    <w:p>
      <w:r>
        <w:t>objective, 281</w:t>
      </w:r>
    </w:p>
    <w:p>
      <w:r>
        <w:t>Corporations, 1593 Corrective Thinking , 1681—</w:t>
      </w:r>
    </w:p>
    <w:p>
      <w:r>
        <w:t>foundation in, 221 review, 221</w:t>
      </w:r>
    </w:p>
    <w:p>
      <w:r>
        <w:t>Cosmic Center, 1236 Cosmic Christ, 295 Cosmic Divine Love-Wisdom, 601</w:t>
      </w:r>
    </w:p>
    <w:p>
      <w:r>
        <w:t>Cosmic First Ray, 89, 1060 Cosmic Law of Order, 955, 1565 Cosmic life, 75—</w:t>
      </w:r>
    </w:p>
    <w:p>
      <w:r>
        <w:t>adding to, 501 relating to, 872</w:t>
      </w:r>
    </w:p>
    <w:p>
      <w:r>
        <w:t>Cosmic Love—</w:t>
      </w:r>
    </w:p>
    <w:p>
      <w:r>
        <w:t>forerunner of, 292 interpreting, 295</w:t>
      </w:r>
    </w:p>
    <w:p>
      <w:r>
        <w:t>Cosmic negative principle, 1528 Cosmic opposites, resolve, 1132 Cosmic Ray—</w:t>
      </w:r>
    </w:p>
    <w:p>
      <w:r>
        <w:t>Divine Love-Wisdom, 591 of Divine Love Wisdom, 227 of Love-Wisdom, 598</w:t>
      </w:r>
    </w:p>
    <w:p>
      <w:r>
        <w:t>Cosmic Ray of Divine Love Wisdom,</w:t>
      </w:r>
    </w:p>
    <w:p>
      <w:r>
        <w:t>290, 991 entry in solar system, 292 focus and interpret, 291 stepped down, 291</w:t>
      </w:r>
    </w:p>
    <w:p>
      <w:r>
        <w:t>Cosmic Ray of Divine Love-Wisdom—</w:t>
      </w:r>
    </w:p>
    <w:p>
      <w:r>
        <w:t>first sub-ray, 292 interpret, 291 teaching ray, 293</w:t>
      </w:r>
    </w:p>
    <w:p>
      <w:r>
        <w:t>Cosmic Rays, subrays of, 1316 Cosmic Reason, forerunner of, 292 Cosmic Second Ray, 89, 1060 Cosmos— consider the, 563</w:t>
      </w:r>
    </w:p>
    <w:p>
      <w:r>
        <w:t>economy in, 712 Universes within, 564 whole of, 1756 why waits upon planet, 1130</w:t>
      </w:r>
    </w:p>
    <w:p>
      <w:r>
        <w:t>Cost of living, 1709 Council Chambers, 116, 297 Course of action, new, 91 Create, out of supply, 47 Creation—</w:t>
      </w:r>
    </w:p>
    <w:p>
      <w:r>
        <w:t>harmonic of, 1420 in beginning of, 1334 is communication, 1419 mysteries of, 1603 purpose for, 1757</w:t>
      </w:r>
    </w:p>
    <w:p>
      <w:r>
        <w:t>Creative action, 171 Creative energy, 168, 1473—</w:t>
      </w:r>
    </w:p>
    <w:p>
      <w:r>
        <w:t>appropriate, 1474 right movement of, 1475 the true, 1454 union makes available, 1466 use of, 1455</w:t>
      </w:r>
    </w:p>
    <w:p>
      <w:r>
        <w:t>Creative force, right use of, 1450 Creative process—</w:t>
      </w:r>
    </w:p>
    <w:p>
      <w:r>
        <w:t>crucial point of, 297, 331 instruction in, 639 instruction in the, 327</w:t>
      </w:r>
    </w:p>
    <w:p>
      <w:r>
        <w:t>Creative Thinking , 1681</w:t>
      </w:r>
    </w:p>
    <w:p>
      <w:r>
        <w:t>a mere beginning, 375 after having studied, 1267 as a result of, 375 initiating a class in, 607 preparation and orientation to</w:t>
      </w:r>
    </w:p>
    <w:p>
      <w:r>
        <w:t>NTFPW, 1433</w:t>
      </w:r>
    </w:p>
    <w:p>
      <w:r>
        <w:t>Creativity—</w:t>
      </w:r>
    </w:p>
    <w:p>
      <w:r>
        <w:t>appropriate energy of, 1467 love of, 1102 mental, 170</w:t>
      </w:r>
    </w:p>
    <w:p>
      <w:r>
        <w:t>Creator, The—</w:t>
      </w:r>
    </w:p>
    <w:p>
      <w:r>
        <w:t>given life by, 569 moment define as, 1756</w:t>
      </w:r>
    </w:p>
    <w:p>
      <w:r>
        <w:t>Creature, atmospheric type, 1146 Cremation—</w:t>
      </w:r>
    </w:p>
    <w:p>
      <w:r>
        <w:t>aid, 418 at time of, 417 can be helpful, 418</w:t>
      </w:r>
    </w:p>
    <w:p>
      <w:r>
        <w:t>Index</w:t>
      </w:r>
    </w:p>
    <w:p>
      <w:r>
        <w:t>1841  can be hindrance, 418</w:t>
      </w:r>
    </w:p>
    <w:p>
      <w:r>
        <w:t>consciousness freed before, 418 mental body, 419</w:t>
      </w:r>
    </w:p>
    <w:p>
      <w:r>
        <w:t>Crises—</w:t>
      </w:r>
    </w:p>
    <w:p>
      <w:r>
        <w:t>economic, 1590 of opportunity, many, 1320</w:t>
      </w:r>
    </w:p>
    <w:p>
      <w:r>
        <w:t>Crisis, 22—</w:t>
      </w:r>
    </w:p>
    <w:p>
      <w:r>
        <w:t>August 1953, 108</w:t>
      </w:r>
    </w:p>
    <w:p>
      <w:r>
        <w:t>buildup, 25 goal during, 1212 humanity approaching, 105 within physical plane, 982</w:t>
      </w:r>
    </w:p>
    <w:p>
      <w:r>
        <w:t>Crisis of opportunity—</w:t>
      </w:r>
    </w:p>
    <w:p>
      <w:r>
        <w:t>create your own, 432 where is the, 430</w:t>
      </w:r>
    </w:p>
    <w:p>
      <w:r>
        <w:t>Crisis of Opportunity, 1159 Critical, thoughts and feelings, 1769 Criticism, 363, 698, 1768—</w:t>
      </w:r>
    </w:p>
    <w:p>
      <w:r>
        <w:t>dispense with, 1363 reaction of, 1008 working out as, 110</w:t>
      </w:r>
    </w:p>
    <w:p>
      <w:r>
        <w:t>Cross—</w:t>
      </w:r>
    </w:p>
    <w:p>
      <w:r>
        <w:t>become arms of, 1753 center of the, 675 even-armed, 179 meditate upon, 675 of substance, 1756 share with Christ, 850 sphere at center of, 675</w:t>
      </w:r>
    </w:p>
    <w:p>
      <w:r>
        <w:t>Crucifixion—</w:t>
      </w:r>
    </w:p>
    <w:p>
      <w:r>
        <w:t>every initiation, 1695 initiation, 1375 point of, 154</w:t>
      </w:r>
    </w:p>
    <w:p>
      <w:r>
        <w:t>Crucifixion, The:, 916 Cry, alone, 813 Crystallization—</w:t>
      </w:r>
    </w:p>
    <w:p>
      <w:r>
        <w:t>move out of your, 1112 within group, 224</w:t>
      </w:r>
    </w:p>
    <w:p>
      <w:r>
        <w:t>Crystallizations, shattered, 829 Cuban Missile Crisis, 1710 Culture, support your own, 1593 Custodian of the Wisdom, 433 Custodians, 4—</w:t>
      </w:r>
    </w:p>
    <w:p>
      <w:r>
        <w:t>the Wisdom, 488</w:t>
      </w:r>
    </w:p>
    <w:p>
      <w:r>
        <w:t>Custom, 1297 Cycle— 12 months, 1391</w:t>
      </w:r>
    </w:p>
    <w:p>
      <w:r>
        <w:t>a seven-year, 1251 a type of, 349 a world, 348 crisis of opportunity, 133 group, seven years, 349 group movement through, 1651 New Moon to New Moon, 131 of approach, 503 of manifestation—</w:t>
      </w:r>
    </w:p>
    <w:p>
      <w:r>
        <w:t>finish of any, 107</w:t>
      </w:r>
    </w:p>
    <w:p>
      <w:r>
        <w:t>shortened, 366</w:t>
      </w:r>
    </w:p>
    <w:p>
      <w:r>
        <w:t>of seven years, 503</w:t>
      </w:r>
    </w:p>
    <w:p>
      <w:r>
        <w:t>seven year, attacks, 369</w:t>
      </w:r>
    </w:p>
    <w:p>
      <w:r>
        <w:t>Cycle of opportunity, 269 Cycles, 342—</w:t>
      </w:r>
    </w:p>
    <w:p>
      <w:r>
        <w:t>conducive to purification, 346 confusion regarding, 346 everything manifests in, 1116 individual, 350—</w:t>
      </w:r>
    </w:p>
    <w:p>
      <w:r>
        <w:t>synchronizing, 351</w:t>
      </w:r>
    </w:p>
    <w:p>
      <w:r>
        <w:t>learn to utilize, 348</w:t>
      </w:r>
    </w:p>
    <w:p>
      <w:r>
        <w:t>manic and depressive, 350 of activity, 345 of approach, 1747 of oppositional opportunity, 1651 old thought-forms, 347 Plan unfolds via, 1333 reception, absorption, and</w:t>
      </w:r>
    </w:p>
    <w:p>
      <w:r>
        <w:t>precipitation, 350</w:t>
      </w:r>
    </w:p>
    <w:p>
      <w:r>
        <w:t>set up new, 1568 steer humanity through, 1086 think on concept of, 348</w:t>
      </w:r>
    </w:p>
    <w:p>
      <w:r>
        <w:t>Cyclic, Opportunity, Law of, 346 Cyclic Activity, 791 Cyclic patterns, 1568</w:t>
      </w:r>
    </w:p>
    <w:p>
      <w:r>
        <w:t>D</w:t>
      </w:r>
    </w:p>
    <w:p>
      <w:r>
        <w:t>D.C., work in, 158</w:t>
      </w:r>
    </w:p>
    <w:p>
      <w:r>
        <w:t>D.K., relationship with, 1038 daily, 5 to 15 minutes, 1596  Daily chores, 631 Daily review, 339 Danger, period of, 879 Dark ages, another period of, 845 Dark and Light, final war between,</w:t>
      </w:r>
    </w:p>
    <w:p>
      <w:r>
        <w:t>1129</w:t>
      </w:r>
    </w:p>
    <w:p>
      <w:r>
        <w:t>Applied Wisdom</w:t>
      </w:r>
    </w:p>
    <w:p>
      <w:r>
        <w:t>1842  Dark and Light Forces, battle</w:t>
      </w:r>
    </w:p>
    <w:p>
      <w:r>
        <w:t>between, 356, 361</w:t>
      </w:r>
    </w:p>
    <w:p>
      <w:r>
        <w:t>Dark brother—</w:t>
      </w:r>
    </w:p>
    <w:p>
      <w:r>
        <w:t>devic forces appropriated by, 128 forces appropriated by, 466</w:t>
      </w:r>
    </w:p>
    <w:p>
      <w:r>
        <w:t>Dark Forces, 355—</w:t>
      </w:r>
    </w:p>
    <w:p>
      <w:r>
        <w:t>a focus of, 136 affect judgment, 382 alignment with, 382 all departments, 383 attack through relationships, 1337 attacks from, 137 attract attention of, 362 attracted by the light, 362 became positive, 1345 Black Lodge in command, 370 cannot blame, 383 concept directed into group mind,</w:t>
      </w:r>
    </w:p>
    <w:p>
      <w:r>
        <w:t>400</w:t>
      </w:r>
    </w:p>
    <w:p>
      <w:r>
        <w:t>concept of, 713 contact with, 398 definition, 137, 355, 361, 1309 domination, 399 energies become, 357 gathering of, 366 grasp the, 1691 greatest damage, 220 group ebb and flow, 387 impact from, 398 meditation, 410 method being used by, 400 motivation, 362 negative to, 362, 365 nullified, 356 objective, 399 overbalance Light, 355 overcome, 382 redirect, 366 relationship with, 398 the legion of, 1479 transmutation of, 137 where can come in, 1630 work through mind, 399</w:t>
      </w:r>
    </w:p>
    <w:p>
      <w:r>
        <w:t>Dark Lodge—</w:t>
      </w:r>
    </w:p>
    <w:p>
      <w:r>
        <w:t>astral body of humanity, 398 focus on Full Moon, 1241 subtle attack, 372</w:t>
      </w:r>
    </w:p>
    <w:p>
      <w:r>
        <w:t>type of opposition, 848 world finances, 580</w:t>
      </w:r>
    </w:p>
    <w:p>
      <w:r>
        <w:t>Dark Star of Suffering, 1099 Dark void, between Soul and</w:t>
      </w:r>
    </w:p>
    <w:p>
      <w:r>
        <w:t>Monad, 1758</w:t>
      </w:r>
    </w:p>
    <w:p>
      <w:r>
        <w:t>Darkness—</w:t>
      </w:r>
    </w:p>
    <w:p>
      <w:r>
        <w:t>area of, 145 emerging out of, 536 entry, 1072 gathers more darkness, 136 of ignorance, 83, 1054 power of, 1444 refuse entry, 35 world of, 1450</w:t>
      </w:r>
    </w:p>
    <w:p>
      <w:r>
        <w:t>Daydreaming, 224 Dead, let dead bury the, 906 Death, 413—</w:t>
      </w:r>
    </w:p>
    <w:p>
      <w:r>
        <w:t>accident, 422 burned alive, 423 consciousness withdraws from, 458 fear of, 576 First Ray, 107 going into Ashram, time, 419 has no meaning, 1420 have no fear of, 1713 heart center exit, 416 in sleep, 423 invocation of, 413 move into Ashram, 417 never hold anyone, 420 no sound of, 1420 of the form, predetermined, 1334 Post mortem, 423 prepare the group, 416 reviewing past, 417 second, 417—</w:t>
      </w:r>
    </w:p>
    <w:p>
      <w:r>
        <w:t>must come, 418</w:t>
      </w:r>
    </w:p>
    <w:p>
      <w:r>
        <w:t>seed of, 1334</w:t>
      </w:r>
    </w:p>
    <w:p>
      <w:r>
        <w:t>so-called, 921 solar plexus, 415 sound, 1420 transition known as, 1331 twelve hours, 420 upon, 311 what happens, 1330</w:t>
      </w:r>
    </w:p>
    <w:p>
      <w:r>
        <w:t>Index</w:t>
      </w:r>
    </w:p>
    <w:p>
      <w:r>
        <w:t>1843  what occurs, 423</w:t>
      </w:r>
    </w:p>
    <w:p>
      <w:r>
        <w:t>where live after, 1330 wish, 413</w:t>
      </w:r>
    </w:p>
    <w:p>
      <w:r>
        <w:t>Debra, karmic responsibility, 426 Decision—</w:t>
      </w:r>
    </w:p>
    <w:p>
      <w:r>
        <w:t>energy of, 426, 437, 602 faced with, 364 forked path of, 751 wielding energy of, 817, 1349</w:t>
      </w:r>
    </w:p>
    <w:p>
      <w:r>
        <w:t>Decisions, 426—</w:t>
      </w:r>
    </w:p>
    <w:p>
      <w:r>
        <w:t>physical plane, 428</w:t>
      </w:r>
    </w:p>
    <w:p>
      <w:r>
        <w:t>Dedication—</w:t>
      </w:r>
    </w:p>
    <w:p>
      <w:r>
        <w:t>difficult to know, 428 must experience, 406</w:t>
      </w:r>
    </w:p>
    <w:p>
      <w:r>
        <w:t>Deity—</w:t>
      </w:r>
    </w:p>
    <w:p>
      <w:r>
        <w:t>communication of, 1419 harmonics of, 1419 personification of, 87, 1058 reproduces Itself, 1420</w:t>
      </w:r>
    </w:p>
    <w:p>
      <w:r>
        <w:t>Demand, 430 Democracies, 80, 1051 Democracy, the perfect, 703 Democratic Republic, disciple</w:t>
      </w:r>
    </w:p>
    <w:p>
      <w:r>
        <w:t>within, 5</w:t>
      </w:r>
    </w:p>
    <w:p>
      <w:r>
        <w:t>Democratic system, 1708 Demonstrate—</w:t>
      </w:r>
    </w:p>
    <w:p>
      <w:r>
        <w:t>definition, 1426 term misinterpreted, 435</w:t>
      </w:r>
    </w:p>
    <w:p>
      <w:r>
        <w:t>Denver—</w:t>
      </w:r>
    </w:p>
    <w:p>
      <w:r>
        <w:t>area, Center of Synthesis, 1607 center petal in, 1194</w:t>
      </w:r>
    </w:p>
    <w:p>
      <w:r>
        <w:t>Department of economy, 84, 1056 Department of education, 82, 1053 Department of healing, 84, 1055 Department of religion, 82, 1054 Depression, 350—</w:t>
      </w:r>
    </w:p>
    <w:p>
      <w:r>
        <w:t>habit of, 1769 not your own, 1117 overcome, 1073 periods of, 347 tendencies toward, 530 worldwide, 1414</w:t>
      </w:r>
    </w:p>
    <w:p>
      <w:r>
        <w:t>Descent, of Overshadowing Soul, 268 Desire, 323, 437—</w:t>
      </w:r>
    </w:p>
    <w:p>
      <w:r>
        <w:t>astral force, 440 body, create a, 328 definition, 329, 438</w:t>
      </w:r>
    </w:p>
    <w:p>
      <w:r>
        <w:t>drain power, 437 identified with, 257 mistake, 437 nature—</w:t>
      </w:r>
    </w:p>
    <w:p>
      <w:r>
        <w:t>individual who inhibits, 1478 purifying, via fixed ideal, 844</w:t>
      </w:r>
    </w:p>
    <w:p>
      <w:r>
        <w:t>polarized in, 330 positive emotion, 297 to manifest, 324 to serve, 1715 what is, 438 will distort, 1078</w:t>
      </w:r>
    </w:p>
    <w:p>
      <w:r>
        <w:t>Desires, 1654—</w:t>
      </w:r>
    </w:p>
    <w:p>
      <w:r>
        <w:t>area of your, 810 testing, 1728 transmuted, 440 unable to detach, 103</w:t>
      </w:r>
    </w:p>
    <w:p>
      <w:r>
        <w:t>Destiny, creative of own, 763, 1320 Destroyer—</w:t>
      </w:r>
    </w:p>
    <w:p>
      <w:r>
        <w:t>aspect, 956 not really destructive, 1566 The, 1565—</w:t>
      </w:r>
    </w:p>
    <w:p>
      <w:r>
        <w:t>First Ray, 106</w:t>
      </w:r>
    </w:p>
    <w:p>
      <w:r>
        <w:t>Destruction—</w:t>
      </w:r>
    </w:p>
    <w:p>
      <w:r>
        <w:t>an inner activity, 956, 1566 conscious, 1566 have no fear of, 1713 lack of attention, 1088 widespread, 1212</w:t>
      </w:r>
    </w:p>
    <w:p>
      <w:r>
        <w:t>Destructive—</w:t>
      </w:r>
    </w:p>
    <w:p>
      <w:r>
        <w:t>tuned to, 1416</w:t>
      </w:r>
    </w:p>
    <w:p>
      <w:r>
        <w:t>Detachment, 441—</w:t>
      </w:r>
    </w:p>
    <w:p>
      <w:r>
        <w:t>illumination on, 441</w:t>
      </w:r>
    </w:p>
    <w:p>
      <w:r>
        <w:t>Deva—</w:t>
      </w:r>
    </w:p>
    <w:p>
      <w:r>
        <w:t>Astral, effect of color, 10 breath of, 153 breath of the, 1260 clairvoyant glimpse of, 253 commands understood, 462 constructs form, 618 definition, 450 formulated laws, 462 gives meaning form, 460 has no consciousness, 253 highest order of, 38, 448, 826</w:t>
      </w:r>
    </w:p>
    <w:p>
      <w:r>
        <w:t>Applied Wisdom</w:t>
      </w:r>
    </w:p>
    <w:p>
      <w:r>
        <w:t>1844  job to build form, 460, 1065</w:t>
      </w:r>
    </w:p>
    <w:p>
      <w:r>
        <w:t>misdirected, 449 of appearance—</w:t>
      </w:r>
    </w:p>
    <w:p>
      <w:r>
        <w:t>astral body of, 308, 455 consciously utilize, 311 contact with, 459 crystallized, 307 crystallized into form, 455 definition, 453 intent to oppose, 308 intent to oppose Divine, 455 mental, astral and etheric</w:t>
      </w:r>
    </w:p>
    <w:p>
      <w:r>
        <w:t>change, 458</w:t>
      </w:r>
    </w:p>
    <w:p>
      <w:r>
        <w:t>not a Divine Principle, 455 opposition to the, 318 physical elemental a, 306 reaction above it, 458 reflects, 456 status quo, 457 Will to Be, 457</w:t>
      </w:r>
    </w:p>
    <w:p>
      <w:r>
        <w:t>sounding tone, 10 takes meaning and, 1065</w:t>
      </w:r>
    </w:p>
    <w:p>
      <w:r>
        <w:t>Deva of Magic, 587, 1602 Deva of Synthesis—</w:t>
      </w:r>
    </w:p>
    <w:p>
      <w:r>
        <w:t>a new deva, 1602 new, 588</w:t>
      </w:r>
    </w:p>
    <w:p>
      <w:r>
        <w:t>Deva of the Violet Order, 466 Devachanic experience, length of, 1332 Devas, 448—</w:t>
      </w:r>
    </w:p>
    <w:p>
      <w:r>
        <w:t>aligning with, 459 carry the Wisdom, 450 command of, 257 consciousness must control, 256 contact, 8, 11 controlled via, 155, 448 cooperative relationship, 128 direct into activity, 1013 each plane, 1046 ensouling, 1046 evolution of intelligence, 451 experience ecstasy, 1472 Fourth Ray, 1422 govern, 461 groups of, 452 higher orders, 7 involved in sex, 1471 key to contact, 155, 448</w:t>
      </w:r>
    </w:p>
    <w:p>
      <w:r>
        <w:t>lesser, 259 lower, 7 new order of, 459, 774, 1229 of appearance—</w:t>
      </w:r>
    </w:p>
    <w:p>
      <w:r>
        <w:t>create the, 1249 new synthetic form, 456 planet incarnated into, 311, 458</w:t>
      </w:r>
    </w:p>
    <w:p>
      <w:r>
        <w:t>of economy, 462 of own form, 256 of synthesis, 1790—</w:t>
      </w:r>
    </w:p>
    <w:p>
      <w:r>
        <w:t>call into play, 207</w:t>
      </w:r>
    </w:p>
    <w:p>
      <w:r>
        <w:t>of the environment, 256 of the instrument, 256 positive and negative energy, 1472 qualities, 254 release into activity, 1762 released by teacher, 450 thought-form impressed upon, 161 three lower planes, 1046 union of, 1471 words direct, 453</w:t>
      </w:r>
    </w:p>
    <w:p>
      <w:r>
        <w:t>Devic—</w:t>
      </w:r>
    </w:p>
    <w:p>
      <w:r>
        <w:t>energy, 530 evolution, 247, 450, 796—</w:t>
      </w:r>
    </w:p>
    <w:p>
      <w:r>
        <w:t>relationship of consciousness,</w:t>
      </w:r>
    </w:p>
    <w:p>
      <w:r>
        <w:t>1204</w:t>
      </w:r>
    </w:p>
    <w:p>
      <w:r>
        <w:t>forces, 451—</w:t>
      </w:r>
    </w:p>
    <w:p>
      <w:r>
        <w:t>aligned with Christ, 128, 466 alignment with, 1250 all, 209 attention to, 1011 constituted of, 466 control of, 1683 definition, 128 embodiment within, 524 maintain control, 466 recipient of attack, 462 responding to energies, 980 right relationship with, 613 split, 1720 transmission of Synthesis, 1720 transmit energy, 210</w:t>
      </w:r>
    </w:p>
    <w:p>
      <w:r>
        <w:t>life, 247—</w:t>
      </w:r>
    </w:p>
    <w:p>
      <w:r>
        <w:t>accumulation of, 1098 center personnel, 461</w:t>
      </w:r>
    </w:p>
    <w:p>
      <w:r>
        <w:t>Index</w:t>
      </w:r>
    </w:p>
    <w:p>
      <w:r>
        <w:t>1845  control of, 202</w:t>
      </w:r>
    </w:p>
    <w:p>
      <w:r>
        <w:t>cooperative relationship, 466 direction of, 118 direct or impress, 149 distributes energy, 461 evolves, 460 frequency of area, 1200 is intelligence, 253 teach, 63 tonal quality, 650 utilize, 251 will to, 433</w:t>
      </w:r>
    </w:p>
    <w:p>
      <w:r>
        <w:t>lives—</w:t>
      </w:r>
    </w:p>
    <w:p>
      <w:r>
        <w:t>conscious control, 256 cooperative relationsip, 1502 Divine Intent within, 237 evolution of, 1502</w:t>
      </w:r>
    </w:p>
    <w:p>
      <w:r>
        <w:t>polarities, 247, 531 structure, 528—</w:t>
      </w:r>
    </w:p>
    <w:p>
      <w:r>
        <w:t>building a, 193 build the, 1200</w:t>
      </w:r>
    </w:p>
    <w:p>
      <w:r>
        <w:t>Dharma, 1222 Dharmic debts, 152 Diagrams, draw, 38 Diamond, many-faceted, 273 Dictator—</w:t>
      </w:r>
    </w:p>
    <w:p>
      <w:r>
        <w:t>problem of resolved, 467 will of the people, 1161</w:t>
      </w:r>
    </w:p>
    <w:p>
      <w:r>
        <w:t>Dictatorship—</w:t>
      </w:r>
    </w:p>
    <w:p>
      <w:r>
        <w:t>cause of, 1274 systems of, 1708 whole world, 1709</w:t>
      </w:r>
    </w:p>
    <w:p>
      <w:r>
        <w:t>Diet, in regard to, 882 Differences, 467 Difficulties—</w:t>
      </w:r>
    </w:p>
    <w:p>
      <w:r>
        <w:t>of embodiment and application, 409 rise above, 108</w:t>
      </w:r>
    </w:p>
    <w:p>
      <w:r>
        <w:t>Difficulty, your greatest, 1252 Disagreement, 655—</w:t>
      </w:r>
    </w:p>
    <w:p>
      <w:r>
        <w:t>enter into, 468</w:t>
      </w:r>
    </w:p>
    <w:p>
      <w:r>
        <w:t>Discarnate, alignment, 413 Discarnation, 102—</w:t>
      </w:r>
    </w:p>
    <w:p>
      <w:r>
        <w:t>process, 419 to the moment of, 839</w:t>
      </w:r>
    </w:p>
    <w:p>
      <w:r>
        <w:t>Disciple—</w:t>
      </w:r>
    </w:p>
    <w:p>
      <w:r>
        <w:t>Accepted, of The Christ, 844 a conscious creator, 354, 952</w:t>
      </w:r>
    </w:p>
    <w:p>
      <w:r>
        <w:t>a focal point, 1281, 1577 a general, 718 a way of life, 390 ability to serve, 542 accepted, definition, 57 accomplish any plan, 352 a conscious creator, 1487 after training a, 1775 aid, 181 aligning with humanity, 1577 alignment of, given to others, 1485 alignment of instrument, 1576 alignment with Divine Purpose, 805 ashramic meditation, 1020 aspiring, 35 attack upon, 370, 466 attracts opposition, 358 basis for, 1612 become group conscious, 1230 becomes effective server, 1073 becoming causal, 1436 beginner, sphere of influence, 1734 boundaries, 352 Buddhist, 470 carrying Divine Plan, 938 caught up in form, 1448 change motivation, 720 children, 288 choose service, 17 Christian, 470 clear goal, 1570 confusion within mind of, 1414 conscious creator, 928, 1156 consciousness has a problem, 1637 considers himself a group, 1231 contract with the Plan, 1440 contribution, 542 create magnetic field, 1572 create mentally, 1451 creative force, 1450 decision, 427 dedicated loyalty of, 691 definition, 137, 155, 356, 992,</w:t>
      </w:r>
    </w:p>
    <w:p>
      <w:r>
        <w:t>1268, 1427</w:t>
      </w:r>
    </w:p>
    <w:p>
      <w:r>
        <w:t>detach from old rules, 951, 1486</w:t>
      </w:r>
    </w:p>
    <w:p>
      <w:r>
        <w:t>Applied Wisdom</w:t>
      </w:r>
    </w:p>
    <w:p>
      <w:r>
        <w:t>1846  deva of appearance, 311</w:t>
      </w:r>
    </w:p>
    <w:p>
      <w:r>
        <w:t>developing selflessness, 1577 devic life, 799 different law, 950 disciplinary training, 504 disciplines, 1726 Divine Plan, work in terms of, 491 Divine Purpose, 1558 divine right of, 865 environment, 799 equipment, 12 equipment of, 191 evolutionary growth, 508 expansion of consciousness, 504 experience of love, 759 faith, 575 false, 1356 fear of First Ray, 750 fearless, 1121 feels guilty, 1637 field of influence, 1350 find service function, 1707 fine things, 1062 First Ray, 1010 First Ray instrument, 384 focus in consciousness, 151 focused intent, 607 focuses in Soul, 1577 forms, 1785 formulate plan, 701 formulating new law, 951, 1155,</w:t>
      </w:r>
    </w:p>
    <w:p>
      <w:r>
        <w:t>1675</w:t>
      </w:r>
    </w:p>
    <w:p>
      <w:r>
        <w:t>formulating the new law, 353 free to speak, 496, 829 free will of, 1775 frequency band, 1733 function as, 122 functioning as a, 633 functions within, 1024 futility, 1142 gift to humanity, 601 give form to Plan, 1312 given aid, 485 given three aids, 1722 glamour, 638 God-given economy, 1074 Grace of Christ, 644</w:t>
      </w:r>
    </w:p>
    <w:p>
      <w:r>
        <w:t>greatest glamours, 686, 899 greatest good, 427 greatest problem, 430 greatest problems, 1652 greatest service, 1711 group of associates, 941 growth and development, 1779 growth slow but steady, 1350 harmless, 750 harmonic growth of, 1493 head center, 61 heart of Master, 1724 help given to, 994 Hierarchy dependent upon, 1734 higher alignment, 1218 higher interlude, 752 how precipitates karma, 595 ideal of, 447 ideal sensed by, 1120 if isolated, 87, 1058 impress brain of, 514 imprisoned within form, 540 in a male body, 1525 in big business, 721 in business world, 719 in field of economy, 721 in male instrument, 1010 in midst of Initiation, 399 in training, 284 intuitive faculty, 1489 in United States, 1708 individual cycles, 346 individual instruction, 1689 influence of pure Purpose, 1095 initiating, 216 initiation, as Plan manifests, 870 instrument, 1779—</w:t>
      </w:r>
    </w:p>
    <w:p>
      <w:r>
        <w:t>requirements of, 1779</w:t>
      </w:r>
    </w:p>
    <w:p>
      <w:r>
        <w:t>into body of humanity, 651</w:t>
      </w:r>
    </w:p>
    <w:p>
      <w:r>
        <w:t>into the unknown, 575, 1696 intuitive faculty, 929, 1677 intuitive faculty of, 1153 intuitive focus, 96 intuitive recognition, 1578 intuitive response to truth, 575</w:t>
      </w:r>
    </w:p>
    <w:p>
      <w:r>
        <w:t>Index</w:t>
      </w:r>
    </w:p>
    <w:p>
      <w:r>
        <w:t>1847  invokes Purpose, 508</w:t>
      </w:r>
    </w:p>
    <w:p>
      <w:r>
        <w:t>is needed, 700 issues, 5 karmic limitations, 1711 knowledge, 12 knowledge, wisdom, skills of, 1430 knows disciplines, 485 knows right action, 485, 1162, 1726 knows Soul service, 1512 Law of Love, 952 laws governing, 951 laws unwritten, 927, 1486, 1674 learn through application, 1314 life and affairs, 1780 lift consciousness, 1451 light of, attracts Dark Forces, 362 limitations, 352 limitations of environment, 1639 limited by Law, 494 love from, 1555 magnetic attraction, 294 magnetic quality, 530, 1073 magnetically attractive, 800 maintain self as, 1242 major difficulty, 1311 major problem, 1125 male, embodiment of Divine</w:t>
      </w:r>
    </w:p>
    <w:p>
      <w:r>
        <w:t>Purpose, 1525</w:t>
      </w:r>
    </w:p>
    <w:p>
      <w:r>
        <w:t>male instrument, 384 manner in which works, 1513 meditation upon Divine Plan, 1273 mental work, 368 motivation, 1559 move into humanity, 1358 moves into own manifestation, 1513 must become fearless, 938 must be harmless, 957, 1567 must choose potential, 595 must discriminate, 1121 must manifest service, 1435 must see to own aura, 1578 naturally gifted, 595 negativity eliminated from, 1559 negativity within, 363 new, 1392—</w:t>
      </w:r>
    </w:p>
    <w:p>
      <w:r>
        <w:t>first problem, 430 new school, 1788</w:t>
      </w:r>
    </w:p>
    <w:p>
      <w:r>
        <w:t>next step, 805 next step upon path, 1304 no casual relationship, 938 objective function, 1584 of old school, 1788 old civilization, 1785 old rules, 352, 927, 1674, 1686 on the Thread, 58, 471, 533—</w:t>
      </w:r>
    </w:p>
    <w:p>
      <w:r>
        <w:t>definition, 173 seven, 76</w:t>
      </w:r>
    </w:p>
    <w:p>
      <w:r>
        <w:t>relationship with, 76</w:t>
      </w:r>
    </w:p>
    <w:p>
      <w:r>
        <w:t>opposition, 138</w:t>
      </w:r>
    </w:p>
    <w:p>
      <w:r>
        <w:t>opposition can conquer, 1161 organization, 470 orthodox religion, 444 out of incarnation, 312 part of the Christ, 228 path of, obstacles removed from, 351 personal problem, 1578 personality, eliminate</w:t>
      </w:r>
    </w:p>
    <w:p>
      <w:r>
        <w:t>disturbance, 346</w:t>
      </w:r>
    </w:p>
    <w:p>
      <w:r>
        <w:t>place and function of, 1734 place in scheme, 1576 placing blame upon, 1017 portray Three Aspects, 1532 positive pole, 294 power to serve, 366 precipitation of karma, 938 predominant energies, 1311 prior to Third, 1780 problem, de-personalizes, 1578 problem presented to, 1724 problems, 1199—</w:t>
      </w:r>
    </w:p>
    <w:p>
      <w:r>
        <w:t>to solve, 393</w:t>
      </w:r>
    </w:p>
    <w:p>
      <w:r>
        <w:t>proceed on faith, 1689</w:t>
      </w:r>
    </w:p>
    <w:p>
      <w:r>
        <w:t>proclamation from, 829 project thoughts, 496 protective measures, 1244 protective work, 1242 pull from focus as, 1161 purpose, 542, 798 quota of energy, 1311 radiates illumination, 1578 radiatory activity, 403 rapid growth, 1350</w:t>
      </w:r>
    </w:p>
    <w:p>
      <w:r>
        <w:t>Applied Wisdom</w:t>
      </w:r>
    </w:p>
    <w:p>
      <w:r>
        <w:t>1848  readjustment, 1752</w:t>
      </w:r>
    </w:p>
    <w:p>
      <w:r>
        <w:t>rebellion within, 238</w:t>
      </w:r>
    </w:p>
    <w:p>
      <w:r>
        <w:t>refrains from complaints,</w:t>
      </w:r>
    </w:p>
    <w:p>
      <w:r>
        <w:t>criticisms, 1709</w:t>
      </w:r>
    </w:p>
    <w:p>
      <w:r>
        <w:t>relate in economic sense, 1641 relate spirit to matter, 954 related to Hierarchy, 867 relates to Divine Plan, 875 relationship of the Soul, 1559 relationship to Hierarchy</w:t>
      </w:r>
    </w:p>
    <w:p>
      <w:r>
        <w:t>defined, 495</w:t>
      </w:r>
    </w:p>
    <w:p>
      <w:r>
        <w:t>re-routes energies, 1313 responsibility, 472, 1733 right action, 808, 1311 right meditation, 1576 right motive, 1576 rights and prerogatives, 1270 ring-pass-not, 497 sacrifices life and affairs, 1565 Second Ray—</w:t>
      </w:r>
    </w:p>
    <w:p>
      <w:r>
        <w:t>healing potential, 1407</w:t>
      </w:r>
    </w:p>
    <w:p>
      <w:r>
        <w:t>instrument, 384</w:t>
      </w:r>
    </w:p>
    <w:p>
      <w:r>
        <w:t>see purpose, 1574 seek new law, 1486, 1675 self glorification, 447 senior—</w:t>
      </w:r>
    </w:p>
    <w:p>
      <w:r>
        <w:t>attack, 138</w:t>
      </w:r>
    </w:p>
    <w:p>
      <w:r>
        <w:t>definition, 58 relates always to, 57</w:t>
      </w:r>
    </w:p>
    <w:p>
      <w:r>
        <w:t>sense of timing, 926, 1154, 1673,</w:t>
      </w:r>
    </w:p>
    <w:p>
      <w:r>
        <w:t>1685</w:t>
      </w:r>
    </w:p>
    <w:p>
      <w:r>
        <w:t>sensitive in three directions, 1558 service—</w:t>
      </w:r>
    </w:p>
    <w:p>
      <w:r>
        <w:t>activities, formulating new</w:t>
      </w:r>
    </w:p>
    <w:p>
      <w:r>
        <w:t>law, 1486</w:t>
      </w:r>
    </w:p>
    <w:p>
      <w:r>
        <w:t>activities of, 951 activity, 134, 1583, 1724</w:t>
      </w:r>
    </w:p>
    <w:p>
      <w:r>
        <w:t>greater demand for, 651</w:t>
      </w:r>
    </w:p>
    <w:p>
      <w:r>
        <w:t>in the world, 1390</w:t>
      </w:r>
    </w:p>
    <w:p>
      <w:r>
        <w:t>relationship, 938</w:t>
      </w:r>
    </w:p>
    <w:p>
      <w:r>
        <w:t>Seventh Ray, 385, 1011 sex in life of, 1448 share Hierarchial consciousness,</w:t>
      </w:r>
    </w:p>
    <w:p>
      <w:r>
        <w:t>865</w:t>
      </w:r>
    </w:p>
    <w:p>
      <w:r>
        <w:t>sidereal time, 355, 929, 953,</w:t>
      </w:r>
    </w:p>
    <w:p>
      <w:r>
        <w:t>1157, 1488</w:t>
      </w:r>
    </w:p>
    <w:p>
      <w:r>
        <w:t>sphere of influence, 446, 1392 stand in the light, 1709</w:t>
      </w:r>
    </w:p>
    <w:p>
      <w:r>
        <w:t>state of consciousness, 634 strain on economy, 1515 subject to attack, 138 subjective effort, 1445 teaching, 488—</w:t>
      </w:r>
    </w:p>
    <w:p>
      <w:r>
        <w:t>financial plan, 581</w:t>
      </w:r>
    </w:p>
    <w:p>
      <w:r>
        <w:t>the form chaos takes, 1414</w:t>
      </w:r>
    </w:p>
    <w:p>
      <w:r>
        <w:t>the highly evolved, 459 therapeutic process, 480, 1258 Third Initiation, 1515 three additions to equipment, 804 three aids, 804 tonal quality, 650 training, greatest problem, 1411 training period, 430 translate ideas, 1732 transmutative agent, 1011 transmute astral body, 1238 transmutes and builds, 1566 transmutes, synthesizes and</w:t>
      </w:r>
    </w:p>
    <w:p>
      <w:r>
        <w:t>builds, 957</w:t>
      </w:r>
    </w:p>
    <w:p>
      <w:r>
        <w:t>trap, 1779 upon Second Ray, 488 used by Dark Forces, 365 uses First Ray, 294 uses of sex energy, 1459 vaguely aware of plan, 504 vision of the Plan, 284 walks in the world, 938 way in which moves, 1447 weaknesses of, 371 when, 470 when invokes Divine Purpose, 1307 when to speak, 1418 where can best serve, 1711 who is a skeptic, 1483 within Ashramic Group Life, 1724 within the Ashram, 1093 within the field, 495 within the Hierarchy, 494 working through problems, 1438 working toward group</w:t>
      </w:r>
    </w:p>
    <w:p>
      <w:r>
        <w:t>consciousness, 944</w:t>
      </w:r>
    </w:p>
    <w:p>
      <w:r>
        <w:t>working with this NTFPW, 1667 works from above downward,</w:t>
      </w:r>
    </w:p>
    <w:p>
      <w:r>
        <w:t>Index</w:t>
      </w:r>
    </w:p>
    <w:p>
      <w:r>
        <w:t>1849  1273, 1513, 1515</w:t>
      </w:r>
    </w:p>
    <w:p>
      <w:r>
        <w:t>work to contact Plan, 1570 world condition, 1578 world worker, 1558</w:t>
      </w:r>
    </w:p>
    <w:p>
      <w:r>
        <w:t>Disciple and Economy, The , 463—</w:t>
      </w:r>
    </w:p>
    <w:p>
      <w:r>
        <w:t>concepts in, 710 overshadowing, 375 teach from outline, 1135</w:t>
      </w:r>
    </w:p>
    <w:p>
      <w:r>
        <w:t>Disciple’s Affirmation, 20, 621 Disciples—</w:t>
      </w:r>
    </w:p>
    <w:p>
      <w:r>
        <w:t>ability to grasp a concept, 897 arrive at purpose, 717 Ashramic units, 264 aspiration of, 1716 at-one-ment between, 1650 at-one-ment of, 161 attractive effort of, 493 becoming, 493 begin subjective service, 1704 center available to all, 1194 coming years, 548 concerned with government, 80,</w:t>
      </w:r>
    </w:p>
    <w:p>
      <w:r>
        <w:t>1051</w:t>
      </w:r>
    </w:p>
    <w:p>
      <w:r>
        <w:t>conditioning humanity, 872 conscious of conflict, 1573 contact with children, 1638 cooperating with Hierarchy, 864 create magnetic field, 1716 demand for instructions, 1771 depleted, 1352 difficulty in training, 773 direct tool of, 143 disagree over truth, 1364 Divine Love-Wisdom, 1719 downward and outward, 1751 enormity of task, 1017 establishing brotherhood, 1363 exchange of concepts, 1402 fail numerous times, 431 failure, 1776 female instrument, 386 First Ray, 957, 1566 forced into front lines, 1351 Forces of Light, 1254 function of, 690 gathering, 185 greater inner organization, 1651</w:t>
      </w:r>
    </w:p>
    <w:p>
      <w:r>
        <w:t>greater number of, 1382 group life, 872 group of, karma, 942 group units, 1765 handing over reins, 1787 handling personality, 1546 head polarization, 956 health problems among, 1381 imprisoned within appearance, 238 in a particular department, 76 in female instrument, 578 in the Ashram, 197 in training as, 522 in Western world, 1643 incarnate, 1721 individual problems, 1119 influence in world, 1000 information released to, 1775 initial contact with, 1038 invocative strength of, 1705 invoking Intervention, 482 karmically free, 1198 laws unwritten, 1154 learn to transmute, 1415 left-hand path, 371 live together, 1381 love of humanity, 1407 message received by, 1753 misunderstood, 743 monadic level of, 1020 negatively polarized, 1416 new coming in, 1784 new place for, 434 no sense of conflict, 743 not coming back, 1784 older generation, 1784 opposing position, 742 own problems, 1143 personality friction, 1768 positions of influence, 643 positive polarization, 1416 potential, 972 preparation for Synthesis, 1719 preponderance of, 1406 preponderance of Second Ray, 1406</w:t>
      </w:r>
    </w:p>
    <w:p>
      <w:r>
        <w:t>Applied Wisdom</w:t>
      </w:r>
    </w:p>
    <w:p>
      <w:r>
        <w:t>1850  problems, your opportunity, 1143</w:t>
      </w:r>
    </w:p>
    <w:p>
      <w:r>
        <w:t>protection of, 385, 1012 qualify yourselves as, 523 rebuilding instrumentality, 1207 receiving ideas, 1390, 1732 related to this service, 90, 1062 relationship to aspirants, 867 responsibility, 1750 right relationship with, 1784 rules, 1381 rules and regulations for, 295 school for, 1377 Second Ray—</w:t>
      </w:r>
    </w:p>
    <w:p>
      <w:r>
        <w:t>a weakness in, 1038</w:t>
      </w:r>
    </w:p>
    <w:p>
      <w:r>
        <w:t>appear more englamoured, 1037 more vulnerable, 1406</w:t>
      </w:r>
    </w:p>
    <w:p>
      <w:r>
        <w:t>service your theme, 1721</w:t>
      </w:r>
    </w:p>
    <w:p>
      <w:r>
        <w:t>seven, 26 Seventh Ray physical, 1123 Sixth Ray instruments, 1124 small acts, 1741 step down concepts, 642 subjective work, 1555 testing, 197 Third Ray, 515 this group of, 366 thousands of, 490 train, 267 train and organize, 1378 training of, 105, 184, 283, 1198 turned to constructive, 1416 type of astral body, 1786 vast group of, 867 waiting for opportunities, 1514 will not remain hidden, 472 within Ashram, 38 within world economy, 721 work together as, 633 World Group of, 362 would-be, 1270 younger generation, 1784</w:t>
      </w:r>
    </w:p>
    <w:p>
      <w:r>
        <w:t>Discipleship, 468—</w:t>
      </w:r>
    </w:p>
    <w:p>
      <w:r>
        <w:t>a key to, 1718 accepted, claiming, 1270 advanced training in, 200 as consciousness nears, 894 before reached, 160 beginners in, 1313</w:t>
      </w:r>
    </w:p>
    <w:p>
      <w:r>
        <w:t>can now claim, 496, 829 conscious, 162 daily human activity, 1739 experience, 542 experience of, 197 first major steps, 849 four classes of, 63 fundamental law, 1718 into heart center, 824 key to practice of, 813 meaning of, 868 past 20 years, 514 path of, 1269, 1772 path of service, 468 real work of, 493 serve one another, 1781 state of consciousness, 1391, 1734 test of, 1269 the higher the degree, 1034 training for, 768 training ground, 283 training in, 1687</w:t>
      </w:r>
    </w:p>
    <w:p>
      <w:r>
        <w:t>Discipline—</w:t>
      </w:r>
    </w:p>
    <w:p>
      <w:r>
        <w:t>a problem of, 1219 program of, 1271 self-imposed, 348—</w:t>
      </w:r>
    </w:p>
    <w:p>
      <w:r>
        <w:t>period of, 750</w:t>
      </w:r>
    </w:p>
    <w:p>
      <w:r>
        <w:t>Discriminate—</w:t>
      </w:r>
    </w:p>
    <w:p>
      <w:r>
        <w:t>ability to, 1121 right or wrong, 320</w:t>
      </w:r>
    </w:p>
    <w:p>
      <w:r>
        <w:t>Discrimination, 12, 220—</w:t>
      </w:r>
    </w:p>
    <w:p>
      <w:r>
        <w:t>ability of disciple, 381 definition, 473, 954, 1153, 1488,</w:t>
      </w:r>
    </w:p>
    <w:p>
      <w:r>
        <w:t>1677</w:t>
      </w:r>
    </w:p>
    <w:p>
      <w:r>
        <w:t>develop, 1649 development of, 319 test of, 828 use our, 1630 utilizing your, 381</w:t>
      </w:r>
    </w:p>
    <w:p>
      <w:r>
        <w:t>Disease—</w:t>
      </w:r>
    </w:p>
    <w:p>
      <w:r>
        <w:t>not natural, 259 separate life, 1069</w:t>
      </w:r>
    </w:p>
    <w:p>
      <w:r>
        <w:t>Diseases, predisposed to, 1240 disillusion, 493 Dislike, 1371</w:t>
      </w:r>
    </w:p>
    <w:p>
      <w:r>
        <w:t>Index</w:t>
      </w:r>
    </w:p>
    <w:p>
      <w:r>
        <w:t>1851  Divine—</w:t>
      </w:r>
    </w:p>
    <w:p>
      <w:r>
        <w:t>adjustment, 938—</w:t>
      </w:r>
    </w:p>
    <w:p>
      <w:r>
        <w:t>manifestation of, 365</w:t>
      </w:r>
    </w:p>
    <w:p>
      <w:r>
        <w:t>adjustments, 1752 aid, invokes, 1268 being, those who look toward, 1444 Consciousness—</w:t>
      </w:r>
    </w:p>
    <w:p>
      <w:r>
        <w:t>definition, 473 incarnation into brain, 474</w:t>
      </w:r>
    </w:p>
    <w:p>
      <w:r>
        <w:t>Discrimination, 1769 economy, appropriate the, 717 energy, channeled to humanity,</w:t>
      </w:r>
    </w:p>
    <w:p>
      <w:r>
        <w:t>1281</w:t>
      </w:r>
    </w:p>
    <w:p>
      <w:r>
        <w:t>guidance—</w:t>
      </w:r>
    </w:p>
    <w:p>
      <w:r>
        <w:t>availability, 983 be receptive to, 513 disciple, 1734 receptive to, 1299 invocation of, 1743</w:t>
      </w:r>
    </w:p>
    <w:p>
      <w:r>
        <w:t>ideas, constant inflow, 1070 inspiration, 278 Intelligence, learn to observe, 1574 intent to oppose, 308, 455 Intent—</w:t>
      </w:r>
    </w:p>
    <w:p>
      <w:r>
        <w:t>is interpretation, 291 within devic lives, 237</w:t>
      </w:r>
    </w:p>
    <w:p>
      <w:r>
        <w:t>Intervention, 482—</w:t>
      </w:r>
    </w:p>
    <w:p>
      <w:r>
        <w:t>disciples responsibility, 1705 invocation of, 482, 1704 means of, 805, 1722 opportunity for, 483 seek, 1167 technique, 1715 this invokes, 807 within life and affairs, 1304 world economy, 484</w:t>
      </w:r>
    </w:p>
    <w:p>
      <w:r>
        <w:t>manifestation, form, 938 Motivation, 1318 Order—</w:t>
      </w:r>
    </w:p>
    <w:p>
      <w:r>
        <w:t>in order to manifest, 1706 manifestation via discipline,</w:t>
      </w:r>
    </w:p>
    <w:p>
      <w:r>
        <w:t>1726</w:t>
      </w:r>
    </w:p>
    <w:p>
      <w:r>
        <w:t>within life and affairs, 1162</w:t>
      </w:r>
    </w:p>
    <w:p>
      <w:r>
        <w:t>source, dependence upon, 289 relationship, 1470 Right, activities which are your, 1299</w:t>
      </w:r>
    </w:p>
    <w:p>
      <w:r>
        <w:t>Spiritual Truth, known, 400</w:t>
      </w:r>
    </w:p>
    <w:p>
      <w:r>
        <w:t>Divine Law, subjecting emotional</w:t>
      </w:r>
    </w:p>
    <w:p>
      <w:r>
        <w:t>nature to, 844</w:t>
      </w:r>
    </w:p>
    <w:p>
      <w:r>
        <w:t>Divine Law and Order, 485—</w:t>
      </w:r>
    </w:p>
    <w:p>
      <w:r>
        <w:t>always qualify in, 1439 brought into, 894 concept of, 606 consciousness can manifest, 1123 focus and invoke, 776 invoke and wield, 403, 1437 personnel create, 1220 qualify all activity in, 405 qualify everything in, 320 workings of, 78, 1049</w:t>
      </w:r>
    </w:p>
    <w:p>
      <w:r>
        <w:t>Divine Love, 486—</w:t>
      </w:r>
    </w:p>
    <w:p>
      <w:r>
        <w:t>act as channels for, 109 application of, 486, 1725 bring into focus, 199 colored by, 1282 concept of, 798 definition, 759 embodied, 1558 exemplified, 917 flow back to source, 486 from the heart, 1357 Grace, 197 invoke and wield, 403, 1437 manifestation of, 809, 1162,</w:t>
      </w:r>
    </w:p>
    <w:p>
      <w:r>
        <w:t>1280, 1726</w:t>
      </w:r>
    </w:p>
    <w:p>
      <w:r>
        <w:t>not an emotion, 759, 1316 pure reason, 991 purified by fire of, 1270 radiate, 487 rule, 444 solution to all problems, 649 working with, 782</w:t>
      </w:r>
    </w:p>
    <w:p>
      <w:r>
        <w:t>Divine Love-Wisdom—</w:t>
      </w:r>
    </w:p>
    <w:p>
      <w:r>
        <w:t>availability, 1719 brought into focus, 796 Cosmic, 1315 Cosmic Ray, 227, 591 D.K. responsible, 1597 first law of, 1720 focus the, 491 perfect expression of, 1599</w:t>
      </w:r>
    </w:p>
    <w:p>
      <w:r>
        <w:t>Applied Wisdom</w:t>
      </w:r>
    </w:p>
    <w:p>
      <w:r>
        <w:t>1852  transmutative, 385</w:t>
      </w:r>
    </w:p>
    <w:p>
      <w:r>
        <w:t>underlying every relationship, 759 used, 606</w:t>
      </w:r>
    </w:p>
    <w:p>
      <w:r>
        <w:t>Divine Plan, 491—</w:t>
      </w:r>
    </w:p>
    <w:p>
      <w:r>
        <w:t>ability to manifest, 869 accounts for  good and evil, 401</w:t>
      </w:r>
    </w:p>
    <w:p>
      <w:r>
        <w:t>agent of the, 501 aid to those serving, 1475 aligned with, 37, 1074 alignment with, 1250 approach, impersonality, 506 aspect Soul related, 506 aspire to, 506 attempting to contact, 1572 attempting to intuit, 505 basic concepts, 753 bathed in its energy, 506, 1077 bring into manifestation, 1569 build forms for, 829 can be known, 1564 carrying energy of, 938 channel for, 1074 Christ part of, 271 compel event to serve, 1006 consciousness of Christ, 225 consciousness of the, 825 contact, 1273 contacted by Head Center, 1563 contract with, 1440 continuity, 1131 create concrete form, 1572 danger, 875 dedicate life to, 429 definition, 491, 1562 demonstration of, 335 dependent upon, 290 disciplines, 809 economic aspect, 514 economy of, 196 embodied on higher levels, 1078 embodiment of, 593 enunciation, 6 envision aspects of, 502 expression grasped, 505 find the, 1278 focused through The Wisdom, 499 for humanity, definition, 205</w:t>
      </w:r>
    </w:p>
    <w:p>
      <w:r>
        <w:t>form nature of, 448 for One Life, 1214 for this system, 1563 fragmentary part of, 1740 function for which best suited, 1349 group invocation, 340 growth in service to, 576 give form to, 1312 given concrete form, 1563 harmonically aligned with, 1742 harmony with, 879 held in focus by, 448 how comes into ma nifestation, 1673</w:t>
      </w:r>
    </w:p>
    <w:p>
      <w:r>
        <w:t>ideated by Oversoul, 1557 impress humanity with, 1734 in manifestation, 226, 448, 492,</w:t>
      </w:r>
    </w:p>
    <w:p>
      <w:r>
        <w:t>1573</w:t>
      </w:r>
    </w:p>
    <w:p>
      <w:r>
        <w:t>inner reality, 1573 instruments of, 289 Intelligent Activity of, 561 interpreted by Masters, 1563 intuit as abstraction, 506, 1077 intuit, interpret, precipitate, 504 intuiting, 1075 invoke manifestation of, 937 keynote of, 965 knowledge of, 1572 let manifest, 507 life of, 153 light energy, 136 manifest in world, 830 manifestation, 494, 763 manifestation now, 1741</w:t>
      </w:r>
    </w:p>
    <w:p>
      <w:r>
        <w:t>manifestation of, 368, 624, 1741 manifest on Earth, 35, 1072 manifest within sphere, 154 materialize, 42 mathematical formulation, 507 meditation on, 504 meditation upon, 503, 1273 motivated and aligned with, 290 must be grounded, 494 must see the good, 401 needs aid, 1710 new formulation of, 722</w:t>
      </w:r>
    </w:p>
    <w:p>
      <w:r>
        <w:t>Index</w:t>
      </w:r>
    </w:p>
    <w:p>
      <w:r>
        <w:t>1853  objective manifestation, 623, 1740</w:t>
      </w:r>
    </w:p>
    <w:p>
      <w:r>
        <w:t>opposition to, 1321, 1523 opposition to the, 763 paths of manifestation, 76 perfect synthesis, 527 permit expression of, 1305 power of, 616, 1537 precipitating, 939 precipitating agent for, 707 precipitating agent of, 765, 1229,</w:t>
      </w:r>
    </w:p>
    <w:p>
      <w:r>
        <w:t>1323, 1602</w:t>
      </w:r>
    </w:p>
    <w:p>
      <w:r>
        <w:t>precipitation of, 1704 reality of, 1564 realization of, 114 realization of relationship to, 1077 rebirth of, 1744 recognition of, 1280 Recognize form will take, 1078 relate Purpose to humanity, 712 relationship to consciousness, 1441 relationship to every event, 1441 relationship with, 806, 1305 release to humanity, 1780 re-orient humanity to, 1 response automatically to, 814 response to, 802 responses to, 35 responsibility for, 701 rightly interpreted, 1572 ring-pass-not, 830 sensed, 497 sensitive to, 1559 serve, 898 serve 24 hours a day, 429 service of love to, 1430 service to, 8, 205, 485, 763, 1162,</w:t>
      </w:r>
    </w:p>
    <w:p>
      <w:r>
        <w:t>1321, 1536, 1726</w:t>
      </w:r>
    </w:p>
    <w:p>
      <w:r>
        <w:t>Seventh Ray energy, 763 share of, 806, 1724 sharing the burden of, 704 substance of, 628, 1744 take action, 3 The, a substantial reality, 1572 those in charge of, 1440 those who align with, 1755 translating, 1390 transmission, 211</w:t>
      </w:r>
    </w:p>
    <w:p>
      <w:r>
        <w:t>understanding of, 965 vehicles of manifestation for, 496 way contacted, 1562 will manifest, 1777 will to serve, 1431 work in terms of, 491 work out on physical, 1775 working out, 743 wrong relationship, 1776</w:t>
      </w:r>
    </w:p>
    <w:p>
      <w:r>
        <w:t>Divine Power, 1254—</w:t>
      </w:r>
    </w:p>
    <w:p>
      <w:r>
        <w:t>invoked, 508</w:t>
      </w:r>
    </w:p>
    <w:p>
      <w:r>
        <w:t>Divine Principle, physical form not</w:t>
      </w:r>
    </w:p>
    <w:p>
      <w:r>
        <w:t>a, 455</w:t>
      </w:r>
    </w:p>
    <w:p>
      <w:r>
        <w:t>Divine Principles, of substance, 306 Divine Purpose, 507, 760—</w:t>
      </w:r>
    </w:p>
    <w:p>
      <w:r>
        <w:t>align with, 1103 alignment with, 804, 805, 1722,</w:t>
      </w:r>
    </w:p>
    <w:p>
      <w:r>
        <w:t>1723</w:t>
      </w:r>
    </w:p>
    <w:p>
      <w:r>
        <w:t>apparent failure, 1307 bringing to heads of</w:t>
      </w:r>
    </w:p>
    <w:p>
      <w:r>
        <w:t>governments, 1561</w:t>
      </w:r>
    </w:p>
    <w:p>
      <w:r>
        <w:t>ceremony response to, 1446 conform to, 806 dedication to, 1102, 1728 direction of, 1712 each particle of substance, 1293 every life serves a, 1334 focus and invoke, 776 for all creation, 1757 formulate into plan, 92 formulated relationship with, 66 grasp and embody, 598 held in focus, 1293 ideating, 62 illumined according to, 1304 invocation of, 1743 invoked, 508 invoked into activity, 1306 law which controls, 713 learn to seek, 1574 light of, 1436 manifest the, 1271 manifestation, 237 manifestation of, 809, 1162, 1726 motive power, 1525</w:t>
      </w:r>
    </w:p>
    <w:p>
      <w:r>
        <w:t>Applied Wisdom</w:t>
      </w:r>
    </w:p>
    <w:p>
      <w:r>
        <w:t>1854  movement of, 1259</w:t>
      </w:r>
    </w:p>
    <w:p>
      <w:r>
        <w:t>reflection, 307 reflection of, 841 relationship with, 1261 relationship with Shamballa, 1305 relationship with your, 841 triangle back to, 714 underlying reflection, 454 work from, 712</w:t>
      </w:r>
    </w:p>
    <w:p>
      <w:r>
        <w:t>Divine Will—</w:t>
      </w:r>
    </w:p>
    <w:p>
      <w:r>
        <w:t>align with, 510 behind planetary life, 370 bring into focus, 199 brought to bear, 1565 conform to, 806, 1724 contact with, 807, 1724 embodiment of, 1717 impress upon substance, 1756 impulse to Be, 956 motivating impulse, 1565 old forms broken, 510 relationship with Shamballa,</w:t>
      </w:r>
    </w:p>
    <w:p>
      <w:r>
        <w:t>1305</w:t>
      </w:r>
    </w:p>
    <w:p>
      <w:r>
        <w:t>Divine Will Impulse, 509 Divine Will of the Soul, motivating</w:t>
      </w:r>
    </w:p>
    <w:p>
      <w:r>
        <w:t>impulse, 1333</w:t>
      </w:r>
    </w:p>
    <w:p>
      <w:r>
        <w:t>Divine Wisdom, definition, 1316 Divinely Ridiculous, 820 Divinity—</w:t>
      </w:r>
    </w:p>
    <w:p>
      <w:r>
        <w:t>appropriated by Soul, 1310 measure and evaluate, 1063 seven expressions of, 1310</w:t>
      </w:r>
    </w:p>
    <w:p>
      <w:r>
        <w:t>Dizziness, 632 Doctor, formulate meaning, 1732 Dominate, ambition to, 592 Door, opened for all, 1546, 1690 Door of Initiation, to pass through, 147 Doors, 1684—</w:t>
      </w:r>
    </w:p>
    <w:p>
      <w:r>
        <w:t>of birth and death, 1583</w:t>
      </w:r>
    </w:p>
    <w:p>
      <w:r>
        <w:t>Dot within circle, 1553 Dream world, 1298 Dreamers, necessary, 1298 Dreams, give form, 1298 Drowning, experience of, 1623 Dust, returning to, 1330 Dweller— contact, 132</w:t>
      </w:r>
    </w:p>
    <w:p>
      <w:r>
        <w:t>development, 1131 within the form, 258</w:t>
      </w:r>
    </w:p>
    <w:p>
      <w:r>
        <w:t>Dweller on the Threshold, 308—</w:t>
      </w:r>
    </w:p>
    <w:p>
      <w:r>
        <w:t>a higher power, 571 astral body, 455 Black Magician invokes, 378 higher power, 1254 is as nothing in, 477 wish life, 103, 670</w:t>
      </w:r>
    </w:p>
    <w:p>
      <w:r>
        <w:t>E</w:t>
      </w:r>
    </w:p>
    <w:p>
      <w:r>
        <w:t>Earth—</w:t>
      </w:r>
    </w:p>
    <w:p>
      <w:r>
        <w:t>dark planet, 1096 manifest Plan on, 1072 vibratory frequency, 610, 1377</w:t>
      </w:r>
    </w:p>
    <w:p>
      <w:r>
        <w:t>East and West, bridge between,</w:t>
      </w:r>
    </w:p>
    <w:p>
      <w:r>
        <w:t>498, 831</w:t>
      </w:r>
    </w:p>
    <w:p>
      <w:r>
        <w:t>Easter—</w:t>
      </w:r>
    </w:p>
    <w:p>
      <w:r>
        <w:t>bridging East and West, 511 to Wesak, period from, 511</w:t>
      </w:r>
    </w:p>
    <w:p>
      <w:r>
        <w:t>Eastern Hemisphere, 539 Eastern religions, 1381 Easy path, 37 Economic—</w:t>
      </w:r>
    </w:p>
    <w:p>
      <w:r>
        <w:t>difficulty, clear up, 403 path, 514 collapse, 1131 control, important, 25 crises, 1590 force, of the world, 580 form—</w:t>
      </w:r>
    </w:p>
    <w:p>
      <w:r>
        <w:t>internal, revealed, 515 rebuilding, 514</w:t>
      </w:r>
    </w:p>
    <w:p>
      <w:r>
        <w:t>problems, 1590—</w:t>
      </w:r>
    </w:p>
    <w:p>
      <w:r>
        <w:t>cause of, 1247</w:t>
      </w:r>
    </w:p>
    <w:p>
      <w:r>
        <w:t>structure, right relationship, 780 system—</w:t>
      </w:r>
    </w:p>
    <w:p>
      <w:r>
        <w:t>collapse, 1125 transitory, 1125</w:t>
      </w:r>
    </w:p>
    <w:p>
      <w:r>
        <w:t>Systems, collapse of, 100</w:t>
      </w:r>
    </w:p>
    <w:p>
      <w:r>
        <w:t>Economics, problems of, 1495 Economy, 514—</w:t>
      </w:r>
    </w:p>
    <w:p>
      <w:r>
        <w:t>activity aspect, 321 activity part of, 717 amount of Fourth Ray, 1327</w:t>
      </w:r>
    </w:p>
    <w:p>
      <w:r>
        <w:t>Index</w:t>
      </w:r>
    </w:p>
    <w:p>
      <w:r>
        <w:t>1855  as changes to Seventh, 1327</w:t>
      </w:r>
    </w:p>
    <w:p>
      <w:r>
        <w:t>basic concepts, 514 basic elements of, 1136 breakdown in, 394 cannot simply cease, 516 causal factor in, 710 concerned with, 1188 creative, 518 creative energy, 1457 deal with your, 516 definition, 321 different way, 716 directional movement, 1127 energy aspect, 321 energy aspect of, 321 energy of all forms, 712 energy, force, and substance,</w:t>
      </w:r>
    </w:p>
    <w:p>
      <w:r>
        <w:t>393, 1590</w:t>
      </w:r>
    </w:p>
    <w:p>
      <w:r>
        <w:t>evil, 1128 finance or money, 1590 first basic Law of, 393 first law of, 693 God-given, 37, 1074, 1232 growth of, 643, 1445 healthy, 1677 ideological war, 1708 in less than 50 years, 1327 into imbalance, 395 lack of insight, 41 Law of Right Use, 463 manifest appearance, 613 manifestation of, 1519 manifesting a healthy, 1678 many problems of, 987 Master Deva of, 461, 462 need for clarification, 1641 new—</w:t>
      </w:r>
    </w:p>
    <w:p>
      <w:r>
        <w:t>based on One Life, 1126</w:t>
      </w:r>
    </w:p>
    <w:p>
      <w:r>
        <w:t>state of consciousness, 516 two primary laws, 1136</w:t>
      </w:r>
    </w:p>
    <w:p>
      <w:r>
        <w:t>of energy force, and substance, 693</w:t>
      </w:r>
    </w:p>
    <w:p>
      <w:r>
        <w:t>of humanity, 713 of One Life, 1132 of substantial forces, 394 of the One Life, 712 organization of, 1590 organized via, 321 overshadowing, become receptive</w:t>
      </w:r>
    </w:p>
    <w:p>
      <w:r>
        <w:t>to, 516</w:t>
      </w:r>
    </w:p>
    <w:p>
      <w:r>
        <w:t>present, utilize, 515 problem, once group solves, 396 problem of, 517 problems, 1385 problems of, 1125 reconstruction period, 1131 resolve problems of, 518 right use of, 652, 801, 1213 serves humanity, 616 Seventh Ray, 1338 shift to Seventh, 1326 solution of problem, 464 spiritual, 403 spiritual control of, 710 subject of, 1100 supplies, 46 transferring energies, 732 true, 717 utilization of your, 303 your, 615 your inner, 616 your use of, 393</w:t>
      </w:r>
    </w:p>
    <w:p>
      <w:r>
        <w:t>Education, 520—</w:t>
      </w:r>
    </w:p>
    <w:p>
      <w:r>
        <w:t>channel into, 1223 impress new concept, 1672 of human consciousness, 84, 1055 those whose work is with, 1561 wrong relationship, 1589</w:t>
      </w:r>
    </w:p>
    <w:p>
      <w:r>
        <w:t>Educational program, 269, 1150 Educational system—</w:t>
      </w:r>
    </w:p>
    <w:p>
      <w:r>
        <w:t>changes in, 1561 will collapse, 520</w:t>
      </w:r>
    </w:p>
    <w:p>
      <w:r>
        <w:t>Educational techniques, change, 1385 Educator, formulate meaning, 1732 Effect—</w:t>
      </w:r>
    </w:p>
    <w:p>
      <w:r>
        <w:t>detachment from, 152 working for, 341</w:t>
      </w:r>
    </w:p>
    <w:p>
      <w:r>
        <w:t>Effort, 15 minutes of, 1349 Ego, 520</w:t>
      </w:r>
    </w:p>
    <w:p>
      <w:r>
        <w:t>consciousness, 887 images, constructed of, 440 preservation of, 1505 problem of, 520, 1035</w:t>
      </w:r>
    </w:p>
    <w:p>
      <w:r>
        <w:t>Egoic sheaths, 55, 1024</w:t>
      </w:r>
    </w:p>
    <w:p>
      <w:r>
        <w:t>Applied Wisdom</w:t>
      </w:r>
    </w:p>
    <w:p>
      <w:r>
        <w:t>1856  Egypt, black magic, 418</w:t>
      </w:r>
    </w:p>
    <w:p>
      <w:r>
        <w:t>Einstein, theories, 1386 Elation, 350 Elder Brothers, stand beside, 488 Electromagnetic radiation, 645 Electronics, field of, 987 Elemental—</w:t>
      </w:r>
    </w:p>
    <w:p>
      <w:r>
        <w:t>disruptive patterns, 1232 fear of death, 414 forces, conflict into, 25 law, 16—</w:t>
      </w:r>
    </w:p>
    <w:p>
      <w:r>
        <w:t>requirements of, 1515</w:t>
      </w:r>
    </w:p>
    <w:p>
      <w:r>
        <w:t>life, accumulation of, 1098 obsessing form, 1146 physical, 453 substance, 1450 withdrawal of life, 576</w:t>
      </w:r>
    </w:p>
    <w:p>
      <w:r>
        <w:t>Elementals—</w:t>
      </w:r>
    </w:p>
    <w:p>
      <w:r>
        <w:t>called forth, 8 Lower, 7—</w:t>
      </w:r>
    </w:p>
    <w:p>
      <w:r>
        <w:t>effect of color, 10</w:t>
      </w:r>
    </w:p>
    <w:p>
      <w:r>
        <w:t>with no purpose, 1478</w:t>
      </w:r>
    </w:p>
    <w:p>
      <w:r>
        <w:t>Emancipation, 1561 Embodiment, 521—</w:t>
      </w:r>
    </w:p>
    <w:p>
      <w:r>
        <w:t>difficulties of, 409, 1109 more quickly, 1584 ways, 521 within devic forces, 524</w:t>
      </w:r>
    </w:p>
    <w:p>
      <w:r>
        <w:t>Emergency, of this period, 1351 Emergency measure, 1019 Emotion—</w:t>
      </w:r>
    </w:p>
    <w:p>
      <w:r>
        <w:t>record force as, 1582 repressing, 121 think without, 888 violent storms of, 1277</w:t>
      </w:r>
    </w:p>
    <w:p>
      <w:r>
        <w:t>Emotional—</w:t>
      </w:r>
    </w:p>
    <w:p>
      <w:r>
        <w:t>attachments, 810 disturbance, cause, 109 force, is impressed with, 1348 forces, negative and positive, 1720</w:t>
      </w:r>
    </w:p>
    <w:p>
      <w:r>
        <w:t>life attitude of serenity, 750 nature—</w:t>
      </w:r>
    </w:p>
    <w:p>
      <w:r>
        <w:t>distorts, 31 oppositional, 455</w:t>
      </w:r>
    </w:p>
    <w:p>
      <w:r>
        <w:t>reactions, 99, 439 stability, transference of, 223 upheaval, 681</w:t>
      </w:r>
    </w:p>
    <w:p>
      <w:r>
        <w:t>Emotions, 530—</w:t>
      </w:r>
    </w:p>
    <w:p>
      <w:r>
        <w:t>caught up in, 173, 1545 choosing, 36 controlling, 655 harmful effects, 749 identified with, 1330 keep free of, 438 vent negative, 813</w:t>
      </w:r>
    </w:p>
    <w:p>
      <w:r>
        <w:t>Empathy, development of, 766, 1323 Endocrine glands, 640 Energies—</w:t>
      </w:r>
    </w:p>
    <w:p>
      <w:r>
        <w:t>blend of, 1740 channeled, 1069 combination of, 758 contacted in meditation, 1312 depletion of, 1781 dissipation of, 1166 equal distribution of, 675 higher frequency, not carried</w:t>
      </w:r>
    </w:p>
    <w:p>
      <w:r>
        <w:t>properly, 631</w:t>
      </w:r>
    </w:p>
    <w:p>
      <w:r>
        <w:t>incoming and outgoing, 1785 learn to carry, 1765 lifted up, 314 mis-directed, 129 new, 495 new directional flow, 1174 power of manifestation, 360 precipitating, 1780 radiation of, 980 rhythmic movement of, 1496 synthesis of, 1314 transferring, 732 unconscious uses of, 763 you scatter, 43</w:t>
      </w:r>
    </w:p>
    <w:p>
      <w:r>
        <w:t>Energy—</w:t>
      </w:r>
    </w:p>
    <w:p>
      <w:r>
        <w:t>all directed, 405 and substance, 1309 appearance, 328 appropriate, 404 appropriating, 1312 appropriating and wielding, 404 appropriation of, 607 automatically transmuted, 368 block, time to manifest, 146 blocks—</w:t>
      </w:r>
    </w:p>
    <w:p>
      <w:r>
        <w:t>Index</w:t>
      </w:r>
    </w:p>
    <w:p>
      <w:r>
        <w:t>1857  avoiding, 1005</w:t>
      </w:r>
    </w:p>
    <w:p>
      <w:r>
        <w:t>contributing factor, 146</w:t>
      </w:r>
    </w:p>
    <w:p>
      <w:r>
        <w:t>body, created and aligned, 1085 carrying, 1224 ceremony releases, 606 channeling, 1222 characteristics, 1316 circulation of, 629 conscious of, 1310 contacted via centers, 1484 definition, 531, 819 devic, 460, 530 devic life distributes, 461 directed by mind, 405 directing, 1312 directional movement, 1220 distribution of, 629 drain of, 1781 drain upon, 1352 during this period, 1318 follows thought, 7, 16, 431, 1515,</w:t>
      </w:r>
    </w:p>
    <w:p>
      <w:r>
        <w:t>1558, 1582</w:t>
      </w:r>
    </w:p>
    <w:p>
      <w:r>
        <w:t>free flow of, 1069 gathering, 536 give it to, 404 given direction, 501 higher frequency, 517 important to qualify, 405 increase of, 1119 inpouring of, 291 into manifestation, 751 is a potential, 819 manipulation of, 364 mental nature, 531 misuse of, 1591, 1592 move via predetermined path,</w:t>
      </w:r>
    </w:p>
    <w:p>
      <w:r>
        <w:t>1485</w:t>
      </w:r>
    </w:p>
    <w:p>
      <w:r>
        <w:t>of decision, 817 of Devic evolution, 247 petals, head center provides, 1664 potential, building, 321 precipitation into any form, 1387 predominant, 1318 qualify, 1439 quantity and quality, 29 release into humanity, 1780 rhythmic movement of, 1762</w:t>
      </w:r>
    </w:p>
    <w:p>
      <w:r>
        <w:t>seven, 1309 supply of, 328 think in terms of, 844 thought directs, 1312 time and space, 1683 transmitting, 405 when blocked, 1069</w:t>
      </w:r>
    </w:p>
    <w:p>
      <w:r>
        <w:t>Energy of Synthesis, 532—</w:t>
      </w:r>
    </w:p>
    <w:p>
      <w:r>
        <w:t>all seven rays, 1229 become receptive to, 626 cannot release, 1213 carry into humanity, 1192 channel, 1223 channeling to President, 1219 definition, 1229 disciples draw upon, 1225 Divine Love-Wisdom, 1597 downward motion of, 1742 field of education, 1194 higher frequency of, 1595 into any situation, 1229 invoked, 1195 invoking via alignment, 1217 radiates and absorbs, 1250 relate to government, 1193 religion, 1194 science, 1194 vehicle for, 1224</w:t>
      </w:r>
    </w:p>
    <w:p>
      <w:r>
        <w:t>Energy, force, and substance, 1232—</w:t>
      </w:r>
    </w:p>
    <w:p>
      <w:r>
        <w:t>directing, 6 directional movement of, 1289 fire consuming, 1601 higher frequency, 615 impel and compel, 1305 master, 69 molding, 1592 movement of, 713 opposition of own, 848 organize our, 1640 relationships between found, 1327 setting into motion, 608 three frequencies, 460 type, strength, and quality of, 59 wield according to Plan, 818</w:t>
      </w:r>
    </w:p>
    <w:p>
      <w:r>
        <w:t>English, assemblance of words, 1540</w:t>
      </w:r>
    </w:p>
    <w:p>
      <w:r>
        <w:t>Applied Wisdom</w:t>
      </w:r>
    </w:p>
    <w:p>
      <w:r>
        <w:t>1858  Enlightenment—</w:t>
      </w:r>
    </w:p>
    <w:p>
      <w:r>
        <w:t>throughout group, 281 used to seeking, 1751</w:t>
      </w:r>
    </w:p>
    <w:p>
      <w:r>
        <w:t>Entities</w:t>
      </w:r>
    </w:p>
    <w:p>
      <w:r>
        <w:t>lesser evolved, 220, 1630 powerful created, 1175</w:t>
      </w:r>
    </w:p>
    <w:p>
      <w:r>
        <w:t>Entity—</w:t>
      </w:r>
    </w:p>
    <w:p>
      <w:r>
        <w:t>astral level, 220 ray energy, 1310 some discarnate, 449</w:t>
      </w:r>
    </w:p>
    <w:p>
      <w:r>
        <w:t>Environment—</w:t>
      </w:r>
    </w:p>
    <w:p>
      <w:r>
        <w:t>change your, 880 immediate, 1350 impact of, 1173 incarnated into a, 1173 into which born, 259 magnetize your own, 772 manipulate, 1310 mental energy of, 1292 new quality, 799</w:t>
      </w:r>
    </w:p>
    <w:p>
      <w:r>
        <w:t>Equation—</w:t>
      </w:r>
    </w:p>
    <w:p>
      <w:r>
        <w:t>between spirit, matter, and, 1007 determines experiences, 738</w:t>
      </w:r>
    </w:p>
    <w:p>
      <w:r>
        <w:t>Equator, vulnerable points, 1701 Escape, 1247 Esoteric—</w:t>
      </w:r>
    </w:p>
    <w:p>
      <w:r>
        <w:t>becomes exoteric, 870 center, 173, 533—</w:t>
      </w:r>
    </w:p>
    <w:p>
      <w:r>
        <w:t>becomes self-conscious, 534 definition, 533 externalization of Ashram, 533 nucleus, 174—</w:t>
      </w:r>
    </w:p>
    <w:p>
      <w:r>
        <w:t>definition, 533</w:t>
      </w:r>
    </w:p>
    <w:p>
      <w:r>
        <w:t>petal formations, 533 units of consciousness, 533</w:t>
      </w:r>
    </w:p>
    <w:p>
      <w:r>
        <w:t>centers, 173 function, 58 group—</w:t>
      </w:r>
    </w:p>
    <w:p>
      <w:r>
        <w:t>evokes a response, 535 invokes higher life, 535 so-called, 535</w:t>
      </w:r>
    </w:p>
    <w:p>
      <w:r>
        <w:t>groups, 1252—</w:t>
      </w:r>
    </w:p>
    <w:p>
      <w:r>
        <w:t>those whose work is with, 1562</w:t>
      </w:r>
    </w:p>
    <w:p>
      <w:r>
        <w:t>Head Center, 199 Healing, 187, 1245 Heart Center— function, 777</w:t>
      </w:r>
    </w:p>
    <w:p>
      <w:r>
        <w:t>teachers, 1662</w:t>
      </w:r>
    </w:p>
    <w:p>
      <w:r>
        <w:t>school, rules and regulations, 1379 sound, 619—</w:t>
      </w:r>
    </w:p>
    <w:p>
      <w:r>
        <w:t>all consciousness has, 245</w:t>
      </w:r>
    </w:p>
    <w:p>
      <w:r>
        <w:t>Estes Park, move to, 1199 Eternal moment, live in, 1684 Eternal now, 443 Etheric, 561—</w:t>
      </w:r>
    </w:p>
    <w:p>
      <w:r>
        <w:t>conditions upon, 1253 bodies—</w:t>
      </w:r>
    </w:p>
    <w:p>
      <w:r>
        <w:t>danger of burning, 316 of planets, kingdoms, species, 564</w:t>
      </w:r>
    </w:p>
    <w:p>
      <w:r>
        <w:t>body—</w:t>
      </w:r>
    </w:p>
    <w:p>
      <w:r>
        <w:t>body of action, 328 brain and nervous system, 527 conscious control, 886 contained within, 563 directional flow, 1289 is a deva, 451 light into, 1338 poison into, 1238 principle of, 305 real physical, 969 re-orientation, 501 revitalize, 212 spherical, 456 substantial form, 564 substantiating activity of, 305</w:t>
      </w:r>
    </w:p>
    <w:p>
      <w:r>
        <w:t>center system, 160, 527—</w:t>
      </w:r>
    </w:p>
    <w:p>
      <w:r>
        <w:t>seven vortices, 313</w:t>
      </w:r>
    </w:p>
    <w:p>
      <w:r>
        <w:t>centers, 549—</w:t>
      </w:r>
    </w:p>
    <w:p>
      <w:r>
        <w:t>blocks removed, 424</w:t>
      </w:r>
    </w:p>
    <w:p>
      <w:r>
        <w:t>counterpart, 314 definition, 454 depressing effect upon, 1352 energies—</w:t>
      </w:r>
    </w:p>
    <w:p>
      <w:r>
        <w:t>useless flow of, 1277 waste, 1276</w:t>
      </w:r>
    </w:p>
    <w:p>
      <w:r>
        <w:t>environment, instability within,</w:t>
      </w:r>
    </w:p>
    <w:p>
      <w:r>
        <w:t>1345</w:t>
      </w:r>
    </w:p>
    <w:p>
      <w:r>
        <w:t>functioning within, 525 healing the, 614 higher counterpart, 1586 interpenetrates, 259 is the principle, 836</w:t>
      </w:r>
    </w:p>
    <w:p>
      <w:r>
        <w:t>Index</w:t>
      </w:r>
    </w:p>
    <w:p>
      <w:r>
        <w:t>1859  lack of direction on, 1277</w:t>
      </w:r>
    </w:p>
    <w:p>
      <w:r>
        <w:t>life, 261 light—</w:t>
      </w:r>
    </w:p>
    <w:p>
      <w:r>
        <w:t>instruments reveal, 1383 scientific instruments, 975 body, 566</w:t>
      </w:r>
    </w:p>
    <w:p>
      <w:r>
        <w:t>network, 551—</w:t>
      </w:r>
    </w:p>
    <w:p>
      <w:r>
        <w:t>building magnetic field within,</w:t>
      </w:r>
    </w:p>
    <w:p>
      <w:r>
        <w:t>1537</w:t>
      </w:r>
    </w:p>
    <w:p>
      <w:r>
        <w:t>center within, 109 connects all devas, 259 definition, 1571, 1645 downpour of First Ray, 106 externalizing the higher, 1491 higher alignments, 566 isolated from, 974 learn to use, 1645 medium of expression, 1645 of humanity, 1667 of relationships, 739 of the group, 629 of the planet, 537 receive and channel, 1366</w:t>
      </w:r>
    </w:p>
    <w:p>
      <w:r>
        <w:t>pressure will effect, 1387 substance—</w:t>
      </w:r>
    </w:p>
    <w:p>
      <w:r>
        <w:t>form precipitated into, 606 movement, action, directional</w:t>
      </w:r>
    </w:p>
    <w:p>
      <w:r>
        <w:t>flow, 886</w:t>
      </w:r>
    </w:p>
    <w:p>
      <w:r>
        <w:t>right use, 394 seventh principle of, 454 unlimited supply, 46</w:t>
      </w:r>
    </w:p>
    <w:p>
      <w:r>
        <w:t>true physical body, 458 vibratory barrier, 1699</w:t>
      </w:r>
    </w:p>
    <w:p>
      <w:r>
        <w:t>Ethics, 254 European, magic of, 1001 Every Man a Christ —</w:t>
      </w:r>
    </w:p>
    <w:p>
      <w:r>
        <w:t>opposition withholding, 1300 publish, 1300</w:t>
      </w:r>
    </w:p>
    <w:p>
      <w:r>
        <w:t>Evil—</w:t>
      </w:r>
    </w:p>
    <w:p>
      <w:r>
        <w:t>first appearance, 1388 forms, 1450 grades, 1132 not necessary, 401 not yet seen, 1132 power for, 751</w:t>
      </w:r>
    </w:p>
    <w:p>
      <w:r>
        <w:t>Evolution, 251, 568— appearance of, 246, 833</w:t>
      </w:r>
    </w:p>
    <w:p>
      <w:r>
        <w:t>basic laws of, 1274 centers active through, 167 concept of, 570 conscious, 206 cycle of, 540, 1246 cyclic pattern, 833 demonstrating, 1504 direction taking, 1129 disciple’s own, 1435 essence of, 1660 forked path of, 1129 from barter to sharing, 1126 illusion of, 1684 ladder of, 1273 many paths, 572 motivating impulse for, 597 of consciousness, 570, 918 of Form Aspect, 586 of human consciousness, 70 opportunity of, 1510 path of, 217, 242 Plan of, 843 problem of, 1098 proven, 1383 purpose of, 1088, 1335 recapitulates in each, 1113 relate to time and place, 1234 resistance makes possible, 253 so-called, 570 speeds up, 143 state of, 250 three concepts, 925 tools of, 1063 true path of, 760 upon planet complete, 230 via conflict, 479, 573 will always exist, 230</w:t>
      </w:r>
    </w:p>
    <w:p>
      <w:r>
        <w:t>Evolutionary—</w:t>
      </w:r>
    </w:p>
    <w:p>
      <w:r>
        <w:t>development, rate of, 4 path, 526 plan, speed up, 1777 process, 821, 824—</w:t>
      </w:r>
    </w:p>
    <w:p>
      <w:r>
        <w:t>immediate steps in, 1322 manifesting for humanity, 230 reason so long, 1097</w:t>
      </w:r>
    </w:p>
    <w:p>
      <w:r>
        <w:t>Applied Wisdom</w:t>
      </w:r>
    </w:p>
    <w:p>
      <w:r>
        <w:t>1860  speed up, 1099</w:t>
      </w:r>
    </w:p>
    <w:p>
      <w:r>
        <w:t>Evolutions—</w:t>
      </w:r>
    </w:p>
    <w:p>
      <w:r>
        <w:t>other, 459 parallel, 247, 451 two, 460</w:t>
      </w:r>
    </w:p>
    <w:p>
      <w:r>
        <w:t>Exchange, old system of, 1594 Exhalation, effects, 148 Experience, 1622—</w:t>
      </w:r>
    </w:p>
    <w:p>
      <w:r>
        <w:t>a great teacher, 492 determining factor, 741 little practical, 1350 realm of, 30 trigger a, 891</w:t>
      </w:r>
    </w:p>
    <w:p>
      <w:r>
        <w:t>Externalization—</w:t>
      </w:r>
    </w:p>
    <w:p>
      <w:r>
        <w:t>of the Ashram, 1163</w:t>
      </w:r>
    </w:p>
    <w:p>
      <w:r>
        <w:t>Eye, many parts of, 1624 Eyesight, development of, 1413, 1646</w:t>
      </w:r>
    </w:p>
    <w:p>
      <w:r>
        <w:t>F</w:t>
      </w:r>
    </w:p>
    <w:p>
      <w:r>
        <w:t>Face-saving, problem, 1343</w:t>
      </w:r>
    </w:p>
    <w:p>
      <w:r>
        <w:t>Failure, 353—</w:t>
      </w:r>
    </w:p>
    <w:p>
      <w:r>
        <w:t>apparent, 508 key to, 1779 manifest apparent, 1307 sense of, a result of, 1115 to provide answers, 1119</w:t>
      </w:r>
    </w:p>
    <w:p>
      <w:r>
        <w:t>Failures, 1142—</w:t>
      </w:r>
    </w:p>
    <w:p>
      <w:r>
        <w:t>so-called, 492</w:t>
      </w:r>
    </w:p>
    <w:p>
      <w:r>
        <w:t>Faith, 571—</w:t>
      </w:r>
    </w:p>
    <w:p>
      <w:r>
        <w:t>a new kind of, 572 healing, 84, 1056 in the past, 572 new kind of, 478 proceed on, 1545, 1689 solution through, 1103 solution to problem, 119</w:t>
      </w:r>
    </w:p>
    <w:p>
      <w:r>
        <w:t>Family—</w:t>
      </w:r>
    </w:p>
    <w:p>
      <w:r>
        <w:t>ability to provide for, 1682 characteristics of, 265 emotional polarization, 444 etheric network, 896 identify within, 265 integration, 896 lines of force, 896 responsibility to, 1349 take on karma, 289 Fan shape, 334</w:t>
      </w:r>
    </w:p>
    <w:p>
      <w:r>
        <w:t>Father—</w:t>
      </w:r>
    </w:p>
    <w:p>
      <w:r>
        <w:t>misinterpretation of, 925 Son goes unto, 1094 take return path to, 1479</w:t>
      </w:r>
    </w:p>
    <w:p>
      <w:r>
        <w:t>Father Aspect—</w:t>
      </w:r>
    </w:p>
    <w:p>
      <w:r>
        <w:t>Divine Purpose, 1757 First Ray, 598</w:t>
      </w:r>
    </w:p>
    <w:p>
      <w:r>
        <w:t>Fault, depersonalize, 146 Fear, 576—</w:t>
      </w:r>
    </w:p>
    <w:p>
      <w:r>
        <w:t>balance power of, 905 do not live in, 982 eliminate, 24, 577 eliminating, 123 faced, 576 lost, 588 manifests as obstruction, 1277 motivated by, 1647 of death, 414, 576 of disturbance, 116 of failure, 40 of loss of identity, 1063 past mistakes, 591 problem of, 414 recognition of basic, 1064 release your, 1005 Thought-form of, 578 which prevents initiatory action,</w:t>
      </w:r>
    </w:p>
    <w:p>
      <w:r>
        <w:t>576</w:t>
      </w:r>
    </w:p>
    <w:p>
      <w:r>
        <w:t>Fearlessness, attained to, 576 Fears, deep-rooted, 1696 Feast, 237 Feeling—</w:t>
      </w:r>
    </w:p>
    <w:p>
      <w:r>
        <w:t>aspect, values, purpose, function,</w:t>
      </w:r>
    </w:p>
    <w:p>
      <w:r>
        <w:t>1411</w:t>
      </w:r>
    </w:p>
    <w:p>
      <w:r>
        <w:t>evolution of, 1411 of Inadequacy, 838</w:t>
      </w:r>
    </w:p>
    <w:p>
      <w:r>
        <w:t>Female—</w:t>
      </w:r>
    </w:p>
    <w:p>
      <w:r>
        <w:t>creativity of Deity, 1530 directing energy into male, 1474 Function, 578 gives form, 1473 more of consciousness, 1473 negative polarity, 1460</w:t>
      </w:r>
    </w:p>
    <w:p>
      <w:r>
        <w:t>Field of teaching, responsibility, 672 Fields, relating all, 1151</w:t>
      </w:r>
    </w:p>
    <w:p>
      <w:r>
        <w:t>Index</w:t>
      </w:r>
    </w:p>
    <w:p>
      <w:r>
        <w:t>1861  Fifth Initiation, bodies atomic, 118</w:t>
      </w:r>
    </w:p>
    <w:p>
      <w:r>
        <w:t>Fifth Kingdom, 821, 824, 1534—</w:t>
      </w:r>
    </w:p>
    <w:p>
      <w:r>
        <w:t>abstracting into, 1273 born, 830 build the forms, 73 create forms which carry, 1638 functioning in, 28 guide humanity to, 1444 initiation of, 1048 inter-communication, 1388 law governing, 354, 928, 953,</w:t>
      </w:r>
    </w:p>
    <w:p>
      <w:r>
        <w:t>1156, 1676</w:t>
      </w:r>
    </w:p>
    <w:p>
      <w:r>
        <w:t>new law governing, 1487 rising, 877 vehicle of manifestation, 497</w:t>
      </w:r>
    </w:p>
    <w:p>
      <w:r>
        <w:t>Fifth Ray, 579—</w:t>
      </w:r>
    </w:p>
    <w:p>
      <w:r>
        <w:t>abrupt halt, 1326, 1384 Ashram, 984 communicating station, 579 manifesting its purpose, 1384 of Concrete Knowledge and</w:t>
      </w:r>
    </w:p>
    <w:p>
      <w:r>
        <w:t>Science, 1693</w:t>
      </w:r>
    </w:p>
    <w:p>
      <w:r>
        <w:t>pouring in, 107</w:t>
      </w:r>
    </w:p>
    <w:p>
      <w:r>
        <w:t>Fifth Ray Master, 1062 Files, reclassification of, 988 Finance, 580—</w:t>
      </w:r>
    </w:p>
    <w:p>
      <w:r>
        <w:t>field of, 49 prison, 1595 problems, 1591 right relationship with, 585 the substantiating activity, 1589</w:t>
      </w:r>
    </w:p>
    <w:p>
      <w:r>
        <w:t>Finance and Substance, 581 Finances—</w:t>
      </w:r>
    </w:p>
    <w:p>
      <w:r>
        <w:t>if imbalance your, 395 Lucille’s, 692 problem</w:t>
      </w:r>
    </w:p>
    <w:p>
      <w:r>
        <w:t>resolved, 396</w:t>
      </w:r>
    </w:p>
    <w:p>
      <w:r>
        <w:t>Financial committee, 1298</w:t>
      </w:r>
    </w:p>
    <w:p>
      <w:r>
        <w:t>Fire, 587—</w:t>
      </w:r>
    </w:p>
    <w:p>
      <w:r>
        <w:t>and water, 1120 heart of all life, 1601 heart of life, 587 light reflected by, 1602 meditate upon, 587 of matter, 164 of Synthesis, 1602 only true element, 1602</w:t>
      </w:r>
    </w:p>
    <w:p>
      <w:r>
        <w:t>this age characterized by, 1120</w:t>
      </w:r>
    </w:p>
    <w:p>
      <w:r>
        <w:t>First and Seventh—</w:t>
      </w:r>
    </w:p>
    <w:p>
      <w:r>
        <w:t>disciples attracted, 1037 Ray, quality with love, 1038</w:t>
      </w:r>
    </w:p>
    <w:p>
      <w:r>
        <w:t>First Aspect, 1757—</w:t>
      </w:r>
    </w:p>
    <w:p>
      <w:r>
        <w:t>alignment with, 646 in substance, 763</w:t>
      </w:r>
    </w:p>
    <w:p>
      <w:r>
        <w:t>First Aspect of Deity, 760 First Initiation—</w:t>
      </w:r>
    </w:p>
    <w:p>
      <w:r>
        <w:t>he passes the, 1426 moment passed, 1426 passed, 469</w:t>
      </w:r>
    </w:p>
    <w:p>
      <w:r>
        <w:t>First Ray, 589—</w:t>
      </w:r>
    </w:p>
    <w:p>
      <w:r>
        <w:t>application, 237 balanced by, 609 brings in Cosmic Second, 292 combined with Seventh and</w:t>
      </w:r>
    </w:p>
    <w:p>
      <w:r>
        <w:t>Second, 881</w:t>
      </w:r>
    </w:p>
    <w:p>
      <w:r>
        <w:t>condemned and feared, 292 consideration of, 589 creates focused intent, 601 defined, 589 definition, 599, 1316, 1318, 1405 destroyer aspect, 956, 1565 direct the energy of, 603 Divine Intent, 291 Divine Purpose, 760 downpour, 106 downpour of, 609 effort of, 1710 energy of, creates focused intent,</w:t>
      </w:r>
    </w:p>
    <w:p>
      <w:r>
        <w:t>227</w:t>
      </w:r>
    </w:p>
    <w:p>
      <w:r>
        <w:t>energy of decision, 607 energy of identification, 227 Father Aspect, 598 fear of, 750 fire of, 588, 1603 focused intent, 991 focused upon planet, 291 function in solar system, 291 greater frequency of, 291 group, 593, 1365 highest definition of, 758 impact of, 604 impregnating principle, 598</w:t>
      </w:r>
    </w:p>
    <w:p>
      <w:r>
        <w:t>Applied Wisdom</w:t>
      </w:r>
    </w:p>
    <w:p>
      <w:r>
        <w:t>1862  impression in world, 106</w:t>
      </w:r>
    </w:p>
    <w:p>
      <w:r>
        <w:t>in inter-relationships, 599 individual—</w:t>
      </w:r>
    </w:p>
    <w:p>
      <w:r>
        <w:t>drive for power, 592</w:t>
      </w:r>
    </w:p>
    <w:p>
      <w:r>
        <w:t>motivation, 592</w:t>
      </w:r>
    </w:p>
    <w:p>
      <w:r>
        <w:t>inspiration, 600</w:t>
      </w:r>
    </w:p>
    <w:p>
      <w:r>
        <w:t>instruction from, 1721 instrument, 1010 interpretation, 292 interprets Cosmic Second, 291 light, 878 love of humanity, 227 major activity, 106 mental body, 600, 1115 methods, 591, 592 motivating impulse, 591 path of least resistance, 592 people, 1344 person who carries, 609 personality, 590, 1405—</w:t>
      </w:r>
    </w:p>
    <w:p>
      <w:r>
        <w:t>problem of, 1365</w:t>
      </w:r>
    </w:p>
    <w:p>
      <w:r>
        <w:t>polarization, 293</w:t>
      </w:r>
    </w:p>
    <w:p>
      <w:r>
        <w:t>positive expression, 601 power aspect of, 593 preponderance of disciples, 1406 purpose aspect of, 596 ray of power, 751 relationship Cosmic Second, 290 right relationship with, 292 safely wielded, 291 sub-ray of Cosmic Second, 292 teacher, 599 techniques of, 1495 tendency of, 609 use of, 759 use through love, 107 Wesak, 1718 when you wield, 599 Will, 1692 will to power, 591 working with, 333</w:t>
      </w:r>
    </w:p>
    <w:p>
      <w:r>
        <w:t>Five Initiations, 915 Five kingdoms—</w:t>
      </w:r>
    </w:p>
    <w:p>
      <w:r>
        <w:t>definition, 568 kingdoms in nature, 947 meet within humanity, 920 states of consciousness, 568 group consciousness, 871</w:t>
      </w:r>
    </w:p>
    <w:p>
      <w:r>
        <w:t>Five senses, 1076—</w:t>
      </w:r>
    </w:p>
    <w:p>
      <w:r>
        <w:t>that sensed by, 505 world of, 1581</w:t>
      </w:r>
    </w:p>
    <w:p>
      <w:r>
        <w:t>Five-Pointed Star, 1553 Flame—</w:t>
      </w:r>
    </w:p>
    <w:p>
      <w:r>
        <w:t>created by synthesis, 1603 sacrificial, 588 the perfect, 588</w:t>
      </w:r>
    </w:p>
    <w:p>
      <w:r>
        <w:t>Flora, taking energies to, 731 Flying Saucers, 609, 1376—</w:t>
      </w:r>
    </w:p>
    <w:p>
      <w:r>
        <w:t>etheric into physical, 1700</w:t>
      </w:r>
    </w:p>
    <w:p>
      <w:r>
        <w:t>Focus, 612—</w:t>
      </w:r>
    </w:p>
    <w:p>
      <w:r>
        <w:t>definition, 151 soul-identified, maintain, 130</w:t>
      </w:r>
    </w:p>
    <w:p>
      <w:r>
        <w:t>Food, 614—</w:t>
      </w:r>
    </w:p>
    <w:p>
      <w:r>
        <w:t>growing of, 539 have the right, 1637 mantra for, 614 when bless, 614</w:t>
      </w:r>
    </w:p>
    <w:p>
      <w:r>
        <w:t>Force—</w:t>
      </w:r>
    </w:p>
    <w:p>
      <w:r>
        <w:t>astral nature, 531 conditional form, 1557 definition, 439, 531, 615, 819 directed, 438 field of, transmuted, 100 focus of, 878 frequency of matter, 98 higher frequency, 517 lines of, 896 lower aspect, 615 magnetic, 616 necessary to action, 640 negative, absorbing, 139 record as emotion, 1582 safely manipulate, 1559 super-natural, 1149 world of, 1582</w:t>
      </w:r>
    </w:p>
    <w:p>
      <w:r>
        <w:t>Force of darkness, ignorance, 1129 Force of Light, focal point, 1281 Forces—</w:t>
      </w:r>
    </w:p>
    <w:p>
      <w:r>
        <w:t>blend of, 1740 conflicting, 891 do not fear, 359 gathering of, 128 give direction to, 1415</w:t>
      </w:r>
    </w:p>
    <w:p>
      <w:r>
        <w:t>Index</w:t>
      </w:r>
    </w:p>
    <w:p>
      <w:r>
        <w:t>1863  of conflict, 25</w:t>
      </w:r>
    </w:p>
    <w:p>
      <w:r>
        <w:t>of opposition, 130 oppositional, 1250 polarity shift, 127 resolved, 743</w:t>
      </w:r>
    </w:p>
    <w:p>
      <w:r>
        <w:t>Forces of Darkness, 848 Forces of Ignorance, 848 Forces of Light, 341—</w:t>
      </w:r>
    </w:p>
    <w:p>
      <w:r>
        <w:t>alignment with, 1737 call upon the, 975 cooperate with, 956 cooperation with, 770 disciples cooperate with, 1565 drain of energy, 1352, 1782 invoke the, 975 magnetic field, 1737 may lack vehicles, 1161 place your faith in, 975 take stand with, 1749 those aligned with, 1782 those who cooperate with, 1767 used by the, 222 working under Christ, 128, 466 working with, 1254 world worker backed by, 1560</w:t>
      </w:r>
    </w:p>
    <w:p>
      <w:r>
        <w:t>Forces of Materialism, 341 Form, 616—</w:t>
      </w:r>
    </w:p>
    <w:p>
      <w:r>
        <w:t>above level of, 1761 activity imprisons consciousness,</w:t>
      </w:r>
    </w:p>
    <w:p>
      <w:r>
        <w:t>1499</w:t>
      </w:r>
    </w:p>
    <w:p>
      <w:r>
        <w:t>acts natural to, 939 appropriation of breath, 154, 1695 attached to, 1655 becoming crystallized in, 834 break ring-pass-not of, 583 breath of, appropriation of, 1375 build a new, 1088 building—</w:t>
      </w:r>
    </w:p>
    <w:p>
      <w:r>
        <w:t>deva’s job, 618</w:t>
      </w:r>
    </w:p>
    <w:p>
      <w:r>
        <w:t>previous to, 1398 the mental, 618</w:t>
      </w:r>
    </w:p>
    <w:p>
      <w:r>
        <w:t>building a, 1657</w:t>
      </w:r>
    </w:p>
    <w:p>
      <w:r>
        <w:t>burning of the, 588, 1603 carries Activity, 9 caught in rebellion against, 238,</w:t>
      </w:r>
    </w:p>
    <w:p>
      <w:r>
        <w:t>1448</w:t>
      </w:r>
    </w:p>
    <w:p>
      <w:r>
        <w:t>caught up in, 1633 communication via, 1498</w:t>
      </w:r>
    </w:p>
    <w:p>
      <w:r>
        <w:t>consciousness identified with, 1498 consciousness imprisoned within,</w:t>
      </w:r>
    </w:p>
    <w:p>
      <w:r>
        <w:t>147</w:t>
      </w:r>
    </w:p>
    <w:p>
      <w:r>
        <w:t>consciousness within, 1309, 1447,</w:t>
      </w:r>
    </w:p>
    <w:p>
      <w:r>
        <w:t>1571</w:t>
      </w:r>
    </w:p>
    <w:p>
      <w:r>
        <w:t>constructing, 1417 created, 250 creation of, 1390 crystallized in new, 1185 death of, 540 definition, 617 deliberate creation, 71 devotion to, 1682 dissolution of, 107 do not determine the, 939 dual concept, 1121 escape the, 1247 evolution of, 918 extraction from, 106 faith in, 285 first step in mastery of, 1474 freedom from, 121 harmonic, 1502 held in, 1185 higher Spiritual, 541 identified with, 857 identified with the, 939 imprisoned within, 540, 1471 inertia of, 1634 is a reflection, 833 is constructed out of, 1455 lesson material, 1311 liberated from, 976, 1185 life cycle of, 1334 looking away from, 1077 lower octave, 1502 made to serve, 1446 man creates, 1557 meaning behind, 587, 1602 motive to persist, 253 movement into, 1248 movements and meanings, 9 mystery of, 1571 nature of, 448 new age, 616</w:t>
      </w:r>
    </w:p>
    <w:p>
      <w:r>
        <w:t>Applied Wisdom</w:t>
      </w:r>
    </w:p>
    <w:p>
      <w:r>
        <w:t>1864  obsessing, 1146</w:t>
      </w:r>
    </w:p>
    <w:p>
      <w:r>
        <w:t>opposition of, 1634 perfection in, 583 precipitated, 606 predetermined, 1064 prison of, 416 prisoner within, 1547 purpose, 1502 reflection, 454 reflection of identification, 246, 794 reproduction of, 1459 sensation of, 1624 Sixth Ray look, 583 sound of every, 1424 stand naked of, 72 stay away from, 999 superseding, 600 test, 1121 three-dimensional, 740 union of, 1471 unnecessary destruction of, 1446 utilize, 121 utilize every, 1297 vehicle of expression, 469 visualizes activity of, 317 ways of Spirit, 541 when crystallizes, 245 you create, 1420</w:t>
      </w:r>
    </w:p>
    <w:p>
      <w:r>
        <w:t>Form Aspect, 1122—</w:t>
      </w:r>
    </w:p>
    <w:p>
      <w:r>
        <w:t>bring into focus, 199 business builds forms, 1592 constant change, 1566 dissolution, 1566 evolution of, 586 instability in, 880 lift frequency, 583 not stable, 879 right relationship with, 582, 584</w:t>
      </w:r>
    </w:p>
    <w:p>
      <w:r>
        <w:t>Form building, 7</w:t>
      </w:r>
    </w:p>
    <w:p>
      <w:r>
        <w:t>art of, 173, 1544</w:t>
      </w:r>
    </w:p>
    <w:p>
      <w:r>
        <w:t>Form nature—</w:t>
      </w:r>
    </w:p>
    <w:p>
      <w:r>
        <w:t>alteration of, 433 breath of, 148 deep-rooted fears, 1696 mastery of, 1679 mastery over, 1034 opposition from, 848</w:t>
      </w:r>
    </w:p>
    <w:p>
      <w:r>
        <w:t>Forms—</w:t>
      </w:r>
    </w:p>
    <w:p>
      <w:r>
        <w:t>absorbed by One Life, 876 abstract from, 257 appropriate, 1656 blueprint of, 1281 breaking via First Ray, 1447 building new, 1591 building of, 1785 constructed, 615 dare to set aside, 72 dare to throw aside, 1761 deliberately constructing, 715 detached from outer, 1573 dissipating old, 1655 economic, detachment from, 516 evil, creation of, 1450 good, 714 how substance builds, 1593 in higher cosmos, 712 likes and dislikes, 257 natural death, 1656 old, 1121—</w:t>
      </w:r>
    </w:p>
    <w:p>
      <w:r>
        <w:t>accept passing, 1122</w:t>
      </w:r>
    </w:p>
    <w:p>
      <w:r>
        <w:t>align with Purpose, 1446 broken, 510 recondition, 1124</w:t>
      </w:r>
    </w:p>
    <w:p>
      <w:r>
        <w:t>old age, 1379</w:t>
      </w:r>
    </w:p>
    <w:p>
      <w:r>
        <w:t>right use, 1656 right use of, 1785 seeking old, 1122 taken away, 287 through which serve, 1785 truth in all, 1427 work in cooperation with, 497</w:t>
      </w:r>
    </w:p>
    <w:p>
      <w:r>
        <w:t>Formulating, the new law, 927 Four Ethers—</w:t>
      </w:r>
    </w:p>
    <w:p>
      <w:r>
        <w:t>fire of, 1602 fire of the, 587</w:t>
      </w:r>
    </w:p>
    <w:p>
      <w:r>
        <w:t>Fourth Dimension, definition, 619 Fourth Initiation, 797—</w:t>
      </w:r>
    </w:p>
    <w:p>
      <w:r>
        <w:t>completion of, 217 will understand at, 1500</w:t>
      </w:r>
    </w:p>
    <w:p>
      <w:r>
        <w:t>Fourth Ray, 619—</w:t>
      </w:r>
    </w:p>
    <w:p>
      <w:r>
        <w:t>adjustment to, 1419 appropriate via sound, 606 characteristic of, 1423</w:t>
      </w:r>
    </w:p>
    <w:p>
      <w:r>
        <w:t>Index</w:t>
      </w:r>
    </w:p>
    <w:p>
      <w:r>
        <w:t>1865  definition, 619, 1423</w:t>
      </w:r>
    </w:p>
    <w:p>
      <w:r>
        <w:t>devas, 1422 esoteric sound, 620 greater manifestation of, 1445 line of work, 1422 of Harmony through Conflict, 1693 voice, 1423</w:t>
      </w:r>
    </w:p>
    <w:p>
      <w:r>
        <w:t>Fourth Ray Ashram, group unit, 1422 Free choice, 198 Free will, 27, 225 Freedom—</w:t>
      </w:r>
    </w:p>
    <w:p>
      <w:r>
        <w:t>karmic, 943 price for, 1709</w:t>
      </w:r>
    </w:p>
    <w:p>
      <w:r>
        <w:t>Freedom of Choice, 1183 Frequencies—</w:t>
      </w:r>
    </w:p>
    <w:p>
      <w:r>
        <w:t>new, 22, 856 receiving, 1740 synthesize into One, 873</w:t>
      </w:r>
    </w:p>
    <w:p>
      <w:r>
        <w:t>Frequency, 620—</w:t>
      </w:r>
    </w:p>
    <w:p>
      <w:r>
        <w:t>lift of, 878 think in terms of, 620</w:t>
      </w:r>
    </w:p>
    <w:p>
      <w:r>
        <w:t>Fulfillment—</w:t>
      </w:r>
    </w:p>
    <w:p>
      <w:r>
        <w:t>key to, 678 lack of, 1277</w:t>
      </w:r>
    </w:p>
    <w:p>
      <w:r>
        <w:t>Full Moon—</w:t>
      </w:r>
    </w:p>
    <w:p>
      <w:r>
        <w:t>a day to withdraw, 350 as approach, 1654 at moment of, 1749 cycle for receptivity, 351 cycle of Taurus, 1391 Divine Love-Wisdom, 1338 higher frequency of Synthesis, 1595 higher interlude at, 1502 in May, 804 interlude, 351 meditation, 621 needs of disciple, 1717 of Taurus, 485 Taurus, 94—</w:t>
      </w:r>
    </w:p>
    <w:p>
      <w:r>
        <w:t>attack directed via mind, 399</w:t>
      </w:r>
    </w:p>
    <w:p>
      <w:r>
        <w:t>attacks stopped since, 398</w:t>
      </w:r>
    </w:p>
    <w:p>
      <w:r>
        <w:t>the approach to, 1501</w:t>
      </w:r>
    </w:p>
    <w:p>
      <w:r>
        <w:t>time of, 132</w:t>
      </w:r>
    </w:p>
    <w:p>
      <w:r>
        <w:t>Function, 628—</w:t>
      </w:r>
    </w:p>
    <w:p>
      <w:r>
        <w:t>capacity to perform, 1688 defeat your, 631 destruction of, 849</w:t>
      </w:r>
    </w:p>
    <w:p>
      <w:r>
        <w:t>understand another’s, 633</w:t>
      </w:r>
    </w:p>
    <w:p>
      <w:r>
        <w:t>Futility, 634—</w:t>
      </w:r>
    </w:p>
    <w:p>
      <w:r>
        <w:t>problem of, 635 sense of, 1274</w:t>
      </w:r>
    </w:p>
    <w:p>
      <w:r>
        <w:t>Future—</w:t>
      </w:r>
    </w:p>
    <w:p>
      <w:r>
        <w:t>2500 or 25,000 years, 1513 2500 to 25,000 years, 96 creation of, 1127</w:t>
      </w:r>
    </w:p>
    <w:p>
      <w:r>
        <w:t>G</w:t>
      </w:r>
    </w:p>
    <w:p>
      <w:r>
        <w:t>Gap—</w:t>
      </w:r>
    </w:p>
    <w:p>
      <w:r>
        <w:t>between mind and astral, 1759 bridging, 1759 Soul – brain, 70</w:t>
      </w:r>
    </w:p>
    <w:p>
      <w:r>
        <w:t>Genius, mathematical, 1385 Geometric figures, 9 Girl—</w:t>
      </w:r>
    </w:p>
    <w:p>
      <w:r>
        <w:t>concept of, 315 thought-form, 637</w:t>
      </w:r>
    </w:p>
    <w:p>
      <w:r>
        <w:t>Giving, problem of, 1133 Glamour, 638—</w:t>
      </w:r>
    </w:p>
    <w:p>
      <w:r>
        <w:t>astral, 14 avoiding, 1431 due to secrecy, 1039 eliminate, 1610 greatest, 1018 handling, 1616 how pierced, 1731 manifestation of, 30 meaning of, 639 nobility of action, 899 of contact, 30 of sacrifice, 899 personality feeds upon, 1615 refuse to give  power to, 1018</w:t>
      </w:r>
    </w:p>
    <w:p>
      <w:r>
        <w:t>regarding Masters, 1775 repel financing, 581 result of secrecy, 774 right use of, 1038, 1406 service, 447 wander in, 30 washing free of, 493</w:t>
      </w:r>
    </w:p>
    <w:p>
      <w:r>
        <w:t>Glamours—</w:t>
      </w:r>
    </w:p>
    <w:p>
      <w:r>
        <w:t>correction of, 1555 greatest, 899</w:t>
      </w:r>
    </w:p>
    <w:p>
      <w:r>
        <w:t>Applied Wisdom</w:t>
      </w:r>
    </w:p>
    <w:p>
      <w:r>
        <w:t>1866  Glands, pineal and pituitary, 639</w:t>
      </w:r>
    </w:p>
    <w:p>
      <w:r>
        <w:t>Glandular system, Light, Love and</w:t>
      </w:r>
    </w:p>
    <w:p>
      <w:r>
        <w:t>Power to, 528</w:t>
      </w:r>
    </w:p>
    <w:p>
      <w:r>
        <w:t>Goal—</w:t>
      </w:r>
    </w:p>
    <w:p>
      <w:r>
        <w:t>aligned with, 64 definition, 797 moving toward a, 1575 of spiritual growth, 1033 one-pointed, 1770 path towards, 1493</w:t>
      </w:r>
    </w:p>
    <w:p>
      <w:r>
        <w:t>God, 640—</w:t>
      </w:r>
    </w:p>
    <w:p>
      <w:r>
        <w:t>aligned with power of, 1525 aspiration to, 905, 1152 bring into appearance, 764 communion with love of, 1721 concept of, 640, 977 direct creation of, 912 everything that is, 1383 Heart of, 646 if focus upon, 711 image, 907 Intelligence of, 20 jealous, 977 know, 760 Love of, 20 moment define, 1756 new concept of, 1383 of Love, 924 Power of, 20 realization, 977 related to, 216 reproduction of, 1336 responsive unit within, 474 science discovered, 1383 science has discovered, 1505 seek on higher level, 1386 service to, 1773 sound of, 1420 sound or vibration of, 619 that which you call, 1016 unmanifest, 711 Will of, 1096</w:t>
      </w:r>
    </w:p>
    <w:p>
      <w:r>
        <w:t>God-head, functions through, 1097 Godhood, our potential, 924 Golden Cross of Life, 198 Golden sphere, 247 Golden thread, 232</w:t>
      </w:r>
    </w:p>
    <w:p>
      <w:r>
        <w:t>Good—</w:t>
      </w:r>
    </w:p>
    <w:p>
      <w:r>
        <w:t>and evil, 400—</w:t>
      </w:r>
    </w:p>
    <w:p>
      <w:r>
        <w:t>not necessary, 401</w:t>
      </w:r>
    </w:p>
    <w:p>
      <w:r>
        <w:t>so-called, 116</w:t>
      </w:r>
    </w:p>
    <w:p>
      <w:r>
        <w:t>direct power to, 1272</w:t>
      </w:r>
    </w:p>
    <w:p>
      <w:r>
        <w:t>first appearance, 1388 power for, 592, 751</w:t>
      </w:r>
    </w:p>
    <w:p>
      <w:r>
        <w:t>Good, true, beautiful, 37 Government—</w:t>
      </w:r>
    </w:p>
    <w:p>
      <w:r>
        <w:t>all forms of, 80, 1051 basic concept, 640 building a, 465 cooperative le adership, 1589</w:t>
      </w:r>
    </w:p>
    <w:p>
      <w:r>
        <w:t>department of, 1219 energy of manifestation, 509 influencing minds of, 1596 international, right growth, 1219 new forms, 79, 1050 One Creator, 913 outmoded forms, 79, 1050 purpose of, 1589</w:t>
      </w:r>
    </w:p>
    <w:p>
      <w:r>
        <w:t>Governments—</w:t>
      </w:r>
    </w:p>
    <w:p>
      <w:r>
        <w:t>change in, 520 those whose work is with, 1561 thought-forms, 1668</w:t>
      </w:r>
    </w:p>
    <w:p>
      <w:r>
        <w:t>Grace, 644—</w:t>
      </w:r>
    </w:p>
    <w:p>
      <w:r>
        <w:t>comes when accepted, 645 invoke, 1160 quality of Love, 196</w:t>
      </w:r>
    </w:p>
    <w:p>
      <w:r>
        <w:t>Gravity, 296, 645—</w:t>
      </w:r>
    </w:p>
    <w:p>
      <w:r>
        <w:t>definition, 330, 645</w:t>
      </w:r>
    </w:p>
    <w:p>
      <w:r>
        <w:t>Great Invocation—</w:t>
      </w:r>
    </w:p>
    <w:p>
      <w:r>
        <w:t>alignment with higher power, 571 makes possible, 1255 makes possible your, 477 sound forth, 1445 The, 646 use of, 647 using, 479, 573</w:t>
      </w:r>
    </w:p>
    <w:p>
      <w:r>
        <w:t>Great Musician, sounding board</w:t>
      </w:r>
    </w:p>
    <w:p>
      <w:r>
        <w:t>for, 1421</w:t>
      </w:r>
    </w:p>
    <w:p>
      <w:r>
        <w:t>Great transition, The, at time of, 921 Great wheel, involutionary course, 486 Greater power, cannot attract, 359 Greatest good, 427</w:t>
      </w:r>
    </w:p>
    <w:p>
      <w:r>
        <w:t>Index</w:t>
      </w:r>
    </w:p>
    <w:p>
      <w:r>
        <w:t>1867  Greed, manifests as obstruction, 1277</w:t>
      </w:r>
    </w:p>
    <w:p>
      <w:r>
        <w:t>Grief, 648 Group—</w:t>
      </w:r>
    </w:p>
    <w:p>
      <w:r>
        <w:t>10,000 years ago, 723 a concept of Truth, 907 a new effort, 1783 a pioneer, 377 a service unit, 492 abundance of Third Ray, 1657 activity, 866 acts as teacher, 1610 adjust daily, 679 adjustment center, 778 advanced training, 376, 769 aid the Hierarchy, 558 aligned through astral, 661 alignment, 964 alignment to Third Aspect, 387 alignment with, 1007 alignment with Ashram, 211 alignment with Christ, 1452 an invocative center, 377 analysis of current events, 1707 any member of, 393 apparent failure, 508 approach to Full Moon, 1722 area responsible for, 492 ashramic alignment, 964 Ashramic center, strength of, 773 ashramic effort, 709 ashramic impulse, 731 aspiration, 683 aspiration to serve, 1669 assignment of the, 1233 astral body, 261, 1669—</w:t>
      </w:r>
    </w:p>
    <w:p>
      <w:r>
        <w:t>energy collected in, 1364</w:t>
      </w:r>
    </w:p>
    <w:p>
      <w:r>
        <w:t>astral consciousness, 101</w:t>
      </w:r>
    </w:p>
    <w:p>
      <w:r>
        <w:t>astral frequency, 726 astral vehicle, changing flow, 112 at least five members, 1778 Atlantean period, 117, 648, 1422 at-one in purpose, 725 at-one-ment in, 765, 1322 attack upon, 370, 371—</w:t>
      </w:r>
    </w:p>
    <w:p>
      <w:r>
        <w:t>goal of, 372</w:t>
      </w:r>
    </w:p>
    <w:p>
      <w:r>
        <w:t>attacks, seven year cycle, 369 attempt to disrupt, 691</w:t>
      </w:r>
    </w:p>
    <w:p>
      <w:r>
        <w:t>attempt to organize, 373 attention of Hierarchy, 1727 attract knowledge, 1234 attract those ready, 344 attracts its teacher, 1611 aura, 180, 189, 801—</w:t>
      </w:r>
    </w:p>
    <w:p>
      <w:r>
        <w:t>building, 804</w:t>
      </w:r>
    </w:p>
    <w:p>
      <w:r>
        <w:t>charging, 190, 1205 devic structure, 191</w:t>
      </w:r>
    </w:p>
    <w:p>
      <w:r>
        <w:t>effect within consciousness, 653</w:t>
      </w:r>
    </w:p>
    <w:p>
      <w:r>
        <w:t>form a, 1203</w:t>
      </w:r>
    </w:p>
    <w:p>
      <w:r>
        <w:t>identified as, 1223</w:t>
      </w:r>
    </w:p>
    <w:p>
      <w:r>
        <w:t>auric influence, 649, 797, 801—</w:t>
      </w:r>
    </w:p>
    <w:p>
      <w:r>
        <w:t>effects of, 651</w:t>
      </w:r>
    </w:p>
    <w:p>
      <w:r>
        <w:t>awareness, 172—</w:t>
      </w:r>
    </w:p>
    <w:p>
      <w:r>
        <w:t>arrived at, 55</w:t>
      </w:r>
    </w:p>
    <w:p>
      <w:r>
        <w:t>degree of, 1024</w:t>
      </w:r>
    </w:p>
    <w:p>
      <w:r>
        <w:t>back into humanity, 652 back up membership, 285 balance of Second Ray, 1406 barriers which separate, 470 basic problem of, 628 become a one life, 1766 become an integrated, 710 become aware of, 1071 besieged by Dark Forces, 357 Black Lodge interested, 371 blazing a trail, 1770 block, 629 bonds of love, 277 bound to personality, 444 branching of, 769 breakup in past, 117 brothers, link up with, 1601 build a thought-form, 1671 build instrumentality, 534 building forms, 1657 building influence, 797 building of, 53 building of outer, 476 building vehicle  for, 656 built up around, 375 call to service, 1364 capacity, 982 carrying that Ashram, 652 causal, 55</w:t>
      </w:r>
    </w:p>
    <w:p>
      <w:r>
        <w:t>Applied Wisdom</w:t>
      </w:r>
    </w:p>
    <w:p>
      <w:r>
        <w:t>1868  causal body, 1031</w:t>
      </w:r>
    </w:p>
    <w:p>
      <w:r>
        <w:t>causal factors, 655 cave, 490, 728, 1791—</w:t>
      </w:r>
    </w:p>
    <w:p>
      <w:r>
        <w:t>being created, 166</w:t>
      </w:r>
    </w:p>
    <w:p>
      <w:r>
        <w:t>create, 746</w:t>
      </w:r>
    </w:p>
    <w:p>
      <w:r>
        <w:t>cave center, 557</w:t>
      </w:r>
    </w:p>
    <w:p>
      <w:r>
        <w:t>Center—</w:t>
      </w:r>
    </w:p>
    <w:p>
      <w:r>
        <w:t>a new synthesis, 216</w:t>
      </w:r>
    </w:p>
    <w:p>
      <w:r>
        <w:t>a one life, 1215 a radiant center of light, 214 a state of consciousness, 216 achieved, 727 activities, 212, 630 advanced training, 200 aid the Hierarchy, 214 all kingdoms in nature, 209 area for, 616 as objectifies, 730 as personnel be come adept, 559</w:t>
      </w:r>
    </w:p>
    <w:p>
      <w:r>
        <w:t>available to disciples, 181 aura, 1222 beginnings, 1190 behind the scenes, 90, 1061 brought down, 726 build, 194 build a, 1300 build lower instrumentality, 175 building effort, 189 building of, 197 buildings, 200 carriers of its energy, 215 Cave in the head, 199 constituted of, 1222 continuity, 1200 created in consciousness, 774 creation of, 727 crystallized, 202 definition, 1215 dependent on nucleus, 209 devic life of area, 186 devic structure, 186, 1200 dis-integration, 195 distribution centers, 210 economy, 716, 1213 energies, 1220 energies released, 986, 1186 energy body, 550 energy, force, and substance, 214 enter a function, 196</w:t>
      </w:r>
    </w:p>
    <w:p>
      <w:r>
        <w:t>equation, 777</w:t>
      </w:r>
    </w:p>
    <w:p>
      <w:r>
        <w:t>establishing, 1202 establishing focus, 90, 1061</w:t>
      </w:r>
    </w:p>
    <w:p>
      <w:r>
        <w:t>establishment, 1225 externalization of Ashram, 174 facilities, 184, 1197, 1202 filled by shaft of light, 214 first assignment, 183 first petal, 1202 focal point, 174 focus, 210 formation of petals, 1186 forming a, 1607 frequency, 214 frequency of matter, 728</w:t>
      </w:r>
    </w:p>
    <w:p>
      <w:r>
        <w:t>function, 166, 176, 213, 628,</w:t>
      </w:r>
    </w:p>
    <w:p>
      <w:r>
        <w:t>1195, 1250—</w:t>
      </w:r>
    </w:p>
    <w:p>
      <w:r>
        <w:t>understanding, 557</w:t>
      </w:r>
    </w:p>
    <w:p>
      <w:r>
        <w:t>function as a, 730 hardship, 1199 harmful effects, 180, 1193 helped, 785 Hierarchial focus, 201 Hierarchy concerned with, 209 identified as disciple, 561 Impulse, 175 information valuable, 1223 initiate, 206 integrated functions, 1215 integrated relationship, 216 land, 188 levels of consciousness, 174 living structure, 1134 location, 774, 1199 lower centers, 215 major emphasis, 184 major functions, 215 manifestation of, 982 meaning of, 1214 meditation alignment, 181 meditation as a one, 730 meetings, 213 member head center, 559 motion, 174 new assignment, 1194 nucleus, 174—</w:t>
      </w:r>
    </w:p>
    <w:p>
      <w:r>
        <w:t>blocks, 547 circular motion, 1186</w:t>
      </w:r>
    </w:p>
    <w:p>
      <w:r>
        <w:t>number of petals, 1196 objective manifestation, 727 of spiritual motivation, 212 of Synthesis, 183 outpost of Ashram, 1214</w:t>
      </w:r>
    </w:p>
    <w:p>
      <w:r>
        <w:t>Index</w:t>
      </w:r>
    </w:p>
    <w:p>
      <w:r>
        <w:t>1869  personnel—</w:t>
      </w:r>
    </w:p>
    <w:p>
      <w:r>
        <w:t>carriers of energy, 559</w:t>
      </w:r>
    </w:p>
    <w:p>
      <w:r>
        <w:t>focus energy, 559 functions, 559</w:t>
      </w:r>
    </w:p>
    <w:p>
      <w:r>
        <w:t>petal formations, 174</w:t>
      </w:r>
    </w:p>
    <w:p>
      <w:r>
        <w:t>petal personnel, 189 physical barriers, 730 physical manifestation, 1209 population, 200 power station triangle, 1523 problem, solution, 213 protective work, 202 purpose, 174 purpose and goal, 726 purpose of, 964 qualification of personnel, 1200 radiating center of light, 559 reaction, positive and</w:t>
      </w:r>
    </w:p>
    <w:p>
      <w:r>
        <w:t>negative, 213</w:t>
      </w:r>
    </w:p>
    <w:p>
      <w:r>
        <w:t>ready and willing, 197 related with humanity, 177 relationship to humanity, 200 relocate, 188 resembles a wheel, 215 responsibility, 1197 rules, 194 safety, 537 seed of training, 1201 self-conscious, 175 self-government, 80, 1051 service—</w:t>
      </w:r>
    </w:p>
    <w:p>
      <w:r>
        <w:t>outer circumstances, 214</w:t>
      </w:r>
    </w:p>
    <w:p>
      <w:r>
        <w:t>preparing the way, 213 pre-vision, 213</w:t>
      </w:r>
    </w:p>
    <w:p>
      <w:r>
        <w:t>service activity, 213</w:t>
      </w:r>
    </w:p>
    <w:p>
      <w:r>
        <w:t>seven year period, 1134 shaft of light, 215 subjective function of, 1190 synthesized 1, 2 and 7, 1197 synthesized One, Two, and</w:t>
      </w:r>
    </w:p>
    <w:p>
      <w:r>
        <w:t>Seven, 183</w:t>
      </w:r>
    </w:p>
    <w:p>
      <w:r>
        <w:t>telepathic rapport, 727 throughout world, 964 to be established, 752 to establish a, 699 to serve in, 630 training program, 187, 1201 type of energy, 210 vortex, 559—</w:t>
      </w:r>
    </w:p>
    <w:p>
      <w:r>
        <w:t>which is, 214</w:t>
      </w:r>
    </w:p>
    <w:p>
      <w:r>
        <w:t>center of Christ light, 996 center of focus, 600</w:t>
      </w:r>
    </w:p>
    <w:p>
      <w:r>
        <w:t>center of light, 1008 center of spiritual light, 1742 Center of Synthesis, 166, 490—</w:t>
      </w:r>
    </w:p>
    <w:p>
      <w:r>
        <w:t>attracted prematurely, 544</w:t>
      </w:r>
    </w:p>
    <w:p>
      <w:r>
        <w:t>aura of, 201 cave center, 557 color, 544 control of devic life, 202 economic problem, 547 economy, 546 esoteric center, 202 esoteric training center, 547 exoteric center, 202 human energy, 545 influence, 545 location, 547 made up of, 1607 nucleus, 543—</w:t>
      </w:r>
    </w:p>
    <w:p>
      <w:r>
        <w:t>when complete, 544</w:t>
      </w:r>
    </w:p>
    <w:p>
      <w:r>
        <w:t>personnel, 986</w:t>
      </w:r>
    </w:p>
    <w:p>
      <w:r>
        <w:t>petal personnel, 543 polarities, 1188 primary function, 203 problems of humanity, 203 proves by example, 203 radiating Love, 491 students in residence, 201 tourists, 545 two centers, 202 veil of secrecy, 545 work esoteric, 201</w:t>
      </w:r>
    </w:p>
    <w:p>
      <w:r>
        <w:t>center training, 1203</w:t>
      </w:r>
    </w:p>
    <w:p>
      <w:r>
        <w:t>centers, 212—</w:t>
      </w:r>
    </w:p>
    <w:p>
      <w:r>
        <w:t>competition between, 1650</w:t>
      </w:r>
    </w:p>
    <w:p>
      <w:r>
        <w:t>function, 753 group unit functions, 376 location, 183 synthesis of energies, 753 synthetic note, 776 telepathic rapport between,</w:t>
      </w:r>
    </w:p>
    <w:p>
      <w:r>
        <w:t>1649</w:t>
      </w:r>
    </w:p>
    <w:p>
      <w:r>
        <w:t>these three, 168</w:t>
      </w:r>
    </w:p>
    <w:p>
      <w:r>
        <w:t>throughout world, 1192</w:t>
      </w:r>
    </w:p>
    <w:p>
      <w:r>
        <w:t>utilized consciously, 167, 199, 558</w:t>
      </w:r>
    </w:p>
    <w:p>
      <w:r>
        <w:t>changing personnel, 778</w:t>
      </w:r>
    </w:p>
    <w:p>
      <w:r>
        <w:t>channel, 387 characteristics, 265 choice, 364, 1655 circulation of life, 630</w:t>
      </w:r>
    </w:p>
    <w:p>
      <w:r>
        <w:t>Applied Wisdom</w:t>
      </w:r>
    </w:p>
    <w:p>
      <w:r>
        <w:t>1870  circulatory system, 629</w:t>
      </w:r>
    </w:p>
    <w:p>
      <w:r>
        <w:t>common purpose, 277, 866, 1363 common purpose and goal, 175 concrete mind, 1770 condition, 1364 conflict, 742—</w:t>
      </w:r>
    </w:p>
    <w:p>
      <w:r>
        <w:t>real causes, 742</w:t>
      </w:r>
    </w:p>
    <w:p>
      <w:r>
        <w:t>conscious—</w:t>
      </w:r>
    </w:p>
    <w:p>
      <w:r>
        <w:t>becoming, 856 how does disciple become, 1230</w:t>
      </w:r>
    </w:p>
    <w:p>
      <w:r>
        <w:t>identify, 946</w:t>
      </w:r>
    </w:p>
    <w:p>
      <w:r>
        <w:t>in own unit, 1765</w:t>
      </w:r>
    </w:p>
    <w:p>
      <w:r>
        <w:t>inasmuch as you are, 657</w:t>
      </w:r>
    </w:p>
    <w:p>
      <w:r>
        <w:t>one with D.K., M., R., 1730</w:t>
      </w:r>
    </w:p>
    <w:p>
      <w:r>
        <w:t>to become, 662, 1078, 1177</w:t>
      </w:r>
    </w:p>
    <w:p>
      <w:r>
        <w:t>to degree are, 946</w:t>
      </w:r>
    </w:p>
    <w:p>
      <w:r>
        <w:t>when you become, 1765</w:t>
      </w:r>
    </w:p>
    <w:p>
      <w:r>
        <w:t>Conscious Soul Incarnate, 768</w:t>
      </w:r>
    </w:p>
    <w:p>
      <w:r>
        <w:t>consciousness, 656, 765—</w:t>
      </w:r>
    </w:p>
    <w:p>
      <w:r>
        <w:t>application of the Wisdom, 1327</w:t>
      </w:r>
    </w:p>
    <w:p>
      <w:r>
        <w:t>attained via, 342 attracts students, 659 become, 666 can be known, 1322 characteristics, 658</w:t>
      </w:r>
    </w:p>
    <w:p>
      <w:r>
        <w:t>concept, 673, 943</w:t>
      </w:r>
    </w:p>
    <w:p>
      <w:r>
        <w:t>control of devic life, 262</w:t>
      </w:r>
    </w:p>
    <w:p>
      <w:r>
        <w:t>definition, 260, 674, 1158</w:t>
      </w:r>
    </w:p>
    <w:p>
      <w:r>
        <w:t>degree of, 812</w:t>
      </w:r>
    </w:p>
    <w:p>
      <w:r>
        <w:t>development of, 842, 1326 enter at will, 711 enter into, 263</w:t>
      </w:r>
    </w:p>
    <w:p>
      <w:r>
        <w:t>establishing within a group, 944</w:t>
      </w:r>
    </w:p>
    <w:p>
      <w:r>
        <w:t>evolution of humanity, 1269</w:t>
      </w:r>
    </w:p>
    <w:p>
      <w:r>
        <w:t>expansion of, 1771</w:t>
      </w:r>
    </w:p>
    <w:p>
      <w:r>
        <w:t>glamour around, 639</w:t>
      </w:r>
    </w:p>
    <w:p>
      <w:r>
        <w:t>greater understanding, 263</w:t>
      </w:r>
    </w:p>
    <w:p>
      <w:r>
        <w:t>grow in, 899</w:t>
      </w:r>
    </w:p>
    <w:p>
      <w:r>
        <w:t>horizontal relationships, 1158</w:t>
      </w:r>
    </w:p>
    <w:p>
      <w:r>
        <w:t>impact upon humanity, 658</w:t>
      </w:r>
    </w:p>
    <w:p>
      <w:r>
        <w:t>individual point of view, 655 known, 1654 make itself known, 812</w:t>
      </w:r>
    </w:p>
    <w:p>
      <w:r>
        <w:t>of, 1681, 1729</w:t>
      </w:r>
    </w:p>
    <w:p>
      <w:r>
        <w:t>of service, 1364 overshadowing, 866</w:t>
      </w:r>
    </w:p>
    <w:p>
      <w:r>
        <w:t>problems within, 1739</w:t>
      </w:r>
    </w:p>
    <w:p>
      <w:r>
        <w:t>qualify, 795 rounded out, 144 the next step, 657, 819</w:t>
      </w:r>
    </w:p>
    <w:p>
      <w:r>
        <w:t>the shift into, 259</w:t>
      </w:r>
    </w:p>
    <w:p>
      <w:r>
        <w:t>the Soul is, 656</w:t>
      </w:r>
    </w:p>
    <w:p>
      <w:r>
        <w:t>transmuted, 783 ultimate in, 1491 unity of relationships, 674 vehicle for, 819</w:t>
      </w:r>
    </w:p>
    <w:p>
      <w:r>
        <w:t>what is, 259</w:t>
      </w:r>
    </w:p>
    <w:p>
      <w:r>
        <w:t>when become part of, 681</w:t>
      </w:r>
    </w:p>
    <w:p>
      <w:r>
        <w:t>within individual, 656, 658, 1730</w:t>
      </w:r>
    </w:p>
    <w:p>
      <w:r>
        <w:t>working toward, 944</w:t>
      </w:r>
    </w:p>
    <w:p>
      <w:r>
        <w:t>constantly being formed, 973 contact with World Disciples, 1787 contacts, 659 cooperation with, 1404 coordinate service activities, 278 coordinating activities, 629 coordinating center, 278 coordinating function, 280 coordination center, 281, 388, 392 create economy, 616 creative economy, 518 criticism, cut, 1781 crystallization with, 224 crystallized, 504</w:t>
      </w:r>
    </w:p>
    <w:p>
      <w:r>
        <w:t>cycle, for receptivity, 351 cycle of, 350 cyclic activity, 790 definition, 48, 658, 811, 1729 degree of, 1655 demands a great deal, 702 department of government, 180</w:t>
      </w:r>
    </w:p>
    <w:p>
      <w:r>
        <w:t>depletion of energies, 1352, 1781 depression, cyclic, 436 Deva, healing energies, 466 Deva of the Violet Order, 466 development—</w:t>
      </w:r>
    </w:p>
    <w:p>
      <w:r>
        <w:t>goal of, 899</w:t>
      </w:r>
    </w:p>
    <w:p>
      <w:r>
        <w:t>rounding out, 1411</w:t>
      </w:r>
    </w:p>
    <w:p>
      <w:r>
        <w:t>devic life, 260, 523, 709</w:t>
      </w:r>
    </w:p>
    <w:p>
      <w:r>
        <w:t>devic structure, 180, 1193—</w:t>
      </w:r>
    </w:p>
    <w:p>
      <w:r>
        <w:t>building, 1209</w:t>
      </w:r>
    </w:p>
    <w:p>
      <w:r>
        <w:t>dharma, 1222</w:t>
      </w:r>
    </w:p>
    <w:p>
      <w:r>
        <w:t>difficulties within, 44 difficulty, 1366 direction, 262 disagreement, 655</w:t>
      </w:r>
    </w:p>
    <w:p>
      <w:r>
        <w:t>Index</w:t>
      </w:r>
    </w:p>
    <w:p>
      <w:r>
        <w:t>1871  disagreements, 1432</w:t>
      </w:r>
    </w:p>
    <w:p>
      <w:r>
        <w:t>disciples within, 691 discuss service, 282 discussion, 1365 distribution of energies, 1609 divine plan, 662 Divine Purpose, 790—</w:t>
      </w:r>
    </w:p>
    <w:p>
      <w:r>
        <w:t>invocation, 340</w:t>
      </w:r>
    </w:p>
    <w:p>
      <w:r>
        <w:t>do not attempt to limit, 967</w:t>
      </w:r>
    </w:p>
    <w:p>
      <w:r>
        <w:t>door opened for, 1690 doorway to Hierarchy, 475 drawn together, 1002 each disciple within, 1722 each group unit, 476 each member, 476 earlier incarnations, 722 economic life, 463 economic problem, 630 economy, 282, 516, 690, 804, 1678—</w:t>
      </w:r>
    </w:p>
    <w:p>
      <w:r>
        <w:t>dispense with concern, 1188</w:t>
      </w:r>
    </w:p>
    <w:p>
      <w:r>
        <w:t>handling, 393 internal needs, 519 manifest right, 518 unhealthy, 1434</w:t>
      </w:r>
    </w:p>
    <w:p>
      <w:r>
        <w:t>effort, 262—</w:t>
      </w:r>
    </w:p>
    <w:p>
      <w:r>
        <w:t>meaning of, 392</w:t>
      </w:r>
    </w:p>
    <w:p>
      <w:r>
        <w:t>no longer an experiment, 1144 presence within, 1429 time and effort, 1364 training for, 723</w:t>
      </w:r>
    </w:p>
    <w:p>
      <w:r>
        <w:t>embodiment, 593, 1351—</w:t>
      </w:r>
    </w:p>
    <w:p>
      <w:r>
        <w:t>and application, 1660</w:t>
      </w:r>
    </w:p>
    <w:p>
      <w:r>
        <w:t>end of century, 377, 1542 energies—</w:t>
      </w:r>
    </w:p>
    <w:p>
      <w:r>
        <w:t>balance, 737</w:t>
      </w:r>
    </w:p>
    <w:p>
      <w:r>
        <w:t>cyclically move, 783</w:t>
      </w:r>
    </w:p>
    <w:p>
      <w:r>
        <w:t>precipitated into, 112</w:t>
      </w:r>
    </w:p>
    <w:p>
      <w:r>
        <w:t>transmuted, 783</w:t>
      </w:r>
    </w:p>
    <w:p>
      <w:r>
        <w:t>energy—</w:t>
      </w:r>
    </w:p>
    <w:p>
      <w:r>
        <w:t>channeling, 629, 1222</w:t>
      </w:r>
    </w:p>
    <w:p>
      <w:r>
        <w:t>circulation, 629 circulation of, 1434</w:t>
      </w:r>
    </w:p>
    <w:p>
      <w:r>
        <w:t>petals, 768</w:t>
      </w:r>
    </w:p>
    <w:p>
      <w:r>
        <w:t>enter meditation as, 1657 entire work of, 1778 entities, 172—</w:t>
      </w:r>
    </w:p>
    <w:p>
      <w:r>
        <w:t>five, 1554</w:t>
      </w:r>
    </w:p>
    <w:p>
      <w:r>
        <w:t>in persona, 1176 envisioned service, 898</w:t>
      </w:r>
    </w:p>
    <w:p>
      <w:r>
        <w:t>Esoteric—</w:t>
      </w:r>
    </w:p>
    <w:p>
      <w:r>
        <w:t>center, 533, 753—</w:t>
      </w:r>
    </w:p>
    <w:p>
      <w:r>
        <w:t>function, 202</w:t>
      </w:r>
    </w:p>
    <w:p>
      <w:r>
        <w:t>invokes higher life, 176</w:t>
      </w:r>
    </w:p>
    <w:p>
      <w:r>
        <w:t>Esoteric Head Center—</w:t>
      </w:r>
    </w:p>
    <w:p>
      <w:r>
        <w:t>economy, 550</w:t>
      </w:r>
    </w:p>
    <w:p>
      <w:r>
        <w:t>power, 550 service, 550</w:t>
      </w:r>
    </w:p>
    <w:p>
      <w:r>
        <w:t>Esoteric Heart Center—</w:t>
      </w:r>
    </w:p>
    <w:p>
      <w:r>
        <w:t>California area, 1663</w:t>
      </w:r>
    </w:p>
    <w:p>
      <w:r>
        <w:t>dual function, 775 focus Second Ray, 775 focusing Second Ray, 778 meeting, 1662 membership of, 777 Synthetic note, 777</w:t>
      </w:r>
    </w:p>
    <w:p>
      <w:r>
        <w:t>established within world, 475</w:t>
      </w:r>
    </w:p>
    <w:p>
      <w:r>
        <w:t>establishing a, 944 establishing a focus, 1200 eternal now, 443 etheric body, 261 etheric frequency, 726 etheric lines of light, 661 etheric network, 122, 261, 385,</w:t>
      </w:r>
    </w:p>
    <w:p>
      <w:r>
        <w:t>629, 1366, 1669—</w:t>
      </w:r>
    </w:p>
    <w:p>
      <w:r>
        <w:t>interpenetrate, 1008</w:t>
      </w:r>
    </w:p>
    <w:p>
      <w:r>
        <w:t>visualization of, 1011</w:t>
      </w:r>
    </w:p>
    <w:p>
      <w:r>
        <w:t>evening meditation, 791</w:t>
      </w:r>
    </w:p>
    <w:p>
      <w:r>
        <w:t>every member of, 600 every woman within, 387 Exoteric Heart Center, teachers,</w:t>
      </w:r>
    </w:p>
    <w:p>
      <w:r>
        <w:t>775</w:t>
      </w:r>
    </w:p>
    <w:p>
      <w:r>
        <w:t>expansion, 679 expansion program, 1774 externalization of, 1767 facilities, 772 feminine polarity, 579 feminine polarity of, 387 field of education, 180 field of teaching, 1588 finances, 393 financial support, 519 find own, 1004 first job of, 463 first major assignment, 1197 First Ray—</w:t>
      </w:r>
    </w:p>
    <w:p>
      <w:r>
        <w:t>mental body, 1115</w:t>
      </w:r>
    </w:p>
    <w:p>
      <w:r>
        <w:t>Applied Wisdom</w:t>
      </w:r>
    </w:p>
    <w:p>
      <w:r>
        <w:t>1872  problem of, 1365</w:t>
      </w:r>
    </w:p>
    <w:p>
      <w:r>
        <w:t>within, 593</w:t>
      </w:r>
    </w:p>
    <w:p>
      <w:r>
        <w:t>focal points, 688, 901, 942 focus—</w:t>
      </w:r>
    </w:p>
    <w:p>
      <w:r>
        <w:t>daily, 1596</w:t>
      </w:r>
    </w:p>
    <w:p>
      <w:r>
        <w:t>maintaining, 535</w:t>
      </w:r>
    </w:p>
    <w:p>
      <w:r>
        <w:t>of seven, 26</w:t>
      </w:r>
    </w:p>
    <w:p>
      <w:r>
        <w:t>try to establish, 206</w:t>
      </w:r>
    </w:p>
    <w:p>
      <w:r>
        <w:t>Forces of Light, 770</w:t>
      </w:r>
    </w:p>
    <w:p>
      <w:r>
        <w:t>form—</w:t>
      </w:r>
    </w:p>
    <w:p>
      <w:r>
        <w:t>building, 1655</w:t>
      </w:r>
    </w:p>
    <w:p>
      <w:r>
        <w:t>outer yet inner, 391</w:t>
      </w:r>
    </w:p>
    <w:p>
      <w:r>
        <w:t>form-making activity, 263</w:t>
      </w:r>
    </w:p>
    <w:p>
      <w:r>
        <w:t>formulates a law, 463 Fourth Ray line, 1422 framework, 967 friction, 1768 fulfill the goal of, 703 function, 701—</w:t>
      </w:r>
    </w:p>
    <w:p>
      <w:r>
        <w:t>above personality, 196 and purpose, 375 as a, 655, 898</w:t>
      </w:r>
    </w:p>
    <w:p>
      <w:r>
        <w:t>dependent on membership, 377</w:t>
      </w:r>
    </w:p>
    <w:p>
      <w:r>
        <w:t>difference of, 1218 energy of, 1224 find your, 264 serve Divine Plan, 898</w:t>
      </w:r>
    </w:p>
    <w:p>
      <w:r>
        <w:t>under attack, 541</w:t>
      </w:r>
    </w:p>
    <w:p>
      <w:r>
        <w:t>vehicle, 1222</w:t>
      </w:r>
    </w:p>
    <w:p>
      <w:r>
        <w:t>within, 629</w:t>
      </w:r>
    </w:p>
    <w:p>
      <w:r>
        <w:t>within humanity, 1542</w:t>
      </w:r>
    </w:p>
    <w:p>
      <w:r>
        <w:t>within World Group, 1355</w:t>
      </w:r>
    </w:p>
    <w:p>
      <w:r>
        <w:t>functions in, male instrument, 384 gangster, 1670 given aid, 485 glamour regarding, 264, 1766 goal, 262, 283—</w:t>
      </w:r>
    </w:p>
    <w:p>
      <w:r>
        <w:t>achieving, 706</w:t>
      </w:r>
    </w:p>
    <w:p>
      <w:r>
        <w:t>Year 2,000, 768</w:t>
      </w:r>
    </w:p>
    <w:p>
      <w:r>
        <w:t>goal of, 687, 1698—</w:t>
      </w:r>
    </w:p>
    <w:p>
      <w:r>
        <w:t>precipitation, 1355</w:t>
      </w:r>
    </w:p>
    <w:p>
      <w:r>
        <w:t>goals for building a, 1672</w:t>
      </w:r>
    </w:p>
    <w:p>
      <w:r>
        <w:t>good fortune of, 340 greater experiences in, 1655 greatest crisis, 341 greatest hurdle, 519 greatest strength, 1770 grief, 117 grievance, 1165</w:t>
      </w:r>
    </w:p>
    <w:p>
      <w:r>
        <w:t>growing pains, 898 growth, 1690 growth and development, 686, 901 growth of every, 1727 habitual negativity, 1117 harmonic growth of, 1493 Head Center, 199, 1587, 1663—</w:t>
      </w:r>
    </w:p>
    <w:p>
      <w:r>
        <w:t>activity, 1663</w:t>
      </w:r>
    </w:p>
    <w:p>
      <w:r>
        <w:t>amazing depressions, 832 awareness of attack, 141 energy, 781 focuses Overshadowing Soul,</w:t>
      </w:r>
    </w:p>
    <w:p>
      <w:r>
        <w:t>1664</w:t>
      </w:r>
    </w:p>
    <w:p>
      <w:r>
        <w:t>function, 166, 550, 557, 766, 777 function of, 1663 higher alignment, 1250 invocation of, 767 overshadows, 767, 1663 provides energy petals, 1664 provides leadership training,</w:t>
      </w:r>
    </w:p>
    <w:p>
      <w:r>
        <w:t>1664</w:t>
      </w:r>
    </w:p>
    <w:p>
      <w:r>
        <w:t>purpose, 649</w:t>
      </w:r>
    </w:p>
    <w:p>
      <w:r>
        <w:t>headquarters—</w:t>
      </w:r>
    </w:p>
    <w:p>
      <w:r>
        <w:t>activity, 752, 754</w:t>
      </w:r>
    </w:p>
    <w:p>
      <w:r>
        <w:t>business, 755</w:t>
      </w:r>
    </w:p>
    <w:p>
      <w:r>
        <w:t>center, 280</w:t>
      </w:r>
    </w:p>
    <w:p>
      <w:r>
        <w:t>decision to establish, 769</w:t>
      </w:r>
    </w:p>
    <w:p>
      <w:r>
        <w:t>esoteric center, 755 establishing, 26, 753 etheric activity, 755 exoteric group, 755 fields of service, 770</w:t>
      </w:r>
    </w:p>
    <w:p>
      <w:r>
        <w:t>group, 697—</w:t>
      </w:r>
    </w:p>
    <w:p>
      <w:r>
        <w:t>establish a, 769</w:t>
      </w:r>
    </w:p>
    <w:p>
      <w:r>
        <w:t>establishing the, 769</w:t>
      </w:r>
    </w:p>
    <w:p>
      <w:r>
        <w:t>higher education, 756 inward movement, 755 outer activity, 755 outward movement, 755 training, 755</w:t>
      </w:r>
    </w:p>
    <w:p>
      <w:r>
        <w:t>healing activities, 1771</w:t>
      </w:r>
    </w:p>
    <w:p>
      <w:r>
        <w:t>healing activity, 778 healing techniques, 1201 Heart Center, 199, 1663—</w:t>
      </w:r>
    </w:p>
    <w:p>
      <w:r>
        <w:t>24 hours a day, 786, 804</w:t>
      </w:r>
    </w:p>
    <w:p>
      <w:r>
        <w:t>alignment, 1663</w:t>
      </w:r>
    </w:p>
    <w:p>
      <w:r>
        <w:t>analogous to, 782</w:t>
      </w:r>
    </w:p>
    <w:p>
      <w:r>
        <w:t>auric influence, 798 circulates, 1664</w:t>
      </w:r>
    </w:p>
    <w:p>
      <w:r>
        <w:t>Index</w:t>
      </w:r>
    </w:p>
    <w:p>
      <w:r>
        <w:t>1873  circulates life, 782</w:t>
      </w:r>
    </w:p>
    <w:p>
      <w:r>
        <w:t>created by, 774 daily life, 803 developing, 1411 Divine Love-Wisdom, 796 first step in, 796 focal point for, 781 function, 166, 557, 650, 776, 782 heart energy for group, 1663 indwells, 767, 1663 instruction, 1662 instrumentality of, 788 link with nucleus group, 791 made manifest, 774 magnetic field, 649 meditation, 791 morning meditation, 790 personnel, 785 radiant energy of, 781, 1662 spiritual relationships, 1664 teachers in, 1662 training for disciples, teachers,</w:t>
      </w:r>
    </w:p>
    <w:p>
      <w:r>
        <w:t>and probationers, 1664</w:t>
      </w:r>
    </w:p>
    <w:p>
      <w:r>
        <w:t>training projected, 778 training teachers, 779 transmutation station, 792 true function, 783</w:t>
      </w:r>
    </w:p>
    <w:p>
      <w:r>
        <w:t>Hierarchial contact, discuss, 397</w:t>
      </w:r>
    </w:p>
    <w:p>
      <w:r>
        <w:t>high breath, 600 home work, 679 horizontal relationships, 1650 idea, transferred to aspirants, 867 ideals, 262 identification, 1737—</w:t>
      </w:r>
    </w:p>
    <w:p>
      <w:r>
        <w:t>meaning of, 621</w:t>
      </w:r>
    </w:p>
    <w:p>
      <w:r>
        <w:t>if destroyed by attack, 376</w:t>
      </w:r>
    </w:p>
    <w:p>
      <w:r>
        <w:t>if should fail, 1777 if this not for you, 407, 1658 illusions, 442—</w:t>
      </w:r>
    </w:p>
    <w:p>
      <w:r>
        <w:t>attachment to family, 444</w:t>
      </w:r>
    </w:p>
    <w:p>
      <w:r>
        <w:t>attachment to group members,</w:t>
      </w:r>
    </w:p>
    <w:p>
      <w:r>
        <w:t>445</w:t>
      </w:r>
    </w:p>
    <w:p>
      <w:r>
        <w:t>attachment to old forms, 444 importance, 442 initiation, 443 of importance, 442 time, 443</w:t>
      </w:r>
    </w:p>
    <w:p>
      <w:r>
        <w:t>impact, 262, 812</w:t>
      </w:r>
    </w:p>
    <w:p>
      <w:r>
        <w:t>impact upon Hierarchy, 1654 impact upon humanity, 1654 impacts of negativity, 196</w:t>
      </w:r>
    </w:p>
    <w:p>
      <w:r>
        <w:t>impatience, 436 impressions, 1228 in manifestation, 48 in outer world, 534 in the East, 831 incarnate Soul, 1665 incarnation, 659 increasingly effective, 1673 indecision, 1115 individual contribution, 368 individual entering, 895 individual function, 690 individual functions, 899 individual instruments in, 1735 individual responsibility, 1510 influence, wielding of, 1705 initial impact, 1195 initiate service, 689 initiation, 863—</w:t>
      </w:r>
    </w:p>
    <w:p>
      <w:r>
        <w:t>period of time, 864</w:t>
      </w:r>
    </w:p>
    <w:p>
      <w:r>
        <w:t>instrument, 260, 262—</w:t>
      </w:r>
    </w:p>
    <w:p>
      <w:r>
        <w:t>cyclic pattern, 387</w:t>
      </w:r>
    </w:p>
    <w:p>
      <w:r>
        <w:t>definition, 260 individual vehicles within, 260 movement, 260 must be created, 1669 perceive, 263 test strength, 1670</w:t>
      </w:r>
    </w:p>
    <w:p>
      <w:r>
        <w:t>instrumental forces, 898</w:t>
      </w:r>
    </w:p>
    <w:p>
      <w:r>
        <w:t>instrumentality—</w:t>
      </w:r>
    </w:p>
    <w:p>
      <w:r>
        <w:t>building, 1665</w:t>
      </w:r>
    </w:p>
    <w:p>
      <w:r>
        <w:t>devic structure, 1203</w:t>
      </w:r>
    </w:p>
    <w:p>
      <w:r>
        <w:t>integration, 26, 445, 534, 678,</w:t>
      </w:r>
    </w:p>
    <w:p>
      <w:r>
        <w:t>779, 1546, 1691—</w:t>
      </w:r>
    </w:p>
    <w:p>
      <w:r>
        <w:t>difficulties, 350</w:t>
      </w:r>
    </w:p>
    <w:p>
      <w:r>
        <w:t>problems of, 898 proceed with, 1546</w:t>
      </w:r>
    </w:p>
    <w:p>
      <w:r>
        <w:t>integration into a, 277</w:t>
      </w:r>
    </w:p>
    <w:p>
      <w:r>
        <w:t>integration into one life, 780 integration of, 385, 967, 1011 integrity, 390 intensive training, 1351 interplay between centers, 798 inter-related functions, 277 invocation, 1071 invocation of Divine Purpose, 767 joining forces with other groups, 769</w:t>
      </w:r>
    </w:p>
    <w:p>
      <w:r>
        <w:t>Applied Wisdom</w:t>
      </w:r>
    </w:p>
    <w:p>
      <w:r>
        <w:t>1874  karma, 45, 692, 942, 1031—</w:t>
      </w:r>
    </w:p>
    <w:p>
      <w:r>
        <w:t>between individuals, 365</w:t>
      </w:r>
    </w:p>
    <w:p>
      <w:r>
        <w:t>releasing, 737</w:t>
      </w:r>
    </w:p>
    <w:p>
      <w:r>
        <w:t>karmic adjustments, 1770</w:t>
      </w:r>
    </w:p>
    <w:p>
      <w:r>
        <w:t>karmic relationship with, 802 key to fulfillment, 678 lack of receptivity, 275 land, 1202 large sum of money, 517 larger goal, 654 law to transmit, 463 Leader, being trained, 964 leadership, 282—</w:t>
      </w:r>
    </w:p>
    <w:p>
      <w:r>
        <w:t>in physical, 279</w:t>
      </w:r>
    </w:p>
    <w:p>
      <w:r>
        <w:t>leadership conference, 281</w:t>
      </w:r>
    </w:p>
    <w:p>
      <w:r>
        <w:t>led by Ideas, 279 legal entity, 277 legal forms, 770 legal framework, 390, 966 lesson necessary to, 441 level of purity, 1699 library, 283 Life—</w:t>
      </w:r>
    </w:p>
    <w:p>
      <w:r>
        <w:t>a meditative, 261</w:t>
      </w:r>
    </w:p>
    <w:p>
      <w:r>
        <w:t>affected by, 653</w:t>
      </w:r>
    </w:p>
    <w:p>
      <w:r>
        <w:t>after enter, 1765</w:t>
      </w:r>
    </w:p>
    <w:p>
      <w:r>
        <w:t>basis of, 244</w:t>
      </w:r>
    </w:p>
    <w:p>
      <w:r>
        <w:t>conscious of, 148</w:t>
      </w:r>
    </w:p>
    <w:p>
      <w:r>
        <w:t>contact, 973</w:t>
      </w:r>
    </w:p>
    <w:p>
      <w:r>
        <w:t>continues, 424</w:t>
      </w:r>
    </w:p>
    <w:p>
      <w:r>
        <w:t>created, 244</w:t>
      </w:r>
    </w:p>
    <w:p>
      <w:r>
        <w:t>cyclic manifestations, 346</w:t>
      </w:r>
    </w:p>
    <w:p>
      <w:r>
        <w:t>development of, 144</w:t>
      </w:r>
    </w:p>
    <w:p>
      <w:r>
        <w:t>economic forces, 462</w:t>
      </w:r>
    </w:p>
    <w:p>
      <w:r>
        <w:t>etheric network of, 558</w:t>
      </w:r>
    </w:p>
    <w:p>
      <w:r>
        <w:t>function within, 389</w:t>
      </w:r>
    </w:p>
    <w:p>
      <w:r>
        <w:t>healthy economy, 1677 impressing subconsciousness</w:t>
      </w:r>
    </w:p>
    <w:p>
      <w:r>
        <w:t>of, 1543</w:t>
      </w:r>
    </w:p>
    <w:p>
      <w:r>
        <w:t>integrity, 1011</w:t>
      </w:r>
    </w:p>
    <w:p>
      <w:r>
        <w:t>Law in, 382</w:t>
      </w:r>
    </w:p>
    <w:p>
      <w:r>
        <w:t>Law of, economy, 393 legal entity, 391 legal structure, 391 membership, 283 movement of, 275 Nature of the Soul, The, a door</w:t>
      </w:r>
    </w:p>
    <w:p>
      <w:r>
        <w:t>and an entry, 1433 need Second Ray, 1037</w:t>
      </w:r>
    </w:p>
    <w:p>
      <w:r>
        <w:t>organized, 391</w:t>
      </w:r>
    </w:p>
    <w:p>
      <w:r>
        <w:t>place within, 59</w:t>
      </w:r>
    </w:p>
    <w:p>
      <w:r>
        <w:t>positive pole of, 600</w:t>
      </w:r>
    </w:p>
    <w:p>
      <w:r>
        <w:t>protection of, 385, 1011</w:t>
      </w:r>
    </w:p>
    <w:p>
      <w:r>
        <w:t>resurgence, 706</w:t>
      </w:r>
    </w:p>
    <w:p>
      <w:r>
        <w:t>share in, 396</w:t>
      </w:r>
    </w:p>
    <w:p>
      <w:r>
        <w:t>soul, 1178</w:t>
      </w:r>
    </w:p>
    <w:p>
      <w:r>
        <w:t>teaching activity, 1631</w:t>
      </w:r>
    </w:p>
    <w:p>
      <w:r>
        <w:t>the overall, 785</w:t>
      </w:r>
    </w:p>
    <w:p>
      <w:r>
        <w:t>Thought-form Presentation, 264 threat to, 436 through every individual, 281</w:t>
      </w:r>
    </w:p>
    <w:p>
      <w:r>
        <w:t>lift people up, 682</w:t>
      </w:r>
    </w:p>
    <w:p>
      <w:r>
        <w:t>light of, attracts Dark Forces, 362 light of the, 900 limitations, supersede, 660 link up with, 685 literature from, 770 living conditions, 209 magnetic field, 661, 678, 1008—</w:t>
      </w:r>
    </w:p>
    <w:p>
      <w:r>
        <w:t>creating, 1002</w:t>
      </w:r>
    </w:p>
    <w:p>
      <w:r>
        <w:t>increase size of, 1009</w:t>
      </w:r>
    </w:p>
    <w:p>
      <w:r>
        <w:t>magnetic pole of attraction, 1366</w:t>
      </w:r>
    </w:p>
    <w:p>
      <w:r>
        <w:t>maintain integration, 1084 maintain this effort, 90, 1061 maintained integration, 1770 major alignment, 126 major condition, 1611 major difficulties, 1770 major function, 1667 major goal, 1665 major initiation, 520 major test of, 341 major work in astral, 112 manifest anything, 751 manifest right relationship, 1776 manifest the plan, 1117 manifestation, 464 manifesting money, 340 manifesting service, 1778 many incarnations, 803 many strengths, 1728 margin of safety, 855 meaning impressed, 1732 meaning of, 812, 1729 meditation—</w:t>
      </w:r>
    </w:p>
    <w:p>
      <w:r>
        <w:t>Index</w:t>
      </w:r>
    </w:p>
    <w:p>
      <w:r>
        <w:t>1875  at-one-ment in, 1221</w:t>
      </w:r>
    </w:p>
    <w:p>
      <w:r>
        <w:t>chart, 389</w:t>
      </w:r>
    </w:p>
    <w:p>
      <w:r>
        <w:t>every morning, 388</w:t>
      </w:r>
    </w:p>
    <w:p>
      <w:r>
        <w:t>morning, 389, 690 new seed-thought given, 389</w:t>
      </w:r>
    </w:p>
    <w:p>
      <w:r>
        <w:t>meditations, 1381</w:t>
      </w:r>
    </w:p>
    <w:p>
      <w:r>
        <w:t>meditative life, 175 meet every two weeks, 397 meet in cave, 728 meet once a week, 679 meet once weekly, 1596 meet weekly, 791 meeting daily, 679 meeting on physical, 710 meeting time, 1208 meetings, 392 member—</w:t>
      </w:r>
    </w:p>
    <w:p>
      <w:r>
        <w:t>degree of function, 396</w:t>
      </w:r>
    </w:p>
    <w:p>
      <w:r>
        <w:t>each a leader, 278 each responsible for, 559 home of, 879 intuitive ability, 347 moving into service, 710 negative reaction, 1367 reorientation of, 1607 when having difficulty, 1367</w:t>
      </w:r>
    </w:p>
    <w:p>
      <w:r>
        <w:t>members—</w:t>
      </w:r>
    </w:p>
    <w:p>
      <w:r>
        <w:t>adolescents, 221</w:t>
      </w:r>
    </w:p>
    <w:p>
      <w:r>
        <w:t>channels of First Ray, 609 favorites, 445 First Ray, 609 function, 628 how constituted, 630 inter-relationship, 277 responsibility, 1364 right relationship between, 1337 will become telepathic, 265</w:t>
      </w:r>
    </w:p>
    <w:p>
      <w:r>
        <w:t>membership, 52, 263—</w:t>
      </w:r>
    </w:p>
    <w:p>
      <w:r>
        <w:t>add to, 772</w:t>
      </w:r>
    </w:p>
    <w:p>
      <w:r>
        <w:t>must remain free, 277 scattered, 279</w:t>
      </w:r>
    </w:p>
    <w:p>
      <w:r>
        <w:t>men in, protective effort, 386</w:t>
      </w:r>
    </w:p>
    <w:p>
      <w:r>
        <w:t>mental body, 260, 261—</w:t>
      </w:r>
    </w:p>
    <w:p>
      <w:r>
        <w:t>aligned in purpose, 662</w:t>
      </w:r>
    </w:p>
    <w:p>
      <w:r>
        <w:t>ray of, 600</w:t>
      </w:r>
    </w:p>
    <w:p>
      <w:r>
        <w:t>mental frequency, 726</w:t>
      </w:r>
    </w:p>
    <w:p>
      <w:r>
        <w:t>merge mind with, 365 mind, 261, 1672, 1668, 1740—</w:t>
      </w:r>
    </w:p>
    <w:p>
      <w:r>
        <w:t>confusion in, 895 merge individual, 368</w:t>
      </w:r>
    </w:p>
    <w:p>
      <w:r>
        <w:t>thought projected to, 1672</w:t>
      </w:r>
    </w:p>
    <w:p>
      <w:r>
        <w:t>money, public attention, 987 morning meditation, 679 movement—</w:t>
      </w:r>
    </w:p>
    <w:p>
      <w:r>
        <w:t>human race ready for, 1777</w:t>
      </w:r>
    </w:p>
    <w:p>
      <w:r>
        <w:t>will continue, 1778</w:t>
      </w:r>
    </w:p>
    <w:p>
      <w:r>
        <w:t>movement began 100 years ago,</w:t>
      </w:r>
    </w:p>
    <w:p>
      <w:r>
        <w:t>1775</w:t>
      </w:r>
    </w:p>
    <w:p>
      <w:r>
        <w:t>movement of the Wisdom, 779 movement through cycle, 1651 must be organized, 967 mysteries, 709 nearly disintegrated, 369 necessity, 1133 need for love, 996 negative polarity, control of, 1249 Negative Pole, in strumentality, 792</w:t>
      </w:r>
    </w:p>
    <w:p>
      <w:r>
        <w:t>negative reaction, 122 negativity, 43, 382, 1012—</w:t>
      </w:r>
    </w:p>
    <w:p>
      <w:r>
        <w:t>transmutation, 117</w:t>
      </w:r>
    </w:p>
    <w:p>
      <w:r>
        <w:t>transmute, 349</w:t>
      </w:r>
    </w:p>
    <w:p>
      <w:r>
        <w:t>negativity from, 380</w:t>
      </w:r>
    </w:p>
    <w:p>
      <w:r>
        <w:t>negativity within, 1609 New Age lines, 53, 476 new environment, 880 new footing, 1143 new kind of initiation, 852 new knowledge, 1770 new member, 777 new phase, 684 new phase of growth, 1600 new rhythm, 464 next fifty years, 869 next training center, 752 not a group until, 136 nucleus, 723—</w:t>
      </w:r>
    </w:p>
    <w:p>
      <w:r>
        <w:t>24 hours a day, 1217</w:t>
      </w:r>
    </w:p>
    <w:p>
      <w:r>
        <w:t>alignment, 1227 building, 724 detach from specifics, 1220 different, 1216 directional movement, 1224 establishment of, 732 first petal, 180, 1193 four petals, 179, 1192 frequency of, 732 full meeting of, 1213</w:t>
      </w:r>
    </w:p>
    <w:p>
      <w:r>
        <w:t>Applied Wisdom</w:t>
      </w:r>
    </w:p>
    <w:p>
      <w:r>
        <w:t>1876  function of, 178, 1191, 1218</w:t>
      </w:r>
    </w:p>
    <w:p>
      <w:r>
        <w:t>functions, 1216 healing, 732 instruction for, 1189 job of, 1216 life of center, 1216 locality, 1191 meditation form, 1202 meditation of, 182 minimum of seven, 727 not physical yet, 726 of area, 1366 old friends, 659 point of white at center, 179 primary function, 1216 responsibility, 190 second petal, 180, 1194 seven required, 729 task, 176, 1190 universal aspect, 1217</w:t>
      </w:r>
    </w:p>
    <w:p>
      <w:r>
        <w:t>objectification, 391</w:t>
      </w:r>
    </w:p>
    <w:p>
      <w:r>
        <w:t>obstacles manifesting, 852 of disciples, severe testing, 1727 of scientists, 1384 of servers, 66 office, 278, 519 on mental levels, 468 on Path of Discipleship once incarnates in brain, 702 one consciousness, 792 one ray at time, 144 one-pointed, 1770 one-pointed effort, 689 one-pointed focus, 42 opportunity, 345, 877 opposition, 691, 986 oppositional factors within, 1652 organization, 780, 1774—</w:t>
      </w:r>
    </w:p>
    <w:p>
      <w:r>
        <w:t>without any, 476</w:t>
      </w:r>
    </w:p>
    <w:p>
      <w:r>
        <w:t>organized effort, 1234</w:t>
      </w:r>
    </w:p>
    <w:p>
      <w:r>
        <w:t>origin in past, 139 origin of, 648 other groups, 1225, 1783 other incarnations, 1777 outer, 175—</w:t>
      </w:r>
    </w:p>
    <w:p>
      <w:r>
        <w:t>life and affairs, 92</w:t>
      </w:r>
    </w:p>
    <w:p>
      <w:r>
        <w:t>outer activities, 1222</w:t>
      </w:r>
    </w:p>
    <w:p>
      <w:r>
        <w:t>outer service activities, 899 Palas Verdes center, 1665</w:t>
      </w:r>
    </w:p>
    <w:p>
      <w:r>
        <w:t>parapsychological investigation, 986</w:t>
      </w:r>
    </w:p>
    <w:p>
      <w:r>
        <w:t>particular problem, 1184 past, 648 past karmic relationships, 140 past relationships, 117 pattern, 79, 1050 period of testing, 656, 1729 period of training, 1659 personality, at-one in, 1669 personality friction, 380 personality reactions, 1546 personality relationships, 175, 380 personnel—</w:t>
      </w:r>
    </w:p>
    <w:p>
      <w:r>
        <w:t>attitude, 1218</w:t>
      </w:r>
    </w:p>
    <w:p>
      <w:r>
        <w:t>meeting of, 1202 one-pointed, 1220 right relationships, 1193 safety of, 1220 training, 1204</w:t>
      </w:r>
    </w:p>
    <w:p>
      <w:r>
        <w:t>petal—</w:t>
      </w:r>
    </w:p>
    <w:p>
      <w:r>
        <w:t>first, 1218</w:t>
      </w:r>
    </w:p>
    <w:p>
      <w:r>
        <w:t>government, 1216 personnel, 179, 1218 subjective function, 1204</w:t>
      </w:r>
    </w:p>
    <w:p>
      <w:r>
        <w:t>petals—</w:t>
      </w:r>
    </w:p>
    <w:p>
      <w:r>
        <w:t>energy to center, 1216</w:t>
      </w:r>
    </w:p>
    <w:p>
      <w:r>
        <w:t>energy to humanity, 1216 first two, 1224 life of center, 1216 moving outwardly, 1217 no effort to hide, 198 responsibility, 190 step energy down, 1217 within humanity, 1218</w:t>
      </w:r>
    </w:p>
    <w:p>
      <w:r>
        <w:t>physical activity, important, 1222</w:t>
      </w:r>
    </w:p>
    <w:p>
      <w:r>
        <w:t>physical center, location, 536 place in scheme, 1783 place within World Group, 264 Plan, 709—</w:t>
      </w:r>
    </w:p>
    <w:p>
      <w:r>
        <w:t>attraction of, 172, 1452</w:t>
      </w:r>
    </w:p>
    <w:p>
      <w:r>
        <w:t>initiated in this, 1299</w:t>
      </w:r>
    </w:p>
    <w:p>
      <w:r>
        <w:t>into manifestation, 492</w:t>
      </w:r>
    </w:p>
    <w:p>
      <w:r>
        <w:t>intuited by Lucille, 1234</w:t>
      </w:r>
    </w:p>
    <w:p>
      <w:r>
        <w:t>working out, 1452</w:t>
      </w:r>
    </w:p>
    <w:p>
      <w:r>
        <w:t>point of development, 855</w:t>
      </w:r>
    </w:p>
    <w:p>
      <w:r>
        <w:t>point of light, 266 point of service, 725</w:t>
      </w:r>
    </w:p>
    <w:p>
      <w:r>
        <w:t>Index</w:t>
      </w:r>
    </w:p>
    <w:p>
      <w:r>
        <w:t>1877  poisons, 1236</w:t>
      </w:r>
    </w:p>
    <w:p>
      <w:r>
        <w:t>polar opposite, 136 polar opposites, 1117 polar opposition, 136 polarities, 724 polarity, head and throat centers,</w:t>
      </w:r>
    </w:p>
    <w:p>
      <w:r>
        <w:t>1249</w:t>
      </w:r>
    </w:p>
    <w:p>
      <w:r>
        <w:t>positive polarization, 1117 possibilities of service, 1367 possibilities open, 517 power available to, 1777 power of contact, 1597 power of manifestation, 1778 power on mental, 1656 precipitation into, 1722 precipitation of karma, 942 predominant ray, 589 preparation, 685 prerequisite of service, 679 presence of, 1789 prime effort of, 701 problem, cyclic manifestation, 1365 problem of, 1215 problem of economy, 464 problem of finances, 393 problem of relationship, 113, 1355 problem peculiar to, 1114 problems, 204, 737—</w:t>
      </w:r>
    </w:p>
    <w:p>
      <w:r>
        <w:t>each contributes to, 898</w:t>
      </w:r>
    </w:p>
    <w:p>
      <w:r>
        <w:t>progress, 688, 1775</w:t>
      </w:r>
    </w:p>
    <w:p>
      <w:r>
        <w:t>project plan through, 511 proper place, 1787 protection, 340, 1008 protective nature, 380 prove yourselves as, 575 purity of motive, 1770 purpose, 262, 335, 797 purpose and goal, 797 ray makeup, 1114 reaction, 661 reactions, 1366 reactions to instruction, 379 realization in function, 785 realization of, 1767 realization of Soul, 1364 recapitulation of past, 724 receptivity to truth, 1452</w:t>
      </w:r>
    </w:p>
    <w:p>
      <w:r>
        <w:t>recipient of cast Wisdom, 1653 reflection of spiritual</w:t>
      </w:r>
    </w:p>
    <w:p>
      <w:r>
        <w:t>relationships, 778</w:t>
      </w:r>
    </w:p>
    <w:p>
      <w:r>
        <w:t>relationship, 661—</w:t>
      </w:r>
    </w:p>
    <w:p>
      <w:r>
        <w:t>one of service, 974</w:t>
      </w:r>
    </w:p>
    <w:p>
      <w:r>
        <w:t>personal level, 738</w:t>
      </w:r>
    </w:p>
    <w:p>
      <w:r>
        <w:t>relationship of members, 731</w:t>
      </w:r>
    </w:p>
    <w:p>
      <w:r>
        <w:t>relationship with humanity, 651 relationship within, 1007 relationships, 973—</w:t>
      </w:r>
    </w:p>
    <w:p>
      <w:r>
        <w:t>difficulties, 1217</w:t>
      </w:r>
    </w:p>
    <w:p>
      <w:r>
        <w:t>network of, 899 resolving problems, 1223</w:t>
      </w:r>
    </w:p>
    <w:p>
      <w:r>
        <w:t>relatively small, 497, 830</w:t>
      </w:r>
    </w:p>
    <w:p>
      <w:r>
        <w:t>relocation, 770 reorientation, 275 request aid, 772 resentments, 1193 resident group, 1164 resident members, 1366 responsibility, 777, 964, 1596 responsibility of, 392 reveal problems within, 622 revitalization, 1352 rhythmic activity, 388, 689 rhythmic cycles, 175, 534 right circulation, 629 right economy, 517 right economy of, 440 ring-pass-not, 136 sacrifice personal, 1770 second petal—</w:t>
      </w:r>
    </w:p>
    <w:p>
      <w:r>
        <w:t>function of, 1202</w:t>
      </w:r>
    </w:p>
    <w:p>
      <w:r>
        <w:t>impressions, 1229</w:t>
      </w:r>
    </w:p>
    <w:p>
      <w:r>
        <w:t>Second Ray, 1781</w:t>
      </w:r>
    </w:p>
    <w:p>
      <w:r>
        <w:t>Second Ray disciples, 1406 seed consciousness, 854 seed-thought, 690 self-delusion, 706 self-depreciation, 1115 self-sufficient, 1677 separate on physical, 1768 serve larger humanity, 344 serve one another, 1780 service, 1258—</w:t>
      </w:r>
    </w:p>
    <w:p>
      <w:r>
        <w:t>activities, 1770</w:t>
      </w:r>
    </w:p>
    <w:p>
      <w:r>
        <w:t>Applied Wisdom</w:t>
      </w:r>
    </w:p>
    <w:p>
      <w:r>
        <w:t>1878  activity, 1760—</w:t>
      </w:r>
    </w:p>
    <w:p>
      <w:r>
        <w:t>a goal, 1596</w:t>
      </w:r>
    </w:p>
    <w:p>
      <w:r>
        <w:t>channel, 518</w:t>
      </w:r>
    </w:p>
    <w:p>
      <w:r>
        <w:t>different approaches, 1432</w:t>
      </w:r>
    </w:p>
    <w:p>
      <w:r>
        <w:t>difficult, 1787</w:t>
      </w:r>
    </w:p>
    <w:p>
      <w:r>
        <w:t>economy, 285 evolution of humanity, 1269 function, 165, 782 goal, 335</w:t>
      </w:r>
    </w:p>
    <w:p>
      <w:r>
        <w:t>greater demand for, 651</w:t>
      </w:r>
    </w:p>
    <w:p>
      <w:r>
        <w:t>hindrance to, 444</w:t>
      </w:r>
    </w:p>
    <w:p>
      <w:r>
        <w:t>karma, 1777</w:t>
      </w:r>
    </w:p>
    <w:p>
      <w:r>
        <w:t>meditation, 1656</w:t>
      </w:r>
    </w:p>
    <w:p>
      <w:r>
        <w:t>obstacle to, 1641</w:t>
      </w:r>
    </w:p>
    <w:p>
      <w:r>
        <w:t>physical activities, 1433</w:t>
      </w:r>
    </w:p>
    <w:p>
      <w:r>
        <w:t>plan, 1233</w:t>
      </w:r>
    </w:p>
    <w:p>
      <w:r>
        <w:t>potential, 798, 803</w:t>
      </w:r>
    </w:p>
    <w:p>
      <w:r>
        <w:t>realization of, 1562</w:t>
      </w:r>
    </w:p>
    <w:p>
      <w:r>
        <w:t>thought-form building, 1667</w:t>
      </w:r>
    </w:p>
    <w:p>
      <w:r>
        <w:t>to World Group, 365</w:t>
      </w:r>
    </w:p>
    <w:p>
      <w:r>
        <w:t>unit, 221</w:t>
      </w:r>
    </w:p>
    <w:p>
      <w:r>
        <w:t>serving the Divine Plan, 584 seven-year cycle, 1251 severe test, 1209, 1652 severe testing, 809, 1652 shared consciousness, 866 sharing of realizations, 897 shattered, 648 solutions, each contributes to, 898 Soul, 1080—</w:t>
      </w:r>
    </w:p>
    <w:p>
      <w:r>
        <w:t>aura, 651</w:t>
      </w:r>
    </w:p>
    <w:p>
      <w:r>
        <w:t>carrying, 800 focus of light from, 1742 invocation, 441 light of the, 625, 943 magnetic field of, 1691</w:t>
      </w:r>
    </w:p>
    <w:p>
      <w:r>
        <w:t>negativity within, 134</w:t>
      </w:r>
    </w:p>
    <w:p>
      <w:r>
        <w:t>presence of, 652, 803</w:t>
      </w:r>
    </w:p>
    <w:p>
      <w:r>
        <w:t>sound of, 651 the Presence of, 654 touched by, 801 vibration of, 1735</w:t>
      </w:r>
    </w:p>
    <w:p>
      <w:r>
        <w:t>sound of the, 683</w:t>
      </w:r>
    </w:p>
    <w:p>
      <w:r>
        <w:t>Southern California, 779 sphere of influence, 266 spiritual function, 1222 spiritual network, 93 standards, 262 strengths within, 811</w:t>
      </w:r>
    </w:p>
    <w:p>
      <w:r>
        <w:t>study, 1008, 1364 subjective, 864 subjective life of, 662 subjective work, 392 subjective work by, 1657 submerged, 1358 substantial forces of, 272 success or failure, 1776 suppress views, 655 survival, 23 survive as alone, 493 Synthesis Center, function of, 558 synthetic center, 752 task, the age, 744 task of, 925 teaching, 659 teaching center, 775 telepathic interplay, 726 temper test, 1670 test, 1770 tested in every way, 1653 testing, 1727 testing station for, 64 the incarnate, 522 the responsibility of, 538 therapy center, 778 thinking, errors in, 369 Third Aspect, 578 Third Ray, 1655, 1657 this, responsibility before</w:t>
      </w:r>
    </w:p>
    <w:p>
      <w:r>
        <w:t>expansion, 1350</w:t>
      </w:r>
    </w:p>
    <w:p>
      <w:r>
        <w:t>this incarnation, 743, 1652 thought life, 364—</w:t>
      </w:r>
    </w:p>
    <w:p>
      <w:r>
        <w:t>not integrated, 364</w:t>
      </w:r>
    </w:p>
    <w:p>
      <w:r>
        <w:t>Thought-form Presentation</w:t>
      </w:r>
    </w:p>
    <w:p>
      <w:r>
        <w:t>focusing, 878</w:t>
      </w:r>
    </w:p>
    <w:p>
      <w:r>
        <w:t>thought-forms, 827</w:t>
      </w:r>
    </w:p>
    <w:p>
      <w:r>
        <w:t>threat to Dark Forces, 356 Throat Center, 199, 1663—</w:t>
      </w:r>
    </w:p>
    <w:p>
      <w:r>
        <w:t>attack, 138</w:t>
      </w:r>
    </w:p>
    <w:p>
      <w:r>
        <w:t>attacks, 1664 building aspect, 767, 1663 focal point for, 782 function, 166, 558 life force, 168 manifesting activity, 649</w:t>
      </w:r>
    </w:p>
    <w:p>
      <w:r>
        <w:t>Index</w:t>
      </w:r>
    </w:p>
    <w:p>
      <w:r>
        <w:t>1879  negative polarity, 1249</w:t>
      </w:r>
    </w:p>
    <w:p>
      <w:r>
        <w:t>outer appearance, 1664 synthetic note, 777 without, 1249</w:t>
      </w:r>
    </w:p>
    <w:p>
      <w:r>
        <w:t>too much attention, 1705</w:t>
      </w:r>
    </w:p>
    <w:p>
      <w:r>
        <w:t>too much self, 629 training, 699, 1601—</w:t>
      </w:r>
    </w:p>
    <w:p>
      <w:r>
        <w:t>moment completed, 436</w:t>
      </w:r>
    </w:p>
    <w:p>
      <w:r>
        <w:t>training ground, 753</w:t>
      </w:r>
    </w:p>
    <w:p>
      <w:r>
        <w:t>transference—</w:t>
      </w:r>
    </w:p>
    <w:p>
      <w:r>
        <w:t>automatic, 1221</w:t>
      </w:r>
    </w:p>
    <w:p>
      <w:r>
        <w:t>means of, 1221</w:t>
      </w:r>
    </w:p>
    <w:p>
      <w:r>
        <w:t>transmitter, 662</w:t>
      </w:r>
    </w:p>
    <w:p>
      <w:r>
        <w:t>transmute negativity, 1008 triangle, 988 true concept of, 279 true synthesis, 144 turning itself around, 652 types of negativity, 1114 under attack, 369, 1012 Unit, 49, 676—</w:t>
      </w:r>
    </w:p>
    <w:p>
      <w:r>
        <w:t>definition, 1215</w:t>
      </w:r>
    </w:p>
    <w:p>
      <w:r>
        <w:t>disciples within, 1402</w:t>
      </w:r>
    </w:p>
    <w:p>
      <w:r>
        <w:t>financial plan, 581 Form Aspect, 581</w:t>
      </w:r>
    </w:p>
    <w:p>
      <w:r>
        <w:t>functions, 899</w:t>
      </w:r>
    </w:p>
    <w:p>
      <w:r>
        <w:t>hysterical, 24, 1707 initiates activities, 53 integration of, 549 link up as, 212 meditation, 389 meditation activity of, 690</w:t>
      </w:r>
    </w:p>
    <w:p>
      <w:r>
        <w:t>planned activity, 1403</w:t>
      </w:r>
    </w:p>
    <w:p>
      <w:r>
        <w:t>relationship, 388</w:t>
      </w:r>
    </w:p>
    <w:p>
      <w:r>
        <w:t>serve as a, 1443</w:t>
      </w:r>
    </w:p>
    <w:p>
      <w:r>
        <w:t>station an intermediary, 1404</w:t>
      </w:r>
    </w:p>
    <w:p>
      <w:r>
        <w:t>three centers, 376</w:t>
      </w:r>
    </w:p>
    <w:p>
      <w:r>
        <w:t>time to devote to, 943</w:t>
      </w:r>
    </w:p>
    <w:p>
      <w:r>
        <w:t>within ashramic life, 1401</w:t>
      </w:r>
    </w:p>
    <w:p>
      <w:r>
        <w:t>within Synthetic Ashram, 1031</w:t>
      </w:r>
    </w:p>
    <w:p>
      <w:r>
        <w:t>united effort, 393, 1777 units—</w:t>
      </w:r>
    </w:p>
    <w:p>
      <w:r>
        <w:t>decision of all, 691 legal frameworks, 391 world group, 1765</w:t>
      </w:r>
    </w:p>
    <w:p>
      <w:r>
        <w:t>unnecessary crisis, 777 vehicle, 38, 260 vehicle of receptivity, 579 very few of your kind, 1783</w:t>
      </w:r>
    </w:p>
    <w:p>
      <w:r>
        <w:t>vision, fulfillment of, 654 vitality, re-establish, 683 volunteers, 95 volunteers called for, 1512 way of life, 691 weaknesses within, 811, 1728 what is a, 658, 811, 1728 will, manifestation, 263 will attract opposition, 390 will be tested, 1727 will expand, 802 wisdom of, 1429 wish life, 397 withdraw from, 198 within every city and town, 830 within the individual, 819 within three worlds, 944 within World Group, 1783 without any, 476 women in, 387, 578 work, world wide, 634 working day, 1164 wrong relationship, 1364 wrong relationships, 741 you are a, 1081 you have a service, 1783 youngsters entering the, 221 your function as, 898 your purpose in Ashram, 1113 your service, 1783 your teachers, 1728</w:t>
      </w:r>
    </w:p>
    <w:p>
      <w:r>
        <w:t>Group, The—</w:t>
      </w:r>
    </w:p>
    <w:p>
      <w:r>
        <w:t>a state of consciousness, 657 approach to Full Moon, 1241 astral consciousness of, 1507 basic problem of, 1248, 1434 block in, 1434 center system, 1252 center, serve in, 1433 circulatory system of, 1434 disciples, frightened away, 1407 effort in preparing, 1601 First and Seventh, 1406 function, relate and understand,</w:t>
      </w:r>
    </w:p>
    <w:p>
      <w:r>
        <w:t>1433</w:t>
      </w:r>
    </w:p>
    <w:p>
      <w:r>
        <w:t>Applied Wisdom</w:t>
      </w:r>
    </w:p>
    <w:p>
      <w:r>
        <w:t>1880  head center, align via, 1441</w:t>
      </w:r>
    </w:p>
    <w:p>
      <w:r>
        <w:t>note you sound, 1406 on physical plane, 38 one falls ill, 1244 origin of attacks, 1240 protective measures, 1241 protective work, 1242 qualify Seventh with love, 1407 takes initiation, 868 target for Black Lodge, 1239 three bodies, 1252</w:t>
      </w:r>
    </w:p>
    <w:p>
      <w:r>
        <w:t>Groups—</w:t>
      </w:r>
    </w:p>
    <w:p>
      <w:r>
        <w:t>aligning with, 498 contacts with, 772 eight classifications, 1560 esoteric, 1562 guide, 772 Hierarchial direction, 515 if succeed, 1778 in many areas, 1673 in other areas, 1771 increasing awareness of, 1597 intuitional training, 771 potential for service, 442 receiving centers, 771 request aid of, 772 service relationship with, 769 sexual attraction, 1452 social, 175 transfer your life, 265 work together as one, 1560 work with portions of the Plan, 1559 working with, 772</w:t>
      </w:r>
    </w:p>
    <w:p>
      <w:r>
        <w:t>Growth, 924—</w:t>
      </w:r>
    </w:p>
    <w:p>
      <w:r>
        <w:t>could be speeded up, 1067 experiences necessary to, 287 initiate your own, 1535 obstacles to, 477, 571, 1254 self-initiated, 843 via conflict, 743 without conflict, 1492</w:t>
      </w:r>
    </w:p>
    <w:p>
      <w:r>
        <w:t>Guidance—</w:t>
      </w:r>
    </w:p>
    <w:p>
      <w:r>
        <w:t>dependency upon, 963 follow your, 953</w:t>
      </w:r>
    </w:p>
    <w:p>
      <w:r>
        <w:t>Guilt, 748—</w:t>
      </w:r>
    </w:p>
    <w:p>
      <w:r>
        <w:t>barrier to at-one-ment, 1472 consumed with, 1472</w:t>
      </w:r>
    </w:p>
    <w:p>
      <w:r>
        <w:t>created, 172 dispose of, 1074 eliminate, 585 misuse of substance, 582 result of, 415</w:t>
      </w:r>
    </w:p>
    <w:p>
      <w:r>
        <w:t>H</w:t>
      </w:r>
    </w:p>
    <w:p>
      <w:r>
        <w:t>H.I., contact with Lois, 89, 1060</w:t>
      </w:r>
    </w:p>
    <w:p>
      <w:r>
        <w:t>Habit, block, 146 Habit patterns, 1312—</w:t>
      </w:r>
    </w:p>
    <w:p>
      <w:r>
        <w:t>effort to change, 343, 1354 maze of, 1579</w:t>
      </w:r>
    </w:p>
    <w:p>
      <w:r>
        <w:t>Habits, 1363 Hall of Learning—</w:t>
      </w:r>
    </w:p>
    <w:p>
      <w:r>
        <w:t>building objectified, 184 objectified, 1197</w:t>
      </w:r>
    </w:p>
    <w:p>
      <w:r>
        <w:t>Hall of Wisdom—</w:t>
      </w:r>
    </w:p>
    <w:p>
      <w:r>
        <w:t>building objectified, 184 objectified, 1197 objective manifestation, 539 words written in, 363</w:t>
      </w:r>
    </w:p>
    <w:p>
      <w:r>
        <w:t>Hardship, effective because of, 1198 Harmless—</w:t>
      </w:r>
    </w:p>
    <w:p>
      <w:r>
        <w:t>as become more, 500 in thought, word, and deed, 750</w:t>
      </w:r>
    </w:p>
    <w:p>
      <w:r>
        <w:t>Harmlessness—</w:t>
      </w:r>
    </w:p>
    <w:p>
      <w:r>
        <w:t>aspirant endeavors to practice, 750 build into yourself, 1270 definition, 750 good concept, 320</w:t>
      </w:r>
    </w:p>
    <w:p>
      <w:r>
        <w:t>Harmonic, of creation, 1420 Harmony—</w:t>
      </w:r>
    </w:p>
    <w:p>
      <w:r>
        <w:t>Fourth ray, 619 note of, 1422 of growth, 499 produce, 743</w:t>
      </w:r>
    </w:p>
    <w:p>
      <w:r>
        <w:t>Haste, no need for, 114 Hate—</w:t>
      </w:r>
    </w:p>
    <w:p>
      <w:r>
        <w:t>melts energy of, 999 transmute, 447</w:t>
      </w:r>
    </w:p>
    <w:p>
      <w:r>
        <w:t>Hatred—</w:t>
      </w:r>
    </w:p>
    <w:p>
      <w:r>
        <w:t>core of, 998 of himself, 997</w:t>
      </w:r>
    </w:p>
    <w:p>
      <w:r>
        <w:t>Head—</w:t>
      </w:r>
    </w:p>
    <w:p>
      <w:r>
        <w:t>and heart, working in unison, 1579</w:t>
      </w:r>
    </w:p>
    <w:p>
      <w:r>
        <w:t>Index</w:t>
      </w:r>
    </w:p>
    <w:p>
      <w:r>
        <w:t>1881  consciousness within, 1439</w:t>
      </w:r>
    </w:p>
    <w:p>
      <w:r>
        <w:t>etheric counterpart, 314 etheric screen, 334 focus in the, 930 functioning within, 313 lines of light within, 317 network across top of, 315 seeing light in, 934 vital airs within, 338</w:t>
      </w:r>
    </w:p>
    <w:p>
      <w:r>
        <w:t>Head Center, 598—</w:t>
      </w:r>
    </w:p>
    <w:p>
      <w:r>
        <w:t>aligned in the, 1396 alignment, 1206 alignment through, 280 by focusing in, 1397 definition, 160, 526, 551 energies from soul, 1206 entire instrument, 334 fan shape, 334 focuses, 767 focus in, 152 frequency increased, 1288 functioning in, 1398 home in Ashram, 217 leadership training, 768 light between cave, 217 located, 160 petals of, 333 planetary, 824 positive polarity, 1249 positive pole, 313 power of invocation, 1206 symbol, 334 that which overshadows, 1288</w:t>
      </w:r>
    </w:p>
    <w:p>
      <w:r>
        <w:t>Head, The—</w:t>
      </w:r>
    </w:p>
    <w:p>
      <w:r>
        <w:t>center system of, 313 etheric counterpart of, 312</w:t>
      </w:r>
    </w:p>
    <w:p>
      <w:r>
        <w:t>Headaches, 632 Headquarters—</w:t>
      </w:r>
    </w:p>
    <w:p>
      <w:r>
        <w:t>inland, 25 would you internalize, 341</w:t>
      </w:r>
    </w:p>
    <w:p>
      <w:r>
        <w:t>Headquarters group, 279, 697—</w:t>
      </w:r>
    </w:p>
    <w:p>
      <w:r>
        <w:t>training, 773</w:t>
      </w:r>
    </w:p>
    <w:p>
      <w:r>
        <w:t>Healing, 1407—</w:t>
      </w:r>
    </w:p>
    <w:p>
      <w:r>
        <w:t>all capable of, 1245 art and science of, 187 demand for instructions, 1771 development of, 1245</w:t>
      </w:r>
    </w:p>
    <w:p>
      <w:r>
        <w:t>energies in heart, 172 energy, call upon, 1208 field of, 49, 1588 group subjective activities, 1771 heart center energies, 995 integrated totality, 84, 1056 need for, 489 of consciousness, 1589 own method of, 1407 techniques—</w:t>
      </w:r>
    </w:p>
    <w:p>
      <w:r>
        <w:t>aware of, 1245</w:t>
      </w:r>
    </w:p>
    <w:p>
      <w:r>
        <w:t>bring into three worlds, 1201</w:t>
      </w:r>
    </w:p>
    <w:p>
      <w:r>
        <w:t>through embodiment, 1201</w:t>
      </w:r>
    </w:p>
    <w:p>
      <w:r>
        <w:t>Health—</w:t>
      </w:r>
    </w:p>
    <w:p>
      <w:r>
        <w:t>maintenance, 120 poor result of, 1068</w:t>
      </w:r>
    </w:p>
    <w:p>
      <w:r>
        <w:t>Hearing, a nuisance, 1647 Heart—</w:t>
      </w:r>
    </w:p>
    <w:p>
      <w:r>
        <w:t>and the head, 1411 as thinketh in, 294 Divine Love from, 1357 energies lifted to, 1452 impulsed from, 1489 life of Soul, 529 love from, 1555 of all life, 1601 stops beating, 422</w:t>
      </w:r>
    </w:p>
    <w:p>
      <w:r>
        <w:t>Heart Center—</w:t>
      </w:r>
    </w:p>
    <w:p>
      <w:r>
        <w:t>attack upon, 141 attraction to, 1452 basic function, 163 becomes active, 163 block, dissipation of, 1411 blue within gold, 1410 circulates, 767 circulation, 767 contact with K.H., 489 definition, 554 developing the, 1411 energies create healing, 995 energies in create, 1544 evolves out of, 170 focuses human soul, 167, 215, 560 inactive, 1412 inhibited, 1411</w:t>
      </w:r>
    </w:p>
    <w:p>
      <w:r>
        <w:t>Applied Wisdom</w:t>
      </w:r>
    </w:p>
    <w:p>
      <w:r>
        <w:t>1882  interplay between head, 995</w:t>
      </w:r>
    </w:p>
    <w:p>
      <w:r>
        <w:t>interplay with head, 172 life anchored in, 422 located, 163 orientation, 784 polarized in, 169 re-awakening, 1412 releasing the block, 145 shift to the, 748 training for disciples, 768 when can focus within, 661, 1690</w:t>
      </w:r>
    </w:p>
    <w:p>
      <w:r>
        <w:t>Heat, impact upon, 110 Heaven—</w:t>
      </w:r>
    </w:p>
    <w:p>
      <w:r>
        <w:t>experience of, 1330 gates of, 1140 move into, 1247</w:t>
      </w:r>
    </w:p>
    <w:p>
      <w:r>
        <w:t>Heaven and Hell, truth in concept, 925 Heavenly man, life and affairs of,</w:t>
      </w:r>
    </w:p>
    <w:p>
      <w:r>
        <w:t>61, 1095</w:t>
      </w:r>
    </w:p>
    <w:p>
      <w:r>
        <w:t>Hell—</w:t>
      </w:r>
    </w:p>
    <w:p>
      <w:r>
        <w:t>experience of, 1330 fear of, 415, 577 prison of, 35 world of thought, 1072, 1087</w:t>
      </w:r>
    </w:p>
    <w:p>
      <w:r>
        <w:t>Herd instinct, 279 Hiearchy-disciple-humanity, 623 Hierarchial—</w:t>
      </w:r>
    </w:p>
    <w:p>
      <w:r>
        <w:t>attitude, 1703 consciousness, contact with, 866 disciple, 706 effort—</w:t>
      </w:r>
    </w:p>
    <w:p>
      <w:r>
        <w:t>initiated yourselves into, 475 outer activities of, 88, 1059 system of centers, 1197 teacher aid to, 77, 1026 within buddhic sphere, 754</w:t>
      </w:r>
    </w:p>
    <w:p>
      <w:r>
        <w:t>energies—</w:t>
      </w:r>
    </w:p>
    <w:p>
      <w:r>
        <w:t>bringing into focus, 1191 focus, 178</w:t>
      </w:r>
    </w:p>
    <w:p>
      <w:r>
        <w:t>energy—</w:t>
      </w:r>
    </w:p>
    <w:p>
      <w:r>
        <w:t>focus of, 1190 withdrawn, 197</w:t>
      </w:r>
    </w:p>
    <w:p>
      <w:r>
        <w:t>impulse, 676 influence, 701 levels, impressions from, 985 perspective, 1704 Hierarchical, focal point, 931</w:t>
      </w:r>
    </w:p>
    <w:p>
      <w:r>
        <w:t>Hierarchy, 820, 1727—</w:t>
      </w:r>
    </w:p>
    <w:p>
      <w:r>
        <w:t>accepted by the, 221 aim of, 82, 1053 aligned with the, 966 alignment with, 647 an externalization of, 533 and humanity, 867 areas of responsibility, 705 ashramic group, 825 Ashrams within, 1766 attention of, 810, 1653 attention to plan, 1776 authority of, 1538 before conference, 1139 black sheep of, 933 channel Spiritual Light, 969 Christ and Buddha, 1391 Christ Head of, 821 communication, 1389 communication with, 1731 communication with</w:t>
      </w:r>
    </w:p>
    <w:p>
      <w:r>
        <w:t>consciousness, 1732</w:t>
      </w:r>
    </w:p>
    <w:p>
      <w:r>
        <w:t>concept of, 72, 820 concept of the, 823 consists of, 821 contact with, 865 contact with Shamballa, 1754 contact withdrawn, 1777 cooperation with, 59, 770 cooperative leadership, 822, 824 danger of concept, 1015 dependent upon disciples, 1734 difficult position, 23 direct alignment with, 1137 directed by Christ and Buddha,</w:t>
      </w:r>
    </w:p>
    <w:p>
      <w:r>
        <w:t>1734</w:t>
      </w:r>
    </w:p>
    <w:p>
      <w:r>
        <w:t>each member of, 452 energies from, 221 evolution, 863 externalization, 183, 770 externalization of, 86, 1058 externalized, 497, 830 fact of contact, 771 focused attentions, 1137 from childhood, 831</w:t>
      </w:r>
    </w:p>
    <w:p>
      <w:r>
        <w:t>Index</w:t>
      </w:r>
    </w:p>
    <w:p>
      <w:r>
        <w:t>1883  functioning within, 1724</w:t>
      </w:r>
    </w:p>
    <w:p>
      <w:r>
        <w:t>gathers aspiration of disciples, 1716 glamour built around, 1015 grades and degrees, 705 group units within, 1733 groups of devas, 452 heart center, 821, 824 heart center function of, 793 impact upon, 812 incarnate in physical, 831 information released, 1775 instruction from, 1506 interlude, 1751 inter-related activities, 752 invoke aid of, 1520 life and affairs of, 1017 Light of the world, 969 link between, 1560 major concern of, 970 major service function, 1733 master within, 1092 members, mobility, 612 method accepted by, 1787 movement aban doned by, 1776</w:t>
      </w:r>
    </w:p>
    <w:p>
      <w:r>
        <w:t>needs disciples, 700 new ashram, 863 new concept of, 1739 new methods, 823, 864 of Masters, 821, 824—</w:t>
      </w:r>
    </w:p>
    <w:p>
      <w:r>
        <w:t>level of consciousness, 1715</w:t>
      </w:r>
    </w:p>
    <w:p>
      <w:r>
        <w:t>offices within, 824 opportunity, 1198 periods of crisis, 1139 planetary heart center, 783 protection of, 123, 574, 1258 radiating and magnetic center, 1754 radiation of, 821 readjustment, 1751 relationship to Disciple, 867 reverse meditation, 1750 seeks a doorway, 475 serving member of, 633, 1520 specific time and place, 1514 synthesis by, 1192 three from will incarnate, 498 transference of energy, 292 tremendous effort, 58</w:t>
      </w:r>
    </w:p>
    <w:p>
      <w:r>
        <w:t>vehicle, 548 views humanity, 970 works to externalize, 474, 822 your relationship with, 1508</w:t>
      </w:r>
    </w:p>
    <w:p>
      <w:r>
        <w:t>Hierarchy, The—</w:t>
      </w:r>
    </w:p>
    <w:p>
      <w:r>
        <w:t>authority of, 1021 concept of, 1637 consists of, 824 cooperation with, 901—</w:t>
      </w:r>
    </w:p>
    <w:p>
      <w:r>
        <w:t>trained for, 901</w:t>
      </w:r>
    </w:p>
    <w:p>
      <w:r>
        <w:t>externalization of, 1197</w:t>
      </w:r>
    </w:p>
    <w:p>
      <w:r>
        <w:t>relationship with, 1746 teachers within, 1774 three major sections out-</w:t>
      </w:r>
    </w:p>
    <w:p>
      <w:r>
        <w:t>pictured, 1588</w:t>
      </w:r>
    </w:p>
    <w:p>
      <w:r>
        <w:t>Hierarchy-disciple-humanity—</w:t>
      </w:r>
    </w:p>
    <w:p>
      <w:r>
        <w:t>tendency to separate, 1739 three states of consciousness, 1739</w:t>
      </w:r>
    </w:p>
    <w:p>
      <w:r>
        <w:t>Higher alignment, attach upon, 1240 Higher interlude, 752—</w:t>
      </w:r>
    </w:p>
    <w:p>
      <w:r>
        <w:t>definition, 613</w:t>
      </w:r>
    </w:p>
    <w:p>
      <w:r>
        <w:t>Higher kingdoms, consciousness, 1359 Higher Law, possible to invoke, 406 Higher laws, grasp, 19 Higher power, 477—</w:t>
      </w:r>
    </w:p>
    <w:p>
      <w:r>
        <w:t>invoke, 571 invoke into own life, 1254 invoke the, 1253</w:t>
      </w:r>
    </w:p>
    <w:p>
      <w:r>
        <w:t>Higher realms, 1254 Higher Self, truth as his own, 749 Higher Triangle, 491—</w:t>
      </w:r>
    </w:p>
    <w:p>
      <w:r>
        <w:t>Christ, Logos, Avatar, 746, 1203 Sanat Kumara, Avatar of</w:t>
      </w:r>
    </w:p>
    <w:p>
      <w:r>
        <w:t>Synthesis, Christ, 1742</w:t>
      </w:r>
    </w:p>
    <w:p>
      <w:r>
        <w:t>Himalaya centers, 183 Himalaya focus, 1197 Himalayan centers—</w:t>
      </w:r>
    </w:p>
    <w:p>
      <w:r>
        <w:t>transferred, 187, 1201</w:t>
      </w:r>
    </w:p>
    <w:p>
      <w:r>
        <w:t>History, this period in, 268, 1643 Hitting back, 816 Holy Ghost, 825—</w:t>
      </w:r>
    </w:p>
    <w:p>
      <w:r>
        <w:t>risen, 38, 556 teachings anent, 1311 vestures of the, 826</w:t>
      </w:r>
    </w:p>
    <w:p>
      <w:r>
        <w:t>Holy Ghost Aspect, 225—</w:t>
      </w:r>
    </w:p>
    <w:p>
      <w:r>
        <w:t>Applied Wisdom</w:t>
      </w:r>
    </w:p>
    <w:p>
      <w:r>
        <w:t>1884  Christ within, 1235</w:t>
      </w:r>
    </w:p>
    <w:p>
      <w:r>
        <w:t>mind of Christ, 1235, 1694 risen, 165 the risen, 448 the vestures, 448</w:t>
      </w:r>
    </w:p>
    <w:p>
      <w:r>
        <w:t>Holy Spirit—</w:t>
      </w:r>
    </w:p>
    <w:p>
      <w:r>
        <w:t>attracting, 1450 influence of, 540 re-enters the physical plane, 1331 remains or withdraws, 1330 withdrawn from physical, 1330</w:t>
      </w:r>
    </w:p>
    <w:p>
      <w:r>
        <w:t>Home—</w:t>
      </w:r>
    </w:p>
    <w:p>
      <w:r>
        <w:t>greatest danger, 880 of every member, 879 use, 395</w:t>
      </w:r>
    </w:p>
    <w:p>
      <w:r>
        <w:t>Hope—</w:t>
      </w:r>
    </w:p>
    <w:p>
      <w:r>
        <w:t>Divine Sparks of, 1736</w:t>
      </w:r>
    </w:p>
    <w:p>
      <w:r>
        <w:t>Horizontal, life impacted from, 1174 Horizontal impact—</w:t>
      </w:r>
    </w:p>
    <w:p>
      <w:r>
        <w:t>diverted, 1552 from astral, 1552 from physical plane, 1552</w:t>
      </w:r>
    </w:p>
    <w:p>
      <w:r>
        <w:t>Household duties, 1382 Human—</w:t>
      </w:r>
    </w:p>
    <w:p>
      <w:r>
        <w:t>animal kingdom, 1046 energy body, 551 evolution, cycle of, 1246 form, 826 individual, 268 when just a, 953</w:t>
      </w:r>
    </w:p>
    <w:p>
      <w:r>
        <w:t>Human being—</w:t>
      </w:r>
    </w:p>
    <w:p>
      <w:r>
        <w:t>a composite, 1231 an individualized entity, 922 assignment of every, 1758 essentials of survival, 721 karma, 924 responsibility, 632 universe focused into, 1337 was never a dog, 921 when discarnates, 921</w:t>
      </w:r>
    </w:p>
    <w:p>
      <w:r>
        <w:t>Human beings—</w:t>
      </w:r>
    </w:p>
    <w:p>
      <w:r>
        <w:t>alone, 908 aspirational, 1444 center of relationship, 163 individualized, 919 light, love, and power to, 1437 Ray, 60</w:t>
      </w:r>
    </w:p>
    <w:p>
      <w:r>
        <w:t>Human body, building form of, 1717 Human consciousness—</w:t>
      </w:r>
    </w:p>
    <w:p>
      <w:r>
        <w:t>become one with, 652 confusion in, 1766 definition, 784 educating, 82, 1053 evolution of, 70, 1498 gap, 1757 greatest need, 1111 lift frequency of, 476 proper form, 81, 1052 substantiating growth of, 1591 upward movement, 782</w:t>
      </w:r>
    </w:p>
    <w:p>
      <w:r>
        <w:t>Human family—</w:t>
      </w:r>
    </w:p>
    <w:p>
      <w:r>
        <w:t>betterment of, 354, 362, 1157 conflict within, 361 etheric network, 106 fate of, 1363 final decision, 363 great need within, 1273 left-hand path, 367 need of, 1776 next advancement, 904 oneness of, 910 right relationship between all, 1706 taking another step, 918</w:t>
      </w:r>
    </w:p>
    <w:p>
      <w:r>
        <w:t>Human kingdom, 919—</w:t>
      </w:r>
    </w:p>
    <w:p>
      <w:r>
        <w:t>change within species, 920 consciousness of, 1359 consciousness which transcends,</w:t>
      </w:r>
    </w:p>
    <w:p>
      <w:r>
        <w:t>1017</w:t>
      </w:r>
    </w:p>
    <w:p>
      <w:r>
        <w:t>evolution of, 1273</w:t>
      </w:r>
    </w:p>
    <w:p>
      <w:r>
        <w:t>Human living, departments of, 1588 Human psyche, frustrations and</w:t>
      </w:r>
    </w:p>
    <w:p>
      <w:r>
        <w:t>fears, 2</w:t>
      </w:r>
    </w:p>
    <w:p>
      <w:r>
        <w:t>Human race—</w:t>
      </w:r>
    </w:p>
    <w:p>
      <w:r>
        <w:t>a focal point within, 1577 astral body, 119—</w:t>
      </w:r>
    </w:p>
    <w:p>
      <w:r>
        <w:t>infection, 835</w:t>
      </w:r>
    </w:p>
    <w:p>
      <w:r>
        <w:t>crisis in development, 104</w:t>
      </w:r>
    </w:p>
    <w:p>
      <w:r>
        <w:t>destiny, 948 hint of destiny, 920 miracle medicine, 155 ready for grou p movement, 1776</w:t>
      </w:r>
    </w:p>
    <w:p>
      <w:r>
        <w:t>realize a Son of God, 1773</w:t>
      </w:r>
    </w:p>
    <w:p>
      <w:r>
        <w:t>Index</w:t>
      </w:r>
    </w:p>
    <w:p>
      <w:r>
        <w:t>1885  salvation of, 1767</w:t>
      </w:r>
    </w:p>
    <w:p>
      <w:r>
        <w:t>taking initiation, 119, 835</w:t>
      </w:r>
    </w:p>
    <w:p>
      <w:r>
        <w:t>Human soul, 167, 560—</w:t>
      </w:r>
    </w:p>
    <w:p>
      <w:r>
        <w:t>definition, 168 relates man with humanity, 216</w:t>
      </w:r>
    </w:p>
    <w:p>
      <w:r>
        <w:t>Humanity, 826—</w:t>
      </w:r>
    </w:p>
    <w:p>
      <w:r>
        <w:t>a focus of, 1369 a leader of, 279 a young god, 920 aligning with, 1577 alignment with, 15, 211 animal nature, 502 animal soul of, 920 approaching crisis, 105 as a whole, 2 aspiration, 1503 aspiration of, 511, 1718 assurance of, 229 at-one-ment with, 674, 1158 awaken, 431 become mentally  polarized, 1086</w:t>
      </w:r>
    </w:p>
    <w:p>
      <w:r>
        <w:t>become Soul conscious, 1644 betterment of, 534, 995, 1544 birth on the planet, 923 blocks within, 974 brain of the Logos, 1564 breaking confines, 1710 breaking its prisons, 608 burden of service, 1787 can invoke aid, 1148 cannot destroy itself, 1212, 1714 center within, 177 change in economic structure, 1588 changes, 495 changing conditions, 864 channel within, 1779 Christ incarnate, 1756 communication with Hierarchy,</w:t>
      </w:r>
    </w:p>
    <w:p>
      <w:r>
        <w:t>1731</w:t>
      </w:r>
    </w:p>
    <w:p>
      <w:r>
        <w:t>conditions, 1140 Conscious Soul within, 249 consciousness—</w:t>
      </w:r>
    </w:p>
    <w:p>
      <w:r>
        <w:t>changes, 828</w:t>
      </w:r>
    </w:p>
    <w:p>
      <w:r>
        <w:t>changing conditions, 825</w:t>
      </w:r>
    </w:p>
    <w:p>
      <w:r>
        <w:t>consciousness of, 229, 793—</w:t>
      </w:r>
    </w:p>
    <w:p>
      <w:r>
        <w:t>imprisoned, 1785</w:t>
      </w:r>
    </w:p>
    <w:p>
      <w:r>
        <w:t>consciousness within, 1731 contact with Divine Plan, 816</w:t>
      </w:r>
    </w:p>
    <w:p>
      <w:r>
        <w:t>create demand in, 432 crisis of opportunity, 1128, 1785 crisis period, 1772 cultural activities, 1588 cultural activities of, 1589 cycle of crisis, 1198 cyclic influence, 922 dark cloud surrounds, 1450 decision, 105 dependent upon disciple, 1391, 1734 determining the path, 1669 development, 1 Divine Guidance, 1734 Divine Intervention, 1705 Dweller, 132 economy, 1160 economy of, 713 economy which serves, 616 emotional life, 615 energy of, 1318 establishing a group within, 944 etheric bodies, positive and</w:t>
      </w:r>
    </w:p>
    <w:p>
      <w:r>
        <w:t>negative polarity, 1459</w:t>
      </w:r>
    </w:p>
    <w:p>
      <w:r>
        <w:t>etheric body of, 970 evoke demand from, 431 evolution, two directions, 1130 evolution of, 170 evolutionary development, 1707 evolutionary development of, 1459 evolutionary goal, 1575 evolutionary Plan, blows against,</w:t>
      </w:r>
    </w:p>
    <w:p>
      <w:r>
        <w:t>399</w:t>
      </w:r>
    </w:p>
    <w:p>
      <w:r>
        <w:t>evolutionary step, 910 fall from the path, 1140 fear of future, 1585 Fifth Ray, 1564 fight for control of, 1147 financing service, 285 First initiation, 917 first problem of, 204 focus hopes and prayers of, 1716 focused intent, 590 focusing purpose into, 820, 1163 free consciousness of, 433 frequency of Christ, 1009</w:t>
      </w:r>
    </w:p>
    <w:p>
      <w:r>
        <w:t>Applied Wisdom</w:t>
      </w:r>
    </w:p>
    <w:p>
      <w:r>
        <w:t>1886  from ape, 918</w:t>
      </w:r>
    </w:p>
    <w:p>
      <w:r>
        <w:t>function of, 1564 give truths to, 1751 goal during crisis, 1212 God’s Plan for, 1104 group conscious, 721—</w:t>
      </w:r>
    </w:p>
    <w:p>
      <w:r>
        <w:t>economic system, 1132</w:t>
      </w:r>
    </w:p>
    <w:p>
      <w:r>
        <w:t>group consciousness, 1269</w:t>
      </w:r>
    </w:p>
    <w:p>
      <w:r>
        <w:t>groups who make up, 1597 growth and development of, 854,</w:t>
      </w:r>
    </w:p>
    <w:p>
      <w:r>
        <w:t>1666</w:t>
      </w:r>
    </w:p>
    <w:p>
      <w:r>
        <w:t>guidance of, 845 heal economic ills, 1590 heart center within, 1662 I am a Soul, 923 identified as, 246 impact upon, 812 impressing, 1390 imprisoned, 1140 in order to reach, 1786 increase aspiration, 1715 individual units of, 1644 initiation of, 69, 249, 1712 initiatory cycle, 1448 instrument in a struggle, 1148 integrate, 1 international relationships, 1159 interpret Cosmic Second, 291 invocative activity, 1704 is the brain of, 501 kingdoms meet within, 473 kingdoms synthesized, 209 leader within, 282 lethargic, 204 level of necessity, 1637 lift consciousness, 1112 love born within, 1706 love of, 1038, 1069—</w:t>
      </w:r>
    </w:p>
    <w:p>
      <w:r>
        <w:t>motive, 844</w:t>
      </w:r>
    </w:p>
    <w:p>
      <w:r>
        <w:t>magnetic attraction, 291 major service to, 1733 mass reaction, 132 mediator and doorway, 921 meeting needs of, 867 method and plan, 205 mood, 1252 motives, 1102</w:t>
      </w:r>
    </w:p>
    <w:p>
      <w:r>
        <w:t>negative pole, 1754 network which is, 76 not going to be  destroyed, 1712</w:t>
      </w:r>
    </w:p>
    <w:p>
      <w:r>
        <w:t>old forms, 906 other evolutions, 312 our relationship with, 876, 1639 Oversoul of, shall incarnate, 672 Over-Soul of, 872 path into gates of Heaven, 1140 Plan works out through, 501 planetary throat center, 872 point of entry into, 1721 point of synthesis, 1335 poisons within, 836 power of attraction, 922 problem of, 1688 problems of, 3, 248, 692, 855—</w:t>
      </w:r>
    </w:p>
    <w:p>
      <w:r>
        <w:t>can be solved, 1143</w:t>
      </w:r>
    </w:p>
    <w:p>
      <w:r>
        <w:t>the answer to, 1139, 1143 to understand, 859</w:t>
      </w:r>
    </w:p>
    <w:p>
      <w:r>
        <w:t>problems, resolution of, 202</w:t>
      </w:r>
    </w:p>
    <w:p>
      <w:r>
        <w:t>provide answers, 1119 quiescent waiting center, 1754 raise frequency, 1009 readiness of, 1644 real identity, 922 recapitulation of growth, 1141 re-impress consciousness of, 983 relate to on all levels, 1114 relate with, 1786 related Purpose to, 712 relationship to animal kingdom, 502 released, 1152 resources, 713 response to new ideals, 269 responsibility, 1511 right to use alignment, 1485 ring-pass-not of, 1231 salvation, 904 seeks wisdom, 1620 self destruction, 908 selfless motivation, 1706 serve growth of, 1780 serve through mind, 1786 served by disciples, 24 service of, 1018</w:t>
      </w:r>
    </w:p>
    <w:p>
      <w:r>
        <w:t>Index</w:t>
      </w:r>
    </w:p>
    <w:p>
      <w:r>
        <w:t>1887  service to, 57, 1099</w:t>
      </w:r>
    </w:p>
    <w:p>
      <w:r>
        <w:t>share the burden of, 717 shift of attention, 1718 shift of polarization, 1202 shock by Soul, 1086 social structure, 800 solution to problems of, 827 Soul, attempting to incarnate, 671 Soul incarnating in, 1643 speeding up development, 1229 spiritual reality, 1712 steer though cycles, 1086 surge toward freedom, 1503 teaching of, 1620 test and initiation of, 1212, 1714 the throat center, 209 think in terms of, 432 third major crisis, 2 this crisis, 1712 tonal quality, 502 transitory period, 361 transmission of Synthesis, 1720 transmutation of energy within,</w:t>
      </w:r>
    </w:p>
    <w:p>
      <w:r>
        <w:t>1000</w:t>
      </w:r>
    </w:p>
    <w:p>
      <w:r>
        <w:t>understanding, 887 upheaval within, 1718 victim of circumstance, 612 vital needs of, 83, 1054 way to Fifth Kingdom, 1444 when takes initiation, 868 would-be possessor, 1253 your service to, 702</w:t>
      </w:r>
    </w:p>
    <w:p>
      <w:r>
        <w:t>Humankind, group who direct, 1596 Humans—</w:t>
      </w:r>
    </w:p>
    <w:p>
      <w:r>
        <w:t>distribute energy, 461 general awakening of, 1773</w:t>
      </w:r>
    </w:p>
    <w:p>
      <w:r>
        <w:t>Humility, 831 Humor, 831—</w:t>
      </w:r>
    </w:p>
    <w:p>
      <w:r>
        <w:t>a sense of, 949</w:t>
      </w:r>
    </w:p>
    <w:p>
      <w:r>
        <w:t>Hunches, solar plexus center, 1651 Hunger, condition of, 1276</w:t>
      </w:r>
    </w:p>
    <w:p>
      <w:r>
        <w:t>I</w:t>
      </w:r>
    </w:p>
    <w:p>
      <w:r>
        <w:t>I—</w:t>
      </w:r>
    </w:p>
    <w:p>
      <w:r>
        <w:t>aggregate of many I’s, 1080, 1178 break ring-pass-not, 874 consciousness, 1551</w:t>
      </w:r>
    </w:p>
    <w:p>
      <w:r>
        <w:t>each, 668 each time you think, 873 identified as, 251 identified as the, 857 identifying as, 268 projection of the Soul, 28 same within each, 874 sounds forth, 871</w:t>
      </w:r>
    </w:p>
    <w:p>
      <w:r>
        <w:t>I Am, 227, 601—</w:t>
      </w:r>
    </w:p>
    <w:p>
      <w:r>
        <w:t>Logoic word, the, 872</w:t>
      </w:r>
    </w:p>
    <w:p>
      <w:r>
        <w:t>I am a Soul, 923 I am the Soul, with little depth, 1177 I and the Father are One, 1526,</w:t>
      </w:r>
    </w:p>
    <w:p>
      <w:r>
        <w:t>1528— recognizable by student, 1530</w:t>
      </w:r>
    </w:p>
    <w:p>
      <w:r>
        <w:t>I and the Mother are One, 1526, 1528 Idaho, working in, 158 Idea—</w:t>
      </w:r>
    </w:p>
    <w:p>
      <w:r>
        <w:t>abstract plane of mind, 1557 build, 1672 energizing, 303 financing, 285 greatest opposition, 308, 455 held in focus, 303 impressed, 1732 inspire a following, 278 into a mental focus, 322 manifestation, 99, 326, 439 mental vehicle for, 328 newly created, 297 relate to appearances, 1487 relationship with substance, 438 soul of, 326 soul of thought-form, 1085 stepped down, 1733 translated into thought-form, 303 vehicle for, 47 world of, 1581</w:t>
      </w:r>
    </w:p>
    <w:p>
      <w:r>
        <w:t>Ideal—</w:t>
      </w:r>
    </w:p>
    <w:p>
      <w:r>
        <w:t>and vision, 1120 created, 258 glimpses a vision of, 750 is the same, 1120</w:t>
      </w:r>
    </w:p>
    <w:p>
      <w:r>
        <w:t>Ideals—</w:t>
      </w:r>
    </w:p>
    <w:p>
      <w:r>
        <w:t>barriers of, 1151</w:t>
      </w:r>
    </w:p>
    <w:p>
      <w:r>
        <w:t>Applied Wisdom</w:t>
      </w:r>
    </w:p>
    <w:p>
      <w:r>
        <w:t>1888  new, 1644</w:t>
      </w:r>
    </w:p>
    <w:p>
      <w:r>
        <w:t>Ideas—</w:t>
      </w:r>
    </w:p>
    <w:p>
      <w:r>
        <w:t>abstract plane of, 1155, 1486, 1675 create, recreate, 1531 formulating into a presentation, 240 greater release, 1734 new, 856 plane of, 928 preconceived, 683 rather than forms, 1398 receive from buddhic, 1398 set aside pre-conceived, 276 transference of, 220, 1629 translated into word, 1732 transmission of, 161, 1650 transmit, 1590 within magnetic field of mind,</w:t>
      </w:r>
    </w:p>
    <w:p>
      <w:r>
        <w:t>1534</w:t>
      </w:r>
    </w:p>
    <w:p>
      <w:r>
        <w:t>world of, 859</w:t>
      </w:r>
    </w:p>
    <w:p>
      <w:r>
        <w:t>Identification, 833—</w:t>
      </w:r>
    </w:p>
    <w:p>
      <w:r>
        <w:t>activity of Monad, 784 birth of new, 846 definition, 833, 834 energy of, 601, 991 focal point of, 794 focus of Monad, 834 focus of the One Life, 246 move into new, 252 of form, 1092 of spirit, 1092 return to true, 251 right use of, 834, 1185 sounding of, 872 technique of, 834, 1178 transfer of, 249</w:t>
      </w:r>
    </w:p>
    <w:p>
      <w:r>
        <w:t>Identity—</w:t>
      </w:r>
    </w:p>
    <w:p>
      <w:r>
        <w:t>a result of, 244 discover, 2 established, 245 fear of loss of, 1063 is stationary, 246, 793, 833 result of, 244 revealing, 488</w:t>
      </w:r>
    </w:p>
    <w:p>
      <w:r>
        <w:t>Ideologies—</w:t>
      </w:r>
    </w:p>
    <w:p>
      <w:r>
        <w:t>many conflicting, 1558 thought-forms activated, 399 Ideology, put to test, 1120</w:t>
      </w:r>
    </w:p>
    <w:p>
      <w:r>
        <w:t>Ignorance—</w:t>
      </w:r>
    </w:p>
    <w:p>
      <w:r>
        <w:t>deliberate use of, 1128 spread of, 1709</w:t>
      </w:r>
    </w:p>
    <w:p>
      <w:r>
        <w:t>Ill—</w:t>
      </w:r>
    </w:p>
    <w:p>
      <w:r>
        <w:t>if desperately, 1161 the moment one falls, 1244 when one of you becomes, 1246</w:t>
      </w:r>
    </w:p>
    <w:p>
      <w:r>
        <w:t>Illness—</w:t>
      </w:r>
    </w:p>
    <w:p>
      <w:r>
        <w:t>if severe, 1245 physical, 1012 temporary, 1609</w:t>
      </w:r>
    </w:p>
    <w:p>
      <w:r>
        <w:t>Illumination, 835, 915—</w:t>
      </w:r>
    </w:p>
    <w:p>
      <w:r>
        <w:t>align and receive, 479 align with, 573 bring to consciousness, 433 bring to seeker, 1657 concepts for, 589 depression a result, 1769 into brain awareness, 1490 into instrument, 1769 larger quantities, 120 light of, 1280 obstacles to, 477, 571 own, 1715 process of, 119, 835 race approaching, 1611 response to aspiration, 1736 results in, 1398 seeking, 1576 struggle to achieve, 887 transfer, 356 within the mind, 523 work with, 1561</w:t>
      </w:r>
    </w:p>
    <w:p>
      <w:r>
        <w:t>Illusion, 836—</w:t>
      </w:r>
    </w:p>
    <w:p>
      <w:r>
        <w:t>abstract from, 1635 of need of protection, 1003 regarding Masters, 1775</w:t>
      </w:r>
    </w:p>
    <w:p>
      <w:r>
        <w:t>Imbalance, manifestation of, 1277 Immortal, 1235 Immortality, 837 Impacts, horizontal, 882 Imposition, 837—</w:t>
      </w:r>
    </w:p>
    <w:p>
      <w:r>
        <w:t>of the will, 837</w:t>
      </w:r>
    </w:p>
    <w:p>
      <w:r>
        <w:t>Impossible, 631 Impostor, contact with, 1019</w:t>
      </w:r>
    </w:p>
    <w:p>
      <w:r>
        <w:t>Index</w:t>
      </w:r>
    </w:p>
    <w:p>
      <w:r>
        <w:t>1889  Impression—</w:t>
      </w:r>
    </w:p>
    <w:p>
      <w:r>
        <w:t>clarity, 1402 focus, 1404 medium of, 1400 receive with clarity, 1403 throughout ashram, 1402 translation of, 1623</w:t>
      </w:r>
    </w:p>
    <w:p>
      <w:r>
        <w:t>Impressions, you will receive, 1636 Inadequacy—</w:t>
      </w:r>
    </w:p>
    <w:p>
      <w:r>
        <w:t>apparent, 52 sense of, 269, 1600</w:t>
      </w:r>
    </w:p>
    <w:p>
      <w:r>
        <w:t>Incarnate—</w:t>
      </w:r>
    </w:p>
    <w:p>
      <w:r>
        <w:t>consciousness—</w:t>
      </w:r>
    </w:p>
    <w:p>
      <w:r>
        <w:t>focused intent, 161 moving the frequency of, 1284 precipitate into, 1405 right relationship, 243</w:t>
      </w:r>
    </w:p>
    <w:p>
      <w:r>
        <w:t>in times of crisis, 845</w:t>
      </w:r>
    </w:p>
    <w:p>
      <w:r>
        <w:t>incarnating entity, 843 Incarnation, 839—</w:t>
      </w:r>
    </w:p>
    <w:p>
      <w:r>
        <w:t>a perfected vehicle, 259 against will, 413 as Soul looks to, 1498 as you go out of, 827 back into, 320 before normal cycle, 145 before normal cycles, 1482 beginning, 67 coming, 102 continuity, 1583 each, 1171 each different, 1175 each important, 890 effect of, 67 five energies, 1312 five year period, 421 formulated idea, 839 from moment of, 839 going out of, 98 in and out of, 837 new motivation, 1247 personality of, 102 purpose, 242, 889 recall of former, 1554 recapitulates in each, 1113 sequence, 1554 Seventh Ray souls, 1325</w:t>
      </w:r>
    </w:p>
    <w:p>
      <w:r>
        <w:t>sooner, 421 Soul sounds note, 839 the next, 259 throughout this, 1659 waves, 1175 while in, 1583 while out of, 1582 with different intent, 1248 withdrawal from, 101 within the present, 669</w:t>
      </w:r>
    </w:p>
    <w:p>
      <w:r>
        <w:t>Incarnations—</w:t>
      </w:r>
    </w:p>
    <w:p>
      <w:r>
        <w:t>cycle of, 594 cycle of three, 827 cyclically, 1554 former, so-called recall of, 1554 karmic effects, 39 long period of, 1687 many, 15, 168 order, 894 past, group entity, 1554 period of several, 844 recall of former, 1329 related via waves, 894 sequential, 1175 series of, 103, 1183 this series of, 1554 three, 259</w:t>
      </w:r>
    </w:p>
    <w:p>
      <w:r>
        <w:t>Incense, sandalwood, 422 Individual—</w:t>
      </w:r>
    </w:p>
    <w:p>
      <w:r>
        <w:t>a group life, 891, 1358 an aggregate of, 1177 at-one-ment with others, 1322 attention directed from, 1777 causative focus, 1399 cyclic periods, 350 Divine Purpose, 840 encircle with love, 1754 every experience, 739 every his own path, 407 expression of One Life, 243 focus, 55 growth, less concern with, 1034 growth and development, 1034 identification, 667—</w:t>
      </w:r>
    </w:p>
    <w:p>
      <w:r>
        <w:t>recapitulation process, 1173</w:t>
      </w:r>
    </w:p>
    <w:p>
      <w:r>
        <w:t>Applied Wisdom</w:t>
      </w:r>
    </w:p>
    <w:p>
      <w:r>
        <w:t>1890  karma superseded, 940</w:t>
      </w:r>
    </w:p>
    <w:p>
      <w:r>
        <w:t>light, 900 point of view, 655 problem, 644 problems, 688, 1119 protect the, 405 ray makeup, 931 relationship within One Life, 840 ring-pass-not, 294 sphere, 667 what makes an, 974 will energy, 406</w:t>
      </w:r>
    </w:p>
    <w:p>
      <w:r>
        <w:t>Individuality, 919—</w:t>
      </w:r>
    </w:p>
    <w:p>
      <w:r>
        <w:t>attempt to establish, 1063 cannot lose your, 265 development of, 842, 1326 evolution of, 1432 given to One Life, 1023 impressed upon consciousness, 244 Monadic focus of, 1093 secret of initiation, 244 spiritual, 241 that which expresses, 657 your so-called, 1080</w:t>
      </w:r>
    </w:p>
    <w:p>
      <w:r>
        <w:t>Individualization, 2, 671—</w:t>
      </w:r>
    </w:p>
    <w:p>
      <w:r>
        <w:t>of consciousness, 893, 1174 upon this earth, 268</w:t>
      </w:r>
    </w:p>
    <w:p>
      <w:r>
        <w:t>Individualized entity, 948 Individually, causal, 55 Individuals—</w:t>
      </w:r>
    </w:p>
    <w:p>
      <w:r>
        <w:t>below mental, 398 conflict between, 1371 separative, 1371</w:t>
      </w:r>
    </w:p>
    <w:p>
      <w:r>
        <w:t>Industrial revolution, 1126 Inertia, of the form, 1634 Infant—</w:t>
      </w:r>
    </w:p>
    <w:p>
      <w:r>
        <w:t>group life of, 1173 incarnation, 892 personality, 1172 physical incarnation, 1173</w:t>
      </w:r>
    </w:p>
    <w:p>
      <w:r>
        <w:t>Inferiority complex, 997 Inflation, 1131 Influence—</w:t>
      </w:r>
    </w:p>
    <w:p>
      <w:r>
        <w:t>movement, 9 sphere of, 426, 1069 wielding of, 406 Information—</w:t>
      </w:r>
    </w:p>
    <w:p>
      <w:r>
        <w:t>available, 968 general nature, 27 more, 1778 withheld, 1775</w:t>
      </w:r>
    </w:p>
    <w:p>
      <w:r>
        <w:t>Inhalation—</w:t>
      </w:r>
    </w:p>
    <w:p>
      <w:r>
        <w:t>effects, 148 three counts, 153</w:t>
      </w:r>
    </w:p>
    <w:p>
      <w:r>
        <w:t>Initiate—</w:t>
      </w:r>
    </w:p>
    <w:p>
      <w:r>
        <w:t>3</w:t>
      </w:r>
    </w:p>
    <w:p>
      <w:r>
        <w:t>rd degree, 1311</w:t>
      </w:r>
    </w:p>
    <w:p>
      <w:r>
        <w:t>causative focus, 1399 manifestations, 395 will not claim title, 1271</w:t>
      </w:r>
    </w:p>
    <w:p>
      <w:r>
        <w:t>Initiation—</w:t>
      </w:r>
    </w:p>
    <w:p>
      <w:r>
        <w:t>1. Birth of Christ, 843 2. Baptism, 843 3. Transfiguration or</w:t>
      </w:r>
    </w:p>
    <w:p>
      <w:r>
        <w:t>Illumination, 844</w:t>
      </w:r>
    </w:p>
    <w:p>
      <w:r>
        <w:t>4. Crucifixion, 844 5. Ascension, 845 applicant to, 856, 860—</w:t>
      </w:r>
    </w:p>
    <w:p>
      <w:r>
        <w:t>Door of Initiation, 147</w:t>
      </w:r>
    </w:p>
    <w:p>
      <w:r>
        <w:t>applicants to, 867—</w:t>
      </w:r>
    </w:p>
    <w:p>
      <w:r>
        <w:t>unaware of, 863</w:t>
      </w:r>
    </w:p>
    <w:p>
      <w:r>
        <w:t>application to, 286</w:t>
      </w:r>
    </w:p>
    <w:p>
      <w:r>
        <w:t>applied for, 288 crucifixion, 1695 cycle of, 238, 851, 1448 daily living, 443 definition, 845, 849, 855 degree of, 849 degree of identification, 230 disciples ready, 1777 final secrets of, 973 First, completion of, 845 form side of, 854 glamour around, 863 in the past, 853 individual, 863 into Ashram, 55 knocking on door of, 288 major change within, 854 major secrets of, 1096 minor problems, 1199 movement of consciousness, 868 new kind of, 852</w:t>
      </w:r>
    </w:p>
    <w:p>
      <w:r>
        <w:t>Index</w:t>
      </w:r>
    </w:p>
    <w:p>
      <w:r>
        <w:t>1891  new method, 869</w:t>
      </w:r>
    </w:p>
    <w:p>
      <w:r>
        <w:t>no ceremonies, 443 not ceremonial, 1270 phase of, 288 portals of, 39, 938 process, 286—</w:t>
      </w:r>
    </w:p>
    <w:p>
      <w:r>
        <w:t>all consciousness, 868</w:t>
      </w:r>
    </w:p>
    <w:p>
      <w:r>
        <w:t>process of taking, 1270</w:t>
      </w:r>
    </w:p>
    <w:p>
      <w:r>
        <w:t>ready for, 750 requisite to, 846 right to take, 813 secret of, 244 secrets, 1148 Soul applies for, 287 subject of, 1270 taking, 286 test of, 770 testing before, 362 tests and trials of, 1270 tests of, 1440 the applicant to, 854 the process, 855 training for, 862 trial and test of, 840 trial of, 360, 1007 two-fold process, 1271 which frees consciousness, 151</w:t>
      </w:r>
    </w:p>
    <w:p>
      <w:r>
        <w:t>Initiations, five, 843 Initiator, learni ng to become, 1568</w:t>
      </w:r>
    </w:p>
    <w:p>
      <w:r>
        <w:t>Initiatory process—</w:t>
      </w:r>
    </w:p>
    <w:p>
      <w:r>
        <w:t>change, 823 consists of testing, 860 life of, 1357 meaning of, 870 meaning of test, 871 understanding, 859 understanding the, 855 will change, 825</w:t>
      </w:r>
    </w:p>
    <w:p>
      <w:r>
        <w:t>Inner ear, 1648 Inner group, 876 Inner reality—</w:t>
      </w:r>
    </w:p>
    <w:p>
      <w:r>
        <w:t>definition, 902 perceived and known, 902 realize, 1279</w:t>
      </w:r>
    </w:p>
    <w:p>
      <w:r>
        <w:t>Inoculations, impurities, 1698 Insecurity, whenev er experience, 1621 Insight, development of, 192</w:t>
      </w:r>
    </w:p>
    <w:p>
      <w:r>
        <w:t>Inspire, ability to, 1357 Instability, 877 Institutions, exoteric, 1379 Instruction—</w:t>
      </w:r>
    </w:p>
    <w:p>
      <w:r>
        <w:t>2500 years in future, 1513 ability to apply, 804 apparent need for, 147 approaching as personality, 1510 cleanse and purify, 1541 embody the, 1584 from Hierarchial levels, 1435, 1511 how you receive, 1404 impossible to project, 369 in a planned activity, 502 individual, 660, 1509, 1689 major point of, 987 misinterpretation, 379 misinterpretation of, 1506, 1507 not infallible, 989 personal, 1509 projected, 11 projected to Soul, 1510 projected to the Soul, 1500 projection of, 147 seldom released, 939 source of, 990 this, if you study, 167 type the, 1584 week following, 521</w:t>
      </w:r>
    </w:p>
    <w:p>
      <w:r>
        <w:t>Instrument, 882—</w:t>
      </w:r>
    </w:p>
    <w:p>
      <w:r>
        <w:t>biological function, 1449 breath of life, 1750 compel the, 1305 composed of Substance, 250 confusion regarding, 505 control, 14 control of, 590, 816 cooperation of, 287 danger to, 1651 disability within, 631 Divine design, 1474 energy, force, and substance of, 18 fit for service, 504 golden light, 1745 growth of, 1544</w:t>
      </w:r>
    </w:p>
    <w:p>
      <w:r>
        <w:t>Applied Wisdom</w:t>
      </w:r>
    </w:p>
    <w:p>
      <w:r>
        <w:t>1892  impressed beyond capacity, 509</w:t>
      </w:r>
    </w:p>
    <w:p>
      <w:r>
        <w:t>impressed via brain, 1623 impurities eliminated from, 1698 lifting frequency of, 877 limitations, 121 negative polarity, 1634 of contact, 505—</w:t>
      </w:r>
    </w:p>
    <w:p>
      <w:r>
        <w:t>rebuilt, 63</w:t>
      </w:r>
    </w:p>
    <w:p>
      <w:r>
        <w:t>of contact and service, 62</w:t>
      </w:r>
    </w:p>
    <w:p>
      <w:r>
        <w:t>of contact with world, 1076 of service, 840, 1116, 1411 overall health, 586 prisoner to, 505 rebuild, 39 rebuilding your, 1501 rebuilt, 750 recreate life within, 1474 responsive, 62 three aspects of, 886 unconscious, 416 will of, 258</w:t>
      </w:r>
    </w:p>
    <w:p>
      <w:r>
        <w:t>Instrumentality—</w:t>
      </w:r>
    </w:p>
    <w:p>
      <w:r>
        <w:t>consciousness imprisoned, 617 energy, force, and substance, 46 makes function possible, 631 not an end, 854 perfect alignment rare, 1347 rapid changes within, 1204 rebuilding, 192, 1207 re-energizing, 1745</w:t>
      </w:r>
    </w:p>
    <w:p>
      <w:r>
        <w:t>Integration, 889—</w:t>
      </w:r>
    </w:p>
    <w:p>
      <w:r>
        <w:t>astral and physical, 108 definition, 895 effort toward, 1769 experience, 871 lack of, 141 moment of, 1347 of group forces, 388 of one’s family, 896 understand concept, 1170</w:t>
      </w:r>
    </w:p>
    <w:p>
      <w:r>
        <w:t>Integrity—</w:t>
      </w:r>
    </w:p>
    <w:p>
      <w:r>
        <w:t>definition, 724 spiritual, 900</w:t>
      </w:r>
    </w:p>
    <w:p>
      <w:r>
        <w:t>Intellect, worship, 435 Intellectual, expansions of, 1351 Intelligence— and consciousness, difference</w:t>
      </w:r>
    </w:p>
    <w:p>
      <w:r>
        <w:t>between, 254</w:t>
      </w:r>
    </w:p>
    <w:p>
      <w:r>
        <w:t>definition, 254 in controlled motion, 1568 in motion, 958 nature of, 310, 457 produces form, 254</w:t>
      </w:r>
    </w:p>
    <w:p>
      <w:r>
        <w:t>Intelligence Aspect , negative pole,</w:t>
      </w:r>
    </w:p>
    <w:p>
      <w:r>
        <w:t>1088</w:t>
      </w:r>
    </w:p>
    <w:p>
      <w:r>
        <w:t>Intelligent Activity, 760—</w:t>
      </w:r>
    </w:p>
    <w:p>
      <w:r>
        <w:t>expression of, 761 reflections of, 717</w:t>
      </w:r>
    </w:p>
    <w:p>
      <w:r>
        <w:t>Intelligent substance, 249 Intent—</w:t>
      </w:r>
    </w:p>
    <w:p>
      <w:r>
        <w:t>align with, 503 direction of, 9 drain power from, 438 embodying, 294 energy of, 437 focusing, 589 formulated into laws, 462 held within mind, 1759 hold focused, 324, 438 ideating, 62 manifestation of, 1759 polarization of will, 847 remain mentally polarized, 438 to love, 294 work with, 324</w:t>
      </w:r>
    </w:p>
    <w:p>
      <w:r>
        <w:t>Intention, aware of, 152 Intergroup relationships, 738 Interlude—</w:t>
      </w:r>
    </w:p>
    <w:p>
      <w:r>
        <w:t>constant, 149 Full Moon, 351 lower, 245</w:t>
      </w:r>
    </w:p>
    <w:p>
      <w:r>
        <w:t>Interludes—</w:t>
      </w:r>
    </w:p>
    <w:p>
      <w:r>
        <w:t>secret of, 613 vanish, 149</w:t>
      </w:r>
    </w:p>
    <w:p>
      <w:r>
        <w:t>Internalization process, 302—</w:t>
      </w:r>
    </w:p>
    <w:p>
      <w:r>
        <w:t>first step in, 303 objective part of, 318 right use, 335 third stage of, 317</w:t>
      </w:r>
    </w:p>
    <w:p>
      <w:r>
        <w:t>Internalizing process—</w:t>
      </w:r>
    </w:p>
    <w:p>
      <w:r>
        <w:t>enter into as, 338 next step in, 437</w:t>
      </w:r>
    </w:p>
    <w:p>
      <w:r>
        <w:t>Index</w:t>
      </w:r>
    </w:p>
    <w:p>
      <w:r>
        <w:t>1893  third step, 338</w:t>
      </w:r>
    </w:p>
    <w:p>
      <w:r>
        <w:t>third step in, 312</w:t>
      </w:r>
    </w:p>
    <w:p>
      <w:r>
        <w:t>International law, 1219 International relationships, 79, 1050 Interpretation, free of, 1398 Inter-relationships, Soul infusion, 1338</w:t>
      </w:r>
    </w:p>
    <w:p>
      <w:r>
        <w:t>Intervals, 762 Intervention, incarnation, 484 Introduction to The Wisdom , 902,</w:t>
      </w:r>
    </w:p>
    <w:p>
      <w:r>
        <w:t>905, 910, 918</w:t>
      </w:r>
    </w:p>
    <w:p>
      <w:r>
        <w:t>Intuition, 926—</w:t>
      </w:r>
    </w:p>
    <w:p>
      <w:r>
        <w:t>a faculty of Soul, 954 always use, 733 bring to bear, 1579 consciously intuit, 1677 cycle of approach, 1299 definition, 930, 1677 faculty of Soul, 355 function, 347 time and space, 355 utilize, 930, 1153 utilize the, 1489</w:t>
      </w:r>
    </w:p>
    <w:p>
      <w:r>
        <w:t>Intuitive faculties,  emphasis upon,</w:t>
      </w:r>
    </w:p>
    <w:p>
      <w:r>
        <w:t>1385</w:t>
      </w:r>
    </w:p>
    <w:p>
      <w:r>
        <w:t>Intuitive faculty, development, 387 Inventing, 171 Inventors, 930 Invocation—</w:t>
      </w:r>
    </w:p>
    <w:p>
      <w:r>
        <w:t>collective, 1071 Egoic, 441 of higher power, 479 selfless motivation, 1706 Soul potential, 595 truth or wisdom, 818 used cyclically, 1411</w:t>
      </w:r>
    </w:p>
    <w:p>
      <w:r>
        <w:t>Invocative center, building of, 476 Invoke, Ashramic power and magic,</w:t>
      </w:r>
    </w:p>
    <w:p>
      <w:r>
        <w:t>45</w:t>
      </w:r>
    </w:p>
    <w:p>
      <w:r>
        <w:t>Involutionary path, 486 Inward movement, 755 Irritation, source of, 609, 1363</w:t>
      </w:r>
    </w:p>
    <w:p>
      <w:r>
        <w:t>J</w:t>
      </w:r>
    </w:p>
    <w:p>
      <w:r>
        <w:t>Jack Parr, letter to, 987</w:t>
      </w:r>
    </w:p>
    <w:p>
      <w:r>
        <w:t>Jealousy, 363—</w:t>
      </w:r>
    </w:p>
    <w:p>
      <w:r>
        <w:t>eliminate, 1215 Jesus—</w:t>
      </w:r>
    </w:p>
    <w:p>
      <w:r>
        <w:t>bury the dead, 1153 I am in the world…, 1567 in the world but not, 957 influence, 1767 Savior, 917 simple teachings of, 917</w:t>
      </w:r>
    </w:p>
    <w:p>
      <w:r>
        <w:t>Jesus Christ, where two or more…,</w:t>
      </w:r>
    </w:p>
    <w:p>
      <w:r>
        <w:t>1269</w:t>
      </w:r>
    </w:p>
    <w:p>
      <w:r>
        <w:t>Job—</w:t>
      </w:r>
    </w:p>
    <w:p>
      <w:r>
        <w:t>looking for, 91 purpose, 1593</w:t>
      </w:r>
    </w:p>
    <w:p>
      <w:r>
        <w:t>John Glenn, silvery objects, 1502 John The Baptist, 910 Joy, 631, 813—</w:t>
      </w:r>
    </w:p>
    <w:p>
      <w:r>
        <w:t>desire to bring, 935 each moment of each day, 1350 quality of, 1741</w:t>
      </w:r>
    </w:p>
    <w:p>
      <w:r>
        <w:t>K</w:t>
      </w:r>
    </w:p>
    <w:p>
      <w:r>
        <w:t>K.H., individual contact, 489</w:t>
      </w:r>
    </w:p>
    <w:p>
      <w:r>
        <w:t>Karma, 937—</w:t>
      </w:r>
    </w:p>
    <w:p>
      <w:r>
        <w:t>acts natural to form, 459 adjusted, 173, 1544 adjusted and balanced, 1712 adjustment, 811, 1728 Atlantean period, 1159 balance, 939 balancing, 1546—</w:t>
      </w:r>
    </w:p>
    <w:p>
      <w:r>
        <w:t>another aspect, 1332</w:t>
      </w:r>
    </w:p>
    <w:p>
      <w:r>
        <w:t>cause and effect, 1372 creation of future, 1127 definition, 1493 degree of, 828 disciple precipitates, 595 engendering, 319 engendering of, 1614 focal points, 942 future created present, 1127 good, 760, 1317 group, 1031, 1117 help to adjust, 1545 individual—</w:t>
      </w:r>
    </w:p>
    <w:p>
      <w:r>
        <w:t>absorbed into group, 392</w:t>
      </w:r>
    </w:p>
    <w:p>
      <w:r>
        <w:t>exchanged for group, 392</w:t>
      </w:r>
    </w:p>
    <w:p>
      <w:r>
        <w:t>Master Knows, 1725</w:t>
      </w:r>
    </w:p>
    <w:p>
      <w:r>
        <w:t>Master takes on, 1031</w:t>
      </w:r>
    </w:p>
    <w:p>
      <w:r>
        <w:t>Applied Wisdom</w:t>
      </w:r>
    </w:p>
    <w:p>
      <w:r>
        <w:t>1894  national, 940</w:t>
      </w:r>
    </w:p>
    <w:p>
      <w:r>
        <w:t>of family, 289 of students, 1032 of United States, 940 originates in, 937 personality, 1031 possible to adjust, 366 possible to supersede, 939 precipitated, 1479 precipitating higher, 677 precipitation extremely</w:t>
      </w:r>
    </w:p>
    <w:p>
      <w:r>
        <w:t>dangerous, 1007</w:t>
      </w:r>
    </w:p>
    <w:p>
      <w:r>
        <w:t>precipitation of, 1561 regarding, 312 resolution, 937 sequential order, 1006 set into motion, 807 sharing burden on, 1032 Soul, 1031 source of balancing, 1691 wield, 945 will precipitate, 1159 work off, 366 work out our, 1754</w:t>
      </w:r>
    </w:p>
    <w:p>
      <w:r>
        <w:t>Karmic—</w:t>
      </w:r>
    </w:p>
    <w:p>
      <w:r>
        <w:t>adjustment, 1350—</w:t>
      </w:r>
    </w:p>
    <w:p>
      <w:r>
        <w:t>rapid, 1763</w:t>
      </w:r>
    </w:p>
    <w:p>
      <w:r>
        <w:t>adjustments, deliberately</w:t>
      </w:r>
    </w:p>
    <w:p>
      <w:r>
        <w:t>precipitated, 1479</w:t>
      </w:r>
    </w:p>
    <w:p>
      <w:r>
        <w:t>attraction, 1465 effects, elimination of, 152 limitations of physical</w:t>
      </w:r>
    </w:p>
    <w:p>
      <w:r>
        <w:t>environment, 1331</w:t>
      </w:r>
    </w:p>
    <w:p>
      <w:r>
        <w:t>necessity, precipitation of, 937 obligations, cleared, 661 relationship—</w:t>
      </w:r>
    </w:p>
    <w:p>
      <w:r>
        <w:t>definition, 1372 removed from consciousness,</w:t>
      </w:r>
    </w:p>
    <w:p>
      <w:r>
        <w:t>1331</w:t>
      </w:r>
    </w:p>
    <w:p>
      <w:r>
        <w:t>relationships, 33, 945—</w:t>
      </w:r>
    </w:p>
    <w:p>
      <w:r>
        <w:t>forming new, 945</w:t>
      </w:r>
    </w:p>
    <w:p>
      <w:r>
        <w:t>Khrushchev, 1161 Kill, men fight to, 1279 Kindliness, application of, 749 Kindness, acts of, 530, 1073 Kingdom of Conscious Souls— possible for human race, 1773</w:t>
      </w:r>
    </w:p>
    <w:p>
      <w:r>
        <w:t>Transition to, 1773</w:t>
      </w:r>
    </w:p>
    <w:p>
      <w:r>
        <w:t>Kingdom of God, ascent into, 1443</w:t>
      </w:r>
    </w:p>
    <w:p>
      <w:r>
        <w:t>Kingdom of Spiritual Souls,</w:t>
      </w:r>
    </w:p>
    <w:p>
      <w:r>
        <w:t>evolutionary step into, 910</w:t>
      </w:r>
    </w:p>
    <w:p>
      <w:r>
        <w:t>Kingdoms—</w:t>
      </w:r>
    </w:p>
    <w:p>
      <w:r>
        <w:t>five, 946 five (listed), 947 five states of consciousness, 947 in Nature, 946—</w:t>
      </w:r>
    </w:p>
    <w:p>
      <w:r>
        <w:t>communication between, 1731 five, 918 step energy down to, 76</w:t>
      </w:r>
    </w:p>
    <w:p>
      <w:r>
        <w:t>lower—</w:t>
      </w:r>
    </w:p>
    <w:p>
      <w:r>
        <w:t>inter-communication, 1731</w:t>
      </w:r>
    </w:p>
    <w:p>
      <w:r>
        <w:t>new age effect upon, 948</w:t>
      </w:r>
    </w:p>
    <w:p>
      <w:r>
        <w:t>proper evolutionary movement, 948</w:t>
      </w:r>
    </w:p>
    <w:p>
      <w:r>
        <w:t>three lower, individuality, 947</w:t>
      </w:r>
    </w:p>
    <w:p>
      <w:r>
        <w:t>Knowledge—</w:t>
      </w:r>
    </w:p>
    <w:p>
      <w:r>
        <w:t>ability to attract, 948, 1234 background of, 903 common, 1150 develop, 1649 for sake of knowing, 1578 hunger for, 1277 not attainable, 1017 of service, 1578 recall of prior, 530 tendency to acquire new, 1770 the path to, 1623 trap and hindrance, 415 understandable, 903 vast field of, 1351</w:t>
      </w:r>
    </w:p>
    <w:p>
      <w:r>
        <w:t>Kundalini—</w:t>
      </w:r>
    </w:p>
    <w:p>
      <w:r>
        <w:t>danger of burning, 316 definition, 316 lifted into head, 313 lifted up, 313 lifting of the, 165 practice of raising, 316 rises naturally, 316</w:t>
      </w:r>
    </w:p>
    <w:p>
      <w:r>
        <w:t>Kundalini Center—</w:t>
      </w:r>
    </w:p>
    <w:p>
      <w:r>
        <w:t>definition, 556 lifting of, 313 location, 164 negative pole, 313</w:t>
      </w:r>
    </w:p>
    <w:p>
      <w:r>
        <w:t>Index</w:t>
      </w:r>
    </w:p>
    <w:p>
      <w:r>
        <w:t>1895  proper place, 313</w:t>
      </w:r>
    </w:p>
    <w:p>
      <w:r>
        <w:t>L</w:t>
      </w:r>
    </w:p>
    <w:p>
      <w:r>
        <w:t>Lack, cause of, 1591</w:t>
      </w:r>
    </w:p>
    <w:p>
      <w:r>
        <w:t>Ladder of evolution, humanity</w:t>
      </w:r>
    </w:p>
    <w:p>
      <w:r>
        <w:t>stands upon, 1273</w:t>
      </w:r>
    </w:p>
    <w:p>
      <w:r>
        <w:t>lalopping, 949 Lamaseries, rules, 1377 Land, 1202 Language—</w:t>
      </w:r>
    </w:p>
    <w:p>
      <w:r>
        <w:t>translating concepts, 1540 universal, 8</w:t>
      </w:r>
    </w:p>
    <w:p>
      <w:r>
        <w:t>Languages, barriers, 903, 1150 Last shall be first, 230 Laugh, 814, 949—</w:t>
      </w:r>
    </w:p>
    <w:p>
      <w:r>
        <w:t>at yourself, 949</w:t>
      </w:r>
    </w:p>
    <w:p>
      <w:r>
        <w:t>Law—</w:t>
      </w:r>
    </w:p>
    <w:p>
      <w:r>
        <w:t>building structure, 465 cooperation with, 362 formulated, 464 formulating new, 1155 invoke the higher, 1260 is the dynamic, 464 manipulate, 352 new, 951—</w:t>
      </w:r>
    </w:p>
    <w:p>
      <w:r>
        <w:t>give it form, 1156</w:t>
      </w:r>
    </w:p>
    <w:p>
      <w:r>
        <w:t>not formulated, 1675</w:t>
      </w:r>
    </w:p>
    <w:p>
      <w:r>
        <w:t>not yet formulated, 1486</w:t>
      </w:r>
    </w:p>
    <w:p>
      <w:r>
        <w:t>of group life, 693 old, 951 old fails, 1154 seek new, 1155 seek out new, 1155, 1675 wield from head, 956</w:t>
      </w:r>
    </w:p>
    <w:p>
      <w:r>
        <w:t>Law of Attraction, 353, 568, 645,</w:t>
      </w:r>
    </w:p>
    <w:p>
      <w:r>
        <w:t>961, 1155— magnetic field, 1737 magnetic field of mind, 952</w:t>
      </w:r>
    </w:p>
    <w:p>
      <w:r>
        <w:t>Law of Attraction and Repulse,</w:t>
      </w:r>
    </w:p>
    <w:p>
      <w:r>
        <w:t>1002</w:t>
      </w:r>
    </w:p>
    <w:p>
      <w:r>
        <w:t>Law of Attraction, The</w:t>
      </w:r>
    </w:p>
    <w:p>
      <w:r>
        <w:t>definition, 1570</w:t>
      </w:r>
    </w:p>
    <w:p>
      <w:r>
        <w:t>Law of Cause and Effect, 486, 1063 Law of Cycles—</w:t>
      </w:r>
    </w:p>
    <w:p>
      <w:r>
        <w:t>activity of Third Ray, 958 understanding of, 348</w:t>
      </w:r>
    </w:p>
    <w:p>
      <w:r>
        <w:t>Law of Cyclic Opportunity, 346, 958—</w:t>
      </w:r>
    </w:p>
    <w:p>
      <w:r>
        <w:t>application of, 960</w:t>
      </w:r>
    </w:p>
    <w:p>
      <w:r>
        <w:t>Law of Cyclic Opportunity, The</w:t>
      </w:r>
    </w:p>
    <w:p>
      <w:r>
        <w:t>definition, 1567</w:t>
      </w:r>
    </w:p>
    <w:p>
      <w:r>
        <w:t>Law of Economy, 693—</w:t>
      </w:r>
    </w:p>
    <w:p>
      <w:r>
        <w:t>a cosmic law, 713 manifestation, 394 Right Use, 393, 434, 1267</w:t>
      </w:r>
    </w:p>
    <w:p>
      <w:r>
        <w:t>Law of Evolution, 914, 923—</w:t>
      </w:r>
    </w:p>
    <w:p>
      <w:r>
        <w:t>definition, 949</w:t>
      </w:r>
    </w:p>
    <w:p>
      <w:r>
        <w:t>Law of Grace, 644 Law of Karma, 914, 923—</w:t>
      </w:r>
    </w:p>
    <w:p>
      <w:r>
        <w:t>definition, 950 do not rise above, 944 first into operation, 937 Grace part of, 945 utilize, 945 why we have, 712</w:t>
      </w:r>
    </w:p>
    <w:p>
      <w:r>
        <w:t>Law of Love—</w:t>
      </w:r>
    </w:p>
    <w:p>
      <w:r>
        <w:t>application, 749, 953 aware of, 354, 952, 1156, 1487, 1676 disciple aware of, 928 learn to practice, 917 new, 1676 newly formulated, 1156, 1488 supersedes all, 294</w:t>
      </w:r>
    </w:p>
    <w:p>
      <w:r>
        <w:t>Law of Magnetic Control—</w:t>
      </w:r>
    </w:p>
    <w:p>
      <w:r>
        <w:t>Planetary Logos, 291 radiatory activity of</w:t>
      </w:r>
    </w:p>
    <w:p>
      <w:r>
        <w:t>consciousness, 290</w:t>
      </w:r>
    </w:p>
    <w:p>
      <w:r>
        <w:t>wield the, 294</w:t>
      </w:r>
    </w:p>
    <w:p>
      <w:r>
        <w:t>Law of Magnetic Impulse, 1003 Law of Periodicity, 761, 762, 1319—</w:t>
      </w:r>
    </w:p>
    <w:p>
      <w:r>
        <w:t>cosmic, 837 definition, 950 time and space, 1334</w:t>
      </w:r>
    </w:p>
    <w:p>
      <w:r>
        <w:t>Law of Polarity—</w:t>
      </w:r>
    </w:p>
    <w:p>
      <w:r>
        <w:t>application of, 1263 communication, 985</w:t>
      </w:r>
    </w:p>
    <w:p>
      <w:r>
        <w:t>Law of Rebirth, 914—</w:t>
      </w:r>
    </w:p>
    <w:p>
      <w:r>
        <w:t>definition, 949</w:t>
      </w:r>
    </w:p>
    <w:p>
      <w:r>
        <w:t>Law of Reincarnation, 923—</w:t>
      </w:r>
    </w:p>
    <w:p>
      <w:r>
        <w:t>why we have, 713</w:t>
      </w:r>
    </w:p>
    <w:p>
      <w:r>
        <w:t>Law of Right Use, 393, 463, 693 Law of Sacrifice, 1565—</w:t>
      </w:r>
    </w:p>
    <w:p>
      <w:r>
        <w:t>definition, 955</w:t>
      </w:r>
    </w:p>
    <w:p>
      <w:r>
        <w:t>Applied Wisdom</w:t>
      </w:r>
    </w:p>
    <w:p>
      <w:r>
        <w:t>1896  disciples wield, 1565</w:t>
      </w:r>
    </w:p>
    <w:p>
      <w:r>
        <w:t>Law of Supply and Demand, those</w:t>
      </w:r>
    </w:p>
    <w:p>
      <w:r>
        <w:t>whose work is with, 1561</w:t>
      </w:r>
    </w:p>
    <w:p>
      <w:r>
        <w:t>Law, New—</w:t>
      </w:r>
    </w:p>
    <w:p>
      <w:r>
        <w:t>formulating, 927 not yet formulated, 927 seek the, 927</w:t>
      </w:r>
    </w:p>
    <w:p>
      <w:r>
        <w:t>Law, Old, 927 Laws—</w:t>
      </w:r>
    </w:p>
    <w:p>
      <w:r>
        <w:t>and timing, 950 formulate new, 929 man-made, 486 of Ashramic growth, 1033 of economy, three basic, 463 of the mental plane, 364 old and new, 2 unwritten, 1685</w:t>
      </w:r>
    </w:p>
    <w:p>
      <w:r>
        <w:t>Leader—</w:t>
      </w:r>
    </w:p>
    <w:p>
      <w:r>
        <w:t>false ambitions, 965 function of, 240 not a dictator, 703 potential, 593 renounces concept of, 966 within humanity, 279 without any, 476 without visible, 53</w:t>
      </w:r>
    </w:p>
    <w:p>
      <w:r>
        <w:t>Leadership—</w:t>
      </w:r>
    </w:p>
    <w:p>
      <w:r>
        <w:t>ability to assume, 963 activity, 755 assume, 964 class, 240, 275 conference, 239, 243—</w:t>
      </w:r>
    </w:p>
    <w:p>
      <w:r>
        <w:t>purpose of, 281</w:t>
      </w:r>
    </w:p>
    <w:p>
      <w:r>
        <w:t>definition, 278 emotionalism, 276 group, 275—</w:t>
      </w:r>
    </w:p>
    <w:p>
      <w:r>
        <w:t>clarification within, 276 why chosen, 739</w:t>
      </w:r>
    </w:p>
    <w:p>
      <w:r>
        <w:t>instruction, those receiving, 1608 pre-conceived ideas, 276 responsibility of, 278 thought-forms, 276</w:t>
      </w:r>
    </w:p>
    <w:p>
      <w:r>
        <w:t>Leadership Training , 768—</w:t>
      </w:r>
    </w:p>
    <w:p>
      <w:r>
        <w:t>advanced training, 376 Head Center provides, 1664</w:t>
      </w:r>
    </w:p>
    <w:p>
      <w:r>
        <w:t>Learning, by experience, 147 Left hand path, 359, 1129—</w:t>
      </w:r>
    </w:p>
    <w:p>
      <w:r>
        <w:t>if human family takes, 367</w:t>
      </w:r>
    </w:p>
    <w:p>
      <w:r>
        <w:t>Legal entity, confines of, 277 Legal profession, 720 Legends, consciousness creates, 1586 Lesson—</w:t>
      </w:r>
    </w:p>
    <w:p>
      <w:r>
        <w:t>consciously intuit, 1489, 1677 first time discussed, 1627 project the, 1616 projected, 450 projection of, 1492</w:t>
      </w:r>
    </w:p>
    <w:p>
      <w:r>
        <w:t>Lesson material—</w:t>
      </w:r>
    </w:p>
    <w:p>
      <w:r>
        <w:t>authority of, 1021 bring illumination to seeker, 1657 first step in teaching, 1617 level of, 1009 mantric, 452 projection of, 1543 rapid study of, 1771 station writes, 1021 unlock door, 1631</w:t>
      </w:r>
    </w:p>
    <w:p>
      <w:r>
        <w:t>Lessons—</w:t>
      </w:r>
    </w:p>
    <w:p>
      <w:r>
        <w:t>as project, 1625 first projection of, 1617 in group form, 1008 individual, 505 mantric nature, 1013 result of meditation, 1538 written as a result of, 1021 written for, 1562</w:t>
      </w:r>
    </w:p>
    <w:p>
      <w:r>
        <w:t>Letter, when writing a, 934 Letters, 987—</w:t>
      </w:r>
    </w:p>
    <w:p>
      <w:r>
        <w:t>response to, 987</w:t>
      </w:r>
    </w:p>
    <w:p>
      <w:r>
        <w:t>Liberation—</w:t>
      </w:r>
    </w:p>
    <w:p>
      <w:r>
        <w:t>from form, 968 proceeds via, 834 use of identification, 1185</w:t>
      </w:r>
    </w:p>
    <w:p>
      <w:r>
        <w:t>Library—</w:t>
      </w:r>
    </w:p>
    <w:p>
      <w:r>
        <w:t>for disciples, 969 idea of, 284 The, 283</w:t>
      </w:r>
    </w:p>
    <w:p>
      <w:r>
        <w:t>Life—</w:t>
      </w:r>
    </w:p>
    <w:p>
      <w:r>
        <w:t>and affairs—</w:t>
      </w:r>
    </w:p>
    <w:p>
      <w:r>
        <w:t>detach from your, 1779 right relationship within, 1356</w:t>
      </w:r>
    </w:p>
    <w:p>
      <w:r>
        <w:t>conflicts, 669</w:t>
      </w:r>
    </w:p>
    <w:p>
      <w:r>
        <w:t>Index</w:t>
      </w:r>
    </w:p>
    <w:p>
      <w:r>
        <w:t>1897  continuity of, 1505</w:t>
      </w:r>
    </w:p>
    <w:p>
      <w:r>
        <w:t>creator of all, 1757 dedication to, 1339 heart of all, 587, 1601 in form, basis of, 1571 learn to love the, 1721 magnetic attraction to, 606 mystery of, 585 new approach to, 1739 new concept of, 744 of the Soul, revitalization with, 1232 problem, come to grips with, 1102 sacrifice of, 1695 scientists baffled by, 1309, 1571 secret of, 961, 1571 source of, 1757 sub-human, 1147 time out of, 145 transformation of, 205 unravel nature of, 585 vivify, 586</w:t>
      </w:r>
    </w:p>
    <w:p>
      <w:r>
        <w:t>Life Aspect—</w:t>
      </w:r>
    </w:p>
    <w:p>
      <w:r>
        <w:t>key to, 153 within substance, 585</w:t>
      </w:r>
    </w:p>
    <w:p>
      <w:r>
        <w:t>Life Force—</w:t>
      </w:r>
    </w:p>
    <w:p>
      <w:r>
        <w:t>creative, 168 field of, 1571 manifests as, 568</w:t>
      </w:r>
    </w:p>
    <w:p>
      <w:r>
        <w:t>Life Magazine, letter to Science</w:t>
      </w:r>
    </w:p>
    <w:p>
      <w:r>
        <w:t>Editor, 987</w:t>
      </w:r>
    </w:p>
    <w:p>
      <w:r>
        <w:t>Life Thread, 554—</w:t>
      </w:r>
    </w:p>
    <w:p>
      <w:r>
        <w:t>abstracting the, 421 extends, 160 into heart center, 163</w:t>
      </w:r>
    </w:p>
    <w:p>
      <w:r>
        <w:t>Life, quality, and appearance, 198 Lifetimes, many in one, 143 Light—</w:t>
      </w:r>
    </w:p>
    <w:p>
      <w:r>
        <w:t>all paths lead into, 1575 allow to penetrate, 1545 aspect of truth, 975 attraction, 367 attracts polar opposite, 135 blinded by, 1153 blue-white sphere of, 1191 body, indwelling a, 1501 building a network of, 599 chain of, 1151</w:t>
      </w:r>
    </w:p>
    <w:p>
      <w:r>
        <w:t>channel for, 1765 conditioning power of, 1287 conductors, 1736 consciousness of, 860 creative, 190 direct radiation of, 1603 direct the, 588 drawn up into, 1526 feeding upon money, 1593 First and Seventh Ray, 879 first manifestation, 974 focus toward, 683 focused into the cave, 251 focusing, 878 frequency of, 729 greater consciousness of, 856 increases activity, 835 links in chain of, 904 magic wand, 1755 magnetic field of, 122 movement of, 971 of Love, 879 of Order, 878 of reason, 303—</w:t>
      </w:r>
    </w:p>
    <w:p>
      <w:r>
        <w:t>resolve with, 439</w:t>
      </w:r>
    </w:p>
    <w:p>
      <w:r>
        <w:t>of Will, 878 opposition to, 136 physical, 974 place in the, 1488 polar opposite, 137 power of, 1444 precipitated via brain, 1290 precipitation, 973 radiate, 89, 1061 radiatory centers of, 32 receptivity to, 480, 574, 1257 reflected by fire, 587, 1602 refraction, means of, 1097 seen or sensed, 32 speak in terms of, 32 those who work with, 1560 transforming, 574 turn beam of, 1153 vibration of, 1387 work in, 973</w:t>
      </w:r>
    </w:p>
    <w:p>
      <w:r>
        <w:t>Applied Wisdom</w:t>
      </w:r>
    </w:p>
    <w:p>
      <w:r>
        <w:t>1898  workers in, 1252</w:t>
      </w:r>
    </w:p>
    <w:p>
      <w:r>
        <w:t>Light and Dark Forces—</w:t>
      </w:r>
    </w:p>
    <w:p>
      <w:r>
        <w:t>conflict at critical point, 1710 critical point, 608</w:t>
      </w:r>
    </w:p>
    <w:p>
      <w:r>
        <w:t>Light and Darkness, battle</w:t>
      </w:r>
    </w:p>
    <w:p>
      <w:r>
        <w:t>between, 1130</w:t>
      </w:r>
    </w:p>
    <w:p>
      <w:r>
        <w:t>Light and love—</w:t>
      </w:r>
    </w:p>
    <w:p>
      <w:r>
        <w:t>project, 360 radiation of, 1561</w:t>
      </w:r>
    </w:p>
    <w:p>
      <w:r>
        <w:t>Light Forces, 356—</w:t>
      </w:r>
    </w:p>
    <w:p>
      <w:r>
        <w:t>alignment with, 382 definition, 356, 362</w:t>
      </w:r>
    </w:p>
    <w:p>
      <w:r>
        <w:t>Light of Synthesis, seeing, 1337 Light of the Soul—</w:t>
      </w:r>
    </w:p>
    <w:p>
      <w:r>
        <w:t>brought up into, 574 effect, 1233 fed by money, 1594 focused into astral, 661, 1690 opposites brought into sharp</w:t>
      </w:r>
    </w:p>
    <w:p>
      <w:r>
        <w:t>relief, 1708</w:t>
      </w:r>
    </w:p>
    <w:p>
      <w:r>
        <w:t>precipitated, 1233 revitalization with, 1232 think in the, 681 through human race, 1577</w:t>
      </w:r>
    </w:p>
    <w:p>
      <w:r>
        <w:t>Light of the World, part of the, 972 Light of Truth—</w:t>
      </w:r>
    </w:p>
    <w:p>
      <w:r>
        <w:t>illumined with, 915 resolve conflict in, 926 standing with the, 939</w:t>
      </w:r>
    </w:p>
    <w:p>
      <w:r>
        <w:t>Light of Wisdom, 83, 1054 Light or Dark Forces, motive</w:t>
      </w:r>
    </w:p>
    <w:p>
      <w:r>
        <w:t>determines, 357</w:t>
      </w:r>
    </w:p>
    <w:p>
      <w:r>
        <w:t>Light, Love, and Power—</w:t>
      </w:r>
    </w:p>
    <w:p>
      <w:r>
        <w:t>brought down, 527 invoke, 146 right synthesis of, 1438 three basic energies of, 1259</w:t>
      </w:r>
    </w:p>
    <w:p>
      <w:r>
        <w:t>Likes and dislikes, 257 Limitation—</w:t>
      </w:r>
    </w:p>
    <w:p>
      <w:r>
        <w:t>illusion of, 912 superseding, 977 take on any, 976, 1639</w:t>
      </w:r>
    </w:p>
    <w:p>
      <w:r>
        <w:t>Limitations, 975—</w:t>
      </w:r>
    </w:p>
    <w:p>
      <w:r>
        <w:t>conscious of, 975 your own, 973</w:t>
      </w:r>
    </w:p>
    <w:p>
      <w:r>
        <w:t>Line— carries Will, 9</w:t>
      </w:r>
    </w:p>
    <w:p>
      <w:r>
        <w:t>movements of, 9 vertical and horizontal, 342</w:t>
      </w:r>
    </w:p>
    <w:p>
      <w:r>
        <w:t>Lines of least resistance,</w:t>
      </w:r>
    </w:p>
    <w:p>
      <w:r>
        <w:t>establishing, 1565</w:t>
      </w:r>
    </w:p>
    <w:p>
      <w:r>
        <w:t>Literary work</w:t>
      </w:r>
    </w:p>
    <w:p>
      <w:r>
        <w:t>Fourth Ray, 1423</w:t>
      </w:r>
    </w:p>
    <w:p>
      <w:r>
        <w:t>Liver, life of Soul, 529 Living conditions, betterment of,</w:t>
      </w:r>
    </w:p>
    <w:p>
      <w:r>
        <w:t>1560</w:t>
      </w:r>
    </w:p>
    <w:p>
      <w:r>
        <w:t>Location, Center of Synthesis, 980 Locked room, if possible to enter, 1067 Logic—</w:t>
      </w:r>
    </w:p>
    <w:p>
      <w:r>
        <w:t>meditate above, 1761 Purpose, Light of, 844</w:t>
      </w:r>
    </w:p>
    <w:p>
      <w:r>
        <w:t>Logoic fire, 1046 Logoic Purpose, focused into</w:t>
      </w:r>
    </w:p>
    <w:p>
      <w:r>
        <w:t>human, 474</w:t>
      </w:r>
    </w:p>
    <w:p>
      <w:r>
        <w:t>Logoic spark, 1046 Logoic Will, agents of, 1755 Logos, directing Will of, 491 Long Beach, 877—</w:t>
      </w:r>
    </w:p>
    <w:p>
      <w:r>
        <w:t>Lucille sent into, 1665 work done in, 1665</w:t>
      </w:r>
    </w:p>
    <w:p>
      <w:r>
        <w:t>Lord Maitreya, 849 Lord of Civilization, 983—</w:t>
      </w:r>
    </w:p>
    <w:p>
      <w:r>
        <w:t>new assignment, 983</w:t>
      </w:r>
    </w:p>
    <w:p>
      <w:r>
        <w:t>Lord of the Seventh Ray, 85, 1057—</w:t>
      </w:r>
    </w:p>
    <w:p>
      <w:r>
        <w:t>Master H.I., 86, 1057 physical body, 86, 1058</w:t>
      </w:r>
    </w:p>
    <w:p>
      <w:r>
        <w:t>Lords of Karma, 945, 1143 Lords of the Ray, 60—</w:t>
      </w:r>
    </w:p>
    <w:p>
      <w:r>
        <w:t>function of, 1095</w:t>
      </w:r>
    </w:p>
    <w:p>
      <w:r>
        <w:t>Los Angeles, area, 25 Loss, escape, 1247 Love—</w:t>
      </w:r>
    </w:p>
    <w:p>
      <w:r>
        <w:t>ability to wield, 1405 agent of, 491 and hate, polarities, 1707 at-one in, 488 attitude of, 1609 attribute of Christ, 108 become, 489 become channels of, 1721 builds a quality, 1357 channel for, 1765</w:t>
      </w:r>
    </w:p>
    <w:p>
      <w:r>
        <w:t>Index</w:t>
      </w:r>
    </w:p>
    <w:p>
      <w:r>
        <w:t>1899  channeling, 882</w:t>
      </w:r>
    </w:p>
    <w:p>
      <w:r>
        <w:t>communicate, 71 concentration on, 107 consciousness of, 859 defies logic, 1762 development of, 1031 draw upon, 489 energy of, contact devas via, 8 experience of, 1317 for everyone, 1768 from heart, 36 higher than physical, 172 in order to, 227, 601 invoke through application, 994 is consciousness, 797, 994 is known, 601 is not desire, 99 know meaning of, 999 known on this planet, 228 life, 1721 light of, 997 living in poverty of, 1682 magnetic field of, 651 need for, 1555 not an energy, 797 of God, communion with, 1721 of Humanity, 844 polar opposite of, 1408 positive or negative, 1356 pour forth, 124 projected, 1768 quality of radiation, 1572 radiation of, 1556 response of, 816 that Light which is, 999 the experience of, 759 to communicate, 993 toward one another, 1648 without words, 72, 1761 work in, with, and for, 1572 work with, 1561</w:t>
      </w:r>
    </w:p>
    <w:p>
      <w:r>
        <w:t>Love Aspect—</w:t>
      </w:r>
    </w:p>
    <w:p>
      <w:r>
        <w:t>contacted, 172 contacted through aspiration, 1452 karmic adjustments to, 1452</w:t>
      </w:r>
    </w:p>
    <w:p>
      <w:r>
        <w:t>Love life, upheavals, 22 Love of Christ, working with, 1011</w:t>
      </w:r>
    </w:p>
    <w:p>
      <w:r>
        <w:t>Love-Wisdom—</w:t>
      </w:r>
    </w:p>
    <w:p>
      <w:r>
        <w:t>consciousness of Christ, 247 Cosmic, 598 focus, 1169</w:t>
      </w:r>
    </w:p>
    <w:p>
      <w:r>
        <w:t>Lower interlude, definition, 613 Lower kingdoms—</w:t>
      </w:r>
    </w:p>
    <w:p>
      <w:r>
        <w:t>devic life, 189 economy of, 713 influenced and controlled, 1203</w:t>
      </w:r>
    </w:p>
    <w:p>
      <w:r>
        <w:t>Lucille—</w:t>
      </w:r>
    </w:p>
    <w:p>
      <w:r>
        <w:t>as a station, 280 astral body, build up within, 1239 birth of Debra, 424 chosen, 723 contact with Master, 1423 continued function, 374 eliminating her function, 374 finances, 392 function—</w:t>
      </w:r>
    </w:p>
    <w:p>
      <w:r>
        <w:t>efforts to destroy, 375</w:t>
      </w:r>
    </w:p>
    <w:p>
      <w:r>
        <w:t>reports, 389 scientific investigation of, 984 three centers, 376</w:t>
      </w:r>
    </w:p>
    <w:p>
      <w:r>
        <w:t>function of, 280</w:t>
      </w:r>
    </w:p>
    <w:p>
      <w:r>
        <w:t>function serves, 374 function will cease, 377, 1542 her responsibility, 543 instruction projected through,</w:t>
      </w:r>
    </w:p>
    <w:p>
      <w:r>
        <w:t>1601</w:t>
      </w:r>
    </w:p>
    <w:p>
      <w:r>
        <w:t>intuition, 733 letters to world, 984 movement not co nfined to, 966</w:t>
      </w:r>
    </w:p>
    <w:p>
      <w:r>
        <w:t>nearly destroyed her function, 380</w:t>
      </w:r>
    </w:p>
    <w:p>
      <w:r>
        <w:t>negativity from group, 379 past years, 543 projection, preparation for, 524 responsibility, 426 sent into S. California, 1665 training through, 702 where functioning, 369 writes the material, 1539 writing job, 987</w:t>
      </w:r>
    </w:p>
    <w:p>
      <w:r>
        <w:t>Lunar cycle, during a, 848 Lunar lords, 1102 Lungs, life of Soul, 529 Luxuries, sacrifice of, 1103</w:t>
      </w:r>
    </w:p>
    <w:p>
      <w:r>
        <w:t>Applied Wisdom</w:t>
      </w:r>
    </w:p>
    <w:p>
      <w:r>
        <w:t>1900  M</w:t>
      </w:r>
    </w:p>
    <w:p>
      <w:r>
        <w:t>M., D.K., and R. , 77, 1026, 1322</w:t>
      </w:r>
    </w:p>
    <w:p>
      <w:r>
        <w:t>M., R., D.K., 625 Magic, 1000—</w:t>
      </w:r>
    </w:p>
    <w:p>
      <w:r>
        <w:t>art and science, 7 Consciousness Aspect, 476 constructing forms, 619 creating the, 680 definition, 6, 762 Deva of, 587 European, 1001 Form Aspect, 7 forms—</w:t>
      </w:r>
    </w:p>
    <w:p>
      <w:r>
        <w:t>stimulation of old, 1001 Magical forms, old, 1325</w:t>
      </w:r>
    </w:p>
    <w:p>
      <w:r>
        <w:t>in order to carry out, 617 learning, 1688 lessons in, 327, 639 many incarnations ago, 113 of future, 7 projected to pupil, 1695 so-called, 1149 two types, 364</w:t>
      </w:r>
    </w:p>
    <w:p>
      <w:r>
        <w:t>Magic of Consciousness, 584 Magic wand, 1755 Magical powers, danger of concept,</w:t>
      </w:r>
    </w:p>
    <w:p>
      <w:r>
        <w:t>1015</w:t>
      </w:r>
    </w:p>
    <w:p>
      <w:r>
        <w:t>Magician—</w:t>
      </w:r>
    </w:p>
    <w:p>
      <w:r>
        <w:t>contact devas, 8 of past, 8 self-motivated, 7 today, 8</w:t>
      </w:r>
    </w:p>
    <w:p>
      <w:r>
        <w:t>Magnetic—</w:t>
      </w:r>
    </w:p>
    <w:p>
      <w:r>
        <w:t>control, 294 positive pole, 293 power, 98</w:t>
      </w:r>
    </w:p>
    <w:p>
      <w:r>
        <w:t>Magnetic attraction, power of, 358 Magnetic field, 1002—</w:t>
      </w:r>
    </w:p>
    <w:p>
      <w:r>
        <w:t>alignment which creates, 1452 between purpose and substance,</w:t>
      </w:r>
    </w:p>
    <w:p>
      <w:r>
        <w:t>605</w:t>
      </w:r>
    </w:p>
    <w:p>
      <w:r>
        <w:t>create, 1537 establish a, 152 increase size of, 1009 Law of Attraction, 1737 of light, 122, 1008 of mind, 985</w:t>
      </w:r>
    </w:p>
    <w:p>
      <w:r>
        <w:t>periphery of, 1009 provide, 122 to build a, 1008 transmute negativity, 1693</w:t>
      </w:r>
    </w:p>
    <w:p>
      <w:r>
        <w:t>Magnetic pole, establishment of, 291 Magnetic power, given to plan, 438 Mahachohan, 1744—</w:t>
      </w:r>
    </w:p>
    <w:p>
      <w:r>
        <w:t>focused intent of, 628 link up with, 628 link with, 1744 of the past, 1785 speak as fragment of, 85, 1056 when R. moved into, 85, 1057</w:t>
      </w:r>
    </w:p>
    <w:p>
      <w:r>
        <w:t>Mail, mantra for, 614 Maitreya, Lord, 229 Male—</w:t>
      </w:r>
    </w:p>
    <w:p>
      <w:r>
        <w:t>and female, polarities, 1532 bring in Positive Aspect, 1473 directing energy into female, 1474 instrument, 1010 protective effort, 1010</w:t>
      </w:r>
    </w:p>
    <w:p>
      <w:r>
        <w:t>Male Function, 1010 Man—</w:t>
      </w:r>
    </w:p>
    <w:p>
      <w:r>
        <w:t>and deity, gap between, 524 and woman—</w:t>
      </w:r>
    </w:p>
    <w:p>
      <w:r>
        <w:t>one flesh, 262 purpose behind relationship,</w:t>
      </w:r>
    </w:p>
    <w:p>
      <w:r>
        <w:t>1459</w:t>
      </w:r>
    </w:p>
    <w:p>
      <w:r>
        <w:t>relationship between, 1721</w:t>
      </w:r>
    </w:p>
    <w:p>
      <w:r>
        <w:t>approaching the second</w:t>
      </w:r>
    </w:p>
    <w:p>
      <w:r>
        <w:t>initiation, 845</w:t>
      </w:r>
    </w:p>
    <w:p>
      <w:r>
        <w:t>as focuses love, 1721 awakening of, 1138 aware of himself, 569, 947 battle ground of, 1707 Christ within each, 1428 completing the first initiation, 845 conditions his substance, 295 cultural atmosphere, 1637 destiny of, 1444 difficult transition, 845 Divine Spiritual Triad, 1602 fall of, 1758 fluctuating between emotional</w:t>
      </w:r>
    </w:p>
    <w:p>
      <w:r>
        <w:t>and mental, 845</w:t>
      </w:r>
    </w:p>
    <w:p>
      <w:r>
        <w:t>Index</w:t>
      </w:r>
    </w:p>
    <w:p>
      <w:r>
        <w:t>1901  freedom of choice, 845</w:t>
      </w:r>
    </w:p>
    <w:p>
      <w:r>
        <w:t>in order to aid, 817 inner, influence upon, 1550 inner mechanism, 1503 not above, 817 now by his works, 1113 polarized, in mental aspect, 845 positive form, 1460 protective effort, 384 seeing in woman, 1460 walk with fellow, 1349</w:t>
      </w:r>
    </w:p>
    <w:p>
      <w:r>
        <w:t>Manic state, due to, 350 Manifest—</w:t>
      </w:r>
    </w:p>
    <w:p>
      <w:r>
        <w:t>intent to, 332 motivation to, 1759</w:t>
      </w:r>
    </w:p>
    <w:p>
      <w:r>
        <w:t>Manifestation, 762, 850, 1278—</w:t>
      </w:r>
    </w:p>
    <w:p>
      <w:r>
        <w:t>activity which produces, 1568 all speeded up, 367 apparent chaos, 1123 astral plane, 116 build vehicles of, 496 center of, 1682 complete circuit, 1694 Consciousness Aspect, 586 control of, 1249 correspondence, 319 cycle shortened, 366 cycles, 1747 idea of, 440 into objective, 16 means of, 1777 opposition to new, 99 path of least resistance, 1123 power factor of, 97, 325, 367 power of, 99, 615 purpose underlies, 596 rhythmic cycles, 634 threefold vehicle of, 329</w:t>
      </w:r>
    </w:p>
    <w:p>
      <w:r>
        <w:t>Manifesting condition, concern, 104 Manipulator, being the, 358 Mankind—</w:t>
      </w:r>
    </w:p>
    <w:p>
      <w:r>
        <w:t>evolutionary development of,</w:t>
      </w:r>
    </w:p>
    <w:p>
      <w:r>
        <w:t>1773</w:t>
      </w:r>
    </w:p>
    <w:p>
      <w:r>
        <w:t>illumination of, 1768 intuitive faculty, 766</w:t>
      </w:r>
    </w:p>
    <w:p>
      <w:r>
        <w:t>Mannerisms, 1363 Mantram, definition, 452, 1013</w:t>
      </w:r>
    </w:p>
    <w:p>
      <w:r>
        <w:t>Mantras, 1013 Mantric</w:t>
      </w:r>
    </w:p>
    <w:p>
      <w:r>
        <w:t>activity, 1594 form—</w:t>
      </w:r>
    </w:p>
    <w:p>
      <w:r>
        <w:t>precipitation of karma, 1561 work with, 1561</w:t>
      </w:r>
    </w:p>
    <w:p>
      <w:r>
        <w:t>lessons, 1013</w:t>
      </w:r>
    </w:p>
    <w:p>
      <w:r>
        <w:t>Marriage, 1014—</w:t>
      </w:r>
    </w:p>
    <w:p>
      <w:r>
        <w:t>in process of change, 1014 not on way out, 954</w:t>
      </w:r>
    </w:p>
    <w:p>
      <w:r>
        <w:t>Martyr, age of the, 850 Mask—</w:t>
      </w:r>
    </w:p>
    <w:p>
      <w:r>
        <w:t>creation of, 892 of the Soul, 101</w:t>
      </w:r>
    </w:p>
    <w:p>
      <w:r>
        <w:t>Masses—</w:t>
      </w:r>
    </w:p>
    <w:p>
      <w:r>
        <w:t>aspiration of, 1716 initiation, 1719 the—</w:t>
      </w:r>
    </w:p>
    <w:p>
      <w:r>
        <w:t>think outwardly toward, 643 thought-forms, 1252</w:t>
      </w:r>
    </w:p>
    <w:p>
      <w:r>
        <w:t>Master—</w:t>
      </w:r>
    </w:p>
    <w:p>
      <w:r>
        <w:t>a student of, 62 align with, 490 aligning instrumentality, 1401 alignment upward through, 1536 alignment with heart of, 807 an imposter, 449 astral form, 449, 1019 attention to ashram, 1400 be the heart of, 807 bringing through, 220 causal sheath, 55 causal sheath of, 1025 communication from, 87, 219,</w:t>
      </w:r>
    </w:p>
    <w:p>
      <w:r>
        <w:t>1058, 1629</w:t>
      </w:r>
    </w:p>
    <w:p>
      <w:r>
        <w:t>compassion from, 808 compassionate, 1725 contact with, 173, 1025, 1540 creative expression of, 1214 decisions, 428 definition, 228, 1021, 1023 difficult to define, 85, 1056 disciple told by, 953 each is relating purpose, 73 etheric light body of, 826, 1694</w:t>
      </w:r>
    </w:p>
    <w:p>
      <w:r>
        <w:t>Applied Wisdom</w:t>
      </w:r>
    </w:p>
    <w:p>
      <w:r>
        <w:t>1902  etheric light of, 1025</w:t>
      </w:r>
    </w:p>
    <w:p>
      <w:r>
        <w:t>etheric network of, 726 evolving, 1402 feet of the, 1246 final form, 1097 first major problem, 722 focused purpose and plan, 1400 focusing purpose, 57, 1163 frequency, 220 glamour about, 220 H.I., 1040 heart of, 994, 1724 his disciples, 1725 ideating body of, 55 if appears, 1019 impostor on astral, 1019 in ashram, 820 in the Ashram, 1637 initiating new phase, 722 instruction from a, 701 knows karma, 1725 life and affairs of, 1017 light body of, 1235, 1399 light from, 1025 major problems, 722 may make suggestions, 1435, 1516 medium of contact, 56 not able to manifest, 319 occult obedience, 57, 471 of an Ashram, 876 of the Ashram, 173 of the White Lodge, 449 opportunities, 945 perspective, 428 point of service, 725 Presence of, 220 projected impression, 1403 projection, embodied response to,</w:t>
      </w:r>
    </w:p>
    <w:p>
      <w:r>
        <w:t>1403</w:t>
      </w:r>
    </w:p>
    <w:p>
      <w:r>
        <w:t>pure Monadic energy, 1027 relationship to disciple, 1020 relationship with, 55, 57, 471 Rod of Initiation, 217 service within humanity, 725 share of Divine Plan, 821 Soul life of, 55, 1025 Soul of, 1020</w:t>
      </w:r>
    </w:p>
    <w:p>
      <w:r>
        <w:t>stands as Monad, 1035 state of misinterpreted, 1015 takes on karma, 1031 teacher of the Ashram, 1030 telepathic rapport, 1401 telepathic rapport with, 1402 third major problem, 723 transfer needs to, 1717 will never tell you, 69 will not speak, 1019 will project teaching, 1298 words, 449</w:t>
      </w:r>
    </w:p>
    <w:p>
      <w:r>
        <w:t>Master D.K.—</w:t>
      </w:r>
    </w:p>
    <w:p>
      <w:r>
        <w:t>area of responsibility, 704 department of religion, 82, 1054 office and function, 82, 1053 relationship of a Master, 1019 working to protect the group, 196</w:t>
      </w:r>
    </w:p>
    <w:p>
      <w:r>
        <w:t>Master Deva—</w:t>
      </w:r>
    </w:p>
    <w:p>
      <w:r>
        <w:t>Divine Guidance, 463 Divine Law and Order, 463 impression of intent, 463</w:t>
      </w:r>
    </w:p>
    <w:p>
      <w:r>
        <w:t>Master Deva of Economy</w:t>
      </w:r>
    </w:p>
    <w:p>
      <w:r>
        <w:t>attack, 462 definition, 462 manifestation under law, 464 Right Use, 463</w:t>
      </w:r>
    </w:p>
    <w:p>
      <w:r>
        <w:t>Master H.I.—</w:t>
      </w:r>
    </w:p>
    <w:p>
      <w:r>
        <w:t>first contact, 89, 1060 incarnation, 86, 1058 synthesize truths, 83, 1055 synthesizing forms of healing, 84,</w:t>
      </w:r>
    </w:p>
    <w:p>
      <w:r>
        <w:t>1056</w:t>
      </w:r>
    </w:p>
    <w:p>
      <w:r>
        <w:t>Master Jesus—</w:t>
      </w:r>
    </w:p>
    <w:p>
      <w:r>
        <w:t>department of religion, 82, 1054 disciple led by, 1561 spiritual healing, 84, 1055</w:t>
      </w:r>
    </w:p>
    <w:p>
      <w:r>
        <w:t>Master John, 932—</w:t>
      </w:r>
    </w:p>
    <w:p>
      <w:r>
        <w:t>incarnate, 932 physical plane affairs, 18</w:t>
      </w:r>
    </w:p>
    <w:p>
      <w:r>
        <w:t>Master M., D.K., and R.</w:t>
      </w:r>
    </w:p>
    <w:p>
      <w:r>
        <w:t>attracts attention of, 1617</w:t>
      </w:r>
    </w:p>
    <w:p>
      <w:r>
        <w:t>Master M.—</w:t>
      </w:r>
    </w:p>
    <w:p>
      <w:r>
        <w:t>alignment with, 1525 I and the Father are One, 1524</w:t>
      </w:r>
    </w:p>
    <w:p>
      <w:r>
        <w:t>Index</w:t>
      </w:r>
    </w:p>
    <w:p>
      <w:r>
        <w:t>1903  instruction from, 80, 1051</w:t>
      </w:r>
    </w:p>
    <w:p>
      <w:r>
        <w:t>office and function, 79, 1050 one with, 813 relationship with Ashram, 80,</w:t>
      </w:r>
    </w:p>
    <w:p>
      <w:r>
        <w:t>1052</w:t>
      </w:r>
    </w:p>
    <w:p>
      <w:r>
        <w:t>Master of the Wisdom, aligning</w:t>
      </w:r>
    </w:p>
    <w:p>
      <w:r>
        <w:t>with a, 1524</w:t>
      </w:r>
    </w:p>
    <w:p>
      <w:r>
        <w:t>Master R.—</w:t>
      </w:r>
    </w:p>
    <w:p>
      <w:r>
        <w:t>department of, 84, 1056 Lord of Civilization, 983 Lord of the Seventh Ray, 1322 Mother Aspect, 1525 office of, 81, 1052 one with, 813 only contact, 965 order out of chaos, 81, 1052 spiritual family, 1761</w:t>
      </w:r>
    </w:p>
    <w:p>
      <w:r>
        <w:t>Master Serapis Bey—</w:t>
      </w:r>
    </w:p>
    <w:p>
      <w:r>
        <w:t>contact with, 1423 Fourth Ray, 1419 work of, 1421</w:t>
      </w:r>
    </w:p>
    <w:p>
      <w:r>
        <w:t>Master Tharius, 1062 Master, The, concerns himself with,</w:t>
      </w:r>
    </w:p>
    <w:p>
      <w:r>
        <w:t>1509</w:t>
      </w:r>
    </w:p>
    <w:p>
      <w:r>
        <w:t>Masters, 1015—</w:t>
      </w:r>
    </w:p>
    <w:p>
      <w:r>
        <w:t>appearing and talking, 1018 danger of concept, 1015 glamour, 449 knowledge of, 1009 M, D.K., and R., 764 M., R., and D.K., 75 offices, 78, 1049 personify Chirst, 1524 problem of futility, 635 talking to disciples, 449 triangle of, 1662—</w:t>
      </w:r>
    </w:p>
    <w:p>
      <w:r>
        <w:t>created devas, 450</w:t>
      </w:r>
    </w:p>
    <w:p>
      <w:r>
        <w:t>triangle of spiritual force, 764</w:t>
      </w:r>
    </w:p>
    <w:p>
      <w:r>
        <w:t>within Seventh Ray, 85, 1057</w:t>
      </w:r>
    </w:p>
    <w:p>
      <w:r>
        <w:t>Masters M., R., D.K.—</w:t>
      </w:r>
    </w:p>
    <w:p>
      <w:r>
        <w:t>link up with, 1742</w:t>
      </w:r>
    </w:p>
    <w:p>
      <w:r>
        <w:t>Masters of the Wisdom, in Tibet, 157 Mastery—</w:t>
      </w:r>
    </w:p>
    <w:p>
      <w:r>
        <w:t>achieved when, 1462 applicant to, 520 arrive at, 229 concept of, 441</w:t>
      </w:r>
    </w:p>
    <w:p>
      <w:r>
        <w:t>of form, key to, 150 of the three planes of human</w:t>
      </w:r>
    </w:p>
    <w:p>
      <w:r>
        <w:t>endeavor, 845</w:t>
      </w:r>
    </w:p>
    <w:p>
      <w:r>
        <w:t>over form nature, 520 path to, 1033 prior to, 61 problem of ego, 1035 until achieved, 1461 wield karma, 945</w:t>
      </w:r>
    </w:p>
    <w:p>
      <w:r>
        <w:t>Material—</w:t>
      </w:r>
    </w:p>
    <w:p>
      <w:r>
        <w:t>intuit source of, 1021 The—</w:t>
      </w:r>
    </w:p>
    <w:p>
      <w:r>
        <w:t>explanation of, 1627 know background of, 1625</w:t>
      </w:r>
    </w:p>
    <w:p>
      <w:r>
        <w:t>value, transmutation into Light,</w:t>
      </w:r>
    </w:p>
    <w:p>
      <w:r>
        <w:t>1594</w:t>
      </w:r>
    </w:p>
    <w:p>
      <w:r>
        <w:t>values, 238—</w:t>
      </w:r>
    </w:p>
    <w:p>
      <w:r>
        <w:t>world of, 1138</w:t>
      </w:r>
    </w:p>
    <w:p>
      <w:r>
        <w:t>Materialism, forces of, 21 Materialistic theories, finished, 1383 Materialization, secret very close, 1387 Materials, The, right use, 340 Mathematical formula, 1062 Mathematical sciences, 761, 1319 Mathematics, language of, 741 Matter, 461—</w:t>
      </w:r>
    </w:p>
    <w:p>
      <w:r>
        <w:t>arranges itself in patterns, 253 aspects of, 250 fire of, 1602 frequencies of, 451 function of, 250 knows its purpose, 253 magnetic, 98 negative pole, 451 not yet born, 1421 positive and negative, 313 predetermined arrangement of,</w:t>
      </w:r>
    </w:p>
    <w:p>
      <w:r>
        <w:t>1259</w:t>
      </w:r>
    </w:p>
    <w:p>
      <w:r>
        <w:t>Seven Principles—</w:t>
      </w:r>
    </w:p>
    <w:p>
      <w:r>
        <w:t>of, 307, 453, 454</w:t>
      </w:r>
    </w:p>
    <w:p>
      <w:r>
        <w:t>reflected into appearance, 306</w:t>
      </w:r>
    </w:p>
    <w:p>
      <w:r>
        <w:t>spiritual law governing, 928, 952,</w:t>
      </w:r>
    </w:p>
    <w:p>
      <w:r>
        <w:t>1487</w:t>
      </w:r>
    </w:p>
    <w:p>
      <w:r>
        <w:t>three frequencies of, 451, 726 vibratory frequency of, 1459</w:t>
      </w:r>
    </w:p>
    <w:p>
      <w:r>
        <w:t>Applied Wisdom</w:t>
      </w:r>
    </w:p>
    <w:p>
      <w:r>
        <w:t>1904  will-to-be impression, 253</w:t>
      </w:r>
    </w:p>
    <w:p>
      <w:r>
        <w:t>Matter Aspect—</w:t>
      </w:r>
    </w:p>
    <w:p>
      <w:r>
        <w:t>breath of, 153 breath of the, 1260 form constructed out of, 1455 relationship to Spirit, 306 transference of will, 433 your, 1091</w:t>
      </w:r>
    </w:p>
    <w:p>
      <w:r>
        <w:t>May Full Moon, 1714—</w:t>
      </w:r>
    </w:p>
    <w:p>
      <w:r>
        <w:t>life problem, 1717</w:t>
      </w:r>
    </w:p>
    <w:p>
      <w:r>
        <w:t>Maya, 1684 Maze, of thinking process, 1579 Meaning, 1064—</w:t>
      </w:r>
    </w:p>
    <w:p>
      <w:r>
        <w:t>be receptive to, 1618 bringing into form, 237, 1447 building, 618, 1065 clothe in words, 1762 contact the, 1021 contact world of, 1539 convey, 1390 deva takes, 1065 essential, 1149 form it takes, 931 frequency of, 1021 impressed, 1732 interpretation of, 1618 intuited without words, 1579 mental form, 460 see world of, 1425 step down, 1622 stepped down, 1733 transfer, 1618 transfer the, 1618 transference of, 931, 1540 world of, 469, 1153, 1581</w:t>
      </w:r>
    </w:p>
    <w:p>
      <w:r>
        <w:t>Measure, the need to, 1063 Mediator, 354, 952—</w:t>
      </w:r>
    </w:p>
    <w:p>
      <w:r>
        <w:t>sees himself as a, 928 self as, 1487</w:t>
      </w:r>
    </w:p>
    <w:p>
      <w:r>
        <w:t>Medical profession, 720 Medical science, Seventh Ray, 1385 Medicine, preventative, 1699 Meditate—</w:t>
      </w:r>
    </w:p>
    <w:p>
      <w:r>
        <w:t>above logic, 1761 as go about life, 1070 basic motivation, 1247 during incarnation, 414</w:t>
      </w:r>
    </w:p>
    <w:p>
      <w:r>
        <w:t>five or ten minutes a day, 1632 upon a seed-thought, 1079 upon love, 1761 within cave, 887</w:t>
      </w:r>
    </w:p>
    <w:p>
      <w:r>
        <w:t>Meditation, 1066—</w:t>
      </w:r>
    </w:p>
    <w:p>
      <w:r>
        <w:t>24 hours a day, 182, 1067 a service activity, 1075 abstracting in, 419 as a group, 1657 as a one, 730 aspirational upward, 1750 beginning of, 1633 builds character, 37 carry out assignments, 1066 caught up in, 1635 Center of Ashram, 1071 character-building, 1072 contemplative, 1067 cycle—</w:t>
      </w:r>
    </w:p>
    <w:p>
      <w:r>
        <w:t>checking, 344</w:t>
      </w:r>
    </w:p>
    <w:p>
      <w:r>
        <w:t>sunrise to noon, 1083</w:t>
      </w:r>
    </w:p>
    <w:p>
      <w:r>
        <w:t>cycle of approach, 1299</w:t>
      </w:r>
    </w:p>
    <w:p>
      <w:r>
        <w:t>cycles, 1083 cycles develop, 680 daily, 679, 1074 daily activity, 1576 deep, 1632 definition, 1075, 1093 different forms of, 1632 downward direction, 1750 dread of, 1068 early morning, 1380 energies contacted in, 1312 every act, 1751 extension of consciousness, 93 five minutes of, 535 formal, 1632 formal, cyclic activity, 1067 free flow of energy, 1069 group, 1380 head and heart, 1340 ideas discussed after, 241 individual, 1380 intuiting Divine Plan, 504 inward and upward, 1752</w:t>
      </w:r>
    </w:p>
    <w:p>
      <w:r>
        <w:t>Index</w:t>
      </w:r>
    </w:p>
    <w:p>
      <w:r>
        <w:t>1905  lesson, 504</w:t>
      </w:r>
    </w:p>
    <w:p>
      <w:r>
        <w:t>life is a, 1066 lunar cycle, 389, 690 manifestation, 1753 mediation between monad, 1093 mentally poised, 1294 morning, 389, 679 new and different, 1740 noon, 679, 1083 of Christ, enter into, 228 of the Soul, 54, 1020 opposition of, 1634 persona, 834 practical application, 1072 practical aspect of, 1071 practical aspects, 34 practical aspects of, 1071 purpose and method, 1075 refusal to apply, 1068 relating Soul to form, 952 reverse movement, 1750 scientific, 1384 service, 1072 service to One Life, 1576 seven rays, on word or phrase, 1310 Soul incarnation, 673 study, 1607 study the technique, 37 technique different, 1739 tendency to sleep, 1294 two-fold method, 504 waiting for realization, 1534 Western mind in, 1358 when nothing there, 679 world of, 1685 world service, 1596 written record, 388</w:t>
      </w:r>
    </w:p>
    <w:p>
      <w:r>
        <w:t>Meditations—</w:t>
      </w:r>
    </w:p>
    <w:p>
      <w:r>
        <w:t>carry out daily, 343 love of humanity, 1069 morning, 343, 1354</w:t>
      </w:r>
    </w:p>
    <w:p>
      <w:r>
        <w:t>Meditative state, 1381 Membership identification of, 795 Memory, 322, 1399 Men—</w:t>
      </w:r>
    </w:p>
    <w:p>
      <w:r>
        <w:t>feminine role, 1531 separated from boys, 812</w:t>
      </w:r>
    </w:p>
    <w:p>
      <w:r>
        <w:t>Mental, 1084—</w:t>
      </w:r>
    </w:p>
    <w:p>
      <w:r>
        <w:t>activity, 1680 aspect, polarized in, 917 astral, and brain, aligned and</w:t>
      </w:r>
    </w:p>
    <w:p>
      <w:r>
        <w:t>integrated, 1346</w:t>
      </w:r>
    </w:p>
    <w:p>
      <w:r>
        <w:t>barriers, letting down, 1472 body, 261—</w:t>
      </w:r>
    </w:p>
    <w:p>
      <w:r>
        <w:t>abstract from, 1635 activation of, 1626 aligned by Soul, 1072, 1087 aspect indwells physical, 1550 caught up in, 1635 complex patterns, 13 conscious work of, 885 create, 46 cremation, 419 definition, 883 develop, 162 development of, 1088 entry into, 885 environment, 885 form-making substance of, 1580 functioning within, 524 gaseous, 330 gaseous energy body, 1085 is a deva, 451 light into, 1338 Light, Love, and Power, 527 of most persons, 1579 opposition in, 308, 455 perceptions of, 1086 put to work, 13 quickened and clarified, 1289 refuses darkness entry, 1072 remain in, 437 responding to Plan, 814</w:t>
      </w:r>
    </w:p>
    <w:p>
      <w:r>
        <w:t>bodies—</w:t>
      </w:r>
    </w:p>
    <w:p>
      <w:r>
        <w:t>impacts upon, 885 learning to use, 1089</w:t>
      </w:r>
    </w:p>
    <w:p>
      <w:r>
        <w:t>conditions upon, 1253 consciousness, 857 deva, consciousness impresses, 1065 energy—</w:t>
      </w:r>
    </w:p>
    <w:p>
      <w:r>
        <w:t>movement of, 261 right use, 394</w:t>
      </w:r>
    </w:p>
    <w:p>
      <w:r>
        <w:t>Applied Wisdom</w:t>
      </w:r>
    </w:p>
    <w:p>
      <w:r>
        <w:t>1906  unlimited supply, 46, 328</w:t>
      </w:r>
    </w:p>
    <w:p>
      <w:r>
        <w:t>environment, 885, 1292—</w:t>
      </w:r>
    </w:p>
    <w:p>
      <w:r>
        <w:t>cleanse and purify, 1073 relationship to, 524</w:t>
      </w:r>
    </w:p>
    <w:p>
      <w:r>
        <w:t>expansions, 1351 fatigue, eliminated, 1381 form, creative energy, 1455 illusion, 1635 indigestion, 11, 684, 1543 instrument, positive to darkness, 36 levels, 1277—</w:t>
      </w:r>
    </w:p>
    <w:p>
      <w:r>
        <w:t>work on, 368 working on, 1086</w:t>
      </w:r>
    </w:p>
    <w:p>
      <w:r>
        <w:t>light, instruments reveal, 1383 plane—</w:t>
      </w:r>
    </w:p>
    <w:p>
      <w:r>
        <w:t>attractions on, 414 network of relationships, 524</w:t>
      </w:r>
    </w:p>
    <w:p>
      <w:r>
        <w:t>polarization, 99, 162—</w:t>
      </w:r>
    </w:p>
    <w:p>
      <w:r>
        <w:t>in creative act, 297</w:t>
      </w:r>
    </w:p>
    <w:p>
      <w:r>
        <w:t>observe from, 439</w:t>
      </w:r>
    </w:p>
    <w:p>
      <w:r>
        <w:t>polarized, 324, 861</w:t>
      </w:r>
    </w:p>
    <w:p>
      <w:r>
        <w:t>power, right direction, 1710 telepathy, 1645—</w:t>
      </w:r>
    </w:p>
    <w:p>
      <w:r>
        <w:t>center used in, 162 etheric network, 565</w:t>
      </w:r>
    </w:p>
    <w:p>
      <w:r>
        <w:t>Metaphysical schools, foundations</w:t>
      </w:r>
    </w:p>
    <w:p>
      <w:r>
        <w:t>for new science, 902</w:t>
      </w:r>
    </w:p>
    <w:p>
      <w:r>
        <w:t>Method, an experiment, 1787 Methods, new, 218, 473 Miasma, 1120 Middle path—</w:t>
      </w:r>
    </w:p>
    <w:p>
      <w:r>
        <w:t>seeking, 894 seeking the, 1175</w:t>
      </w:r>
    </w:p>
    <w:p>
      <w:r>
        <w:t>Midway point, 251, 452 Mind, 1090—</w:t>
      </w:r>
    </w:p>
    <w:p>
      <w:r>
        <w:t>battle ground of, 1707 cooperation of, 287 definition, 435, 1427 division in your, 1222 does not evaluate, 254 field of, 1534 focus within the, 1633 focusing the light of, 115 function within, 1395 highest level possible, 1397 identifies with, 1330 illumined, 356</w:t>
      </w:r>
    </w:p>
    <w:p>
      <w:r>
        <w:t>intent held within, 1759 is separative, 1090 magnetic field of, 353, 952, 985,</w:t>
      </w:r>
    </w:p>
    <w:p>
      <w:r>
        <w:t>1534</w:t>
      </w:r>
    </w:p>
    <w:p>
      <w:r>
        <w:t>observe from, 331 observe from always, 99 possess the, 1147 proclamation from, 829 realization with, 1116 slayer of the real, 888 subconscious, 1550 use the, 655</w:t>
      </w:r>
    </w:p>
    <w:p>
      <w:r>
        <w:t>Mineral kingdom, 919, 1335—</w:t>
      </w:r>
    </w:p>
    <w:p>
      <w:r>
        <w:t>consciousness of, 1359 energy, 461</w:t>
      </w:r>
    </w:p>
    <w:p>
      <w:r>
        <w:t>Misinterpretation—</w:t>
      </w:r>
    </w:p>
    <w:p>
      <w:r>
        <w:t>danger of, 13 from astral, 1580</w:t>
      </w:r>
    </w:p>
    <w:p>
      <w:r>
        <w:t>Mis-relationships, 381 Mistake, of aspiring, 506 Mistakes, 1091—</w:t>
      </w:r>
    </w:p>
    <w:p>
      <w:r>
        <w:t>honest, 1264 part of growth, 964 past, 751 willing to make, 702</w:t>
      </w:r>
    </w:p>
    <w:p>
      <w:r>
        <w:t>Misunderstanding, source of, 1768 Monad, 1091—</w:t>
      </w:r>
    </w:p>
    <w:p>
      <w:r>
        <w:t>above Planetary Life, 1094 activity of the, 784 appearance in three planes, 1093 aspiration to, 1098 between Soul and, 1758 communicates through Soul, 1093 concept of, 60, 1094 contact with form, 797 definition, 1091, 1095 focus with Substance, 834 focusing its will, 1096 home, 1098 invoking from, 1098 magnetic field, 1094 Master stands as, 1035 possession of persona, 1099 pure purpose, 60 pure Spiritual Aspect, 1094</w:t>
      </w:r>
    </w:p>
    <w:p>
      <w:r>
        <w:t>Index</w:t>
      </w:r>
    </w:p>
    <w:p>
      <w:r>
        <w:t>1907  Soul aligned with, 1498</w:t>
      </w:r>
    </w:p>
    <w:p>
      <w:r>
        <w:t>Soul contacts via, 1035 The, focus of, 1499 without and within, 1757</w:t>
      </w:r>
    </w:p>
    <w:p>
      <w:r>
        <w:t>Monadic—</w:t>
      </w:r>
    </w:p>
    <w:p>
      <w:r>
        <w:t>consciousness, 1020 focus—</w:t>
      </w:r>
    </w:p>
    <w:p>
      <w:r>
        <w:t>evolution into, 55</w:t>
      </w:r>
    </w:p>
    <w:p>
      <w:r>
        <w:t>pure Purpose, 60</w:t>
      </w:r>
    </w:p>
    <w:p>
      <w:r>
        <w:t>ready to enter, 1035</w:t>
      </w:r>
    </w:p>
    <w:p>
      <w:r>
        <w:t>impulse, 1305—</w:t>
      </w:r>
    </w:p>
    <w:p>
      <w:r>
        <w:t>alignment with, 1722 can invoke, 805 new, 1248</w:t>
      </w:r>
    </w:p>
    <w:p>
      <w:r>
        <w:t>individuality, 809 levels, tested from, 1102 plane, motion on, 597 purpose, 1093 Wheel, 61</w:t>
      </w:r>
    </w:p>
    <w:p>
      <w:r>
        <w:t>Monads—</w:t>
      </w:r>
    </w:p>
    <w:p>
      <w:r>
        <w:t>attention of your own, 1653 place within Ashram, 1092</w:t>
      </w:r>
    </w:p>
    <w:p>
      <w:r>
        <w:t>Monasteries—</w:t>
      </w:r>
    </w:p>
    <w:p>
      <w:r>
        <w:t>practices of, 1379 rules, 1377</w:t>
      </w:r>
    </w:p>
    <w:p>
      <w:r>
        <w:t>Money, 1100—</w:t>
      </w:r>
    </w:p>
    <w:p>
      <w:r>
        <w:t>a form, 397 concept evil, 581 crystallized Third Ray, 1100, 1641 definition, 393, 693 do not seek, 434 eliminate need for, 1590 get rid of old system, 1594 isn’t going to be needed, 1594 large sum of, 518 light feeding upon, 1593 manifesting, 340 mantra for, 614 neither causal nor a need, 1641 no need for, 1133 prison, 1595 problems, 1591 right relationship to, 582 right relationship with, 585 symbolizes, 397 will be no problem, 989 wrong use, 714</w:t>
      </w:r>
    </w:p>
    <w:p>
      <w:r>
        <w:t>Monster, Atlantean days created, 1478 Moon, 1101—</w:t>
      </w:r>
    </w:p>
    <w:p>
      <w:r>
        <w:t>cycle, apply instruction during, 804 cycle of, 87, 1059 from Full until Dark, 1186 from New until Full, 1187 the personality, 1101 wane of the, 848</w:t>
      </w:r>
    </w:p>
    <w:p>
      <w:r>
        <w:t>Moral laws, 295—</w:t>
      </w:r>
    </w:p>
    <w:p>
      <w:r>
        <w:t>those who teach, 295</w:t>
      </w:r>
    </w:p>
    <w:p>
      <w:r>
        <w:t>Morals, 254 Morning meditation, 679 Mortal identification, death of, 846 Mosaic Law, 1668 Mother—</w:t>
      </w:r>
    </w:p>
    <w:p>
      <w:r>
        <w:t>and son polarity, 1462 emotional instability transferred,</w:t>
      </w:r>
    </w:p>
    <w:p>
      <w:r>
        <w:t>223</w:t>
      </w:r>
    </w:p>
    <w:p>
      <w:r>
        <w:t>Mother, The—</w:t>
      </w:r>
    </w:p>
    <w:p>
      <w:r>
        <w:t>I create, I nurture, 1526 right relationship with, 1527</w:t>
      </w:r>
    </w:p>
    <w:p>
      <w:r>
        <w:t>Motion, 1223—</w:t>
      </w:r>
    </w:p>
    <w:p>
      <w:r>
        <w:t>intelligence in, 958</w:t>
      </w:r>
    </w:p>
    <w:p>
      <w:r>
        <w:t>Motivating—</w:t>
      </w:r>
    </w:p>
    <w:p>
      <w:r>
        <w:t>force, 616 impulse, straight line, 597 power, stream of, 1757</w:t>
      </w:r>
    </w:p>
    <w:p>
      <w:r>
        <w:t>Motivation—</w:t>
      </w:r>
    </w:p>
    <w:p>
      <w:r>
        <w:t>activation of right and wrong, 1626 necessity of selfless, 1706 new, 1248 power of subconscious, 1103</w:t>
      </w:r>
    </w:p>
    <w:p>
      <w:r>
        <w:t>Motivational drive, 252 Motivations, revealed, 1289 Motive—</w:t>
      </w:r>
    </w:p>
    <w:p>
      <w:r>
        <w:t>awareness of, 356 evolution of, 855 for survival, 253 if sincere in, 1765 power, problem of, 1756 purity of, 1735, 1752</w:t>
      </w:r>
    </w:p>
    <w:p>
      <w:r>
        <w:t>Motives, 1102—</w:t>
      </w:r>
    </w:p>
    <w:p>
      <w:r>
        <w:t>tests of your, 1102</w:t>
      </w:r>
    </w:p>
    <w:p>
      <w:r>
        <w:t>Mountain top, move onto, 480 Mountain, The, as move onto, 1258</w:t>
      </w:r>
    </w:p>
    <w:p>
      <w:r>
        <w:t>Applied Wisdom</w:t>
      </w:r>
    </w:p>
    <w:p>
      <w:r>
        <w:t>1908  Movement—</w:t>
      </w:r>
    </w:p>
    <w:p>
      <w:r>
        <w:t>abandoned by Hierarchy, 1776 The, Masters working with, 1298 this, world-wide, 1296 to make a success, 1351 weakness within this, 1351</w:t>
      </w:r>
    </w:p>
    <w:p>
      <w:r>
        <w:t>Music—</w:t>
      </w:r>
    </w:p>
    <w:p>
      <w:r>
        <w:t>formulate meaning into, 1732 new types of, 538 put meaning into, 931</w:t>
      </w:r>
    </w:p>
    <w:p>
      <w:r>
        <w:t>Musician, the Great, 1421 Musicians, 930 Mysteries</w:t>
      </w:r>
    </w:p>
    <w:p>
      <w:r>
        <w:t>of creation, 1603 unravel the, 1067</w:t>
      </w:r>
    </w:p>
    <w:p>
      <w:r>
        <w:t>Mystic, 1103—</w:t>
      </w:r>
    </w:p>
    <w:p>
      <w:r>
        <w:t>path, 119, 1103 path of, 1783 you have been, 1248</w:t>
      </w:r>
    </w:p>
    <w:p>
      <w:r>
        <w:t>Mystics, group of, 119 Myths, consciousness creates, 1586</w:t>
      </w:r>
    </w:p>
    <w:p>
      <w:r>
        <w:t>N</w:t>
      </w:r>
    </w:p>
    <w:p>
      <w:r>
        <w:t>N.T.F.P.W.—</w:t>
      </w:r>
    </w:p>
    <w:p>
      <w:r>
        <w:t>answer to problems, 1139 Ashramic plan, 1605 disciple working with this, 1667 entry into world, 1395 Hierarchy adopting, 1142 impress on minds, 1395 inception, 1759 is entirely new, 1137 polarity of, 1249 second look, 1145 service with, 375 totality of, 1395 value of, 1139 working out, 1143</w:t>
      </w:r>
    </w:p>
    <w:p>
      <w:r>
        <w:t>Nation, 1103 Nationalities, 564 Natural law, chronological use, 6 Natural resources, conservation</w:t>
      </w:r>
    </w:p>
    <w:p>
      <w:r>
        <w:t>and re-creation, 546</w:t>
      </w:r>
    </w:p>
    <w:p>
      <w:r>
        <w:t>Nature—</w:t>
      </w:r>
    </w:p>
    <w:p>
      <w:r>
        <w:t>devas, control of, 459, 774 lower kingdoms of, 189 Nature of the Soul, The , 1106—</w:t>
      </w:r>
    </w:p>
    <w:p>
      <w:r>
        <w:t>a mere beginning, 375 after having studied, 1267 answers are there, 409 answer to your problems, 1108 as a result of, 375 assigned to publish, 1300 building a thought-form, 1501 channel the energy of, 222 class, 1433 concepts within, 1395 designed to, 409 designed to precipitate growth,</w:t>
      </w:r>
    </w:p>
    <w:p>
      <w:r>
        <w:t>1661</w:t>
      </w:r>
    </w:p>
    <w:p>
      <w:r>
        <w:t>each lesson, 409 equivalent, 51 fourth degree initiate, 378 initiating a class in, 607 Introductory to, 1020 motive important, 1764 needs to be taught, 157 NTFPW, 1395 once have completed, 408, 1660 proceed with, 221 project a lesson, 222 you have read, 1433</w:t>
      </w:r>
    </w:p>
    <w:p>
      <w:r>
        <w:t>Need—</w:t>
      </w:r>
    </w:p>
    <w:p>
      <w:r>
        <w:t>fulfillment of, 1150 meeting humanity’s, 1110 of present, 108</w:t>
      </w:r>
    </w:p>
    <w:p>
      <w:r>
        <w:t>Needs, no individual, 740 Negative —</w:t>
      </w:r>
    </w:p>
    <w:p>
      <w:r>
        <w:t>condition, manifesting, 394 force, acts as poison, 1236 forces, transmuting, 1746 polarity, 370, 578—</w:t>
      </w:r>
    </w:p>
    <w:p>
      <w:r>
        <w:t>recreating, 1501</w:t>
      </w:r>
    </w:p>
    <w:p>
      <w:r>
        <w:t>pole, 450—</w:t>
      </w:r>
    </w:p>
    <w:p>
      <w:r>
        <w:t>attracted into manifestation,</w:t>
      </w:r>
    </w:p>
    <w:p>
      <w:r>
        <w:t>357</w:t>
      </w:r>
    </w:p>
    <w:p>
      <w:r>
        <w:t>Intelligence Aspect, 1088 of manifestation, 1091</w:t>
      </w:r>
    </w:p>
    <w:p>
      <w:r>
        <w:t>thinking, poisoned by, 119</w:t>
      </w:r>
    </w:p>
    <w:p>
      <w:r>
        <w:t>Negativity, 180—</w:t>
      </w:r>
    </w:p>
    <w:p>
      <w:r>
        <w:t>aggravated, 835 automatically transmute, 1693</w:t>
      </w:r>
    </w:p>
    <w:p>
      <w:r>
        <w:t>Index</w:t>
      </w:r>
    </w:p>
    <w:p>
      <w:r>
        <w:t>1909  cyclic, 501</w:t>
      </w:r>
    </w:p>
    <w:p>
      <w:r>
        <w:t>effect in group, 381 focal point of, 124 focused, cannot be permitted, 381 redirecting, 112 released, 146 result of glamour, 1610 transmute, 349, 382, 1008—</w:t>
      </w:r>
    </w:p>
    <w:p>
      <w:r>
        <w:t>your own, 122</w:t>
      </w:r>
    </w:p>
    <w:p>
      <w:r>
        <w:t>worldwide, 1414</w:t>
      </w:r>
    </w:p>
    <w:p>
      <w:r>
        <w:t>Negroes, emancipation of, 1561 Nervous—</w:t>
      </w:r>
    </w:p>
    <w:p>
      <w:r>
        <w:t>energy—</w:t>
      </w:r>
    </w:p>
    <w:p>
      <w:r>
        <w:t>quota of, 1467 sum total of, 528</w:t>
      </w:r>
    </w:p>
    <w:p>
      <w:r>
        <w:t>system—</w:t>
      </w:r>
    </w:p>
    <w:p>
      <w:r>
        <w:t>color enters, 10 light precipitated via, 1290 Light, Love, and Power into, 528</w:t>
      </w:r>
    </w:p>
    <w:p>
      <w:r>
        <w:t>Network—</w:t>
      </w:r>
    </w:p>
    <w:p>
      <w:r>
        <w:t>learn to use, 565 place within, 739</w:t>
      </w:r>
    </w:p>
    <w:p>
      <w:r>
        <w:t>New, birth of, 1153 new age New age—</w:t>
      </w:r>
    </w:p>
    <w:p>
      <w:r>
        <w:t>as makes appearance, 620 building forms for, 1657 concept of leadership, 276 consciousness, 583 constructing the forms, 1770 effect upon lo wer kingdoms, 948</w:t>
      </w:r>
    </w:p>
    <w:p>
      <w:r>
        <w:t>form, 616 group, 476 helping create, 829 is here now, 496, 828 leader, 476 methods suited to, 1121 organization, 476 possible to bring in, 1611 science of, 1380 sciences of, 1326, 1385 Seventh Ray bringing, 1123 the change in, 520 transition, 761 transition period, 939 vibration of, 1763 wield pairs of opposites, 1246</w:t>
      </w:r>
    </w:p>
    <w:p>
      <w:r>
        <w:t>World Group, 1118</w:t>
      </w:r>
    </w:p>
    <w:p>
      <w:r>
        <w:t>New Ashram—</w:t>
      </w:r>
    </w:p>
    <w:p>
      <w:r>
        <w:t>coming in, 1785 Hierarchy, 863 responsibility of, 144</w:t>
      </w:r>
    </w:p>
    <w:p>
      <w:r>
        <w:t>New Center of Synthesis, 1226 New civilization, 1119—</w:t>
      </w:r>
    </w:p>
    <w:p>
      <w:r>
        <w:t>construct the forms of, 547 create a, 1163 economic system, 1132 establishing a, 1125 higher level, 1124 manifestation of, 877 Master R., 81, 1052 representative of, 87, 1058 Seventh Ray, 1785 shall come out of, 1708 shape and mold a, 75 substance which forms, 1744</w:t>
      </w:r>
    </w:p>
    <w:p>
      <w:r>
        <w:t>New culture, 1119 New dispensation, 1784 New dynamic, 144 New Dynamic, 527 New economic form, 1126 New economy—</w:t>
      </w:r>
    </w:p>
    <w:p>
      <w:r>
        <w:t>a block to, 100 force thwarts, 100 receptivity to, 515 system of sharing, 1126 two primary laws, 1136</w:t>
      </w:r>
    </w:p>
    <w:p>
      <w:r>
        <w:t>New era, born, 494 New Group of World Servers,</w:t>
      </w:r>
    </w:p>
    <w:p>
      <w:r>
        <w:t>dedicated to transition, 1774</w:t>
      </w:r>
    </w:p>
    <w:p>
      <w:r>
        <w:t>New kingdom, learning to</w:t>
      </w:r>
    </w:p>
    <w:p>
      <w:r>
        <w:t>establish, 1688</w:t>
      </w:r>
    </w:p>
    <w:p>
      <w:r>
        <w:t>New law, 951—</w:t>
      </w:r>
    </w:p>
    <w:p>
      <w:r>
        <w:t>emanates from Soul, 353 formulating, 951 not yet formulated, 353 seek, 353 seek out, 1486 sense the, 1486</w:t>
      </w:r>
    </w:p>
    <w:p>
      <w:r>
        <w:t>New Moon—</w:t>
      </w:r>
    </w:p>
    <w:p>
      <w:r>
        <w:t>at the time of, 132 center called upon, 1202</w:t>
      </w:r>
    </w:p>
    <w:p>
      <w:r>
        <w:t>Applied Wisdom</w:t>
      </w:r>
    </w:p>
    <w:p>
      <w:r>
        <w:t>1910  New movement, 1247</w:t>
      </w:r>
    </w:p>
    <w:p>
      <w:r>
        <w:t>New music, 546 New path, dare to follow the, 19 New sound, 546 New Synthesis, 764—</w:t>
      </w:r>
    </w:p>
    <w:p>
      <w:r>
        <w:t>its purpose, 765 Life, Quality, and Appearance, 766 precipitating faculty, 765</w:t>
      </w:r>
    </w:p>
    <w:p>
      <w:r>
        <w:t>New teaching, new forms, 1119 New Thought-form Presentation</w:t>
      </w:r>
    </w:p>
    <w:p>
      <w:r>
        <w:t>definition, 1137</w:t>
      </w:r>
    </w:p>
    <w:p>
      <w:r>
        <w:t>New Thought–form Presentation of</w:t>
      </w:r>
    </w:p>
    <w:p>
      <w:r>
        <w:t>the Wisdom , 1137 —</w:t>
      </w:r>
    </w:p>
    <w:p>
      <w:r>
        <w:t>new teaching, 6 orientation to, 1433 school , 1377</w:t>
      </w:r>
    </w:p>
    <w:p>
      <w:r>
        <w:t>teachings of, 1150, 1151</w:t>
      </w:r>
    </w:p>
    <w:p>
      <w:r>
        <w:t>New world, creating a, 248, 1495 New world government,</w:t>
      </w:r>
    </w:p>
    <w:p>
      <w:r>
        <w:t>representative of, 87, 1058</w:t>
      </w:r>
    </w:p>
    <w:p>
      <w:r>
        <w:t>New world religion, foundation of a,</w:t>
      </w:r>
    </w:p>
    <w:p>
      <w:r>
        <w:t>1383</w:t>
      </w:r>
    </w:p>
    <w:p>
      <w:r>
        <w:t>New, the, hindrance to, 107 non-essentials, cut out, 12 Noon meditation, 679 North Pole, 546—</w:t>
      </w:r>
    </w:p>
    <w:p>
      <w:r>
        <w:t>magnetic, 546</w:t>
      </w:r>
    </w:p>
    <w:p>
      <w:r>
        <w:t>Note—</w:t>
      </w:r>
    </w:p>
    <w:p>
      <w:r>
        <w:t>below lowest, 1421 Soul sounds, 68 sounded by Ashram, 1214 which you are, 1420</w:t>
      </w:r>
    </w:p>
    <w:p>
      <w:r>
        <w:t>Nuclear war, threat of, 1708 Nucleus, 22, 544—</w:t>
      </w:r>
    </w:p>
    <w:p>
      <w:r>
        <w:t>group, task, 176</w:t>
      </w:r>
    </w:p>
    <w:p>
      <w:r>
        <w:t>O</w:t>
      </w:r>
    </w:p>
    <w:p>
      <w:r>
        <w:t>Objective activity, prejudice</w:t>
      </w:r>
    </w:p>
    <w:p>
      <w:r>
        <w:t>against, 1380</w:t>
      </w:r>
    </w:p>
    <w:p>
      <w:r>
        <w:t>Objective, The, one and the same, 1120 Obligations, fulfill your, 1713 Observe, world of thought, 1072 Observer, 605—</w:t>
      </w:r>
    </w:p>
    <w:p>
      <w:r>
        <w:t>becoming the, 1487 means of becoming, 929, 953</w:t>
      </w:r>
    </w:p>
    <w:p>
      <w:r>
        <w:t>Obsessing, cannot direct, 1147 Obsession, 8</w:t>
      </w:r>
    </w:p>
    <w:p>
      <w:r>
        <w:t>Obstacles—</w:t>
      </w:r>
    </w:p>
    <w:p>
      <w:r>
        <w:t>emphasis on, 351 to growth and development, 571</w:t>
      </w:r>
    </w:p>
    <w:p>
      <w:r>
        <w:t>Occult, 1148—</w:t>
      </w:r>
    </w:p>
    <w:p>
      <w:r>
        <w:t>definition, 1148 groups, 1252 obedience, 57—</w:t>
      </w:r>
    </w:p>
    <w:p>
      <w:r>
        <w:t>Law which governs, 471</w:t>
      </w:r>
    </w:p>
    <w:p>
      <w:r>
        <w:t>path, 119, 1103 realm, 1444 school, ready for, 1379 student of the, 1150 students, desire to attend Wesak,</w:t>
      </w:r>
    </w:p>
    <w:p>
      <w:r>
        <w:t>1715</w:t>
      </w:r>
    </w:p>
    <w:p>
      <w:r>
        <w:t>Occultist, you have been, 1248 Old—</w:t>
      </w:r>
    </w:p>
    <w:p>
      <w:r>
        <w:t>Age—</w:t>
      </w:r>
    </w:p>
    <w:p>
      <w:r>
        <w:t>consciousness, 583 transition period, 939</w:t>
      </w:r>
    </w:p>
    <w:p>
      <w:r>
        <w:t>civilization, 81, 1052 forms, 1152—</w:t>
      </w:r>
    </w:p>
    <w:p>
      <w:r>
        <w:t>attracting, 440 look within, 1152 shattered, 22 utilize, 236</w:t>
      </w:r>
    </w:p>
    <w:p>
      <w:r>
        <w:t>law, 951 path, 19 reactivation of, 1147 rules, detach from, 1486</w:t>
      </w:r>
    </w:p>
    <w:p>
      <w:r>
        <w:t>OM—</w:t>
      </w:r>
    </w:p>
    <w:p>
      <w:r>
        <w:t>a mantric activity, 1302 aid in withdrawal, 422</w:t>
      </w:r>
    </w:p>
    <w:p>
      <w:r>
        <w:t>One—</w:t>
      </w:r>
    </w:p>
    <w:p>
      <w:r>
        <w:t>and the many</w:t>
      </w:r>
    </w:p>
    <w:p>
      <w:r>
        <w:t>secret of, 1757</w:t>
      </w:r>
    </w:p>
    <w:p>
      <w:r>
        <w:t>we are all, 1741</w:t>
      </w:r>
    </w:p>
    <w:p>
      <w:r>
        <w:t>One About Whom Naught May Be</w:t>
      </w:r>
    </w:p>
    <w:p>
      <w:r>
        <w:t>Said, 711, 1157, 1599, 1236— contact with the, 837</w:t>
      </w:r>
    </w:p>
    <w:p>
      <w:r>
        <w:t>One and the Many, The, mystery of,</w:t>
      </w:r>
    </w:p>
    <w:p>
      <w:r>
        <w:t>1096</w:t>
      </w:r>
    </w:p>
    <w:p>
      <w:r>
        <w:t>One Creator, 913 One flesh, concept of, 262 One God, 907 One in Whom we live, evolution of</w:t>
      </w:r>
    </w:p>
    <w:p>
      <w:r>
        <w:t>Index</w:t>
      </w:r>
    </w:p>
    <w:p>
      <w:r>
        <w:t>1911  consciousness, 1273</w:t>
      </w:r>
    </w:p>
    <w:p>
      <w:r>
        <w:t>One Initiator, 850</w:t>
      </w:r>
    </w:p>
    <w:p>
      <w:r>
        <w:t>as stand before, 217</w:t>
      </w:r>
    </w:p>
    <w:p>
      <w:r>
        <w:t>One Life, 1157—</w:t>
      </w:r>
    </w:p>
    <w:p>
      <w:r>
        <w:t>a, 260 absorbed by the, 876 alignment with, 946 as identify as, 873 at-one-ment with, 1024 awareness of, 819 cause of, 1247 concept of, 872 consciousness of, 674, 874, 1490 consciousness of the, 673 contribution to, 243 disciple enters heart of, 1317 Divine Plan, 1214 economy of, 712, 1132 essential part of, 242 expression of, 15 fact of, 1756 focal point within, 59, 710 focus of the, 794, 833 functioning part of, 672, 1533 functioning unit of, 1645 golden cross, 198 group forms, 1360 group service to, 1687 identification with, 428 identify with, 711, 1360 identify with the, 664 impact of, 873 individual focus of, 657 individual function within, 840 indwells all forms, 711 infusion of, 674 its body, 61 manifests in, 1179 Name of, 1420 new relationship within, 944 orientation within the, 784 our relationship within, 1637 persona part of, 834 place and function within, 241 Power of, 1307 realization of, 675, 872, 1158 reflections of, 674</w:t>
      </w:r>
    </w:p>
    <w:p>
      <w:r>
        <w:t>relationship with, 1163, 1642, 1747 relationship within, 60, 323, 840,</w:t>
      </w:r>
    </w:p>
    <w:p>
      <w:r>
        <w:t>1157</w:t>
      </w:r>
    </w:p>
    <w:p>
      <w:r>
        <w:t>relationships within, 1491 sacrifice, 154—</w:t>
      </w:r>
    </w:p>
    <w:p>
      <w:r>
        <w:t>of ambition and desire to, 844</w:t>
      </w:r>
    </w:p>
    <w:p>
      <w:r>
        <w:t>security within, 286 service relationship within, 1537 service to, 1, 1470, 1583 serving within, 66 synthesis of, 664, 1080 synthesized within many, 876 the focus of, 246 three aspects, 1739 three aspects of, 623 two aspects of, 461 two different aspects, 247 unity of relationship, 674 veils, 1756 within many forms, 876 your relationship within, 1093, 1642</w:t>
      </w:r>
    </w:p>
    <w:p>
      <w:r>
        <w:t>One path, 229 One Purpose, relate within, 712 One Son, 907 One World, 1574—</w:t>
      </w:r>
    </w:p>
    <w:p>
      <w:r>
        <w:t>economy of, 1126</w:t>
      </w:r>
    </w:p>
    <w:p>
      <w:r>
        <w:t>One World Religion, realization of,</w:t>
      </w:r>
    </w:p>
    <w:p>
      <w:r>
        <w:t>1340</w:t>
      </w:r>
    </w:p>
    <w:p>
      <w:r>
        <w:t>One, the, life and affairs of, 93 Oneness—</w:t>
      </w:r>
    </w:p>
    <w:p>
      <w:r>
        <w:t>cohesive force, 1760 partake of, 657</w:t>
      </w:r>
    </w:p>
    <w:p>
      <w:r>
        <w:t>One-pointed, 682 Opportunity—</w:t>
      </w:r>
    </w:p>
    <w:p>
      <w:r>
        <w:t>cycle of, 873, 943 determine degree of, 804 seize, 1767</w:t>
      </w:r>
    </w:p>
    <w:p>
      <w:r>
        <w:t>Opposing positions, 743 Opposites—</w:t>
      </w:r>
    </w:p>
    <w:p>
      <w:r>
        <w:t>balance, 1445 brought into sharp relief, 1708 resolved, 1247 stand between, 1445</w:t>
      </w:r>
    </w:p>
    <w:p>
      <w:r>
        <w:t>Opposition, 293, 295, 331, 1161—</w:t>
      </w:r>
    </w:p>
    <w:p>
      <w:r>
        <w:t>aiding the, 1710</w:t>
      </w:r>
    </w:p>
    <w:p>
      <w:r>
        <w:t>Applied Wisdom</w:t>
      </w:r>
    </w:p>
    <w:p>
      <w:r>
        <w:t>1912  combat with, 371</w:t>
      </w:r>
    </w:p>
    <w:p>
      <w:r>
        <w:t>come to grips with, 134 confronted with, 305 deal with the, 937 eliminate, 692 in Seventh Ray, 1665 intelligently directed, 370 is a form, 297 kept out of environment, 772 mental and astral, 305 of brain-mind, 308 of own energy, 848 of physical elemental, 308 rises in combat, 540 outside humanity, 1148 overcome it, 848 recognition of the, 848</w:t>
      </w:r>
    </w:p>
    <w:p>
      <w:r>
        <w:t>Oppositional—</w:t>
      </w:r>
    </w:p>
    <w:p>
      <w:r>
        <w:t>activity, 1209 forces, will manifest, 484</w:t>
      </w:r>
    </w:p>
    <w:p>
      <w:r>
        <w:t>Oral communication, 1646 Order—</w:t>
      </w:r>
    </w:p>
    <w:p>
      <w:r>
        <w:t>manifestation of, 485 see Divine Order, 1162</w:t>
      </w:r>
    </w:p>
    <w:p>
      <w:r>
        <w:t>Oregon, work in, 158 Organ, every, 1231 Organization, 276, 1162—</w:t>
      </w:r>
    </w:p>
    <w:p>
      <w:r>
        <w:t>a plan of, 698 active manifestation, 1298 Ashramic, 1163 begin body of, 1639 disciple not confined in, 1427 final goal of, 1774 First Ray within, 593 for which you are working, 1440 formulate its laws, 464 head center, 1164 if we had, 1640 inner, 823, 876, 1163, 1630—</w:t>
      </w:r>
    </w:p>
    <w:p>
      <w:r>
        <w:t>among world disciples, 1651</w:t>
      </w:r>
    </w:p>
    <w:p>
      <w:r>
        <w:t>first step, 1639 first step in, 1163</w:t>
      </w:r>
    </w:p>
    <w:p>
      <w:r>
        <w:t>Master R., 85, 1056</w:t>
      </w:r>
    </w:p>
    <w:p>
      <w:r>
        <w:t>not confined within, 470 old age type, 1162 pre-conceived ideas, 276 proceeds under law, 461 responsibility to, 1164</w:t>
      </w:r>
    </w:p>
    <w:p>
      <w:r>
        <w:t>right relationships, 81, 1052 seven year cycle, 349 Seventh Ray, 276, 465 structure, 780 the inner, 820 this, 1296 type of, 434 what is the inner, 1637 without visible, 53 world movement, 1296</w:t>
      </w:r>
    </w:p>
    <w:p>
      <w:r>
        <w:t>Organizations—</w:t>
      </w:r>
    </w:p>
    <w:p>
      <w:r>
        <w:t>history of, 434, 1266 religious, 1339</w:t>
      </w:r>
    </w:p>
    <w:p>
      <w:r>
        <w:t>Organize, attempt to, 434 Original sin, 1758 Orthodox church, 1339 Orthodox religion, 444—</w:t>
      </w:r>
    </w:p>
    <w:p>
      <w:r>
        <w:t>those whose work is with, 1561</w:t>
      </w:r>
    </w:p>
    <w:p>
      <w:r>
        <w:t>Outer appearances, will aid, 732 Outer space, man’s escape into, 1503 Outward movement, 755 Overshadowing Soul—</w:t>
      </w:r>
    </w:p>
    <w:p>
      <w:r>
        <w:t>attentive to, 1070 body of wisdom, 1290, 1338 entering into work of, 1398 focusing attention, 1 in touch with, 1070 incarnate consciousness</w:t>
      </w:r>
    </w:p>
    <w:p>
      <w:r>
        <w:t>alignment between, 405</w:t>
      </w:r>
    </w:p>
    <w:p>
      <w:r>
        <w:t>incarnate in brain, 1398</w:t>
      </w:r>
    </w:p>
    <w:p>
      <w:r>
        <w:t>is incarnating, 268, 1643 is making descent, 1643 language of, 930 making descent, 268 mergence of, 1179 mergence of the, 1081 mergence with imprisoned</w:t>
      </w:r>
    </w:p>
    <w:p>
      <w:r>
        <w:t>consciousness, 1361</w:t>
      </w:r>
    </w:p>
    <w:p>
      <w:r>
        <w:t>place within Ashram, 1022 problem faced, 1498 strengthening alignment, 1615</w:t>
      </w:r>
    </w:p>
    <w:p>
      <w:r>
        <w:t>Overshadowing Spiritual Soul—</w:t>
      </w:r>
    </w:p>
    <w:p>
      <w:r>
        <w:t>accept power of, 573, 1257 appearance of, 334 applies for initiation, 287</w:t>
      </w:r>
    </w:p>
    <w:p>
      <w:r>
        <w:t>Index</w:t>
      </w:r>
    </w:p>
    <w:p>
      <w:r>
        <w:t>1913  bring into life, 1661</w:t>
      </w:r>
    </w:p>
    <w:p>
      <w:r>
        <w:t>causal sheath, 251 closer relationship with, 74, 620 communication, 1499 definition, 1489 directed upward, 848 Divine Purpose, 286 energy generated by, 884 establishing contact with, 1615 evolution, 63 first reaction to, 893 focus of, 526 focuses a purpose, 250 focuses into the cave, 251 form, 993 has no words, 1498 in the Ashram, 1742 into tune with, 1750 invoke, 895 invoke the, 1176 Light, Love, and Power, 1205 light, love, and power from, 1291 lives in, 69 mask for the, 893 method of communication, 71 note, 839 obligated, 68 perfect receptivity to, 1472 positive polarity, 1177 power of the, 479 realization of, 887 relate to its reflection, 944 to communicate love, 993 transmit, 1490 transmit that, 673 Wisdom of the, 1534 Wisdom without form, 71 within ashram, 1401 within Ashramic Group Life, 737 within the Ashram, 249, 1498 works with ideas, 71</w:t>
      </w:r>
    </w:p>
    <w:p>
      <w:r>
        <w:t>Overshadowing Spiritual Souls—</w:t>
      </w:r>
    </w:p>
    <w:p>
      <w:r>
        <w:t>Divine Intent, 19 within ashram, 1404</w:t>
      </w:r>
    </w:p>
    <w:p>
      <w:r>
        <w:t>Oversoul—</w:t>
      </w:r>
    </w:p>
    <w:p>
      <w:r>
        <w:t>disciple aspires to, 1577 Divine Will of, 8</w:t>
      </w:r>
    </w:p>
    <w:p>
      <w:r>
        <w:t>P</w:t>
      </w:r>
    </w:p>
    <w:p>
      <w:r>
        <w:t>pain, escape, 1247</w:t>
      </w:r>
    </w:p>
    <w:p>
      <w:r>
        <w:t>Painting, 171 Pairs of opposites, 258, 1493, 1634—</w:t>
      </w:r>
    </w:p>
    <w:p>
      <w:r>
        <w:t>appearance of, 1445 are being revealed, 643 are revealing, 1339 attempt to escape, 1246 attractive force of, 361 awareness of, 1088 comprehend and balance, 1452 concept of, 713 conflict between, 1708 continued emergence, 1709 eliminate need for, 1777 emergence, 2 escape the, 1247 evolutionary development, 1482 illusion of, 1689 in the consciousness, 1682 increase of conflict, 1483 into sharp relief, 499, 1443 manifestation, 362 manifesting, 1681 move out of, 1248 not necessary, 1777 old and new, 1788 peace and war, 1707 revealed, 1338, 1445 teaching on, 1088</w:t>
      </w:r>
    </w:p>
    <w:p>
      <w:r>
        <w:t>Palas Verdes center, 1665 Pamphlet, headquarters, 772 Paradox, divine, 270 Parapsychology, 1327 Parasitic, 1147 Parents, set up rules, 1510 Past—</w:t>
      </w:r>
    </w:p>
    <w:p>
      <w:r>
        <w:t>age—</w:t>
      </w:r>
    </w:p>
    <w:p>
      <w:r>
        <w:t>effort of, 1247 root motivation, 1247</w:t>
      </w:r>
    </w:p>
    <w:p>
      <w:r>
        <w:t>and future, meet, 349 attached to, 443 integrated into present, 1551 life—</w:t>
      </w:r>
    </w:p>
    <w:p>
      <w:r>
        <w:t>Applied Wisdom</w:t>
      </w:r>
    </w:p>
    <w:p>
      <w:r>
        <w:t>1914  detaches from, 1331</w:t>
      </w:r>
    </w:p>
    <w:p>
      <w:r>
        <w:t>review, extracts wisdom, 1332 tendencies of, 1585</w:t>
      </w:r>
    </w:p>
    <w:p>
      <w:r>
        <w:t>relationship to future, 1575 so-called, 1551</w:t>
      </w:r>
    </w:p>
    <w:p>
      <w:r>
        <w:t>Path—</w:t>
      </w:r>
    </w:p>
    <w:p>
      <w:r>
        <w:t>back to spiritual reality, 250 become that, 1534 cave and head center, 217 choose your own, 1508 creation of own, 995 each creates his own, 1493 easily tread, 1444 manifesting, 1534 many, 407 newly formulated, 75 objectification of, 526 one, 1493 pairs of opposites, 1493 recognize, 1113 way of acting, 469 way of speaking, 469 way of thinking, 469 which you created, 888</w:t>
      </w:r>
    </w:p>
    <w:p>
      <w:r>
        <w:t>Path of decision, 1262 Path of Discipleship, 1269, 1772—</w:t>
      </w:r>
    </w:p>
    <w:p>
      <w:r>
        <w:t>combat with opposition, 371 many incarnations, 217</w:t>
      </w:r>
    </w:p>
    <w:p>
      <w:r>
        <w:t>Path of Evolution—</w:t>
      </w:r>
    </w:p>
    <w:p>
      <w:r>
        <w:t>power to choose, 406 through the, 841</w:t>
      </w:r>
    </w:p>
    <w:p>
      <w:r>
        <w:t>Path of experience, 749—</w:t>
      </w:r>
    </w:p>
    <w:p>
      <w:r>
        <w:t>2000 years, 105</w:t>
      </w:r>
    </w:p>
    <w:p>
      <w:r>
        <w:t>created by consciousness, 1493</w:t>
      </w:r>
    </w:p>
    <w:p>
      <w:r>
        <w:t>Path of Illumination, 1256</w:t>
      </w:r>
    </w:p>
    <w:p>
      <w:r>
        <w:t>give attention to, 479 give your attention to, 573</w:t>
      </w:r>
    </w:p>
    <w:p>
      <w:r>
        <w:t>Path of Initiation, 468, 1256—</w:t>
      </w:r>
    </w:p>
    <w:p>
      <w:r>
        <w:t>first steps upon, 56 give attention to, 479 give your attention to, 573 now treading, 480 path of service, 1425 solving problems, 1143 treading, 574 treading with intent, 1258 Path of least resistance, 37, 1123,</w:t>
      </w:r>
    </w:p>
    <w:p>
      <w:r>
        <w:t>1312, 1484, 1785</w:t>
      </w:r>
    </w:p>
    <w:p>
      <w:r>
        <w:t>Path of Return, 1533—</w:t>
      </w:r>
    </w:p>
    <w:p>
      <w:r>
        <w:t>built, 414 cave to head alignment, 1533 establish, 1097 opposition to, 1140</w:t>
      </w:r>
    </w:p>
    <w:p>
      <w:r>
        <w:t>Path of service, 468, 1425 Path of the Disciple, obstacles</w:t>
      </w:r>
    </w:p>
    <w:p>
      <w:r>
        <w:t>removed from, 351</w:t>
      </w:r>
    </w:p>
    <w:p>
      <w:r>
        <w:t>Path to knowledge, 1623 Path to the Father, free to take, 1479 Path, The</w:t>
      </w:r>
    </w:p>
    <w:p>
      <w:r>
        <w:t>a place on, 270 next step upon, 805 of evolution, understanding, 1317 of service, 1317 phase of, 286 understanding, 1317 waiver off the, 682</w:t>
      </w:r>
    </w:p>
    <w:p>
      <w:r>
        <w:t>Paths—</w:t>
      </w:r>
    </w:p>
    <w:p>
      <w:r>
        <w:t>all lead to one goal, 1575 many, 1256 many become one, 478</w:t>
      </w:r>
    </w:p>
    <w:p>
      <w:r>
        <w:t>Peace—</w:t>
      </w:r>
    </w:p>
    <w:p>
      <w:r>
        <w:t>a comfort, 1705 and Transmutation, 1165 concept of, 1118 definition, 1166, 1706 inner meaning of, 1707 lasting, 1138 of mind, 1280</w:t>
      </w:r>
    </w:p>
    <w:p>
      <w:r>
        <w:t>Pencil and paper, have handy, 1603 Pendulum, swinging, 955 Pentagon, The, 1105 People—</w:t>
      </w:r>
    </w:p>
    <w:p>
      <w:r>
        <w:t>attachment to, 1407 lift up, 682 using ignorance of, 1129 will of the, 1161</w:t>
      </w:r>
    </w:p>
    <w:p>
      <w:r>
        <w:t>Perfect man, symbol of, 1553 Perfection, 1168—</w:t>
      </w:r>
    </w:p>
    <w:p>
      <w:r>
        <w:t>evoke from form, 1531 final, 242 the final, 841</w:t>
      </w:r>
    </w:p>
    <w:p>
      <w:r>
        <w:t>Periphery—</w:t>
      </w:r>
    </w:p>
    <w:p>
      <w:r>
        <w:t>Index</w:t>
      </w:r>
    </w:p>
    <w:p>
      <w:r>
        <w:t>1915  of manifestation, 307</w:t>
      </w:r>
    </w:p>
    <w:p>
      <w:r>
        <w:t>of the Ashram, 1029</w:t>
      </w:r>
    </w:p>
    <w:p>
      <w:r>
        <w:t>Person, refrain from defining, 156 Persona, 249, 1170—</w:t>
      </w:r>
    </w:p>
    <w:p>
      <w:r>
        <w:t>abstraction of from physical</w:t>
      </w:r>
    </w:p>
    <w:p>
      <w:r>
        <w:t>body, 1331</w:t>
      </w:r>
    </w:p>
    <w:p>
      <w:r>
        <w:t>and Monad, gap between, 1758 at transition, 1331 bodies, 1185 building of, 891, 1172 caught up with, 714 consciousness, abstract each, 1176 consciousness within the</w:t>
      </w:r>
    </w:p>
    <w:p>
      <w:r>
        <w:t>instrument, 250</w:t>
      </w:r>
    </w:p>
    <w:p>
      <w:r>
        <w:t>definition, 834 devic lives, 1661 drive to accomplish, 1626 elemental, 576 entities within, 1175 evolution of, 1109 experiences of, 1181 experiences of the, 1491 five group entities, 1553—</w:t>
      </w:r>
    </w:p>
    <w:p>
      <w:r>
        <w:t>all incarnations within, 1554</w:t>
      </w:r>
    </w:p>
    <w:p>
      <w:r>
        <w:t>from upward, 1758</w:t>
      </w:r>
    </w:p>
    <w:p>
      <w:r>
        <w:t>group, submerged, 893 group entities, 894 group entities in, 1176 group entity, contact with, 1554 group life, 1170—</w:t>
      </w:r>
    </w:p>
    <w:p>
      <w:r>
        <w:t>confusion, 1174</w:t>
      </w:r>
    </w:p>
    <w:p>
      <w:r>
        <w:t>integration of, 889 resurrected, 895 within astral, 889</w:t>
      </w:r>
    </w:p>
    <w:p>
      <w:r>
        <w:t>has one purpose, 250</w:t>
      </w:r>
    </w:p>
    <w:p>
      <w:r>
        <w:t>identify with, 1185 identify with the, 834 illusory, 1174 imprisoned within, 1185 imprisoned within it, 834 impulsed to seek Wisdom, 1283 indwelt by consciousness, 249 infant has no, 1172 infusion with Soul Energy, 1284 integration, 895, 1170 is Soul, 250 its particular rhythm, 1353 liberation from, 834, 1185</w:t>
      </w:r>
    </w:p>
    <w:p>
      <w:r>
        <w:t>lower group life, 1175—</w:t>
      </w:r>
    </w:p>
    <w:p>
      <w:r>
        <w:t>block to embodying, 1176</w:t>
      </w:r>
    </w:p>
    <w:p>
      <w:r>
        <w:t>reacts, 891 relationships within, 889</w:t>
      </w:r>
    </w:p>
    <w:p>
      <w:r>
        <w:t>moment to perfect, 1099</w:t>
      </w:r>
    </w:p>
    <w:p>
      <w:r>
        <w:t>new, 252 new birth into, 859 pairs of opposites, 2 present, cause of, 890 re-birth of, 1332 relationships within, 1170 response mechanism, 997 so-called, 1358 soul has neglected, 1097 submerged group, 1079 thought-form of, 102, 423 transfiguration of, 344, 1354 transmutation, 997 type of environment, 892 vehicle of, 1109, 1661</w:t>
      </w:r>
    </w:p>
    <w:p>
      <w:r>
        <w:t>Personal—</w:t>
      </w:r>
    </w:p>
    <w:p>
      <w:r>
        <w:t>gain, 1457 will, sacrifice the, 593</w:t>
      </w:r>
    </w:p>
    <w:p>
      <w:r>
        <w:t>Personalities—</w:t>
      </w:r>
    </w:p>
    <w:p>
      <w:r>
        <w:t>aggregate of the, 103 embroiled in, 633 five dominant, 1552 friction between, 365, 1655 many, 101, 889 past, 1329—</w:t>
      </w:r>
    </w:p>
    <w:p>
      <w:r>
        <w:t>investigation of, 1554</w:t>
      </w:r>
    </w:p>
    <w:p>
      <w:r>
        <w:t>Personality—</w:t>
      </w:r>
    </w:p>
    <w:p>
      <w:r>
        <w:t>adjustments to energies, 1200 aggregate, 102, 669 ambition, sacrifice of, 844 attractions, 445 behind the, 1550 build a type of, 1173 calling to assignment, 1512 consciousness, developed via past</w:t>
      </w:r>
    </w:p>
    <w:p>
      <w:r>
        <w:t>incarnations, 1333</w:t>
      </w:r>
    </w:p>
    <w:p>
      <w:r>
        <w:t>definition, 1185 detachment from, 1559 dislike, 1371 feeds upon glamour, 1615 First Ray, 1405—</w:t>
      </w:r>
    </w:p>
    <w:p>
      <w:r>
        <w:t>Applied Wisdom</w:t>
      </w:r>
    </w:p>
    <w:p>
      <w:r>
        <w:t>1916  two paths, 590</w:t>
      </w:r>
    </w:p>
    <w:p>
      <w:r>
        <w:t>five-fold group life, 1552</w:t>
      </w:r>
    </w:p>
    <w:p>
      <w:r>
        <w:t>group, 103, 669 group life, 477 growth and development, 1199 illusions of, 1364 importance of detachment, 511 impose Soul rhythm, 343 inharmonies of, 1562 instrument of service, 1768 integrated, mediator, 595 integration, 1549, 1771 karmic ties, 1559 life and affairs, 1210 meditation of Soul, 54 of aspirant, 66 only a little bit comes in, 1182 overlook faults of, 1363 pairs of opposites, 361 part of Soul consciousness, 1185 plane of, union on, 1574 point of meditation, 1020 present, 889 problem, 1355 problems, 678, 1199—</w:t>
      </w:r>
    </w:p>
    <w:p>
      <w:r>
        <w:t>eliminated, 974</w:t>
      </w:r>
    </w:p>
    <w:p>
      <w:r>
        <w:t>live above, 195</w:t>
      </w:r>
    </w:p>
    <w:p>
      <w:r>
        <w:t>recognize outside that within, 1354</w:t>
      </w:r>
    </w:p>
    <w:p>
      <w:r>
        <w:t>relationships—</w:t>
      </w:r>
    </w:p>
    <w:p>
      <w:r>
        <w:t>learning to transcend, 1184</w:t>
      </w:r>
    </w:p>
    <w:p>
      <w:r>
        <w:t>transcend, 1211</w:t>
      </w:r>
    </w:p>
    <w:p>
      <w:r>
        <w:t>rhythm of the Soul, 1353</w:t>
      </w:r>
    </w:p>
    <w:p>
      <w:r>
        <w:t>ring-pass-not, 1373 rise above, 633, 1005, 1519 sense of importance, 1115 Soul responses, 343 suffering of, 1559 thought processes, work above, 972 three levels of, 1655</w:t>
      </w:r>
    </w:p>
    <w:p>
      <w:r>
        <w:t>Personas—</w:t>
      </w:r>
    </w:p>
    <w:p>
      <w:r>
        <w:t>building, 890 dominant, 103—</w:t>
      </w:r>
    </w:p>
    <w:p>
      <w:r>
        <w:t>purpose, 669</w:t>
      </w:r>
    </w:p>
    <w:p>
      <w:r>
        <w:t>many, 666</w:t>
      </w:r>
    </w:p>
    <w:p>
      <w:r>
        <w:t>Petal—</w:t>
      </w:r>
    </w:p>
    <w:p>
      <w:r>
        <w:t>function, 1202 structure and function, 1193 triangle of disciples, 1220</w:t>
      </w:r>
    </w:p>
    <w:p>
      <w:r>
        <w:t>Petals, 1186, 1664—</w:t>
      </w:r>
    </w:p>
    <w:p>
      <w:r>
        <w:t>directional movement, 1220 first two, 1193 formation of, 1186, 1192 more than four, 1196 nucleus center, 1192 specific functions, 1193 three individuals, 1213</w:t>
      </w:r>
    </w:p>
    <w:p>
      <w:r>
        <w:t>Phallic sex worship, 3 Philosophical order, 1162 Physical—</w:t>
      </w:r>
    </w:p>
    <w:p>
      <w:r>
        <w:t>activity, 1680 aligned with Plan, 37 battleground, 814, 1346 bodies, have no existence, 739 body—</w:t>
      </w:r>
    </w:p>
    <w:p>
      <w:r>
        <w:t>claims consciousness, 1331 disintegrates, 1330 focus Plan through, 19 magnetic, 1420 new, 1331 not a principle, 305</w:t>
      </w:r>
    </w:p>
    <w:p>
      <w:r>
        <w:t>brain—</w:t>
      </w:r>
    </w:p>
    <w:p>
      <w:r>
        <w:t>imprisonment within, 1328 last to know, 858</w:t>
      </w:r>
    </w:p>
    <w:p>
      <w:r>
        <w:t>consciousness, 857 crystallized substance, 455 elemental, 453—</w:t>
      </w:r>
    </w:p>
    <w:p>
      <w:r>
        <w:t>definition, 306 lifted into etheric, 310, 457 old patterns, 1074 opposition of, 310 oppositional nature, 455 overcome old patterns, 1232 presents opposition, 455 reactive patterns, 37 relationship with your, 305 taking hold of, 339 type of opposition, 456 value, 457</w:t>
      </w:r>
    </w:p>
    <w:p>
      <w:r>
        <w:t>form, not a Divine Principle, 455 group life, 1230 instrument—</w:t>
      </w:r>
    </w:p>
    <w:p>
      <w:r>
        <w:t>a group life, 668 an entity, 667</w:t>
      </w:r>
    </w:p>
    <w:p>
      <w:r>
        <w:t>Index</w:t>
      </w:r>
    </w:p>
    <w:p>
      <w:r>
        <w:t>1917  channel for the Plan, 1233</w:t>
      </w:r>
    </w:p>
    <w:p>
      <w:r>
        <w:t>disintegration, 418 integrate with etheric, 1467 is an entity, 1231 poison in, 1236 reaction deflected, 1552 re-create, 1473 revitalization, 37 revitalization of, 1074, 1232 shift in frequency, 32 step up frequency, 1467 total intelligence of, 1231</w:t>
      </w:r>
    </w:p>
    <w:p>
      <w:r>
        <w:t>plane, a reflecting surface, 306,</w:t>
      </w:r>
    </w:p>
    <w:p>
      <w:r>
        <w:t>454— creative energy, 1455 decisions, 428 definition, 307, 454 life of Soul, 421</w:t>
      </w:r>
    </w:p>
    <w:p>
      <w:r>
        <w:t>planet, new form, 458 raising frequency of, 1701 ray of, 1327 senses, outer world, 958 upheaval, 681</w:t>
      </w:r>
    </w:p>
    <w:p>
      <w:r>
        <w:t>Piano, 594 Pineal—</w:t>
      </w:r>
    </w:p>
    <w:p>
      <w:r>
        <w:t>gland, 598—</w:t>
      </w:r>
    </w:p>
    <w:p>
      <w:r>
        <w:t>organ of telepathic sense, 1413 used like eye, 1646</w:t>
      </w:r>
    </w:p>
    <w:p>
      <w:r>
        <w:t>positive polarity, 639</w:t>
      </w:r>
    </w:p>
    <w:p>
      <w:r>
        <w:t>Pituitary—</w:t>
      </w:r>
    </w:p>
    <w:p>
      <w:r>
        <w:t>gland, 598—</w:t>
      </w:r>
    </w:p>
    <w:p>
      <w:r>
        <w:t>organ of telepathic sense, 1413 used like eye, 1646</w:t>
      </w:r>
    </w:p>
    <w:p>
      <w:r>
        <w:t>negative polarity, 639</w:t>
      </w:r>
    </w:p>
    <w:p>
      <w:r>
        <w:t>Place—</w:t>
      </w:r>
    </w:p>
    <w:p>
      <w:r>
        <w:t>and function, 241 within Ashram, 1022</w:t>
      </w:r>
    </w:p>
    <w:p>
      <w:r>
        <w:t>Plan—</w:t>
      </w:r>
    </w:p>
    <w:p>
      <w:r>
        <w:t>2500 year period, 183 Attract those related to, 50 beauty, 1008 comprehension of the, 340 conflict upon impact, 425 consciousness of, 38, 880 correct interpretation, 384 destroy the formulated, 507 Divine Will of the Soul, 1333</w:t>
      </w:r>
    </w:p>
    <w:p>
      <w:r>
        <w:t>faith in, 396 give form, 593 glimpsed, 486 if to manifest this century, 376 in order to manifest, 321 intuits, 57 manifestation, 501, 1008 manifested outwardly, 1333 meditate upon, 384 of action, formulated, 503 of growth, 1333 opposition to, 370 outer appearance, 604 power given to, 438 precipitation, 37 protection of, 384, 1010 reception of, 424 receptive alignment with, 387 response to, 387 see your, 438 The—</w:t>
      </w:r>
    </w:p>
    <w:p>
      <w:r>
        <w:t>activities which manifest, 476 aligned with concepts of, 578 alignment with, 647 astral force, 606 become aware of, 1574 bend desires to serve, 440 body of, 1235, 1694 can miscarry when, 743 conscious service to, 1254 contact, 960, 1572 cooperation with, 1575 daily activity, 623 distorted, 1314 focus by Ashram, 1214 form nature, 38 grasp fragment of, 700 groups work with portions of,</w:t>
      </w:r>
    </w:p>
    <w:p>
      <w:r>
        <w:t>1560</w:t>
      </w:r>
    </w:p>
    <w:p>
      <w:r>
        <w:t>Hierarchy turned to, 1776 highest order of deva, 448 in incarnation, 89, 1060 instrument channel for, 1233 intelligent activity of, 616 interpreted, 960</w:t>
      </w:r>
    </w:p>
    <w:p>
      <w:r>
        <w:t>Applied Wisdom</w:t>
      </w:r>
    </w:p>
    <w:p>
      <w:r>
        <w:t>1918  Love for use in, 1358</w:t>
      </w:r>
    </w:p>
    <w:p>
      <w:r>
        <w:t>maintain the Lift, 89, 1060 manifestation, 525 manifestation of, 765, 779, 1298 manifestation via service, 864 materialization of, 535 not motivated by, 1296 obstacle to, 1641 opportunity of contact, 1569 opposition to, 765 oppositional to, 1250 organized, 321 order of deva, 225 positive pole, 294 power factor of, 525 power of, 616 precipitating energies of, 74, 1284 project into race mind, 511 public relations, 1295 relates to ashram, 1401 religions place in, 1150 serve as a group, 1443 service forms, 497 service of, 1018 service to, 477, 1255 setting into motion, 602 shall pour down, 475 supersedes interference, 475 those who grasp, 1363 thought-form, construct, 961 transfer into substance, 294 vehicle for, 1323 vision of, 284, 1268, 1576 waiting for it to appear, 494 we serve, 876, 1638 within the mind, 604</w:t>
      </w:r>
    </w:p>
    <w:p>
      <w:r>
        <w:t>vaguely aware of, 504, 1075</w:t>
      </w:r>
    </w:p>
    <w:p>
      <w:r>
        <w:t>Plane—</w:t>
      </w:r>
    </w:p>
    <w:p>
      <w:r>
        <w:t>of appearance, 922 of the personality, 1005 ring-pass-not of, 1701</w:t>
      </w:r>
    </w:p>
    <w:p>
      <w:r>
        <w:t>Planes—</w:t>
      </w:r>
    </w:p>
    <w:p>
      <w:r>
        <w:t>astral and physical</w:t>
      </w:r>
    </w:p>
    <w:p>
      <w:r>
        <w:t>breaking of barrier, 1122</w:t>
      </w:r>
    </w:p>
    <w:p>
      <w:r>
        <w:t>astral and physical, integration,</w:t>
      </w:r>
    </w:p>
    <w:p>
      <w:r>
        <w:t>108 methods of contacting, 1386</w:t>
      </w:r>
    </w:p>
    <w:p>
      <w:r>
        <w:t>passage within, 1583 Three—</w:t>
      </w:r>
    </w:p>
    <w:p>
      <w:r>
        <w:t>of human endeavor, 845</w:t>
      </w:r>
    </w:p>
    <w:p>
      <w:r>
        <w:t>physical, astral-emotional and</w:t>
      </w:r>
    </w:p>
    <w:p>
      <w:r>
        <w:t>mental, 845</w:t>
      </w:r>
    </w:p>
    <w:p>
      <w:r>
        <w:t>Planet—</w:t>
      </w:r>
    </w:p>
    <w:p>
      <w:r>
        <w:t>disintegration upon the, 1122 escaping gravity of, 1504 etheric network of, 537 five states of consciousness, 919 focusing the purpose, 823 humanity’s birth on, 923 in incarnation, 311 incarnation, 458 inpouring of energy, 291 miniature of cosmic, 1129 point of entry into, 1721 purpose of this, 1129 redemption of, 1100 salvation of, 1096 six ring-pass-nots, 1377 The—</w:t>
      </w:r>
    </w:p>
    <w:p>
      <w:r>
        <w:t>creative and recreative energy</w:t>
      </w:r>
    </w:p>
    <w:p>
      <w:r>
        <w:t>of, 1457</w:t>
      </w:r>
    </w:p>
    <w:p>
      <w:r>
        <w:t>Divine Plan, 1048 etheric body of, 1199 ring-pass-not of, 1373</w:t>
      </w:r>
    </w:p>
    <w:p>
      <w:r>
        <w:t>total consciousness, 872</w:t>
      </w:r>
    </w:p>
    <w:p>
      <w:r>
        <w:t>Planetary—</w:t>
      </w:r>
    </w:p>
    <w:p>
      <w:r>
        <w:t>centers, three, 1562 Dweller, 379 Head Center, 805, 822, 824,</w:t>
      </w:r>
    </w:p>
    <w:p>
      <w:r>
        <w:t>1094, 1305, 1563</w:t>
      </w:r>
    </w:p>
    <w:p>
      <w:r>
        <w:t>headquarters, 495 Heart Center, 1563—</w:t>
      </w:r>
    </w:p>
    <w:p>
      <w:r>
        <w:t>transferred into, 824</w:t>
      </w:r>
    </w:p>
    <w:p>
      <w:r>
        <w:t>Life—</w:t>
      </w:r>
    </w:p>
    <w:p>
      <w:r>
        <w:t>adding to, 501 center of synthesis, 735 centers within, 1484 creating a focal point within,</w:t>
      </w:r>
    </w:p>
    <w:p>
      <w:r>
        <w:t>1485</w:t>
      </w:r>
    </w:p>
    <w:p>
      <w:r>
        <w:t>Divine Will behind, 370 endeavoring to synthesize, 474 lower frequencies, 1049 reflected into many, 893</w:t>
      </w:r>
    </w:p>
    <w:p>
      <w:r>
        <w:t>Index</w:t>
      </w:r>
    </w:p>
    <w:p>
      <w:r>
        <w:t>1919  Synthesis, 1719</w:t>
      </w:r>
    </w:p>
    <w:p>
      <w:r>
        <w:t>Logos, 822, 1234, 1442—</w:t>
      </w:r>
    </w:p>
    <w:p>
      <w:r>
        <w:t>aligned with, 302 alignment with, 1789 Ashram of Synthesis, 1191 brain of, 713 center of consciousness, 872 change in plans of, 511 consciousness of, 664, 1080,</w:t>
      </w:r>
    </w:p>
    <w:p>
      <w:r>
        <w:t>1178, 1359</w:t>
      </w:r>
    </w:p>
    <w:p>
      <w:r>
        <w:t>Devas of Appearance, 458 etheric light body of, 448, 1694 evolution of, 1564 fight for control of, 1147 focused Intent of, 503 form nature, 38 goal, 1235 growth predetermined by, 763,</w:t>
      </w:r>
    </w:p>
    <w:p>
      <w:r>
        <w:t>1320</w:t>
      </w:r>
    </w:p>
    <w:p>
      <w:r>
        <w:t>heart center of, 495, 824 heart of, 793 humanity a vehicle, 1373 humanity the brain of, 501 I AM, 872 in evolution, 1148 Law of Magnetic Control, 291 light body of, 1235 lower bodies, 872 manifestation, 474 received from Solar Logos, 1562 relationship to Solar Logos, 474 relationship with, 1746 Synthesis, 75 taken into heart of, 229 task, 1758 three incarnations, 1235 Throat Center, 646 throat center of, 713 triangle, 1791 via Humanity, 872</w:t>
      </w:r>
    </w:p>
    <w:p>
      <w:r>
        <w:t>schemes, other, not their karma,</w:t>
      </w:r>
    </w:p>
    <w:p>
      <w:r>
        <w:t>1466</w:t>
      </w:r>
    </w:p>
    <w:p>
      <w:r>
        <w:t>Throat Center, 822, 824, 1563</w:t>
      </w:r>
    </w:p>
    <w:p>
      <w:r>
        <w:t>Planets—</w:t>
      </w:r>
    </w:p>
    <w:p>
      <w:r>
        <w:t>higher frequency, 1377 visitation from other, 610 Planned activity—</w:t>
      </w:r>
    </w:p>
    <w:p>
      <w:r>
        <w:t>manifestation of, 352 producing, 1334</w:t>
      </w:r>
    </w:p>
    <w:p>
      <w:r>
        <w:t>Planned service activity, 66 Plant deva, 461 Plant kingdom—</w:t>
      </w:r>
    </w:p>
    <w:p>
      <w:r>
        <w:t>consciousness of, 1359 energy, 461</w:t>
      </w:r>
    </w:p>
    <w:p>
      <w:r>
        <w:t>Plant, the, communicate, 10 Plato, 1668 Pleasure, cycles, 347 Pleasures, problem of, 441 Points of light, 739, 900 Points of Light, 687 Poison—</w:t>
      </w:r>
    </w:p>
    <w:p>
      <w:r>
        <w:t>enters astral body, 1237 negative force acts as, 1236 redirecting, 112</w:t>
      </w:r>
    </w:p>
    <w:p>
      <w:r>
        <w:t>Polar opposite, when not to speak,</w:t>
      </w:r>
    </w:p>
    <w:p>
      <w:r>
        <w:t>1418</w:t>
      </w:r>
    </w:p>
    <w:p>
      <w:r>
        <w:t>Polar opposites—</w:t>
      </w:r>
    </w:p>
    <w:p>
      <w:r>
        <w:t>appearance in, 1116 evolution of, 1132 interpretation of, 1493 interpreted as pairs of opposites,</w:t>
      </w:r>
    </w:p>
    <w:p>
      <w:r>
        <w:t>1634</w:t>
      </w:r>
    </w:p>
    <w:p>
      <w:r>
        <w:t>into manifestation, 851 manifestation of, 891, 1172 right relationship between, 1495</w:t>
      </w:r>
    </w:p>
    <w:p>
      <w:r>
        <w:t>Polarities—</w:t>
      </w:r>
    </w:p>
    <w:p>
      <w:r>
        <w:t>align with other, 730 evolutionary development, 1482 karmic factors, 1477 love and hate, 1707 male and female, 1532 manifesting right relationship, 1528 nothing could keep apart, 1479 rapport, 1477 ray makeup of, 1477 union of, 1459</w:t>
      </w:r>
    </w:p>
    <w:p>
      <w:r>
        <w:t>Polarity, 270, 1246—</w:t>
      </w:r>
    </w:p>
    <w:p>
      <w:r>
        <w:t>alignment, 1532 basic alignment, 1538 communicating and power</w:t>
      </w:r>
    </w:p>
    <w:p>
      <w:r>
        <w:t>stations, 1518</w:t>
      </w:r>
    </w:p>
    <w:p>
      <w:r>
        <w:t>control of, 1249</w:t>
      </w:r>
    </w:p>
    <w:p>
      <w:r>
        <w:t>Applied Wisdom</w:t>
      </w:r>
    </w:p>
    <w:p>
      <w:r>
        <w:t>1920  could not live without, 1461</w:t>
      </w:r>
    </w:p>
    <w:p>
      <w:r>
        <w:t>female—</w:t>
      </w:r>
    </w:p>
    <w:p>
      <w:r>
        <w:t>power of attraction, 1531</w:t>
      </w:r>
    </w:p>
    <w:p>
      <w:r>
        <w:t>proper function, 1531</w:t>
      </w:r>
    </w:p>
    <w:p>
      <w:r>
        <w:t>full understanding, 1532</w:t>
      </w:r>
    </w:p>
    <w:p>
      <w:r>
        <w:t>in the Form Aspect, 1458 into appearance, 1248 male—</w:t>
      </w:r>
    </w:p>
    <w:p>
      <w:r>
        <w:t>directing agent, 1529</w:t>
      </w:r>
    </w:p>
    <w:p>
      <w:r>
        <w:t>provide protection, 1529</w:t>
      </w:r>
    </w:p>
    <w:p>
      <w:r>
        <w:t>the leader, 1528</w:t>
      </w:r>
    </w:p>
    <w:p>
      <w:r>
        <w:t>note to attract, 1479 right relationship with, 1461 shift, 127 shift in, 1345 with the vehicle, 523</w:t>
      </w:r>
    </w:p>
    <w:p>
      <w:r>
        <w:t>Polarization—</w:t>
      </w:r>
    </w:p>
    <w:p>
      <w:r>
        <w:t>do not drop, 151 head and heart, 1340 sacral and solar plexus, 1544</w:t>
      </w:r>
    </w:p>
    <w:p>
      <w:r>
        <w:t>Poles, vulnerable points, 1701 Politics, 5 Population, will stabilize, 1086 Portland, emphasis in, 1664 Positive—</w:t>
      </w:r>
    </w:p>
    <w:p>
      <w:r>
        <w:t>and negative polarity, full</w:t>
      </w:r>
    </w:p>
    <w:p>
      <w:r>
        <w:t>understanding, 1532</w:t>
      </w:r>
    </w:p>
    <w:p>
      <w:r>
        <w:t>and Negative Pole, 1250 polarity, aligned with, 1249 when you become, 358 Positive Pole, 450—</w:t>
      </w:r>
    </w:p>
    <w:p>
      <w:r>
        <w:t>become a, 293 Divine Intent underlying, 357 in three worlds, 293 is magnetic, 292 rules for, 293 Spiritual Aspect, 792 Will Aspect, 1088 you are the, 358</w:t>
      </w:r>
    </w:p>
    <w:p>
      <w:r>
        <w:t>Possessed, 219 Possessor, 1251 Potential—</w:t>
      </w:r>
    </w:p>
    <w:p>
      <w:r>
        <w:t>above personality, 595 achieve yours, 1068 conceive, 596 definition, 593 two kinds of, 594 Poverty—</w:t>
      </w:r>
    </w:p>
    <w:p>
      <w:r>
        <w:t>condition creating, 1679 of love, 1682 thought-form, 1681</w:t>
      </w:r>
    </w:p>
    <w:p>
      <w:r>
        <w:t>Power—</w:t>
      </w:r>
    </w:p>
    <w:p>
      <w:r>
        <w:t>active manifestation, 1259 claiming, 324, 438 definition, 592, 1259 drain the, 323 drive for, 592 fear, 591 fear of, 751 for good or bad, 751 in manifestation, 1694 in mental, 437 invoke, 478, 1255 invoke into service, 571 magnetic, 439 manifestation of, 1259 misuse of, 751 of Darkness, 1444 of God, aligned with, 1525 of Light—</w:t>
      </w:r>
    </w:p>
    <w:p>
      <w:r>
        <w:t>balance opposites, 1445 you may choose, 1444</w:t>
      </w:r>
    </w:p>
    <w:p>
      <w:r>
        <w:t>of the Plan, 616 possessed by, 438 potential</w:t>
      </w:r>
    </w:p>
    <w:p>
      <w:r>
        <w:t>building, 322 within focus, 1259</w:t>
      </w:r>
    </w:p>
    <w:p>
      <w:r>
        <w:t>Station—</w:t>
      </w:r>
    </w:p>
    <w:p>
      <w:r>
        <w:t>aligns with Master M., 1519 aspiration to Truth, 1519 empower alignment, 1523 empowers the work, 1529 fear within, 1519 I and the Father are One,</w:t>
      </w:r>
    </w:p>
    <w:p>
      <w:r>
        <w:t>1525, 1526</w:t>
      </w:r>
    </w:p>
    <w:p>
      <w:r>
        <w:t>inner meaning behind, 1526 Instruction, 1524 knows by results, 1528 pet theory, 1522 positive activity, 1520 positive aspect, 1518 positive polarity, 1526 protective sheath, 1518</w:t>
      </w:r>
    </w:p>
    <w:p>
      <w:r>
        <w:t>Index</w:t>
      </w:r>
    </w:p>
    <w:p>
      <w:r>
        <w:t>1921  Richard as, 988</w:t>
      </w:r>
    </w:p>
    <w:p>
      <w:r>
        <w:t>self-initiated service activity,</w:t>
      </w:r>
    </w:p>
    <w:p>
      <w:r>
        <w:t>1522</w:t>
      </w:r>
    </w:p>
    <w:p>
      <w:r>
        <w:t>teaching a function of, 1530 works with Divine Will, 1526</w:t>
      </w:r>
    </w:p>
    <w:p>
      <w:r>
        <w:t>stations, triangle, 1523 to good, direct, 1272 true, 571 universal source of, 322</w:t>
      </w:r>
    </w:p>
    <w:p>
      <w:r>
        <w:t>Powers of Light, give decision, 1444 Prayer, invocative activity, 1705 Precipitate, energy, force, and</w:t>
      </w:r>
    </w:p>
    <w:p>
      <w:r>
        <w:t>substance, 886</w:t>
      </w:r>
    </w:p>
    <w:p>
      <w:r>
        <w:t>Precipitation, 1260—</w:t>
      </w:r>
    </w:p>
    <w:p>
      <w:r>
        <w:t>become a vehicle of, 1495 concept of, 1355 of truth, 1354</w:t>
      </w:r>
    </w:p>
    <w:p>
      <w:r>
        <w:t>preconceived ideas, 1372 Preconditioning, in Western world,</w:t>
      </w:r>
    </w:p>
    <w:p>
      <w:r>
        <w:t>1515</w:t>
      </w:r>
    </w:p>
    <w:p>
      <w:r>
        <w:t>Predictions, make no, 483 Pregnancy, the ideal, 1475 Prejudice, against objective</w:t>
      </w:r>
    </w:p>
    <w:p>
      <w:r>
        <w:t>activity, 1380</w:t>
      </w:r>
    </w:p>
    <w:p>
      <w:r>
        <w:t>Presence, Love is, 813 Present, past and future determine,</w:t>
      </w:r>
    </w:p>
    <w:p>
      <w:r>
        <w:t>1575</w:t>
      </w:r>
    </w:p>
    <w:p>
      <w:r>
        <w:t>President—</w:t>
      </w:r>
    </w:p>
    <w:p>
      <w:r>
        <w:t>channeling synthesis to, 1219 of United States, 1105</w:t>
      </w:r>
    </w:p>
    <w:p>
      <w:r>
        <w:t>Press, The, 1105 Pride, 363—</w:t>
      </w:r>
    </w:p>
    <w:p>
      <w:r>
        <w:t>eliminate, 1215</w:t>
      </w:r>
    </w:p>
    <w:p>
      <w:r>
        <w:t>Principle, formulated into law, 464 Prison, 311—</w:t>
      </w:r>
    </w:p>
    <w:p>
      <w:r>
        <w:t>release from, 827</w:t>
      </w:r>
    </w:p>
    <w:p>
      <w:r>
        <w:t>Prisoners, of the planet, 1096 Probation, 963—</w:t>
      </w:r>
    </w:p>
    <w:p>
      <w:r>
        <w:t>year of, 963</w:t>
      </w:r>
    </w:p>
    <w:p>
      <w:r>
        <w:t>Probationary period, 965 Probationer, 1261—</w:t>
      </w:r>
    </w:p>
    <w:p>
      <w:r>
        <w:t>accepting that you are a, 1270 definition, 57, 65, 1028, 1261, 1268 disciple—</w:t>
      </w:r>
    </w:p>
    <w:p>
      <w:r>
        <w:t>acceptance within AGL, 428 prerequisite, 1184 new alignment, 1008</w:t>
      </w:r>
    </w:p>
    <w:p>
      <w:r>
        <w:t>power potential, 1272 prerequisite, 1211 service potentials, 1269 discipleship, training ground for,</w:t>
      </w:r>
    </w:p>
    <w:p>
      <w:r>
        <w:t>779</w:t>
      </w:r>
    </w:p>
    <w:p>
      <w:r>
        <w:t>Probationers, periphery of Ashram,</w:t>
      </w:r>
    </w:p>
    <w:p>
      <w:r>
        <w:t>1268</w:t>
      </w:r>
    </w:p>
    <w:p>
      <w:r>
        <w:t>Probationership, passing, 93 Problem—</w:t>
      </w:r>
    </w:p>
    <w:p>
      <w:r>
        <w:t>alignment with Soul, 1691 always evolutionary, 404 Divine Purpose behind, 404 evolutionary always, 1438 into the light, 1548 planetary, 105 resolution of, 1661 resolve, 644 resolved via Love, 807 solution, 118, 644 taking on a, 1611 when resolve a, 410 world condition, 1114 your greatest, 1343</w:t>
      </w:r>
    </w:p>
    <w:p>
      <w:r>
        <w:t>Problems, 1262—</w:t>
      </w:r>
    </w:p>
    <w:p>
      <w:r>
        <w:t>absolved by Soul, 1545, 1690 accept with joy, 1109 align with Divine Plan, 1440 answer to today’s, 1489 answer to your, 1108 apply the teaching, 802 arriving at solution, 1623 Conscious Soul solves, 1495 cosmic, 1130 deep rooted, 1546 economic, 630 eliminating from life, 1660 embodied, 204 help to overcome, 842 Hierarchial, 1199 long-range, 1199 meet as Soul, 409 one’s own, 213 personal, meditations for</w:t>
      </w:r>
    </w:p>
    <w:p>
      <w:r>
        <w:t>solution, 1440</w:t>
      </w:r>
    </w:p>
    <w:p>
      <w:r>
        <w:t>personality, 1265</w:t>
      </w:r>
    </w:p>
    <w:p>
      <w:r>
        <w:t>Applied Wisdom</w:t>
      </w:r>
    </w:p>
    <w:p>
      <w:r>
        <w:t>1922  rise above, 23</w:t>
      </w:r>
    </w:p>
    <w:p>
      <w:r>
        <w:t>solution, 1688 solution to all, 798 solution to your, 335 solve own, 645 tools, 248 transmute, 1546 within the astral, 1690 working through, 1438</w:t>
      </w:r>
    </w:p>
    <w:p>
      <w:r>
        <w:t>Procreation, 1449—</w:t>
      </w:r>
    </w:p>
    <w:p>
      <w:r>
        <w:t>decision, 1476 natural cycle, 1475</w:t>
      </w:r>
    </w:p>
    <w:p>
      <w:r>
        <w:t>Professions, 1266 Program of Orientation, 1267 Project—</w:t>
      </w:r>
    </w:p>
    <w:p>
      <w:r>
        <w:t>channeling energies for, 1004 impossible to, 369</w:t>
      </w:r>
    </w:p>
    <w:p>
      <w:r>
        <w:t>Projected, 1018 Projecting—</w:t>
      </w:r>
    </w:p>
    <w:p>
      <w:r>
        <w:t>concepts of truth, 222 take turns, 1497 upon subconscious, 1617</w:t>
      </w:r>
    </w:p>
    <w:p>
      <w:r>
        <w:t>Projection—</w:t>
      </w:r>
    </w:p>
    <w:p>
      <w:r>
        <w:t>ajna a center of, 1650 defect in, 1495 do not move with, 151 during a, 756 first, 1544 intent of first, 1544 misinterpretation in, 1507 of concept, 521 of instruction, 147 of lesson material, 1543 of this teaching, 1610 second, compre hension, 1618</w:t>
      </w:r>
    </w:p>
    <w:p>
      <w:r>
        <w:t>sounding the words, 1762 telepathic sense, 1646</w:t>
      </w:r>
    </w:p>
    <w:p>
      <w:r>
        <w:t>Propaganda, 1708 Property, buying, 981 Protection, 1282—</w:t>
      </w:r>
    </w:p>
    <w:p>
      <w:r>
        <w:t>ashramic, 976 constant, 1293 energy of, 384 every day, 387 illusion of need of, 1003 in synthesis, 1243 levels, 386</w:t>
      </w:r>
    </w:p>
    <w:p>
      <w:r>
        <w:t>of Disciples, 385 of Hierarchy, 123 you have, 1651</w:t>
      </w:r>
    </w:p>
    <w:p>
      <w:r>
        <w:t>Protective attitude, 1242 Protestantism, to be utilized, 83,</w:t>
      </w:r>
    </w:p>
    <w:p>
      <w:r>
        <w:t>1054</w:t>
      </w:r>
    </w:p>
    <w:p>
      <w:r>
        <w:t>Psychic—</w:t>
      </w:r>
    </w:p>
    <w:p>
      <w:r>
        <w:t>experience, 219 poisoning, 1240 sleep, 1294 The, 774</w:t>
      </w:r>
    </w:p>
    <w:p>
      <w:r>
        <w:t>Psychological tightrope, 1242 Psychology, Se venth Ray, 1326</w:t>
      </w:r>
    </w:p>
    <w:p>
      <w:r>
        <w:t>Ptomaine, 1241 Public opinion—</w:t>
      </w:r>
    </w:p>
    <w:p>
      <w:r>
        <w:t>mold, 721 new tone, 653</w:t>
      </w:r>
    </w:p>
    <w:p>
      <w:r>
        <w:t>Public relations, 1295—</w:t>
      </w:r>
    </w:p>
    <w:p>
      <w:r>
        <w:t>aspect of the Plan, 1295 committee, 1298</w:t>
      </w:r>
    </w:p>
    <w:p>
      <w:r>
        <w:t>Publicity, 990 Publishing, 1300—</w:t>
      </w:r>
    </w:p>
    <w:p>
      <w:r>
        <w:t>books going out, 1593 company, 283—</w:t>
      </w:r>
    </w:p>
    <w:p>
      <w:r>
        <w:t>establish, 1300 help initiate, 284 money its fuel, 1301</w:t>
      </w:r>
    </w:p>
    <w:p>
      <w:r>
        <w:t>Pupil, absorbs ray energies, 1695 Pure power, 1757 Pure Reason, 227, 601, 797, 824—</w:t>
      </w:r>
    </w:p>
    <w:p>
      <w:r>
        <w:t>of being, 598 of Logos, 821 understanding, 532, 757 understanding of, 1315</w:t>
      </w:r>
    </w:p>
    <w:p>
      <w:r>
        <w:t>Purpose, 1303—</w:t>
      </w:r>
    </w:p>
    <w:p>
      <w:r>
        <w:t>ability to embody, 592 align forms with, 1446 bringing into form, 237 clarity of, 1735 learn to see, 1574 manifestation, 596 of our work, 205 on soul levels, 597 one-pointed, 1770 our, 73, 716</w:t>
      </w:r>
    </w:p>
    <w:p>
      <w:r>
        <w:t>Index</w:t>
      </w:r>
    </w:p>
    <w:p>
      <w:r>
        <w:t>1923  persona of itself is without, 749</w:t>
      </w:r>
    </w:p>
    <w:p>
      <w:r>
        <w:t>pure, 1095—</w:t>
      </w:r>
    </w:p>
    <w:p>
      <w:r>
        <w:t>contact, 60</w:t>
      </w:r>
    </w:p>
    <w:p>
      <w:r>
        <w:t>lowest frequency, 60</w:t>
      </w:r>
    </w:p>
    <w:p>
      <w:r>
        <w:t>related to goal, 798</w:t>
      </w:r>
    </w:p>
    <w:p>
      <w:r>
        <w:t>sound of, 64 timeless, 1574 to his life, 749 work to accomplish, 269</w:t>
      </w:r>
    </w:p>
    <w:p>
      <w:r>
        <w:t>Q</w:t>
      </w:r>
    </w:p>
    <w:p>
      <w:r>
        <w:t>Qualify everything, 320</w:t>
      </w:r>
    </w:p>
    <w:p>
      <w:r>
        <w:t>Quality, movement, 9</w:t>
      </w:r>
    </w:p>
    <w:p>
      <w:r>
        <w:t>R</w:t>
      </w:r>
    </w:p>
    <w:p>
      <w:r>
        <w:t>Race—</w:t>
      </w:r>
    </w:p>
    <w:p>
      <w:r>
        <w:t>astral consciousness of, 109 consciousness of the, 361 mind—</w:t>
      </w:r>
    </w:p>
    <w:p>
      <w:r>
        <w:t>consciousness, 353—</w:t>
      </w:r>
    </w:p>
    <w:p>
      <w:r>
        <w:t>above and beyond, 928 above frequency of, 1486 bring light into, 1763 definition, 1558 Divine Law and Order, 1120 frequency increased, 1716 thought-forms, 398 vibratory frequency, 952</w:t>
      </w:r>
    </w:p>
    <w:p>
      <w:r>
        <w:t>free of, 355 limitation of, 929, 954 thought-forms, 1252 vibratory frequency of, 1675</w:t>
      </w:r>
    </w:p>
    <w:p>
      <w:r>
        <w:t>predictions demoralizing, 108 the—</w:t>
      </w:r>
    </w:p>
    <w:p>
      <w:r>
        <w:t>approaching illumination, 1611 considering good of, 170 consciousness of, 977 developing telepa thic sense, 1646</w:t>
      </w:r>
    </w:p>
    <w:p>
      <w:r>
        <w:t>vibratory activity of, 1117</w:t>
      </w:r>
    </w:p>
    <w:p>
      <w:r>
        <w:t>Racial upheavals, 1708 Radiation, 1309—</w:t>
      </w:r>
    </w:p>
    <w:p>
      <w:r>
        <w:t>fall-out, 1711 magnetic, 1006 magnetic field of, 152, 1006 quality of, 1572</w:t>
      </w:r>
    </w:p>
    <w:p>
      <w:r>
        <w:t>Rain Cloud of Knowable Things,</w:t>
      </w:r>
    </w:p>
    <w:p>
      <w:r>
        <w:t>142, 526, 1205— aligned with, 1623</w:t>
      </w:r>
    </w:p>
    <w:p>
      <w:r>
        <w:t>Ray—</w:t>
      </w:r>
    </w:p>
    <w:p>
      <w:r>
        <w:t>color and tone, 614 definition, 758, 1315 devas, 236—</w:t>
      </w:r>
    </w:p>
    <w:p>
      <w:r>
        <w:t>effort of, 1446</w:t>
      </w:r>
    </w:p>
    <w:p>
      <w:r>
        <w:t>energies—</w:t>
      </w:r>
    </w:p>
    <w:p>
      <w:r>
        <w:t>appropriating, 338 predominance of, 1173</w:t>
      </w:r>
    </w:p>
    <w:p>
      <w:r>
        <w:t>group, 427 Lords of the, 60 predominance of, 892 projection of, 1324 related via, 427</w:t>
      </w:r>
    </w:p>
    <w:p>
      <w:r>
        <w:t>Rays—</w:t>
      </w:r>
    </w:p>
    <w:p>
      <w:r>
        <w:t>and Synthesis, 1314 apportioned, 1311 appropriated by the Soul, 314 four minor, 596 negative aspects, 436 obligated expression, 1311 of Attribute, 314 on plane of personality, 1083 register a light, color, or sound, 1083 seldom change, 1312 shift in, 1312 symphony of all, 614, 1328 three major, 596 twelve basic types, 546</w:t>
      </w:r>
    </w:p>
    <w:p>
      <w:r>
        <w:t>Reaction, 1329—</w:t>
      </w:r>
    </w:p>
    <w:p>
      <w:r>
        <w:t>change a negative, 1344 definition, 815, 1329, 1346, 1347 take its power, 99</w:t>
      </w:r>
    </w:p>
    <w:p>
      <w:r>
        <w:t>Reactions, old thought-forms, 347 Reactive mechanism, 509 Reactive pattern, greatest danger, 359 Reading, impact of idea, 1398 Reality, inner, 1149 Realization—</w:t>
      </w:r>
    </w:p>
    <w:p>
      <w:r>
        <w:t>accept, 999 beginning of, 1078 definition, 1398 illumination results in, 1398 not enough, 1116 previous to, 1398</w:t>
      </w:r>
    </w:p>
    <w:p>
      <w:r>
        <w:t>Reappearance—</w:t>
      </w:r>
    </w:p>
    <w:p>
      <w:r>
        <w:t>Applied Wisdom</w:t>
      </w:r>
    </w:p>
    <w:p>
      <w:r>
        <w:t>1924  give witness to, 512</w:t>
      </w:r>
    </w:p>
    <w:p>
      <w:r>
        <w:t>of the Christ, 512</w:t>
      </w:r>
    </w:p>
    <w:p>
      <w:r>
        <w:t>first outer appearance, 86, 1058 not during Wesak, 1748</w:t>
      </w:r>
    </w:p>
    <w:p>
      <w:r>
        <w:t>prepare way for, 910 speak in terms of, 513</w:t>
      </w:r>
    </w:p>
    <w:p>
      <w:r>
        <w:t>Reason, application of, 1238 Rebellion, among masses, 643 Rebirth, 1367—</w:t>
      </w:r>
    </w:p>
    <w:p>
      <w:r>
        <w:t>from ashes, 1713</w:t>
      </w:r>
    </w:p>
    <w:p>
      <w:r>
        <w:t>Recapitulate, your training, 408 Recapitulation—</w:t>
      </w:r>
    </w:p>
    <w:p>
      <w:r>
        <w:t>process, identification part of, 1173 series of experiences, 424</w:t>
      </w:r>
    </w:p>
    <w:p>
      <w:r>
        <w:t>Recognition, intuitive, 12 Recreation, regular periods of, 1381 Reflected surface, focused within, 458 Reflecting surface, 454—</w:t>
      </w:r>
    </w:p>
    <w:p>
      <w:r>
        <w:t>incarnation within, 458 physical plane a, 306</w:t>
      </w:r>
    </w:p>
    <w:p>
      <w:r>
        <w:t>Reflection, Divine Purpose, 307 Reincarnate, 1500 years, 421 Reincarnation—</w:t>
      </w:r>
    </w:p>
    <w:p>
      <w:r>
        <w:t>a fact in nature, 1383 Atlantean period, 1330 concept of, 829 cyclic period for, 1331 definition, 949 follows cycles, 594 glamour around, 1329, 1555 God’s grading system, 914 if antagonizes, 1706 investigation into, 1329, 1554 is re-creation, 1419 prematurely, 1332 Spiritual Soul contemplating, 1333 truth about, 1111</w:t>
      </w:r>
    </w:p>
    <w:p>
      <w:r>
        <w:t>Reincarnations, past mistakes, 591 Relate, spirit to matter, 954 Relationship—</w:t>
      </w:r>
    </w:p>
    <w:p>
      <w:r>
        <w:t>becoming causal, 1436 between man and woman, 1459 body of, 262 energy of, 760, 1317 field of, 261 importance, 243 love dictates your, 157</w:t>
      </w:r>
    </w:p>
    <w:p>
      <w:r>
        <w:t>Monad and persona, 1094 mystery of, 1317 overcome problems of, 1521 problem in, 1150 problem of, 1355 problems in, 799, 1495 root of problems in, 1000 teacher-student, 1003</w:t>
      </w:r>
    </w:p>
    <w:p>
      <w:r>
        <w:t>Relationships, 1337—</w:t>
      </w:r>
    </w:p>
    <w:p>
      <w:r>
        <w:t>clarification of, 737 Divine Adjustment, 650 etheric equation, 738 field of, 1071 golden light, 1746 Hierarchy-disciple-humanity, 1739 horizontal, 674, 856, 1158 intergroup, 738 inter-group, 1230 karma, 289 medium of all, 1454 network of, 687 perfect network of, 723 problem, 1755 right function, 1184 so-called good, 1185 spiritual, 778 use, 395 work out karma, 1754</w:t>
      </w:r>
    </w:p>
    <w:p>
      <w:r>
        <w:t>Release, from desire and ambition, 844 Religion, 180, 1338—</w:t>
      </w:r>
    </w:p>
    <w:p>
      <w:r>
        <w:t>a way of life, 83, 1054 inner attitude, 1339 One World, 1340 relating science to, 904 revitalized, 83, 1054 shifting, 3</w:t>
      </w:r>
    </w:p>
    <w:p>
      <w:r>
        <w:t>Religions—</w:t>
      </w:r>
    </w:p>
    <w:p>
      <w:r>
        <w:t>all contain truth, 1698 recognized by the Wisdom, 1150 relating all, 1151 synthesis, 1381 thought-forms, 1668 truth within all, 904</w:t>
      </w:r>
    </w:p>
    <w:p>
      <w:r>
        <w:t>Religious order, 1162 Religious organizations, 1339</w:t>
      </w:r>
    </w:p>
    <w:p>
      <w:r>
        <w:t>Index</w:t>
      </w:r>
    </w:p>
    <w:p>
      <w:r>
        <w:t>1925  Remember, definition, 1340</w:t>
      </w:r>
    </w:p>
    <w:p>
      <w:r>
        <w:t>Remorse, 139 Reorientation—</w:t>
      </w:r>
    </w:p>
    <w:p>
      <w:r>
        <w:t>a complete, 500 period of, 1331</w:t>
      </w:r>
    </w:p>
    <w:p>
      <w:r>
        <w:t>Repressed emotion, inability to</w:t>
      </w:r>
    </w:p>
    <w:p>
      <w:r>
        <w:t>transmute, 1340</w:t>
      </w:r>
    </w:p>
    <w:p>
      <w:r>
        <w:t>Repressed Emotion, 1340 Repression, 1128 Reproduction, of the instrument, 164 Resentment, 363—</w:t>
      </w:r>
    </w:p>
    <w:p>
      <w:r>
        <w:t>clouds of, 631 manifests as obstruction, 1277 transmuted into opposite, 367</w:t>
      </w:r>
    </w:p>
    <w:p>
      <w:r>
        <w:t>Response—</w:t>
      </w:r>
    </w:p>
    <w:p>
      <w:r>
        <w:t>definition, 815, 1347 Mechanism, 427, 1343—</w:t>
      </w:r>
    </w:p>
    <w:p>
      <w:r>
        <w:t>build, 891 incorporate into, 572 incorporate Truth into, 1255 learning to train, 1346 life builds the, 1172 qualities of Soul, 339 thought-forms in, 1681</w:t>
      </w:r>
    </w:p>
    <w:p>
      <w:r>
        <w:t>new concepts of, 1343</w:t>
      </w:r>
    </w:p>
    <w:p>
      <w:r>
        <w:t>Responses—</w:t>
      </w:r>
    </w:p>
    <w:p>
      <w:r>
        <w:t>build new, 287 building new, 344</w:t>
      </w:r>
    </w:p>
    <w:p>
      <w:r>
        <w:t>Responsibilities, 632</w:t>
      </w:r>
    </w:p>
    <w:p>
      <w:r>
        <w:t>in the world, 1349</w:t>
      </w:r>
    </w:p>
    <w:p>
      <w:r>
        <w:t>Responsibility, 1350—</w:t>
      </w:r>
    </w:p>
    <w:p>
      <w:r>
        <w:t>meditation, 1753 misinterpreted, 1513 sense of, 1698 willing to take, 1511 your, 1508</w:t>
      </w:r>
    </w:p>
    <w:p>
      <w:r>
        <w:t>Retribution, 914 Return, when you, 828 Revelation—</w:t>
      </w:r>
    </w:p>
    <w:p>
      <w:r>
        <w:t>period of, 472 transference of concepts, 433</w:t>
      </w:r>
    </w:p>
    <w:p>
      <w:r>
        <w:t>Revitalization, 1352—</w:t>
      </w:r>
    </w:p>
    <w:p>
      <w:r>
        <w:t>practice cyclically, 1352 techniques for, 1782 when disciples do not use, 1352 with light of Soul, 1074 with Light of the Soul, 1232</w:t>
      </w:r>
    </w:p>
    <w:p>
      <w:r>
        <w:t>Rhythm, move into new, 343 Rhythms, 342, 1353—</w:t>
      </w:r>
    </w:p>
    <w:p>
      <w:r>
        <w:t>concept of, 1353 effort to change, 1354 set up new, 1569</w:t>
      </w:r>
    </w:p>
    <w:p>
      <w:r>
        <w:t>Right action, 15, 767, 808—</w:t>
      </w:r>
    </w:p>
    <w:p>
      <w:r>
        <w:t>bring into present, 1575 invoking, 1743 motive, 1769</w:t>
      </w:r>
    </w:p>
    <w:p>
      <w:r>
        <w:t>Right activity—</w:t>
      </w:r>
    </w:p>
    <w:p>
      <w:r>
        <w:t>manifest, 518 what constitutes, 717</w:t>
      </w:r>
    </w:p>
    <w:p>
      <w:r>
        <w:t>Right aspiration—</w:t>
      </w:r>
    </w:p>
    <w:p>
      <w:r>
        <w:t>in consciousness of beginner, 749</w:t>
      </w:r>
    </w:p>
    <w:p>
      <w:r>
        <w:t>Right hand path—</w:t>
      </w:r>
    </w:p>
    <w:p>
      <w:r>
        <w:t>deliberately evolve along, 499 will to evolve along, 499</w:t>
      </w:r>
    </w:p>
    <w:p>
      <w:r>
        <w:t>Right human relation, laws of, 296 Right human relationship,</w:t>
      </w:r>
    </w:p>
    <w:p>
      <w:r>
        <w:t>establishing, 518</w:t>
      </w:r>
    </w:p>
    <w:p>
      <w:r>
        <w:t>Right or wrong, no standard of, 15 Right Relationship, 1354—</w:t>
      </w:r>
    </w:p>
    <w:p>
      <w:r>
        <w:t>basic rule of, 1508 establish, 801 establish and maintain, 1356 established, 1776 function of, 1452 manifest via radiation, 1556 manifestation of, 1280 of energy, 81, 1052 permit to manifest, 943 prerequisite, 1211</w:t>
      </w:r>
    </w:p>
    <w:p>
      <w:r>
        <w:t>Right spiritual relationship,</w:t>
      </w:r>
    </w:p>
    <w:p>
      <w:r>
        <w:t>establishing, 518</w:t>
      </w:r>
    </w:p>
    <w:p>
      <w:r>
        <w:t>Right timing, 97 Right use, 393, 818—</w:t>
      </w:r>
    </w:p>
    <w:p>
      <w:r>
        <w:t>definition, 469</w:t>
      </w:r>
    </w:p>
    <w:p>
      <w:r>
        <w:t>Right-hand path, 1129</w:t>
      </w:r>
    </w:p>
    <w:p>
      <w:r>
        <w:t>if human family takes, 369</w:t>
      </w:r>
    </w:p>
    <w:p>
      <w:r>
        <w:t>Ring-Pass Not—</w:t>
      </w:r>
    </w:p>
    <w:p>
      <w:r>
        <w:t>break through, 765 of The Planet, 1373</w:t>
      </w:r>
    </w:p>
    <w:p>
      <w:r>
        <w:t>Ring-pass-nots, of this planet, 1377 Risen Serpent, 556 Ritual, understanding true, 1339</w:t>
      </w:r>
    </w:p>
    <w:p>
      <w:r>
        <w:t>Applied Wisdom</w:t>
      </w:r>
    </w:p>
    <w:p>
      <w:r>
        <w:t>1926  Rocky Mountain—</w:t>
      </w:r>
    </w:p>
    <w:p>
      <w:r>
        <w:t>area, 981 center, by end of century, 549</w:t>
      </w:r>
    </w:p>
    <w:p>
      <w:r>
        <w:t>Rod of Initiation, touch of, 217 Roman Catholicism, to be utilized,</w:t>
      </w:r>
    </w:p>
    <w:p>
      <w:r>
        <w:t>83, 1054</w:t>
      </w:r>
    </w:p>
    <w:p>
      <w:r>
        <w:t>Roman Catholics, not part of new</w:t>
      </w:r>
    </w:p>
    <w:p>
      <w:r>
        <w:t>age, 1478</w:t>
      </w:r>
    </w:p>
    <w:p>
      <w:r>
        <w:t>Root race, seventh, 1132 Rotary motion, 40 Rule, ambition to, 592 Rulers, of world today, 1668 Rules—</w:t>
      </w:r>
    </w:p>
    <w:p>
      <w:r>
        <w:t>detach from old, 1154, 1686 formulation of new, 955, 1014</w:t>
      </w:r>
    </w:p>
    <w:p>
      <w:r>
        <w:t>S</w:t>
      </w:r>
    </w:p>
    <w:p>
      <w:r>
        <w:t>Sacral—</w:t>
      </w:r>
    </w:p>
    <w:p>
      <w:r>
        <w:t>activities, incorrect</w:t>
      </w:r>
    </w:p>
    <w:p>
      <w:r>
        <w:t>interpretation, 748</w:t>
      </w:r>
    </w:p>
    <w:p>
      <w:r>
        <w:t>activities, interpretation, 172 energy—</w:t>
      </w:r>
    </w:p>
    <w:p>
      <w:r>
        <w:t>definition, 1452</w:t>
      </w:r>
    </w:p>
    <w:p>
      <w:r>
        <w:t>karma adjusted, 1544 solar plexus polarization, 1544</w:t>
      </w:r>
    </w:p>
    <w:p>
      <w:r>
        <w:t>Sacral Center—</w:t>
      </w:r>
    </w:p>
    <w:p>
      <w:r>
        <w:t>creative energy, 1455—</w:t>
      </w:r>
    </w:p>
    <w:p>
      <w:r>
        <w:t>through, 1449</w:t>
      </w:r>
    </w:p>
    <w:p>
      <w:r>
        <w:t>creative life force, 169 definition, 555 energies in, 170 karmic adjustments, 1452 located, 164 positive to throat center, 169, 1451</w:t>
      </w:r>
    </w:p>
    <w:p>
      <w:r>
        <w:t>Sacred group, should have</w:t>
      </w:r>
    </w:p>
    <w:p>
      <w:r>
        <w:t>established, 539</w:t>
      </w:r>
    </w:p>
    <w:p>
      <w:r>
        <w:t>Sacrifice, 12, 1375—</w:t>
      </w:r>
    </w:p>
    <w:p>
      <w:r>
        <w:t>attention to form, 1567 definition, 1565 discipline form takes, 956 final, 1035 symbology of, 154 the final, 1375</w:t>
      </w:r>
    </w:p>
    <w:p>
      <w:r>
        <w:t>Sacrifices, 1219 Salvation, of the race, 1767 Sanat Kumara— higher triangle, 1742</w:t>
      </w:r>
    </w:p>
    <w:p>
      <w:r>
        <w:t>link up with, 626</w:t>
      </w:r>
    </w:p>
    <w:p>
      <w:r>
        <w:t>Savior, 917 Saviors, basis for, 1612 School—</w:t>
      </w:r>
    </w:p>
    <w:p>
      <w:r>
        <w:t>admittance, 1379 class work, 1381 establishing, 1377 for disciples, 1377 if a business, 1592 in this area, 1658 of esoteric science, a, 546 rules and regulations, 1377 three problems, 1378 upkeep of, 1380</w:t>
      </w:r>
    </w:p>
    <w:p>
      <w:r>
        <w:t>Schools—</w:t>
      </w:r>
    </w:p>
    <w:p>
      <w:r>
        <w:t>metaphysical, 902, 1149 of learning, 415 of thought—</w:t>
      </w:r>
    </w:p>
    <w:p>
      <w:r>
        <w:t>by comparing, 908 comparing, 232</w:t>
      </w:r>
    </w:p>
    <w:p>
      <w:r>
        <w:t>to manifest, 1298</w:t>
      </w:r>
    </w:p>
    <w:p>
      <w:r>
        <w:t>Science, 180, 1383—</w:t>
      </w:r>
    </w:p>
    <w:p>
      <w:r>
        <w:t>building new, 1149 continuity of life, 1505 discovered God, 1383 field of, 579, 1444, 1588 First Ray, 1385 has discovered God, 1505 many dimensional, 1380 medical, 1385 new fields of, 1327 of exactitude, 1063 relating to religion, 904, 1151</w:t>
      </w:r>
    </w:p>
    <w:p>
      <w:r>
        <w:t>Science of Impression, 1388, 1730—</w:t>
      </w:r>
    </w:p>
    <w:p>
      <w:r>
        <w:t>an impressing agent, 1404 Ashramic Group Life, 1399 communicating via, 1389 communication, 1731 how utilized, 1404 importance to teacher, 1395 impressing agent, 1395 on ashramic level, 1403 re-impress humanity with, 983 utilize the, 865</w:t>
      </w:r>
    </w:p>
    <w:p>
      <w:r>
        <w:t>Science of Instruction, The</w:t>
      </w:r>
    </w:p>
    <w:p>
      <w:r>
        <w:t>Index</w:t>
      </w:r>
    </w:p>
    <w:p>
      <w:r>
        <w:t>1927  instruction regarding, 1731</w:t>
      </w:r>
    </w:p>
    <w:p>
      <w:r>
        <w:t>Science of Relationship, 1368 Science of Relationships, basic</w:t>
      </w:r>
    </w:p>
    <w:p>
      <w:r>
        <w:t>concept, 1370</w:t>
      </w:r>
    </w:p>
    <w:p>
      <w:r>
        <w:t>Science of Right Relationships, The</w:t>
      </w:r>
    </w:p>
    <w:p>
      <w:r>
        <w:t>Synthesis of 1st, 2nd, and 7th,</w:t>
      </w:r>
    </w:p>
    <w:p>
      <w:r>
        <w:t>376</w:t>
      </w:r>
    </w:p>
    <w:p>
      <w:r>
        <w:t>Sciences—</w:t>
      </w:r>
    </w:p>
    <w:p>
      <w:r>
        <w:t>new, 1064, 1385 Seventh Ray, 1326 tools of evolution, 1063 usefulness will fade, 1063</w:t>
      </w:r>
    </w:p>
    <w:p>
      <w:r>
        <w:t>Scientific—</w:t>
      </w:r>
    </w:p>
    <w:p>
      <w:r>
        <w:t>advancement, those who work</w:t>
      </w:r>
    </w:p>
    <w:p>
      <w:r>
        <w:t>for, 1561</w:t>
      </w:r>
    </w:p>
    <w:p>
      <w:r>
        <w:t>fields, synthesis of, 1381 instrumentality, planes bridged, 611 instruments, creation of new, 987 investigation, initiate a, 984</w:t>
      </w:r>
    </w:p>
    <w:p>
      <w:r>
        <w:t>Scientist—</w:t>
      </w:r>
    </w:p>
    <w:p>
      <w:r>
        <w:t>formulate meaning, 1732 seeking same Truth, 470 seeking Truth, 1428</w:t>
      </w:r>
    </w:p>
    <w:p>
      <w:r>
        <w:t>Scientists—</w:t>
      </w:r>
    </w:p>
    <w:p>
      <w:r>
        <w:t>baffled by life, 1571 disciples among, 579 far ahead of occult, 1383 group of, 1384</w:t>
      </w:r>
    </w:p>
    <w:p>
      <w:r>
        <w:t>Seasons, part of form nature, 1333 Second Aspect, 245—</w:t>
      </w:r>
    </w:p>
    <w:p>
      <w:r>
        <w:t>of Divinity, 760</w:t>
      </w:r>
    </w:p>
    <w:p>
      <w:r>
        <w:t>Second Cosmic Ray, 532, 757—</w:t>
      </w:r>
    </w:p>
    <w:p>
      <w:r>
        <w:t>move up to, 1315</w:t>
      </w:r>
    </w:p>
    <w:p>
      <w:r>
        <w:t>Second Initiation—</w:t>
      </w:r>
    </w:p>
    <w:p>
      <w:r>
        <w:t>approaches the, 469 he approaches the, 1426 passes the, 469</w:t>
      </w:r>
    </w:p>
    <w:p>
      <w:r>
        <w:t>Second Ray, 1405—</w:t>
      </w:r>
    </w:p>
    <w:p>
      <w:r>
        <w:t>active play, 605 consciousness, 760 Cosmic, 598 Cosmic Divine Love-Wisdom, 290</w:t>
      </w:r>
    </w:p>
    <w:p>
      <w:r>
        <w:t>definition, 1318 disciple upon, 488 disciples, preponderance of, 1406 fire of, 588, 1603 focus and invoke, 776</w:t>
      </w:r>
    </w:p>
    <w:p>
      <w:r>
        <w:t>focusing, 778 group, 1781 instruction from, 1721 instrument, 1011 invocation, 1408 Love of the Soul, 1692 methods, 592 negative manifestations, 1408 protect the form, 881 station, 1038 subsidiary First Ray, 1405 teacher, 1405 teacher works with, 1370 techniques of, 1495 will to love, 591</w:t>
      </w:r>
    </w:p>
    <w:p>
      <w:r>
        <w:t>Second Ray Ashram—</w:t>
      </w:r>
    </w:p>
    <w:p>
      <w:r>
        <w:t>align with the, 999 alignment with, 796</w:t>
      </w:r>
    </w:p>
    <w:p>
      <w:r>
        <w:t>Second series, upon entry into, 1764 Secrecy, 545—</w:t>
      </w:r>
    </w:p>
    <w:p>
      <w:r>
        <w:t>glamour due to, 771, 1039</w:t>
      </w:r>
    </w:p>
    <w:p>
      <w:r>
        <w:t>Security—</w:t>
      </w:r>
    </w:p>
    <w:p>
      <w:r>
        <w:t>eliminated, 288 millstone around humanity, 1063</w:t>
      </w:r>
    </w:p>
    <w:p>
      <w:r>
        <w:t>Seed ashrams, 1031 Seed consciousness, 854 Seed material, 59 Seed-thought—</w:t>
      </w:r>
    </w:p>
    <w:p>
      <w:r>
        <w:t>I am the Soul , 33</w:t>
      </w:r>
    </w:p>
    <w:p>
      <w:r>
        <w:t>meditate upon a, 1177 on service, 408 Radiating center of Christ Light,</w:t>
      </w:r>
    </w:p>
    <w:p>
      <w:r>
        <w:t>1765</w:t>
      </w:r>
    </w:p>
    <w:p>
      <w:r>
        <w:t>The knight on the dark horse…, 363 the nature of the form, 153 to meditation upon, 1079</w:t>
      </w:r>
    </w:p>
    <w:p>
      <w:r>
        <w:t>Seeker, bring illumination to, 1657 Self—</w:t>
      </w:r>
    </w:p>
    <w:p>
      <w:r>
        <w:t>communication of your, 1420 conscious of, 922 giving of, 1035 giving of one’s, 1375 harmonic, 1420</w:t>
      </w:r>
    </w:p>
    <w:p>
      <w:r>
        <w:t>Self conscious, 343 Self consciousness, evolution of,</w:t>
      </w:r>
    </w:p>
    <w:p>
      <w:r>
        <w:t>Applied Wisdom</w:t>
      </w:r>
    </w:p>
    <w:p>
      <w:r>
        <w:t>1928  1460</w:t>
      </w:r>
    </w:p>
    <w:p>
      <w:r>
        <w:t>Self hatred, core of, 997 Self pity, reaction of, 1008 Self, True, awareness of, 910 Self-attainment—</w:t>
      </w:r>
    </w:p>
    <w:p>
      <w:r>
        <w:t>not working for, 121 too much attention to, 887</w:t>
      </w:r>
    </w:p>
    <w:p>
      <w:r>
        <w:t>self-denial, not attempting, 121 Self-gratification, desire for, 1614 Self-initiated—</w:t>
      </w:r>
    </w:p>
    <w:p>
      <w:r>
        <w:t>activity, 1741 disciplinary training, 843 growth, three-fold, 871</w:t>
      </w:r>
    </w:p>
    <w:p>
      <w:r>
        <w:t>Selfish motivation, 362 Selflessness, degree of, 107 Self-realization, too much attention</w:t>
      </w:r>
    </w:p>
    <w:p>
      <w:r>
        <w:t>to, 887</w:t>
      </w:r>
    </w:p>
    <w:p>
      <w:r>
        <w:t>Self-recrimination, useless, 748 Self-centered, consciousness, 170 Senior Disciple—</w:t>
      </w:r>
    </w:p>
    <w:p>
      <w:r>
        <w:t>definition, 471, 1029 esoteric, 471 guidance, 471 intermediary, 471 love of, 1724 within the Ashram, 847</w:t>
      </w:r>
    </w:p>
    <w:p>
      <w:r>
        <w:t>Senior disciples, integrated activity,</w:t>
      </w:r>
    </w:p>
    <w:p>
      <w:r>
        <w:t>498 have incarnated, 830</w:t>
      </w:r>
    </w:p>
    <w:p>
      <w:r>
        <w:t>Sense—</w:t>
      </w:r>
    </w:p>
    <w:p>
      <w:r>
        <w:t>of seeing, 1646 sixth telepathic, 1412 telepathic, 1646</w:t>
      </w:r>
    </w:p>
    <w:p>
      <w:r>
        <w:t>Senses, six, 1412, 1646 Sensitivity, 1413—</w:t>
      </w:r>
    </w:p>
    <w:p>
      <w:r>
        <w:t>instrument of service, 1416</w:t>
      </w:r>
    </w:p>
    <w:p>
      <w:r>
        <w:t>Sensory perception, 309—</w:t>
      </w:r>
    </w:p>
    <w:p>
      <w:r>
        <w:t>development of, 455</w:t>
      </w:r>
    </w:p>
    <w:p>
      <w:r>
        <w:t>Sentiment, 1720 Separated self, if your motives are,</w:t>
      </w:r>
    </w:p>
    <w:p>
      <w:r>
        <w:t>1764</w:t>
      </w:r>
    </w:p>
    <w:p>
      <w:r>
        <w:t>Separateness—</w:t>
      </w:r>
    </w:p>
    <w:p>
      <w:r>
        <w:t>attitude of, 771 can be superseded, 232 claim of, 907 only true sin, 231 what constitutes, 504</w:t>
      </w:r>
    </w:p>
    <w:p>
      <w:r>
        <w:t>Separation—</w:t>
      </w:r>
    </w:p>
    <w:p>
      <w:r>
        <w:t>barriers of, 686—</w:t>
      </w:r>
    </w:p>
    <w:p>
      <w:r>
        <w:t>dissolve, 899</w:t>
      </w:r>
    </w:p>
    <w:p>
      <w:r>
        <w:t>Separativeness, will have lost, 265</w:t>
      </w:r>
    </w:p>
    <w:p>
      <w:r>
        <w:t>Serpent—</w:t>
      </w:r>
    </w:p>
    <w:p>
      <w:r>
        <w:t>of Wisdom, 164 with tail in mouth, 1553</w:t>
      </w:r>
    </w:p>
    <w:p>
      <w:r>
        <w:t>Serve—</w:t>
      </w:r>
    </w:p>
    <w:p>
      <w:r>
        <w:t>answer to, 1232 as a group, 1443 daily opportunities to, 404, 1438 desire to, 1715 focused will to, 848 giving opportunity to, 1296 go forth and, 929 opportunity to, 1774 prepare to, 51</w:t>
      </w:r>
    </w:p>
    <w:p>
      <w:r>
        <w:t>Service, 1425, 1718—</w:t>
      </w:r>
    </w:p>
    <w:p>
      <w:r>
        <w:t>15 minutes, 632 activity—</w:t>
      </w:r>
    </w:p>
    <w:p>
      <w:r>
        <w:t>act of will, 866 energies which precipitate, 221 formulate within mind, 608</w:t>
      </w:r>
    </w:p>
    <w:p>
      <w:r>
        <w:t>ideate, 16</w:t>
      </w:r>
    </w:p>
    <w:p>
      <w:r>
        <w:t>initiate your, 354, 953, 1156,</w:t>
      </w:r>
    </w:p>
    <w:p>
      <w:r>
        <w:t>1488</w:t>
      </w:r>
    </w:p>
    <w:p>
      <w:r>
        <w:t>initiation of, 197</w:t>
      </w:r>
    </w:p>
    <w:p>
      <w:r>
        <w:t>planned, 70, 318, 1498</w:t>
      </w:r>
    </w:p>
    <w:p>
      <w:r>
        <w:t>relationship based upon, 677</w:t>
      </w:r>
    </w:p>
    <w:p>
      <w:r>
        <w:t>state of consciousness, 286</w:t>
      </w:r>
    </w:p>
    <w:p>
      <w:r>
        <w:t>subjective, 431 subjective and objective, 1704</w:t>
      </w:r>
    </w:p>
    <w:p>
      <w:r>
        <w:t>the first you enter, 782</w:t>
      </w:r>
    </w:p>
    <w:p>
      <w:r>
        <w:t>activity of, 408 acts of, 1073 added responsibility, 632 all intelligent activity, 715 avoid much pain, 1514 barriers, 1740 begins on mental, 367 build instrument of, 69 capacity, 1034, 1431 carried out on astral, 367 carrying out, 773 concept of, 1297 create demand for, 432</w:t>
      </w:r>
    </w:p>
    <w:p>
      <w:r>
        <w:t>Index</w:t>
      </w:r>
    </w:p>
    <w:p>
      <w:r>
        <w:t>1929  creating economy of, 289</w:t>
      </w:r>
    </w:p>
    <w:p>
      <w:r>
        <w:t>daily activities, 635 desire to be of, 1254 details, 1513 disciple must manifest, 1516 disciple’s responsibility, 1516 discuss activity, 282 economy, 285—</w:t>
      </w:r>
    </w:p>
    <w:p>
      <w:r>
        <w:t>create, 716</w:t>
      </w:r>
    </w:p>
    <w:p>
      <w:r>
        <w:t>economy for, 720</w:t>
      </w:r>
    </w:p>
    <w:p>
      <w:r>
        <w:t>effectiveness of, 745 effort, communicate, 8 entry into, 1268 equipped to be of, 1774 equipping yourself, 1623 evoke demand for, 431 field of activity, 1403 field opening up, 1528 fields of, 779 financing, 282 find field of, 280 find within first, 408 fit instrument for, 1576 forced into, 359 formulation of, 282 fully cycle, 134 function—</w:t>
      </w:r>
    </w:p>
    <w:p>
      <w:r>
        <w:t>major step, 205 your, 782</w:t>
      </w:r>
    </w:p>
    <w:p>
      <w:r>
        <w:t>glamour, 447 glamour regarding, 706 goals, 1431 great acts of, 1741 greater opportunities, 1655 greatest field of, 1114 group, active part in, 33 group activity, 1760 group leader, 964 growth necessary to, 198 ideate, 66 illumination on, 441 in the beginning, 1432 individual, 1777 influence for good, 1270 initiate a, 779 instrument, 258 instrument of, 840, 1116</w:t>
      </w:r>
    </w:p>
    <w:p>
      <w:r>
        <w:t>inter-related, 280 invoke Purpose into, 714 invoking, 1704 joy in, 1741 karma, 319—</w:t>
      </w:r>
    </w:p>
    <w:p>
      <w:r>
        <w:t>taking on, 1436</w:t>
      </w:r>
    </w:p>
    <w:p>
      <w:r>
        <w:t>knowledge of, 1578</w:t>
      </w:r>
    </w:p>
    <w:p>
      <w:r>
        <w:t>life of, 1431 lose self in, 707 major contribution, 1145 manifestation of, 289, 1659 manifested outwardly, 1107, 1659 meditation before act, 1656 midst daily living, 1436 money, 1641 most effective kinds, 1740 movement of, 93 must initiate, 1268 never take away from, 1440 new approach to, 1739 no longer of, 812 not yet grasped, 1764 objective, 1584 of humanity, direct attention to,</w:t>
      </w:r>
    </w:p>
    <w:p>
      <w:r>
        <w:t>1440</w:t>
      </w:r>
    </w:p>
    <w:p>
      <w:r>
        <w:t>one-pointed effort, 682 opportunity, 1258, 1443, 1445 opportunity for, 503 opportunity to be of, 575 outgoing movement, 752 past, 1786 permanent field of, 222 personality differences, 1776 personality involved, 1698 physical plane, 107 planned, 92 potential, 1642 practical application, 1269 premature action, 1515 pressures of, 901 quality of, 488 radiatory light into, 1689 realistic, 1740 relationship, 19 render greatest, 1711</w:t>
      </w:r>
    </w:p>
    <w:p>
      <w:r>
        <w:t>Applied Wisdom</w:t>
      </w:r>
    </w:p>
    <w:p>
      <w:r>
        <w:t>1930  responsibility, 17, 282, 1435</w:t>
      </w:r>
    </w:p>
    <w:p>
      <w:r>
        <w:t>right economy, 517 second stage of, 1285 self-initiated, 624 sense of urgency, 1698 small acts, 1741 small field of, 1350 Soul ideates a, 1515 specific field of, 504 specific time and place, 1514 state of consciousness, 408 subjective—</w:t>
      </w:r>
    </w:p>
    <w:p>
      <w:r>
        <w:t>definition, 1557</w:t>
      </w:r>
    </w:p>
    <w:p>
      <w:r>
        <w:t>lessons for, 1556 prerequisites to, 1556 working with cause, 1558</w:t>
      </w:r>
    </w:p>
    <w:p>
      <w:r>
        <w:t>superseding karma, 940</w:t>
      </w:r>
    </w:p>
    <w:p>
      <w:r>
        <w:t>taking your place in, 1713 think towards, 964 through individuals, 1432 through the mass, 1432 time grows, 632 to humanity, synthesizing all</w:t>
      </w:r>
    </w:p>
    <w:p>
      <w:r>
        <w:t>truths, 925</w:t>
      </w:r>
    </w:p>
    <w:p>
      <w:r>
        <w:t>true path of, 760 vision of, 1214 when enter field of, 1436</w:t>
      </w:r>
    </w:p>
    <w:p>
      <w:r>
        <w:t>Seven—</w:t>
      </w:r>
    </w:p>
    <w:p>
      <w:r>
        <w:t>Disciples, 76 focus of, 26 frequencies, 306, 453 groups of disciples, step energy</w:t>
      </w:r>
    </w:p>
    <w:p>
      <w:r>
        <w:t>down, 76</w:t>
      </w:r>
    </w:p>
    <w:p>
      <w:r>
        <w:t>minimum of, 727 principles, 453 required, 729 solar rays, 758 year cycle, future, 740 years, cycle of, 503</w:t>
      </w:r>
    </w:p>
    <w:p>
      <w:r>
        <w:t>Seven Devas—</w:t>
      </w:r>
    </w:p>
    <w:p>
      <w:r>
        <w:t>fire of, 1602 fire of the, 587</w:t>
      </w:r>
    </w:p>
    <w:p>
      <w:r>
        <w:t>Seven Rays, 758</w:t>
      </w:r>
    </w:p>
    <w:p>
      <w:r>
        <w:t>definition, 1309, 1315 synthesize all, 86, 1058</w:t>
      </w:r>
    </w:p>
    <w:p>
      <w:r>
        <w:t>Seventh—</w:t>
      </w:r>
    </w:p>
    <w:p>
      <w:r>
        <w:t>principle, 306 root race, 1132</w:t>
      </w:r>
    </w:p>
    <w:p>
      <w:r>
        <w:t>Seventh Ray, 1445—</w:t>
      </w:r>
    </w:p>
    <w:p>
      <w:r>
        <w:t>activity, 1297 appearance as magic, 1320 appropriating, 236, 1446 being felt now, 643 brining new age, 1123 ceremonial, 236—</w:t>
      </w:r>
    </w:p>
    <w:p>
      <w:r>
        <w:t>apply to old forms, 1446</w:t>
      </w:r>
    </w:p>
    <w:p>
      <w:r>
        <w:t>ceremonial aspect of, 1565</w:t>
      </w:r>
    </w:p>
    <w:p>
      <w:r>
        <w:t>Ceremonial aspect of, 956 ceremony of, 236 Christmas, 236 civilization, 2, 4, 762 combined with First and Second,</w:t>
      </w:r>
    </w:p>
    <w:p>
      <w:r>
        <w:t>881</w:t>
      </w:r>
    </w:p>
    <w:p>
      <w:r>
        <w:t>coming in of, 1119 completely new forms, 843 cosmic laws, 761 cycle, 762 cyclic motion, 762 definition, 598, 763, 1446 department, 1591 destruction of the form, 237 differentiation of First Ray, 1324 disciple, 1011 dominant energy, 85, 1057 energies changing into, 1753 energy petals, 1664 expression, 1318 expression of, 1319 felt in government, 1338 fire of, 588, 1603 First Ray application, 237 form, first to manifest, 1123 greatest effect, 1445 growth of economy, 1338 in primitive culture, 761 increase of conflict, 643, 1338,</w:t>
      </w:r>
    </w:p>
    <w:p>
      <w:r>
        <w:t>1445, 1497</w:t>
      </w:r>
    </w:p>
    <w:p>
      <w:r>
        <w:t>instruction from, 1722 instruments, 1124 intervals, 762, 1319 into new age, 1327 Law and Order, 203 light, 878</w:t>
      </w:r>
    </w:p>
    <w:p>
      <w:r>
        <w:t>Index</w:t>
      </w:r>
    </w:p>
    <w:p>
      <w:r>
        <w:t>1931  lord of the, 1322</w:t>
      </w:r>
    </w:p>
    <w:p>
      <w:r>
        <w:t>lower octaves, 1001 lower octaves of, 1325 magic, 127, 762—</w:t>
      </w:r>
    </w:p>
    <w:p>
      <w:r>
        <w:t>area conducive to, 1665</w:t>
      </w:r>
    </w:p>
    <w:p>
      <w:r>
        <w:t>magic of, 764, 1321</w:t>
      </w:r>
    </w:p>
    <w:p>
      <w:r>
        <w:t>magical in effects, 238 manifestation, 761 manifestations , 762, 1319</w:t>
      </w:r>
    </w:p>
    <w:p>
      <w:r>
        <w:t>most difficult to understand, 760,</w:t>
      </w:r>
    </w:p>
    <w:p>
      <w:r>
        <w:t>1317</w:t>
      </w:r>
    </w:p>
    <w:p>
      <w:r>
        <w:t>most important, 763 negative expression, 763, 1321 new civilization, 1785 new octave of, 842, 1326 new ray of civilization, 1318 not ray of synthesis, 89, 1060 octave, 1386 of Ceremonial Magic, 1693 opposites revealed, 1483, 1497 opposition, 127 opposition in, 1665 organization, 276, 279, 465—</w:t>
      </w:r>
    </w:p>
    <w:p>
      <w:r>
        <w:t>definition, 277</w:t>
      </w:r>
    </w:p>
    <w:p>
      <w:r>
        <w:t>pairs of opposites revealed, 1338</w:t>
      </w:r>
    </w:p>
    <w:p>
      <w:r>
        <w:t>physical instrument, 1123 physical instruments, 1124 positive expression, 763, 1321 positive manifestation, 583 positive side of, 763 pouring in, 107 predominance, 875 predominance of, 620 preponderance of disciples, 1406 qualify with love, 1407 ray of Attribute, 1318 reflection of First Ray, 606 reflection of Spirit, 763 religion, 3 right use of, 606, 764, 1321 science of, 1385 sciences, 1326 shift to activity aspect, 1385 souls, 1325 Souls, 1001 take advantage of, 1166 techniques, 1368</w:t>
      </w:r>
    </w:p>
    <w:p>
      <w:r>
        <w:t>techniques of, 1495 throat center, 1249 time and space, 761 unfortunate effects of, 1001, 1325 why defined as, 461 wielding, 6 work of in New Age, 583</w:t>
      </w:r>
    </w:p>
    <w:p>
      <w:r>
        <w:t>Seven-year cycle, 1251 Sex—</w:t>
      </w:r>
    </w:p>
    <w:p>
      <w:r>
        <w:t>and the Disciple, 1448 biological function, 1449 creative and recreative act, 1463 creative force, 1449 crimes, 1478 destructive aspect, 1450 devas involved, 1471 divine experience, 1472 drive, turning from, 173, 1544 energy, misuse of, 1456 energy of relationship, 1454 force—</w:t>
      </w:r>
    </w:p>
    <w:p>
      <w:r>
        <w:t>energies involved in, 1453</w:t>
      </w:r>
    </w:p>
    <w:p>
      <w:r>
        <w:t>individual who inhibits, 1478</w:t>
      </w:r>
    </w:p>
    <w:p>
      <w:r>
        <w:t>guilt patterns, 1458</w:t>
      </w:r>
    </w:p>
    <w:p>
      <w:r>
        <w:t>imprisoned within, 1471 individual who inhibits, 1478 inhibitions transmuted, 1463 instruction, do not act upon, 1458 magical activities, 1457 nature, over-abundance of, 1478 need for, 1449 on mental levels, 1456 purpose of, 1470 relationship, 1475 right use of information, 1475 right use withheld, 1458 sensational aspect of, 1471 subject of, 1448 synthesis of First, Second, and</w:t>
      </w:r>
    </w:p>
    <w:p>
      <w:r>
        <w:t>Third, 1454</w:t>
      </w:r>
    </w:p>
    <w:p>
      <w:r>
        <w:t>thought-forms regarding, 1451 true creative energy, 1454 union, directing energy at the</w:t>
      </w:r>
    </w:p>
    <w:p>
      <w:r>
        <w:t>moment of, 1474</w:t>
      </w:r>
    </w:p>
    <w:p>
      <w:r>
        <w:t>upheavals, 22</w:t>
      </w:r>
    </w:p>
    <w:p>
      <w:r>
        <w:t>Applied Wisdom</w:t>
      </w:r>
    </w:p>
    <w:p>
      <w:r>
        <w:t>1932  worship, 3</w:t>
      </w:r>
    </w:p>
    <w:p>
      <w:r>
        <w:t>wrong use in past, 1458</w:t>
      </w:r>
    </w:p>
    <w:p>
      <w:r>
        <w:t>Sexes—</w:t>
      </w:r>
    </w:p>
    <w:p>
      <w:r>
        <w:t>competition between, 1531 conflict between, 1530 place of, 1531 separation, 2</w:t>
      </w:r>
    </w:p>
    <w:p>
      <w:r>
        <w:t>Sexual, attraction, 172, 1452 Shamballa, 60, 1305—</w:t>
      </w:r>
    </w:p>
    <w:p>
      <w:r>
        <w:t>bright and living center, 1754 contact with, 1754 Divine Purpose focused, 805 impulse from, 1384 Planetary Head Center, 1094,</w:t>
      </w:r>
    </w:p>
    <w:p>
      <w:r>
        <w:t>1723</w:t>
      </w:r>
    </w:p>
    <w:p>
      <w:r>
        <w:t>relationship with, 1305, 1723 transmitted instruction, 989</w:t>
      </w:r>
    </w:p>
    <w:p>
      <w:r>
        <w:t>Sharing—</w:t>
      </w:r>
    </w:p>
    <w:p>
      <w:r>
        <w:t>occult principle of, 390 system of, 1126, 1132</w:t>
      </w:r>
    </w:p>
    <w:p>
      <w:r>
        <w:t>Sidereal time, 355, 953, 1488, 1686 Silence—</w:t>
      </w:r>
    </w:p>
    <w:p>
      <w:r>
        <w:t>achieving a more perfect, 1502 discipline of, 1382 enter into the, 1636</w:t>
      </w:r>
    </w:p>
    <w:p>
      <w:r>
        <w:t>Sin, 1483—</w:t>
      </w:r>
    </w:p>
    <w:p>
      <w:r>
        <w:t>claim of separateness, 1483 distortion of sound, 1421</w:t>
      </w:r>
    </w:p>
    <w:p>
      <w:r>
        <w:t>Sinful, 172 Sixth, transition to Seventh, 237 Sixth Ray, 1483—</w:t>
      </w:r>
    </w:p>
    <w:p>
      <w:r>
        <w:t>completion, 1124 energies changing from, 1753 form will pass, 1124 in nature, 583 instruments, 1124 moving out, 643, 1445, 1483, 1497 negative expression, 157 negative manifestation, 583, 1408 of Devotion to an Ideal, 1693 passing out of, 1119 religion, 3 shift from, 1124 traditions, 237</w:t>
      </w:r>
    </w:p>
    <w:p>
      <w:r>
        <w:t>Skeptic, 818—</w:t>
      </w:r>
    </w:p>
    <w:p>
      <w:r>
        <w:t>make disciple out of, 1483 Sleep, 120—</w:t>
      </w:r>
    </w:p>
    <w:p>
      <w:r>
        <w:t>during meditation, 1294</w:t>
      </w:r>
    </w:p>
    <w:p>
      <w:r>
        <w:t>Slums, not normal, 145 SMB Alignment, first objective, 29 Snobs, you are, 238 Social customs, great upheavals in,</w:t>
      </w:r>
    </w:p>
    <w:p>
      <w:r>
        <w:t>955</w:t>
      </w:r>
    </w:p>
    <w:p>
      <w:r>
        <w:t>Social groups, 535 Social structure, right relationship,</w:t>
      </w:r>
    </w:p>
    <w:p>
      <w:r>
        <w:t>780</w:t>
      </w:r>
    </w:p>
    <w:p>
      <w:r>
        <w:t>Socrates, 1668 Solar devas, group of, 1503 Solar energy, radiation of, 294 Solar entity, focused intent of, 591 Solar Life—</w:t>
      </w:r>
    </w:p>
    <w:p>
      <w:r>
        <w:t>adding to, 501 perfection of, 735</w:t>
      </w:r>
    </w:p>
    <w:p>
      <w:r>
        <w:t>Solar Logos, 1484—</w:t>
      </w:r>
    </w:p>
    <w:p>
      <w:r>
        <w:t>energy projected by, 1484 relationship with, 1747 why don’t align with, 1484</w:t>
      </w:r>
    </w:p>
    <w:p>
      <w:r>
        <w:t>Solar Plexus—</w:t>
      </w:r>
    </w:p>
    <w:p>
      <w:r>
        <w:t>activating, 106 Center—</w:t>
      </w:r>
    </w:p>
    <w:p>
      <w:r>
        <w:t>automatic response</w:t>
      </w:r>
    </w:p>
    <w:p>
      <w:r>
        <w:t>mechanism, 561</w:t>
      </w:r>
    </w:p>
    <w:p>
      <w:r>
        <w:t>definition, 555 focuses animal soul, 167, 560 function, 163 gives hunches, 1651</w:t>
      </w:r>
    </w:p>
    <w:p>
      <w:r>
        <w:t>go out via, 577 located, 163</w:t>
      </w:r>
    </w:p>
    <w:p>
      <w:r>
        <w:t>focuses animal soul, 215 impact upon, 110 open, 220 polarized in, 1451 sealing the, 449 shift from, 748</w:t>
      </w:r>
    </w:p>
    <w:p>
      <w:r>
        <w:t>Solar Rays—</w:t>
      </w:r>
    </w:p>
    <w:p>
      <w:r>
        <w:t>definition, 1315 seven, 1564</w:t>
      </w:r>
    </w:p>
    <w:p>
      <w:r>
        <w:t>Solar system—</w:t>
      </w:r>
    </w:p>
    <w:p>
      <w:r>
        <w:t>all within, 295 center of, 1586 entry of Cosmic Second, 292 First Ray of, 598</w:t>
      </w:r>
    </w:p>
    <w:p>
      <w:r>
        <w:t>Index</w:t>
      </w:r>
    </w:p>
    <w:p>
      <w:r>
        <w:t>1933  function of First Ray in, 291</w:t>
      </w:r>
    </w:p>
    <w:p>
      <w:r>
        <w:t>Life, 836 life in, 1377 life of, 611 place within, 1092 planets within, 564 predominant ray in, 1316</w:t>
      </w:r>
    </w:p>
    <w:p>
      <w:r>
        <w:t>Soldier, on the battlefield, 1440 Solid form, appearance, 307 Solid object, so-called, 1684 Solution—</w:t>
      </w:r>
    </w:p>
    <w:p>
      <w:r>
        <w:t>approach to, 1276 arrive at, 118 brought down, 1278 embodied, 1281 illuminated, 1723 manifestation, 1724 manifestation via, 806 of any problem, 1150 on mental levels, 1280 you are the, 827</w:t>
      </w:r>
    </w:p>
    <w:p>
      <w:r>
        <w:t>Solution, The, overshadows, 1266</w:t>
      </w:r>
    </w:p>
    <w:p>
      <w:r>
        <w:t>Solutions, failure to provide, 1119 Son, identified as the, 216 Son Aspect—</w:t>
      </w:r>
    </w:p>
    <w:p>
      <w:r>
        <w:t>born out of, 461, 531 Consciousness, 247</w:t>
      </w:r>
    </w:p>
    <w:p>
      <w:r>
        <w:t>Son of God, 230—</w:t>
      </w:r>
    </w:p>
    <w:p>
      <w:r>
        <w:t>a, 33 an individualized, 921 choice before, 1773 man the, 1534 new entity, 911 recognition of, 237, 1447 rightful heritage of, 1773 the true, 469, 1426 to walk among men, 512 within each man, 906</w:t>
      </w:r>
    </w:p>
    <w:p>
      <w:r>
        <w:t>Son, The—</w:t>
      </w:r>
    </w:p>
    <w:p>
      <w:r>
        <w:t>always present, 1527 goes unto the Father, 1094 polarity, 1528 that identified as, 560</w:t>
      </w:r>
    </w:p>
    <w:p>
      <w:r>
        <w:t>Sons of God, all recognized as, 1185 Soon, definition, 1683  Soul, 1485—</w:t>
      </w:r>
    </w:p>
    <w:p>
      <w:r>
        <w:t>– brain gap, 70 a focused intent of, 1334 a specific task, 1512 above logic, 72, 1761 achieving state of, 1109 align with the, 816 alignment with, 1452 all consciousness is, 1080 anchoring of intent, 510 and personality, gap, 1512 applies for initiation, 287 as a channel, 1093 Ashramic place and function, 510 at-one-ment, 930—</w:t>
      </w:r>
    </w:p>
    <w:p>
      <w:r>
        <w:t>within physical brain, 1469</w:t>
      </w:r>
    </w:p>
    <w:p>
      <w:r>
        <w:t>attraction of the, 361</w:t>
      </w:r>
    </w:p>
    <w:p>
      <w:r>
        <w:t>attractive force of, 361 aware as, 1174 aware of, 264 awareness as a, 968 awareness of being, 1093 awareness of self as, 976 barrier of speech, words,</w:t>
      </w:r>
    </w:p>
    <w:p>
      <w:r>
        <w:t>thoughts, 70</w:t>
      </w:r>
    </w:p>
    <w:p>
      <w:r>
        <w:t>beyond your definition, 1489 birth, 286 Black Magic powerless, 360 blinded by its light, 1153, 1677 born within humanity, 268, 1644 both male and female, 1458 brain, and subconscious</w:t>
      </w:r>
    </w:p>
    <w:p>
      <w:r>
        <w:t>alignment, necessary, 1549</w:t>
      </w:r>
    </w:p>
    <w:p>
      <w:r>
        <w:t>breath of life, 1750 buddhic vehicle, 1461 causal sheath of, 1400 centered in the, 148 Christ at center of, 234 classifications of, 1028 communication, 993 concept of, 29, 829, 1501 concerns itself with, 1509 conscious—</w:t>
      </w:r>
    </w:p>
    <w:p>
      <w:r>
        <w:t>as embody truth, 946</w:t>
      </w:r>
    </w:p>
    <w:p>
      <w:r>
        <w:t>as incarnates, 247</w:t>
      </w:r>
    </w:p>
    <w:p>
      <w:r>
        <w:t>as the, 1644</w:t>
      </w:r>
    </w:p>
    <w:p>
      <w:r>
        <w:t>awareness of, 1374</w:t>
      </w:r>
    </w:p>
    <w:p>
      <w:r>
        <w:t>Applied Wisdom</w:t>
      </w:r>
    </w:p>
    <w:p>
      <w:r>
        <w:t>1934  every individual will be, 268</w:t>
      </w:r>
    </w:p>
    <w:p>
      <w:r>
        <w:t>identify as, 1093</w:t>
      </w:r>
    </w:p>
    <w:p>
      <w:r>
        <w:t>consciously identified as, 69</w:t>
      </w:r>
    </w:p>
    <w:p>
      <w:r>
        <w:t>consciousness, 915—</w:t>
      </w:r>
    </w:p>
    <w:p>
      <w:r>
        <w:t>definition, 673</w:t>
      </w:r>
    </w:p>
    <w:p>
      <w:r>
        <w:t>degree attained, 977 is universal, 1490</w:t>
      </w:r>
    </w:p>
    <w:p>
      <w:r>
        <w:t>of, 911</w:t>
      </w:r>
    </w:p>
    <w:p>
      <w:r>
        <w:t>realized, 1463</w:t>
      </w:r>
    </w:p>
    <w:p>
      <w:r>
        <w:t>substantiating growth of, 1591</w:t>
      </w:r>
    </w:p>
    <w:p>
      <w:r>
        <w:t>sum total of, 54 true, 33</w:t>
      </w:r>
    </w:p>
    <w:p>
      <w:r>
        <w:t>contact, 29—</w:t>
      </w:r>
    </w:p>
    <w:p>
      <w:r>
        <w:t>impact upon astral, 30</w:t>
      </w:r>
    </w:p>
    <w:p>
      <w:r>
        <w:t>with, 973, 1769—</w:t>
      </w:r>
    </w:p>
    <w:p>
      <w:r>
        <w:t>incarnate consciousness, 1498</w:t>
      </w:r>
    </w:p>
    <w:p>
      <w:r>
        <w:t>contribution to One Life, 68 counterpart center, 857 creating an ideal of, 1501 creative energy of, 164 dark void, 1758 definition of, 1489 desire body of, 97 develop attributes of, 1416 direct creation of God, 912 directs life and affairs from, 844 direction by, 595 Divine Plan of, 821, 824 drops its barriers, 266 each incarnation, 1171 embodiment of, 524 energies attracted, 660 energy, 73—</w:t>
      </w:r>
    </w:p>
    <w:p>
      <w:r>
        <w:t>effects, 39</w:t>
      </w:r>
    </w:p>
    <w:p>
      <w:r>
        <w:t>infusion with, 1284</w:t>
      </w:r>
    </w:p>
    <w:p>
      <w:r>
        <w:t>of, 1290, 1338</w:t>
      </w:r>
    </w:p>
    <w:p>
      <w:r>
        <w:t>precipitated, 39</w:t>
      </w:r>
    </w:p>
    <w:p>
      <w:r>
        <w:t>essential oneness of, 1558</w:t>
      </w:r>
    </w:p>
    <w:p>
      <w:r>
        <w:t>etheric body incarnation, 456 evolution, minor problems, 1199 evolves, 1660 evolves through, 409 experience, 29 face of the, 834 fact in nature, 31 fact of, 29, 1763 final union with, 29 focused intent of, 590, 1551</w:t>
      </w:r>
    </w:p>
    <w:p>
      <w:r>
        <w:t>forced to act as, 360 form which houses, 1527 from downward, 1758 full development, 246, 833 function, 242, 705 function as, 219, 1629 goal of the, 701 group consciousness, 656 growth of, 1367 holds a definite Purpose, 1333 home of, 77, 1025 human, not exclusive, 1574 I am the, 1079 ideates, 459 ideates a planned service, 1515 ideation of, 1666 identification, 35, 410—</w:t>
      </w:r>
    </w:p>
    <w:p>
      <w:r>
        <w:t>creating experience of, 1491</w:t>
      </w:r>
    </w:p>
    <w:p>
      <w:r>
        <w:t>when have attained, 1080, 1360</w:t>
      </w:r>
    </w:p>
    <w:p>
      <w:r>
        <w:t>identification—</w:t>
      </w:r>
    </w:p>
    <w:p>
      <w:r>
        <w:t>habit of, 1072 of, 765 technique of, 1073</w:t>
      </w:r>
    </w:p>
    <w:p>
      <w:r>
        <w:t>identified—</w:t>
      </w:r>
    </w:p>
    <w:p>
      <w:r>
        <w:t>as, 419, 617 focus, 1199</w:t>
      </w:r>
    </w:p>
    <w:p>
      <w:r>
        <w:t>identify as, 469, 1359, 1425 identifying as, 250 immediate goal, 702 imposed discipline, 258 imprisoned, 860—</w:t>
      </w:r>
    </w:p>
    <w:p>
      <w:r>
        <w:t>within flesh, 857 within matter, 250</w:t>
      </w:r>
    </w:p>
    <w:p>
      <w:r>
        <w:t>incarnation, process of, 1490 in incarnation, 65 infusion, process of, 1490 in meditation, 54 in process of evolution, 67 in the Ashram, 250 incarnate polarity, 1460 incarnate with brain, 511 incarnate within brain, 1284 incarnates many times, 499 incarnating, 551—</w:t>
      </w:r>
    </w:p>
    <w:p>
      <w:r>
        <w:t>etheric network, 165</w:t>
      </w:r>
    </w:p>
    <w:p>
      <w:r>
        <w:t>incarnation, 28, 673</w:t>
      </w:r>
    </w:p>
    <w:p>
      <w:r>
        <w:t>Index</w:t>
      </w:r>
    </w:p>
    <w:p>
      <w:r>
        <w:t>1935  individual, vehicle for group soul,</w:t>
      </w:r>
    </w:p>
    <w:p>
      <w:r>
        <w:t>265</w:t>
      </w:r>
    </w:p>
    <w:p>
      <w:r>
        <w:t>infused by energies of, 410 infused persona, build thought-</w:t>
      </w:r>
    </w:p>
    <w:p>
      <w:r>
        <w:t>patterns which characterize, 750</w:t>
      </w:r>
    </w:p>
    <w:p>
      <w:r>
        <w:t>infused personality, 681 infusion, 190, 595, 1205, 1290—</w:t>
      </w:r>
    </w:p>
    <w:p>
      <w:r>
        <w:t>inter-relationships, 1338</w:t>
      </w:r>
    </w:p>
    <w:p>
      <w:r>
        <w:t>process of, 673</w:t>
      </w:r>
    </w:p>
    <w:p>
      <w:r>
        <w:t>inspire to ideate, 61</w:t>
      </w:r>
    </w:p>
    <w:p>
      <w:r>
        <w:t>instruction projected to, 1500 instrument, 68 integrate three aspects, 858 intent, anchoring of, 1284 into world of, 954 intuition faculty of, 355 intuitive faculty, 355, 929, 954,</w:t>
      </w:r>
    </w:p>
    <w:p>
      <w:r>
        <w:t>1153, 1489, 1677</w:t>
      </w:r>
    </w:p>
    <w:p>
      <w:r>
        <w:t>invocation of, 205 is consciousness, 34 is different from, 1633 is in meditation, 1020 is seeking, 73 is working toward, 1459 joy of the, 936 jurisdiction of, 405 kingdom, 919 levels, 427, 1278 life and affairs, 421 life of the, 930 life of, all organs receive, 529 life within Ashram, 421 Light—</w:t>
      </w:r>
    </w:p>
    <w:p>
      <w:r>
        <w:t>allow to penetrate, 660</w:t>
      </w:r>
    </w:p>
    <w:p>
      <w:r>
        <w:t>and love, revitalization with,</w:t>
      </w:r>
    </w:p>
    <w:p>
      <w:r>
        <w:t>1074</w:t>
      </w:r>
    </w:p>
    <w:p>
      <w:r>
        <w:t>blinded by, 929</w:t>
      </w:r>
    </w:p>
    <w:p>
      <w:r>
        <w:t>body of, 837, 1685</w:t>
      </w:r>
    </w:p>
    <w:p>
      <w:r>
        <w:t>focused into astral, 1690 of, 480, 574, 681, 1769—</w:t>
      </w:r>
    </w:p>
    <w:p>
      <w:r>
        <w:t>attract via, 973</w:t>
      </w:r>
    </w:p>
    <w:p>
      <w:r>
        <w:t>Love, and Power, 19, 132</w:t>
      </w:r>
    </w:p>
    <w:p>
      <w:r>
        <w:t>lives, group of, 54 lost in outer darkness, 1097 magnetic attraction, 1002 magnetic field, 451, 1452 major test, 828 manifests through polarity, 1459</w:t>
      </w:r>
    </w:p>
    <w:p>
      <w:r>
        <w:t>manifests through positive and</w:t>
      </w:r>
    </w:p>
    <w:p>
      <w:r>
        <w:t>negative, 1458</w:t>
      </w:r>
    </w:p>
    <w:p>
      <w:r>
        <w:t>many incarnations, 216 many personalities, 889 many states of, 215 mask of, 101 masked, 101 mates—</w:t>
      </w:r>
    </w:p>
    <w:p>
      <w:r>
        <w:t>a power in the world, 1464 idea of, 1463 karmic necessity, 1464 truth veiled, 1463 what attracts them together,</w:t>
      </w:r>
    </w:p>
    <w:p>
      <w:r>
        <w:t>1464</w:t>
      </w:r>
    </w:p>
    <w:p>
      <w:r>
        <w:t>when come together, 1464</w:t>
      </w:r>
    </w:p>
    <w:p>
      <w:r>
        <w:t>mediator between, 834 meditation of the, 1020 meet with, 799 mergence of, 887 method of contact, 31 mind, and brain alignment, 28—</w:t>
      </w:r>
    </w:p>
    <w:p>
      <w:r>
        <w:t>activated, 173 activated with, 996, 1544 building of, 1283 consumated, 661 effect of, 1436 problems within astral, 1690 receive impression via, 1404 reflected alignment, 1262 the path, 598 training in contact, 865</w:t>
      </w:r>
    </w:p>
    <w:p>
      <w:r>
        <w:t>monadic impulse, 1099 movement, 343—</w:t>
      </w:r>
    </w:p>
    <w:p>
      <w:r>
        <w:t>into three worlds, 1354 toward expression, 1138</w:t>
      </w:r>
    </w:p>
    <w:p>
      <w:r>
        <w:t>new ideals, 1644 new vehicle, 252 obligation to, 1431 of humanity—</w:t>
      </w:r>
    </w:p>
    <w:p>
      <w:r>
        <w:t>attempting to incarnate, 1138</w:t>
      </w:r>
    </w:p>
    <w:p>
      <w:r>
        <w:t>bridge by which, 672 incarnate into form, 671</w:t>
      </w:r>
    </w:p>
    <w:p>
      <w:r>
        <w:t>on its own level, 64</w:t>
      </w:r>
    </w:p>
    <w:p>
      <w:r>
        <w:t>on its own plane, 1155 one, 246 opportunity to realize, 1767</w:t>
      </w:r>
    </w:p>
    <w:p>
      <w:r>
        <w:t>Applied Wisdom</w:t>
      </w:r>
    </w:p>
    <w:p>
      <w:r>
        <w:t>1936  other half in incarnation, 1460</w:t>
      </w:r>
    </w:p>
    <w:p>
      <w:r>
        <w:t>outer activity, 595 outer face of, 1185 partial incarnation of, 671 particular service, 66 penetrate concept of, 1079 place and function, 1403 Plan—</w:t>
      </w:r>
    </w:p>
    <w:p>
      <w:r>
        <w:t>harmony with, 192 held by, 1207 lies within form, 1333 of—</w:t>
      </w:r>
    </w:p>
    <w:p>
      <w:r>
        <w:t>growth, 1334</w:t>
      </w:r>
    </w:p>
    <w:p>
      <w:r>
        <w:t>moving power, 603</w:t>
      </w:r>
    </w:p>
    <w:p>
      <w:r>
        <w:t>plans from the end to, 1334</w:t>
      </w:r>
    </w:p>
    <w:p>
      <w:r>
        <w:t>polarities—</w:t>
      </w:r>
    </w:p>
    <w:p>
      <w:r>
        <w:t>a Divine Being, 1468</w:t>
      </w:r>
    </w:p>
    <w:p>
      <w:r>
        <w:t>alignment between, 1464 alike in psychology, 1465</w:t>
      </w:r>
    </w:p>
    <w:p>
      <w:r>
        <w:t>attraction between, 1461</w:t>
      </w:r>
    </w:p>
    <w:p>
      <w:r>
        <w:t>black magic, 1466</w:t>
      </w:r>
    </w:p>
    <w:p>
      <w:r>
        <w:t>come together after, 1466 creative energy, 1466 female creative, 1468 first goal, 1469 greatest problem, 1465 karmic factors, 1464 kept apart until, 1468</w:t>
      </w:r>
    </w:p>
    <w:p>
      <w:r>
        <w:t>male positive, 1468</w:t>
      </w:r>
    </w:p>
    <w:p>
      <w:r>
        <w:t>necessary to withhold, 1466</w:t>
      </w:r>
    </w:p>
    <w:p>
      <w:r>
        <w:t>one causal sheath, 1469 perfect at-one-ment, 1469 perfected union, 1467 physical manifestation, 1467 physical sex act, 1467 separation, 1465 separation of, 1466</w:t>
      </w:r>
    </w:p>
    <w:p>
      <w:r>
        <w:t>polarity—</w:t>
      </w:r>
    </w:p>
    <w:p>
      <w:r>
        <w:t>after discarnation, 1463</w:t>
      </w:r>
    </w:p>
    <w:p>
      <w:r>
        <w:t>born within 14 years, 1462 focused into brain, 1462 on Buddhic levels, 1464 union, 1462 when comes together, 1462</w:t>
      </w:r>
    </w:p>
    <w:p>
      <w:r>
        <w:t>possible to split, 1464</w:t>
      </w:r>
    </w:p>
    <w:p>
      <w:r>
        <w:t>potential within, 595 power of, 358, 595, 1755 practical use of concept, 1489 practicality of, 1489 precipitation of, 187</w:t>
      </w:r>
    </w:p>
    <w:p>
      <w:r>
        <w:t>problem, 840—</w:t>
      </w:r>
    </w:p>
    <w:p>
      <w:r>
        <w:t>faced, 70</w:t>
      </w:r>
    </w:p>
    <w:p>
      <w:r>
        <w:t>purpose, 102, 1096 qualities of, 339 quality, 650 quality of love, 650 rapport, creating, 1650 Ray—</w:t>
      </w:r>
    </w:p>
    <w:p>
      <w:r>
        <w:t>energy, 1555</w:t>
      </w:r>
    </w:p>
    <w:p>
      <w:r>
        <w:t>path of least resistance, 1312</w:t>
      </w:r>
    </w:p>
    <w:p>
      <w:r>
        <w:t>rays appropriated by, 314</w:t>
      </w:r>
    </w:p>
    <w:p>
      <w:r>
        <w:t>realization, 796 realization of, 359, 1364 rebellious, 1100 rebirth, 1367 reflected within vehicles, 857 reflects itself, 334 relating to form, 353, 952, 1487 relationship completed by, 1094 relationship within One Life, 59 reorient life to, 1576 revelation of, 845, 917 rhythm, 343, 1353—</w:t>
      </w:r>
    </w:p>
    <w:p>
      <w:r>
        <w:t>of, 343</w:t>
      </w:r>
    </w:p>
    <w:p>
      <w:r>
        <w:t>rounded out development, 1333 search light of, 954, 1489, 1677 seeking Soul energy, 510 Service Plan of, 681 shattered, 1096 sounds note, 68 speaking, 34, 70 state of consciousness—</w:t>
      </w:r>
    </w:p>
    <w:p>
      <w:r>
        <w:t>achieving, 409</w:t>
      </w:r>
    </w:p>
    <w:p>
      <w:r>
        <w:t>of, 1660</w:t>
      </w:r>
    </w:p>
    <w:p>
      <w:r>
        <w:t>task, 1512 tested by, 1653 testing, 810, 1500 testing you, 441 the life of, 1534 Therapy, 186—</w:t>
      </w:r>
    </w:p>
    <w:p>
      <w:r>
        <w:t>resumed, 1200</w:t>
      </w:r>
    </w:p>
    <w:p>
      <w:r>
        <w:t>thinking within the, 1489 three aspects, integrate, 862 tiny bit of, 671 training of, 1687</w:t>
      </w:r>
    </w:p>
    <w:p>
      <w:r>
        <w:t>Index</w:t>
      </w:r>
    </w:p>
    <w:p>
      <w:r>
        <w:t>1937  transference into persona, 671</w:t>
      </w:r>
    </w:p>
    <w:p>
      <w:r>
        <w:t>transfers from Ashram, 265 transmit into form, 944 true contact with, 32 true instrument of, 344 turns downward, 1008 unlimited supply, 46 utilizes senses, 1646 vehicle infused by, 1661 wealth of, 1681 what it means, 664 will test you, 1728</w:t>
      </w:r>
    </w:p>
    <w:p>
      <w:r>
        <w:t>wisdom of, instrument carries, 1338 wisdom in, 1020 within ashram—</w:t>
      </w:r>
    </w:p>
    <w:p>
      <w:r>
        <w:t>ideate impression, 1404</w:t>
      </w:r>
    </w:p>
    <w:p>
      <w:r>
        <w:t>impressing agent, 1404 receive impression, 1403</w:t>
      </w:r>
    </w:p>
    <w:p>
      <w:r>
        <w:t>within Ashramic Group, 1024</w:t>
      </w:r>
    </w:p>
    <w:p>
      <w:r>
        <w:t>within brain, 671 within buddhic sphere, 92 within the Ashram, 192 work as, 53 work from level of, 942 world of, 355, 590 world of the, 361 you are a, 270</w:t>
      </w:r>
    </w:p>
    <w:p>
      <w:r>
        <w:t>Souls—</w:t>
      </w:r>
    </w:p>
    <w:p>
      <w:r>
        <w:t>brother, father, mother, life</w:t>
      </w:r>
    </w:p>
    <w:p>
      <w:r>
        <w:t>partner, children, 1332</w:t>
      </w:r>
    </w:p>
    <w:p>
      <w:r>
        <w:t>consciously aware as, 269 imprisoned in astral, 418 provide bodies for, 1455 stand up, 812 telepathic contact with, 459 vehicles of, 1449 waves coming in and out, 1086 working as, 511</w:t>
      </w:r>
    </w:p>
    <w:p>
      <w:r>
        <w:t>Sound, 1223—</w:t>
      </w:r>
    </w:p>
    <w:p>
      <w:r>
        <w:t>bring into instrument, 68 carries life force, 9 condensation of astral, 335 definition, 1502 effect on astral, 1387 energy of, 554 every human is a, 1420 for creative purposes, 1647 formless, 1498</w:t>
      </w:r>
    </w:p>
    <w:p>
      <w:r>
        <w:t>Fourth Ray, 606 last movement, 1420 magic of, 162 new cycle of, 1424 produces color, 620 released, 162 seven principles of, 306 silent, 1498 those who work with, 1560</w:t>
      </w:r>
    </w:p>
    <w:p>
      <w:r>
        <w:t>Sounding board, become a, 1421 Source, Soul of humanity, 966 South America, 537—</w:t>
      </w:r>
    </w:p>
    <w:p>
      <w:r>
        <w:t>ashramic objectifications, 1196 Center, 183 center functioning in, 544 center in, concerned with sound, 546</w:t>
      </w:r>
    </w:p>
    <w:p>
      <w:r>
        <w:t>Southern California—</w:t>
      </w:r>
    </w:p>
    <w:p>
      <w:r>
        <w:t>link up with, 275 Lucille sent into, 1665 not protected, 25</w:t>
      </w:r>
    </w:p>
    <w:p>
      <w:r>
        <w:t>Soviet Union, conflict with, 1708 Space, 1502—</w:t>
      </w:r>
    </w:p>
    <w:p>
      <w:r>
        <w:t>age, 88, 1060 ships, 610 superseding, 600</w:t>
      </w:r>
    </w:p>
    <w:p>
      <w:r>
        <w:t>Species, procreation of, 1451 Speech—</w:t>
      </w:r>
    </w:p>
    <w:p>
      <w:r>
        <w:t>barriers in, 1650 use, 395</w:t>
      </w:r>
    </w:p>
    <w:p>
      <w:r>
        <w:t>Sphere—</w:t>
      </w:r>
    </w:p>
    <w:p>
      <w:r>
        <w:t>of activity, influence of, 148 of influence, 1004—</w:t>
      </w:r>
    </w:p>
    <w:p>
      <w:r>
        <w:t>individual within, 1297</w:t>
      </w:r>
    </w:p>
    <w:p>
      <w:r>
        <w:t>represents, 342</w:t>
      </w:r>
    </w:p>
    <w:p>
      <w:r>
        <w:t>Spinal cord, force enters, 10 Spine—</w:t>
      </w:r>
    </w:p>
    <w:p>
      <w:r>
        <w:t>a center in, 1624 centers of, 164</w:t>
      </w:r>
    </w:p>
    <w:p>
      <w:r>
        <w:t>Spine, The, center of life, 1624 Spirit, 461—</w:t>
      </w:r>
    </w:p>
    <w:p>
      <w:r>
        <w:t>and Matter—</w:t>
      </w:r>
    </w:p>
    <w:p>
      <w:r>
        <w:t>at-one-ment of, 1449 interplay between, 247, 531, 941 new relationship between, 1246 nothing intervening, 1094</w:t>
      </w:r>
    </w:p>
    <w:p>
      <w:r>
        <w:t>Applied Wisdom</w:t>
      </w:r>
    </w:p>
    <w:p>
      <w:r>
        <w:t>1938  point where merging, 452</w:t>
      </w:r>
    </w:p>
    <w:p>
      <w:r>
        <w:t>brought into matter, 255 Consciousness, and Matter,</w:t>
      </w:r>
    </w:p>
    <w:p>
      <w:r>
        <w:t>organization of, 60</w:t>
      </w:r>
    </w:p>
    <w:p>
      <w:r>
        <w:t>descent of the, 1259 ebbing, 848 fire of, 1602 First Aspect, 763 Matter, and Consciousness—</w:t>
      </w:r>
    </w:p>
    <w:p>
      <w:r>
        <w:t>equation, 55 right relationship between,</w:t>
      </w:r>
    </w:p>
    <w:p>
      <w:r>
        <w:t>1589</w:t>
      </w:r>
    </w:p>
    <w:p>
      <w:r>
        <w:t>movement into matter, 1248 moving as, 1259 negative polarity of, 450 positive pole, 451 pours upon matter, 1094 reflection of, 1320 true vehicle of, 587 ways of the, 541</w:t>
      </w:r>
    </w:p>
    <w:p>
      <w:r>
        <w:t>Spiritual—</w:t>
      </w:r>
    </w:p>
    <w:p>
      <w:r>
        <w:t>Aspect, truth at higher</w:t>
      </w:r>
    </w:p>
    <w:p>
      <w:r>
        <w:t>frequency, 1094</w:t>
      </w:r>
    </w:p>
    <w:p>
      <w:r>
        <w:t>careers, 852 central sun, 992—</w:t>
      </w:r>
    </w:p>
    <w:p>
      <w:r>
        <w:t>analogous to, 228</w:t>
      </w:r>
    </w:p>
    <w:p>
      <w:r>
        <w:t>consciousness, focusing away, 848 cycle, follow the, 1476 development, wealth, 440 force—</w:t>
      </w:r>
    </w:p>
    <w:p>
      <w:r>
        <w:t>dynamic, 1232 overcome old patterns, 1074</w:t>
      </w:r>
    </w:p>
    <w:p>
      <w:r>
        <w:t>form, 540 growth, 937—</w:t>
      </w:r>
    </w:p>
    <w:p>
      <w:r>
        <w:t>and development—</w:t>
      </w:r>
    </w:p>
    <w:p>
      <w:r>
        <w:t>precipitation, 196</w:t>
      </w:r>
    </w:p>
    <w:p>
      <w:r>
        <w:t>within magnetic field, 1006</w:t>
      </w:r>
    </w:p>
    <w:p>
      <w:r>
        <w:t>goal of, 1033, 1145</w:t>
      </w:r>
    </w:p>
    <w:p>
      <w:r>
        <w:t>guidance, 54 healing, 84, 1055 home, never left, 1760 Ideal, embodiment of, 844 identity—</w:t>
      </w:r>
    </w:p>
    <w:p>
      <w:r>
        <w:t>discover, 2 in nature, 843</w:t>
      </w:r>
    </w:p>
    <w:p>
      <w:r>
        <w:t>individuality, 241, 1093 integrity, 1361</w:t>
      </w:r>
    </w:p>
    <w:p>
      <w:r>
        <w:t>law, bring to bear, 1487—</w:t>
      </w:r>
    </w:p>
    <w:p>
      <w:r>
        <w:t>governing matter, 353</w:t>
      </w:r>
    </w:p>
    <w:p>
      <w:r>
        <w:t>life—</w:t>
      </w:r>
    </w:p>
    <w:p>
      <w:r>
        <w:t>beauty of, 540 initiate, 1528</w:t>
      </w:r>
    </w:p>
    <w:p>
      <w:r>
        <w:t>Light, 190, 969—</w:t>
      </w:r>
    </w:p>
    <w:p>
      <w:r>
        <w:t>conduct, 971 focal points of, 972 frequency, 1684 refraction, 1094</w:t>
      </w:r>
    </w:p>
    <w:p>
      <w:r>
        <w:t>Love, 190 Power, 190—</w:t>
      </w:r>
    </w:p>
    <w:p>
      <w:r>
        <w:t>appropriating and giving, 406 attempt to wield, 403 giving, 403 invoke and wield, 1437 when appropriating, 1260 working through problems, 1438</w:t>
      </w:r>
    </w:p>
    <w:p>
      <w:r>
        <w:t>powers, 852 reality, 250—</w:t>
      </w:r>
    </w:p>
    <w:p>
      <w:r>
        <w:t>recognition of, 624</w:t>
      </w:r>
    </w:p>
    <w:p>
      <w:r>
        <w:t>relationships, 50—</w:t>
      </w:r>
    </w:p>
    <w:p>
      <w:r>
        <w:t>network of, 93, 273</w:t>
      </w:r>
    </w:p>
    <w:p>
      <w:r>
        <w:t>renewal, 539 sustainment, 1642 union—</w:t>
      </w:r>
    </w:p>
    <w:p>
      <w:r>
        <w:t>chart cycle, 1476 natural cycle, 1475</w:t>
      </w:r>
    </w:p>
    <w:p>
      <w:r>
        <w:t>Spiritual Soul—</w:t>
      </w:r>
    </w:p>
    <w:p>
      <w:r>
        <w:t>alignment with, 1284 aspiration to, 782 awareness of the, 843 born again in, 1426 consciousness, a center of, 261 consciousness of, 469 contemplating reincarnation, 1333 dark ages, 845 definition, 672 development, 1 expansion, 28 function within Ashram, 1283 higher self, 28 impact of, 1287 infusion of, 673, 1157 life of the, 671</w:t>
      </w:r>
    </w:p>
    <w:p>
      <w:r>
        <w:t>Index</w:t>
      </w:r>
    </w:p>
    <w:p>
      <w:r>
        <w:t>1939  Light, Love, and Power, 190</w:t>
      </w:r>
    </w:p>
    <w:p>
      <w:r>
        <w:t>manifestation of, 217 place and function, 73 power to incarnate, 573 Purpose worked out, 1333 realization of, 468, 1425 recognition as, 1283 recognition of, 620 relationship with, 199 the problem of, 61 vehicle of expression, 250 within Ashram, 242, 701</w:t>
      </w:r>
    </w:p>
    <w:p>
      <w:r>
        <w:t>Spiritual Soul Incarnate</w:t>
      </w:r>
    </w:p>
    <w:p>
      <w:r>
        <w:t>a function, 784 identifying as a, 782 service function, 782</w:t>
      </w:r>
    </w:p>
    <w:p>
      <w:r>
        <w:t>Spiritual Sun, 1094 Spiritual Triad, 587—</w:t>
      </w:r>
    </w:p>
    <w:p>
      <w:r>
        <w:t>the three sparks, 1602</w:t>
      </w:r>
    </w:p>
    <w:p>
      <w:r>
        <w:t>Spokane, 1665—</w:t>
      </w:r>
    </w:p>
    <w:p>
      <w:r>
        <w:t>link with, 275 subjective function, 1196 the effort in, 734</w:t>
      </w:r>
    </w:p>
    <w:p>
      <w:r>
        <w:t>Spoken word, 450 Stability—</w:t>
      </w:r>
    </w:p>
    <w:p>
      <w:r>
        <w:t>achieve your own, 1711 establishing and maintaining, 111</w:t>
      </w:r>
    </w:p>
    <w:p>
      <w:r>
        <w:t>Stalin, 1161 Star formation, The, 1553 Statesmen, energy utilized by, 1456 Station—</w:t>
      </w:r>
    </w:p>
    <w:p>
      <w:r>
        <w:t>a new manifestation, 1527 a second ray, 1038 an emergency measure, 1538 automatically, 931 conscious Hierarchical focal</w:t>
      </w:r>
    </w:p>
    <w:p>
      <w:r>
        <w:t>point, 931</w:t>
      </w:r>
    </w:p>
    <w:p>
      <w:r>
        <w:t>cooperation with, 1404 deep meditation, 1541 desire to be a, 1539 function divided, 1520 function highly dangerous, 1539 glamour around, 1538 instruction, purpose of, 1508 instruction by, 77, 1025, 1507 instruction through, 1506 instruction via, 64, 92</w:t>
      </w:r>
    </w:p>
    <w:p>
      <w:r>
        <w:t>instructions through a, 701 interference, 1522 intermediary, 1404 interpreting communication, 1507 negativity from group, 380 opposition in group, 1523 personal questions, 1508 rejecting instruction, 383 relate with another’s function, 1520 serving Hierarchy, 1520 serving the Divine Plan, 1521 the function of, 1538 to function as a, 1519 to work through, 380 Training, 986, 1506</w:t>
      </w:r>
    </w:p>
    <w:p>
      <w:r>
        <w:t>if ever receive words, 1629 if receive words, 219</w:t>
      </w:r>
    </w:p>
    <w:p>
      <w:r>
        <w:t>transference of meaning, 1541 transference of thought, 1540 word form, 1540 writes, 1021 writes the material, 1539</w:t>
      </w:r>
    </w:p>
    <w:p>
      <w:r>
        <w:t>Stations—</w:t>
      </w:r>
    </w:p>
    <w:p>
      <w:r>
        <w:t>bring wisdom into expression, 538 eliminate need for, 985 function Lucille serves, 374 individual, will not be, 1542</w:t>
      </w:r>
    </w:p>
    <w:p>
      <w:r>
        <w:t>Status quo, desire to maintain, 310 Stone, upon which persona stands, 997 Straight line, motivating impulse,</w:t>
      </w:r>
    </w:p>
    <w:p>
      <w:r>
        <w:t>597</w:t>
      </w:r>
    </w:p>
    <w:p>
      <w:r>
        <w:t>Student—</w:t>
      </w:r>
    </w:p>
    <w:p>
      <w:r>
        <w:t>alignment with source, 1614 application of the Wisdom, 941 attended by devas, 450 attracts lessons, 146 aura of, 227 body—</w:t>
      </w:r>
    </w:p>
    <w:p>
      <w:r>
        <w:t>alignment to, 1496 attract the, 1631 concepts impressed upon, 1616 conflict within, 1495 consciousness of, 1617, 1618 definition, 778 energies released into, 1616</w:t>
      </w:r>
    </w:p>
    <w:p>
      <w:r>
        <w:t>Applied Wisdom</w:t>
      </w:r>
    </w:p>
    <w:p>
      <w:r>
        <w:t>1940  hindrance to, 1625</w:t>
      </w:r>
    </w:p>
    <w:p>
      <w:r>
        <w:t>life and affairs of, 1626 messengers to the, 452 relationship with, 778 subconscious, 1617</w:t>
      </w:r>
    </w:p>
    <w:p>
      <w:r>
        <w:t>bringing Soul life into, 1035 builds glamour, 1615 comprehension of, 1618 consciousness—</w:t>
      </w:r>
    </w:p>
    <w:p>
      <w:r>
        <w:t>relate to, 1631</w:t>
      </w:r>
    </w:p>
    <w:p>
      <w:r>
        <w:t>transfer meaning to, 1618</w:t>
      </w:r>
    </w:p>
    <w:p>
      <w:r>
        <w:t>consciousness of, 1370</w:t>
      </w:r>
    </w:p>
    <w:p>
      <w:r>
        <w:t>contributor, 1301 devic life of, 450 directing energies into, 1615 Divine Plan, 226 Eastern, 1632 effort to change rhythms, 1353 emotions, clean up, 749 englamoured, 1008 etheric network, 1000 failure, 589 focus aspirations of, 1717 glamour of, 70 group—</w:t>
      </w:r>
    </w:p>
    <w:p>
      <w:r>
        <w:t>crisis, 1627</w:t>
      </w:r>
    </w:p>
    <w:p>
      <w:r>
        <w:t>forerunners of, 1627 specific needs within, 1628</w:t>
      </w:r>
    </w:p>
    <w:p>
      <w:r>
        <w:t>harmonic growth of, 1493</w:t>
      </w:r>
    </w:p>
    <w:p>
      <w:r>
        <w:t>illusion and glamour of, 1499 important concepts for, 155 impulsed to you, 510 incarnate consciousness of, 1022,</w:t>
      </w:r>
    </w:p>
    <w:p>
      <w:r>
        <w:t>1035</w:t>
      </w:r>
    </w:p>
    <w:p>
      <w:r>
        <w:t>meditate five or ten minutes, 1632 meditation, 589 need of each, 1631 not imprisoning, 1614 of the Wisdom, 448 outer experience of, 941 own source, 1616 precipitation of karma, 941 problem, 1623 protection for, 449 relating the Wisdom, 1623 response of, 1696 seeks you out, 432 service to Divine Plan, 941</w:t>
      </w:r>
    </w:p>
    <w:p>
      <w:r>
        <w:t>set up new rhythms, 1569 solar plexus of, 449 solution to problem, 1265 Soul center of, 1615 Soul, mind, brain alignment, 941 spiritual aspect of, 510 stand clear of, 147 student-teacher relationship, 896 subjective, 147 substantial aspect of, 510 training program, 509, 521 transfer his glamour, 1616 transfer illumination to, 1717</w:t>
      </w:r>
    </w:p>
    <w:p>
      <w:r>
        <w:t>tremendous changes, 509 true need of, 1369 understanding of crisis, 1627 Western, 522, 1632 when drops out, 1037 when is ready, 1642 will build glamour, 1615 working in a group, 1269 would you charge, 1101</w:t>
      </w:r>
    </w:p>
    <w:p>
      <w:r>
        <w:t>Students—</w:t>
      </w:r>
    </w:p>
    <w:p>
      <w:r>
        <w:t>a particular problem, 1609 activation of mental body, 1626 as receive the Wisdom, 1640 attempt to organize, 434 attract, 1002 attracted, 753 before every meeting, 32 brought together, 945 carry the Wisdom, 1638 class of, 1368 conflict in astral, 1626 conflicts in outer life, 1626 criticism, 1611 difficult to reach, 1610 experiences set in motion, 1626 glamour around teacher, 1610 groups of new, 1625 growth and development of, 1626 guidance of, 1490 karmically related, 869 karmically related to, 267, 1643 new, 660</w:t>
      </w:r>
    </w:p>
    <w:p>
      <w:r>
        <w:t>Index</w:t>
      </w:r>
    </w:p>
    <w:p>
      <w:r>
        <w:t>1941  preparing, 267</w:t>
      </w:r>
    </w:p>
    <w:p>
      <w:r>
        <w:t>problems, 972 protection, 1626 service karma of, 1032 spiritual health, 673 thought-form within, 1610 triangle of, 965 who will embody, 1163 working to attract, 972 you initiate experiences, 1625</w:t>
      </w:r>
    </w:p>
    <w:p>
      <w:r>
        <w:t>Study—</w:t>
      </w:r>
    </w:p>
    <w:p>
      <w:r>
        <w:t>improve the alignment, 37 in group form, 1008 is a service, 1364 method of, 1381 old age method, 1381 group, 1364—</w:t>
      </w:r>
    </w:p>
    <w:p>
      <w:r>
        <w:t>trying to take spotlight, 1365</w:t>
      </w:r>
    </w:p>
    <w:p>
      <w:r>
        <w:t>Subconscious, 168, 911, 1542—</w:t>
      </w:r>
    </w:p>
    <w:p>
      <w:r>
        <w:t>concept, 1180 definition, 1549 directs energies, 1550 drawing intent out of, 1691 many personas, 666 mind, 1550—</w:t>
      </w:r>
    </w:p>
    <w:p>
      <w:r>
        <w:t>part of instrument, 1550</w:t>
      </w:r>
    </w:p>
    <w:p>
      <w:r>
        <w:t>path through, 1549</w:t>
      </w:r>
    </w:p>
    <w:p>
      <w:r>
        <w:t>potential within, 595 relegate concept to, 1543 so-called, 1361 superseding, 1697 superseding the, 1555 transmuted, 680 why dominates, 1550</w:t>
      </w:r>
    </w:p>
    <w:p>
      <w:r>
        <w:t>Subjective—</w:t>
      </w:r>
    </w:p>
    <w:p>
      <w:r>
        <w:t>becomes objective, 870 definition, 1272 effort, grounding of, 1584 methods, 1276 service—</w:t>
      </w:r>
    </w:p>
    <w:p>
      <w:r>
        <w:t>definition, 1557 groups, classifications, 1560 lessons for, 1556</w:t>
      </w:r>
    </w:p>
    <w:p>
      <w:r>
        <w:t>Work of Discipleship, The, 1556 Subjective worker—</w:t>
      </w:r>
    </w:p>
    <w:p>
      <w:r>
        <w:t>contact Divine Plan, 1569 definition, 1272</w:t>
      </w:r>
    </w:p>
    <w:p>
      <w:r>
        <w:t>Subsidy, for living, 1101 Substance—</w:t>
      </w:r>
    </w:p>
    <w:p>
      <w:r>
        <w:t>always fluidic, 255 aspects of, 250 build forms, 616 characteristic of, 254 cross of, 1756 crystallized frequency of, 455 dark and light, 1293 dark side, 1293 definition, 531, 819, 1585 Divine in nature, 582 each particle of, 1287, 1585 each particle of:, 1293 escape movement of, 1246 etheric nature, 531 Father impregnates, 1757 higher frequency, 517 in form-building, 1592 in intelligent, 1309 lifted, 879 manipulator of substance, 1684 misinterpret as solid, 1684 misuse of, 582 movement of, 1006 moves into time and space, 397 new motion of, 1246 no desire to oppose, 253 power to contact, 324 provides form, 255 radiatory, 1291 redeemed, 834 redemption of, 433, 1097 re-impression, 433 right relationship with, 582 set into motion, 589 the master of, 255 types of, 737 unlimited supply of, 314 Will acts upon, 1571</w:t>
      </w:r>
    </w:p>
    <w:p>
      <w:r>
        <w:t>Substantial Aspect—</w:t>
      </w:r>
    </w:p>
    <w:p>
      <w:r>
        <w:t>Divinity inherent, 583 laws, 585 right relationship with, 584</w:t>
      </w:r>
    </w:p>
    <w:p>
      <w:r>
        <w:t>Suffering—</w:t>
      </w:r>
    </w:p>
    <w:p>
      <w:r>
        <w:t>Applied Wisdom</w:t>
      </w:r>
    </w:p>
    <w:p>
      <w:r>
        <w:t>1942  breakthrough from, 1144</w:t>
      </w:r>
    </w:p>
    <w:p>
      <w:r>
        <w:t>have no fear of, 1713</w:t>
      </w:r>
    </w:p>
    <w:p>
      <w:r>
        <w:t>Suicide—</w:t>
      </w:r>
    </w:p>
    <w:p>
      <w:r>
        <w:t>spiritual, 413 thought-form prevalent, 1585</w:t>
      </w:r>
    </w:p>
    <w:p>
      <w:r>
        <w:t>Sun—</w:t>
      </w:r>
    </w:p>
    <w:p>
      <w:r>
        <w:t>definition, 836, 1586 devic life of, 1503 etheric counterpart, 975 light of, 1246, 1383 physical an illusion, 1586 relationship to earth, 1503</w:t>
      </w:r>
    </w:p>
    <w:p>
      <w:r>
        <w:t>Super conscious, 911 Superiority—</w:t>
      </w:r>
    </w:p>
    <w:p>
      <w:r>
        <w:t>complex, 997 sense of, 1115</w:t>
      </w:r>
    </w:p>
    <w:p>
      <w:r>
        <w:t>Superstition, no longer need, 925 Superstitions, consciousness</w:t>
      </w:r>
    </w:p>
    <w:p>
      <w:r>
        <w:t>creates, 1586</w:t>
      </w:r>
    </w:p>
    <w:p>
      <w:r>
        <w:t>Supply—</w:t>
      </w:r>
    </w:p>
    <w:p>
      <w:r>
        <w:t>and demand, 935, 1586 create out of, 47 inexhaustible, 1134 unlimited, 46, 328</w:t>
      </w:r>
    </w:p>
    <w:p>
      <w:r>
        <w:t>Supreme Being, mo ment define as,</w:t>
      </w:r>
    </w:p>
    <w:p>
      <w:r>
        <w:t>1756</w:t>
      </w:r>
    </w:p>
    <w:p>
      <w:r>
        <w:t>Survival—</w:t>
      </w:r>
    </w:p>
    <w:p>
      <w:r>
        <w:t>motive, 255 motive for, 721 needs for, 720 safest area for, 1711</w:t>
      </w:r>
    </w:p>
    <w:p>
      <w:r>
        <w:t>Sword, of discrimination, 599, 956,</w:t>
      </w:r>
    </w:p>
    <w:p>
      <w:r>
        <w:t>1565</w:t>
      </w:r>
    </w:p>
    <w:p>
      <w:r>
        <w:t>Symbol, seek the meaning behind,</w:t>
      </w:r>
    </w:p>
    <w:p>
      <w:r>
        <w:t>1447</w:t>
      </w:r>
    </w:p>
    <w:p>
      <w:r>
        <w:t>Symbology, universal language, 9 Symbols—</w:t>
      </w:r>
    </w:p>
    <w:p>
      <w:r>
        <w:t>language of, 8 to understand, 9</w:t>
      </w:r>
    </w:p>
    <w:p>
      <w:r>
        <w:t>Synthemata, 198 Synthesis—</w:t>
      </w:r>
    </w:p>
    <w:p>
      <w:r>
        <w:t>a new energy, 75 a new quality, 757 a process of, 1080, 1178 achieved through, 1597 achieved through union, 1473 alignment with quality of, 1599</w:t>
      </w:r>
    </w:p>
    <w:p>
      <w:r>
        <w:t>always give the, 405 application of, 1598 brought into being, 144 carrying, 532 center of, 161 characteristic and quality of, 532 characteristics, 1599 conditioning planetary life with, 77 dangers of, 1448 definition, 89, 405, 1060, 1439 devas of, 1790 differentiate from love, 1323 direct the energy of, 1790 distortion, 1720 distribution—</w:t>
      </w:r>
    </w:p>
    <w:p>
      <w:r>
        <w:t>application, 76</w:t>
      </w:r>
    </w:p>
    <w:p>
      <w:r>
        <w:t>creative service activity, 76 groups of disciples, 76 meditation effort, 76 radiation, 76 service activities, 76 threefold method, 76</w:t>
      </w:r>
    </w:p>
    <w:p>
      <w:r>
        <w:t>Divine Love-Wisdom, 1720</w:t>
      </w:r>
    </w:p>
    <w:p>
      <w:r>
        <w:t>dual nature of, 1720 energies, protection in, 1243 energy—</w:t>
      </w:r>
    </w:p>
    <w:p>
      <w:r>
        <w:t>precipitates the Divine Plan,</w:t>
      </w:r>
    </w:p>
    <w:p>
      <w:r>
        <w:t>1323—</w:t>
      </w:r>
    </w:p>
    <w:p>
      <w:r>
        <w:t>to apply, 447</w:t>
      </w:r>
    </w:p>
    <w:p>
      <w:r>
        <w:t>point of entry, 210</w:t>
      </w:r>
    </w:p>
    <w:p>
      <w:r>
        <w:t>entry into humanity, planet, 1721 fire of, 587, 1602 flame created by, 588 flow during Wesak, 1720 giving, 404 higher frequency of, 1224 humanity focal point, 1335 integrated relationship is, 561 intent during this period, 1322 invocation and distribution, 547 Life, Quality, and Appearance, 1323 lower harmonies, 1720 major characteristic of, 1323 major dangers of, 238 making of, 1598 methods of release, 75</w:t>
      </w:r>
    </w:p>
    <w:p>
      <w:r>
        <w:t>Index</w:t>
      </w:r>
    </w:p>
    <w:p>
      <w:r>
        <w:t>1943  more than a blend, 144</w:t>
      </w:r>
    </w:p>
    <w:p>
      <w:r>
        <w:t>motion of, 1250 movement toward, 1719 new center of, 490 of all seven rays, 1597 of all truth, 1322 of Divine Purpose, Love, and</w:t>
      </w:r>
    </w:p>
    <w:p>
      <w:r>
        <w:t>Intelligence, 1454</w:t>
      </w:r>
    </w:p>
    <w:p>
      <w:r>
        <w:t>of energies, 532 of First, Second, and Seventh, 75,</w:t>
      </w:r>
    </w:p>
    <w:p>
      <w:r>
        <w:t>144, 1597</w:t>
      </w:r>
    </w:p>
    <w:p>
      <w:r>
        <w:t>of First, Second, and Third, 1454 of light, love, and power, 404 of Light, Love, and Power, 527,</w:t>
      </w:r>
    </w:p>
    <w:p>
      <w:r>
        <w:t>577, 1438</w:t>
      </w:r>
    </w:p>
    <w:p>
      <w:r>
        <w:t>of One, Two, and Seven, 388,</w:t>
      </w:r>
    </w:p>
    <w:p>
      <w:r>
        <w:t>757, 1314</w:t>
      </w:r>
    </w:p>
    <w:p>
      <w:r>
        <w:t>of the three, 1603 of three flames, 588 paths of manifestation, 76 point of, 178 precipitating, 1780 preparation for inflow, 1719 Purpose, Love, and Intelligent</w:t>
      </w:r>
    </w:p>
    <w:p>
      <w:r>
        <w:t>Activity, 1456</w:t>
      </w:r>
    </w:p>
    <w:p>
      <w:r>
        <w:t>quality, essence of every color,</w:t>
      </w:r>
    </w:p>
    <w:p>
      <w:r>
        <w:t>1599</w:t>
      </w:r>
    </w:p>
    <w:p>
      <w:r>
        <w:t>quality that of, 1598 quantity, quality, frequency of, 1192 rapid change, 1251 reaches us from, 75 reception, 181 released, 179 released to Hierarchy, 1192 responsible for, 143 sacrificial flame, 1603 seeing light of, 1337 seven major groups, 76 technical instruction, 757, 1314 to approach understanding, 1315 tramsmission of, 1720 transmission, 181 true creative energy, 1473 understanding, 532, 757 vehicle for, 144 will color, 1599 wrong use, 238</w:t>
      </w:r>
    </w:p>
    <w:p>
      <w:r>
        <w:t>Synthesis Ashram, The, 143—</w:t>
      </w:r>
    </w:p>
    <w:p>
      <w:r>
        <w:t>focal point, 79, 1050</w:t>
      </w:r>
    </w:p>
    <w:p>
      <w:r>
        <w:t>Synthesize—</w:t>
      </w:r>
    </w:p>
    <w:p>
      <w:r>
        <w:t>all fields of thought, 1774 along Seventh Ray lines, 86, 1057 many ways, 1256</w:t>
      </w:r>
    </w:p>
    <w:p>
      <w:r>
        <w:t>Synthetic—</w:t>
      </w:r>
    </w:p>
    <w:p>
      <w:r>
        <w:t>center, 752 fire, descent of, 588, 1603 new form being created, 456 note, 777, 789—</w:t>
      </w:r>
    </w:p>
    <w:p>
      <w:r>
        <w:t>sound the, 59, 776</w:t>
      </w:r>
    </w:p>
    <w:p>
      <w:r>
        <w:t>vehicle—</w:t>
      </w:r>
    </w:p>
    <w:p>
      <w:r>
        <w:t>being created, 456</w:t>
      </w:r>
    </w:p>
    <w:p>
      <w:r>
        <w:t>formed when, 457</w:t>
      </w:r>
    </w:p>
    <w:p>
      <w:r>
        <w:t>new, 309</w:t>
      </w:r>
    </w:p>
    <w:p>
      <w:r>
        <w:t>Synthetic Ashram—</w:t>
      </w:r>
    </w:p>
    <w:p>
      <w:r>
        <w:t>astral body—</w:t>
      </w:r>
    </w:p>
    <w:p>
      <w:r>
        <w:t>Fourth Ray, 607</w:t>
      </w:r>
    </w:p>
    <w:p>
      <w:r>
        <w:t>Second Ray, 78, 607</w:t>
      </w:r>
    </w:p>
    <w:p>
      <w:r>
        <w:t>disciples brought into, 58</w:t>
      </w:r>
    </w:p>
    <w:p>
      <w:r>
        <w:t>disciples coming into, 1406 etheric body, Seventh Ray, 78, 607 first focused expression, 77, 1026 group unit within, 1031 integration of, 58, 1036 many belong to, 1036 mental body—</w:t>
      </w:r>
    </w:p>
    <w:p>
      <w:r>
        <w:t>First Ray, 78, 607</w:t>
      </w:r>
    </w:p>
    <w:p>
      <w:r>
        <w:t>ray of, 600</w:t>
      </w:r>
    </w:p>
    <w:p>
      <w:r>
        <w:t>new Hierarchial effort, 58, 1036</w:t>
      </w:r>
    </w:p>
    <w:p>
      <w:r>
        <w:t>nucleus of, 75 power of, 600 Second Ray disciples, 1037 synthesis of, 1036 trained groups of disciples, 1036 unique new effort, 77, 1025</w:t>
      </w:r>
    </w:p>
    <w:p>
      <w:r>
        <w:t>T</w:t>
      </w:r>
    </w:p>
    <w:p>
      <w:r>
        <w:t>T.F.P.W.—</w:t>
      </w:r>
    </w:p>
    <w:p>
      <w:r>
        <w:t>evolution of consciousness, 220 greater attraction to, 58 instruction via this, 56 member of, 64 not the only path, 407</w:t>
      </w:r>
    </w:p>
    <w:p>
      <w:r>
        <w:t>Talents must change, 1332</w:t>
      </w:r>
    </w:p>
    <w:p>
      <w:r>
        <w:t>Applied Wisdom</w:t>
      </w:r>
    </w:p>
    <w:p>
      <w:r>
        <w:t>1944  Talking—</w:t>
      </w:r>
    </w:p>
    <w:p>
      <w:r>
        <w:t>creative purposes, 1413 telepathy will eliminate, 1647</w:t>
      </w:r>
    </w:p>
    <w:p>
      <w:r>
        <w:t>Taurus—</w:t>
      </w:r>
    </w:p>
    <w:p>
      <w:r>
        <w:t>cycle of, 1391 Full Moon, 94, 485—</w:t>
      </w:r>
    </w:p>
    <w:p>
      <w:r>
        <w:t>cycle of greater release, 1734</w:t>
      </w:r>
    </w:p>
    <w:p>
      <w:r>
        <w:t>Taxes, 1709 Teach—</w:t>
      </w:r>
    </w:p>
    <w:p>
      <w:r>
        <w:t>a lesson, purpose and goal, 1621 answer student needs, 1631 backed by Hierarchy, 946 transmit concept, 1398 when you are ready, 51</w:t>
      </w:r>
    </w:p>
    <w:p>
      <w:r>
        <w:t>Teacher—</w:t>
      </w:r>
    </w:p>
    <w:p>
      <w:r>
        <w:t>a disciple within Ashram of</w:t>
      </w:r>
    </w:p>
    <w:p>
      <w:r>
        <w:t>Christ, 228</w:t>
      </w:r>
    </w:p>
    <w:p>
      <w:r>
        <w:t>a group consciousness, 1369 able to do, 1717 alignment, 1496 an embodiment, 672 and student, right relationship,</w:t>
      </w:r>
    </w:p>
    <w:p>
      <w:r>
        <w:t>1371</w:t>
      </w:r>
    </w:p>
    <w:p>
      <w:r>
        <w:t>apparent indifference, 147 appropriates motive power, 603 as project lessons, 1625 as you become, 1490 as you become a, 673 Ashramic alignment, 1696 attitude, 1609 availability of, 1433 background, 1625 become one with, 1621 becomes the student, 1370 becoming the student, 1370 building glamour around, 1407 characterized by, 1612 concept of group consciousness,</w:t>
      </w:r>
    </w:p>
    <w:p>
      <w:r>
        <w:t>943</w:t>
      </w:r>
    </w:p>
    <w:p>
      <w:r>
        <w:t>conditions faced, 1608 consciousness as, 1617 create own economy, 282 crystallized concept, 1610 definition, 601, 992 demand for, 800 dependent upon students, 1034 devas released, 450</w:t>
      </w:r>
    </w:p>
    <w:p>
      <w:r>
        <w:t>distribution of energies, 1608 does not color teaching, 1609 enthusiasm generated by, 1494 evolutionary development, 1624 female, subtlety, 1530 First Ray, 599, 1405, 1619 formulate answers, 1624 glamour around, 1038, 1610,</w:t>
      </w:r>
    </w:p>
    <w:p>
      <w:r>
        <w:t>1615, 1616</w:t>
      </w:r>
    </w:p>
    <w:p>
      <w:r>
        <w:t>great responsibility, 509 greater part of service, 1627 greatest danger to, 1610 group consciousness, 676 handling glamour, 1616 hindrance to student body, 1625 identification of Christ, 228 identify as, 1619 if susceptible to glamour, 1610 illumination, 603 imprisoned within glamour, 1407 influence of, 343 instruction by, 77, 1025 intuitive faculties, 1492 knowledge, 1624 major group condition, 1611 male, 1530 may be a, 1029 more than a channel, 672 must be detached, 1609 must study the material, 1624 negativity from group, 380 never claims authority, 1021 not building glamour around, 1615 of the race, 231 orientation in the Wisdom, 1624 personal problem, 1611 power of attraction, 1494 projects concepts, 1626 protection, 226 provides protection, 1626 purpose, 718 qualifications, 1609 receive ideas, 1398 relationship with One Life, 1621 relationship with students, 283</w:t>
      </w:r>
    </w:p>
    <w:p>
      <w:r>
        <w:t>Index</w:t>
      </w:r>
    </w:p>
    <w:p>
      <w:r>
        <w:t>1945  response of student, 1696</w:t>
      </w:r>
    </w:p>
    <w:p>
      <w:r>
        <w:t>responsibility, 673 rhythmic voice, 1496 right to direct devas, 452 roll of, 1172 Science of Relationship, 1368 Second Ray, pupils, 1405 Second Ray Soul, 599, 1619 service activity, 602 service karma, 1030 share of conflict, 1495 sphere of influence, 1353 spoken word, 452 stands as Soul, 1035 student’s need, 1717 students, karmically related, 1368 students brought together, 945 subjective work, 1626 taking on a problem, 1611 temporary illness, 1609 test of leadership, 963 training school, 779 transmits energies, 1626 understanding course of</w:t>
      </w:r>
    </w:p>
    <w:p>
      <w:r>
        <w:t>instruction, 1625</w:t>
      </w:r>
    </w:p>
    <w:p>
      <w:r>
        <w:t>vertical alignment, 602 when ready, 267, 1643 where group functioning, 682 will reflect students, 1611 working toward group</w:t>
      </w:r>
    </w:p>
    <w:p>
      <w:r>
        <w:t>consciousness, 944</w:t>
      </w:r>
    </w:p>
    <w:p>
      <w:r>
        <w:t>works with Second Ray, 1370 wrong kind of conflict, 1494</w:t>
      </w:r>
    </w:p>
    <w:p>
      <w:r>
        <w:t>Teacher of Angels and Men, 1621,</w:t>
      </w:r>
    </w:p>
    <w:p>
      <w:r>
        <w:t>1642</w:t>
      </w:r>
    </w:p>
    <w:p>
      <w:r>
        <w:t>Teacher of the Wisdom—</w:t>
      </w:r>
    </w:p>
    <w:p>
      <w:r>
        <w:t>definition, 488 guidance of, 1433 obey common laws, 296 one with every, 1642 Science of Impression, 1395</w:t>
      </w:r>
    </w:p>
    <w:p>
      <w:r>
        <w:t>Teacher Training , 573—</w:t>
      </w:r>
    </w:p>
    <w:p>
      <w:r>
        <w:t>advanced training, 376 continues, 478 those attending a, 1027 training continues, 1256 Teacher, The, established the ideal,</w:t>
      </w:r>
    </w:p>
    <w:p>
      <w:r>
        <w:t>1491</w:t>
      </w:r>
    </w:p>
    <w:p>
      <w:r>
        <w:t>Teacher’s technique, 1717 Teachers—</w:t>
      </w:r>
    </w:p>
    <w:p>
      <w:r>
        <w:t>as embryonic, 945 attract students, 877 clothe in words, 1761 concentration of, 769 esoteric heart center, 1662 focus aspirations of student, 1717 function of each, 280 goal of, 946 group consisting of, 944 group life, power potential in, 1631 guidance of, 779 heart center function, 1662 Hierarchial, 699 hold problems in light, 1717 karmic relationship, 677 magnetic field, 800 many fall into pit, 1616 meditation as a group, 1631 meeting, 781 new, 1497 objective activity together, 1630 of the Wisdom, 523—</w:t>
      </w:r>
    </w:p>
    <w:p>
      <w:r>
        <w:t>coordinated, 280</w:t>
      </w:r>
    </w:p>
    <w:p>
      <w:r>
        <w:t>organized group of, 1298, 1299</w:t>
      </w:r>
    </w:p>
    <w:p>
      <w:r>
        <w:t>our purpose as, 1638 purpose, 877 purpose as, 1163 radiant energy, 781 receiving training, 158 relationship as group, 1630 relationship with student body,</w:t>
      </w:r>
    </w:p>
    <w:p>
      <w:r>
        <w:t>778</w:t>
      </w:r>
    </w:p>
    <w:p>
      <w:r>
        <w:t>request to all, 1016 responsible for, 775 rhythmic movement, 1762 service activity as, 1623 teaching alignments, 1615 throughout the U.S., 769 train, 267 trained, 34 training, 779 training for, 768</w:t>
      </w:r>
    </w:p>
    <w:p>
      <w:r>
        <w:t>Applied Wisdom</w:t>
      </w:r>
    </w:p>
    <w:p>
      <w:r>
        <w:t>1946  will receive instruction, 781</w:t>
      </w:r>
    </w:p>
    <w:p>
      <w:r>
        <w:t>Teaching—</w:t>
      </w:r>
    </w:p>
    <w:p>
      <w:r>
        <w:t>24 hours a day, 1612 a mediation, 1618 a professional activity, 1266 aid to, 1662 align with humanity, 946 all forms of inspired, 905 as enter field of, 869 as field of service, 1032 attracted to this, 1764 authenticity of, 909 basic concepts, 913 before enter field, 1081 before enter field of, 1179 center, 963—</w:t>
      </w:r>
    </w:p>
    <w:p>
      <w:r>
        <w:t>leadership, 963</w:t>
      </w:r>
    </w:p>
    <w:p>
      <w:r>
        <w:t>charging, 1640 definition, 218, 1628 enter field of, 671 entity, 1642 establish as a profession, 964 every contains truth, 1150 facility in, 1625 field of, 1031, 1640—</w:t>
      </w:r>
    </w:p>
    <w:p>
      <w:r>
        <w:t>before dare enter, 1360</w:t>
      </w:r>
    </w:p>
    <w:p>
      <w:r>
        <w:t>firmly entrenched in, 1437</w:t>
      </w:r>
    </w:p>
    <w:p>
      <w:r>
        <w:t>first basic concept, 231 first step in, 1617 force of the Ashram, 1630 full time, 1641 function, 876 general theme, 1148 goal of this, 1088 greatest part not visible, 1612 group, 1630—</w:t>
      </w:r>
    </w:p>
    <w:p>
      <w:r>
        <w:t>reports, 965</w:t>
      </w:r>
    </w:p>
    <w:p>
      <w:r>
        <w:t>group life which is, 1621 inner organization, 1639 invisible, 1612 is not channeling, 219 lesson material, 1009 money, 1641 moralistic, 293 most important rule in, 1538 not easy, 1608 not new, 1153</w:t>
      </w:r>
    </w:p>
    <w:p>
      <w:r>
        <w:t>of dogmatic nature, 293 old forms of, 1407 old methods of, 1620 presentation of, 904 projected to disciples, 1777 projection of, 1610 ray, 293 realized, 1612 repetitious, 1022 soliciting contributions, 1266 source of this, 1020 stepping down understanding, 1621 subjective, 1291 subsidy, 1101 synthesize all field of thought,</w:t>
      </w:r>
    </w:p>
    <w:p>
      <w:r>
        <w:t>1774</w:t>
      </w:r>
    </w:p>
    <w:p>
      <w:r>
        <w:t>that which overshadows the</w:t>
      </w:r>
    </w:p>
    <w:p>
      <w:r>
        <w:t>group, 1628</w:t>
      </w:r>
    </w:p>
    <w:p>
      <w:r>
        <w:t>The—</w:t>
      </w:r>
    </w:p>
    <w:p>
      <w:r>
        <w:t>and humanity, 1009 apply concepts of, 802 apply to daily living, 1417 authenticity of, 234 gap, 1009 infiltrating, 1009 inner organization, 1163 purpose of, 1767</w:t>
      </w:r>
    </w:p>
    <w:p>
      <w:r>
        <w:t>the field of, 522 this—</w:t>
      </w:r>
    </w:p>
    <w:p>
      <w:r>
        <w:t>answers, 1003 foundation of, 910 humanity called forth, 233, 909 new, 905</w:t>
      </w:r>
    </w:p>
    <w:p>
      <w:r>
        <w:t>path of approach to, 1299</w:t>
      </w:r>
    </w:p>
    <w:p>
      <w:r>
        <w:t>result of world need, 232</w:t>
      </w:r>
    </w:p>
    <w:p>
      <w:r>
        <w:t>Truth which underlies, 1297</w:t>
      </w:r>
    </w:p>
    <w:p>
      <w:r>
        <w:t>this new, 1152</w:t>
      </w:r>
    </w:p>
    <w:p>
      <w:r>
        <w:t>vast amount of, 408, 1659 with or without charging, 1101 without technique, 1614</w:t>
      </w:r>
    </w:p>
    <w:p>
      <w:r>
        <w:t>Teachings, same source, 159 Technique—</w:t>
      </w:r>
    </w:p>
    <w:p>
      <w:r>
        <w:t>Abstract from Mental Body, 1635 Abstract the Attention, 1634 Abstraction Creates its Own</w:t>
      </w:r>
    </w:p>
    <w:p>
      <w:r>
        <w:t>Index</w:t>
      </w:r>
    </w:p>
    <w:p>
      <w:r>
        <w:t>1947  Form, 1580</w:t>
      </w:r>
    </w:p>
    <w:p>
      <w:r>
        <w:t>Adjusting Deep Rooted Astral</w:t>
      </w:r>
    </w:p>
    <w:p>
      <w:r>
        <w:t>Problems, 1690</w:t>
      </w:r>
    </w:p>
    <w:p>
      <w:r>
        <w:t>Agent of Love, 490 Align old forms with Purpose, 236 Align Problems with Divine Plan,</w:t>
      </w:r>
    </w:p>
    <w:p>
      <w:r>
        <w:t>1440</w:t>
      </w:r>
    </w:p>
    <w:p>
      <w:r>
        <w:t>Align With as Humanity, 946 Align with Other Polarities, 730 Align with Students, 677 Align With the Christ, 1535 Aligning with devas, 459 Alignment with Divine Purpose,</w:t>
      </w:r>
    </w:p>
    <w:p>
      <w:r>
        <w:t>805, 1304, 1722</w:t>
      </w:r>
    </w:p>
    <w:p>
      <w:r>
        <w:t>Alignment with Forces of Light,</w:t>
      </w:r>
    </w:p>
    <w:p>
      <w:r>
        <w:t>1737</w:t>
      </w:r>
    </w:p>
    <w:p>
      <w:r>
        <w:t>Alignment with Intent to Teach,</w:t>
      </w:r>
    </w:p>
    <w:p>
      <w:r>
        <w:t>1662</w:t>
      </w:r>
    </w:p>
    <w:p>
      <w:r>
        <w:t>Anchor the Teaching, 1619 Another Full Moon Med, 625 Another Full Moon Meditation,</w:t>
      </w:r>
    </w:p>
    <w:p>
      <w:r>
        <w:t>1741</w:t>
      </w:r>
    </w:p>
    <w:p>
      <w:r>
        <w:t>Application of Divine Love, 1725 Appropriate Forms, 1657 Appropriate the Economy of the</w:t>
      </w:r>
    </w:p>
    <w:p>
      <w:r>
        <w:t>One Life, 1132</w:t>
      </w:r>
    </w:p>
    <w:p>
      <w:r>
        <w:t>as you give a gift, 237 Aspiration for the Student, 1717 Aspiration to Serve, 1669 At-one-ment with Student, 1626 Attitude Toward Substance, 586 Attract those related to the</w:t>
      </w:r>
    </w:p>
    <w:p>
      <w:r>
        <w:t>A.G.L., 50</w:t>
      </w:r>
    </w:p>
    <w:p>
      <w:r>
        <w:t>Basic Polarity Alignment, 1538 Basic Technique for</w:t>
      </w:r>
    </w:p>
    <w:p>
      <w:r>
        <w:t>Embodiment, 529</w:t>
      </w:r>
    </w:p>
    <w:p>
      <w:r>
        <w:t>Basic Technique for Healing, 529 Become conscious of breath, 147 Become One With Every Teacher</w:t>
      </w:r>
    </w:p>
    <w:p>
      <w:r>
        <w:t>of the Wisdom, 1621</w:t>
      </w:r>
    </w:p>
    <w:p>
      <w:r>
        <w:t>Become the Impressing Agent,</w:t>
      </w:r>
    </w:p>
    <w:p>
      <w:r>
        <w:t>1396</w:t>
      </w:r>
    </w:p>
    <w:p>
      <w:r>
        <w:t>Becoming group conscious at</w:t>
      </w:r>
    </w:p>
    <w:p>
      <w:r>
        <w:t>will, 263</w:t>
      </w:r>
    </w:p>
    <w:p>
      <w:r>
        <w:t>Blend light of group, 687 Blessing Food, 562 blue-white Christ Light, 142</w:t>
      </w:r>
    </w:p>
    <w:p>
      <w:r>
        <w:t>Breathing exercise, 148 Breathing Truth into Humanity,</w:t>
      </w:r>
    </w:p>
    <w:p>
      <w:r>
        <w:t>1751</w:t>
      </w:r>
    </w:p>
    <w:p>
      <w:r>
        <w:t>Bring Compassion into Heart,</w:t>
      </w:r>
    </w:p>
    <w:p>
      <w:r>
        <w:t>1725</w:t>
      </w:r>
    </w:p>
    <w:p>
      <w:r>
        <w:t>Bring Creative Powers to Bear,</w:t>
      </w:r>
    </w:p>
    <w:p>
      <w:r>
        <w:t>1199</w:t>
      </w:r>
    </w:p>
    <w:p>
      <w:r>
        <w:t>Bring Right Action into the</w:t>
      </w:r>
    </w:p>
    <w:p>
      <w:r>
        <w:t>Present, 1575</w:t>
      </w:r>
    </w:p>
    <w:p>
      <w:r>
        <w:t>Bringing Idea Down, 320 Bringing light into humanity, 298 Bringing Problem into Cave, 1547 Bringing Problem up into the</w:t>
      </w:r>
    </w:p>
    <w:p>
      <w:r>
        <w:t>Cave, 1691</w:t>
      </w:r>
    </w:p>
    <w:p>
      <w:r>
        <w:t>Building a Thought-form, 1671 Call Upon Healing Energy, 1208 Carriers of First Ray, 751 Center Attitude, 1217 Center Energies Released, 1186 Channel Concepts, 1004 channeling Love, 882 Channeling Synthesis to the</w:t>
      </w:r>
    </w:p>
    <w:p>
      <w:r>
        <w:t>President, 1219</w:t>
      </w:r>
    </w:p>
    <w:p>
      <w:r>
        <w:t>Charging the Aura, 1205 Charging the group aura, 191 Closing the Gap—between</w:t>
      </w:r>
    </w:p>
    <w:p>
      <w:r>
        <w:t>Monad and Soul—between mental and astral, 1759</w:t>
      </w:r>
    </w:p>
    <w:p>
      <w:r>
        <w:t>Comprehend Universal Reality,</w:t>
      </w:r>
    </w:p>
    <w:p>
      <w:r>
        <w:t>1636</w:t>
      </w:r>
    </w:p>
    <w:p>
      <w:r>
        <w:t>Condition Substance With Love,</w:t>
      </w:r>
    </w:p>
    <w:p>
      <w:r>
        <w:t>295</w:t>
      </w:r>
    </w:p>
    <w:p>
      <w:r>
        <w:t>conscious control of the</w:t>
      </w:r>
    </w:p>
    <w:p>
      <w:r>
        <w:t>instrument, 115</w:t>
      </w:r>
    </w:p>
    <w:p>
      <w:r>
        <w:t>Conscious Soul At-one-ment, 934 Conscious Soul identification, 36,</w:t>
      </w:r>
    </w:p>
    <w:p>
      <w:r>
        <w:t>1232</w:t>
      </w:r>
    </w:p>
    <w:p>
      <w:r>
        <w:t>Contact consciousness within</w:t>
      </w:r>
    </w:p>
    <w:p>
      <w:r>
        <w:t>brain, 69</w:t>
      </w:r>
    </w:p>
    <w:p>
      <w:r>
        <w:t>Contact the Plan, 1570 Contact Wisdom and</w:t>
      </w:r>
    </w:p>
    <w:p>
      <w:r>
        <w:t>Understanding, 87, 1059</w:t>
      </w:r>
    </w:p>
    <w:p>
      <w:r>
        <w:t>Contemplate Divine Purpose, 712 Contemplate Relationships, 1393 Contemplate the Overshadowing</w:t>
      </w:r>
    </w:p>
    <w:p>
      <w:r>
        <w:t>Applied Wisdom</w:t>
      </w:r>
    </w:p>
    <w:p>
      <w:r>
        <w:t>1948  Spiritual Soul, 1498</w:t>
      </w:r>
    </w:p>
    <w:p>
      <w:r>
        <w:t>Cooperative Leader ship - Idea, 271</w:t>
      </w:r>
    </w:p>
    <w:p>
      <w:r>
        <w:t>Correcting Misconceptions, 1517 Creating the pattern within the</w:t>
      </w:r>
    </w:p>
    <w:p>
      <w:r>
        <w:t>cave, 258</w:t>
      </w:r>
    </w:p>
    <w:p>
      <w:r>
        <w:t>Creative Artist, 1456 Cross with a Sphere, 675 Cross with sphere, 342 Dark Forces, 410 Dedicate all Relationships to the</w:t>
      </w:r>
    </w:p>
    <w:p>
      <w:r>
        <w:t>Plan, 650</w:t>
      </w:r>
    </w:p>
    <w:p>
      <w:r>
        <w:t>Define the Words, 1618 deflect attacks, 128 Direct Energy, Force, and</w:t>
      </w:r>
    </w:p>
    <w:p>
      <w:r>
        <w:t>Substance to the Plan, 1710</w:t>
      </w:r>
    </w:p>
    <w:p>
      <w:r>
        <w:t>Direct Power of Thought, Word,</w:t>
      </w:r>
    </w:p>
    <w:p>
      <w:r>
        <w:t>and Deed, 1709</w:t>
      </w:r>
    </w:p>
    <w:p>
      <w:r>
        <w:t>Direct Sensatio n to Carry You</w:t>
      </w:r>
    </w:p>
    <w:p>
      <w:r>
        <w:t>Upward, 1471</w:t>
      </w:r>
    </w:p>
    <w:p>
      <w:r>
        <w:t>Direct the Radiation of Light, 1603 Directing Energy into</w:t>
      </w:r>
    </w:p>
    <w:p>
      <w:r>
        <w:t>Manifestation, 1313</w:t>
      </w:r>
    </w:p>
    <w:p>
      <w:r>
        <w:t>Discarnation, 416 Disciple’s Affirmation, 20, 621, 1738 Divine Intervention, 1715 Divine Will Brought to Bear, 1565 Draw Upon Love, 489 Drop References to Sensitivity,</w:t>
      </w:r>
    </w:p>
    <w:p>
      <w:r>
        <w:t>1416</w:t>
      </w:r>
    </w:p>
    <w:p>
      <w:r>
        <w:t>Eliminate Fear of Death, 577 Enter the Ashramic Group Life,</w:t>
      </w:r>
    </w:p>
    <w:p>
      <w:r>
        <w:t>1632</w:t>
      </w:r>
    </w:p>
    <w:p>
      <w:r>
        <w:t>Entering the Wealth of the Soul,</w:t>
      </w:r>
    </w:p>
    <w:p>
      <w:r>
        <w:t>1681</w:t>
      </w:r>
    </w:p>
    <w:p>
      <w:r>
        <w:t>Establish Your Relationship</w:t>
      </w:r>
    </w:p>
    <w:p>
      <w:r>
        <w:t>Within the One Life, 1642</w:t>
      </w:r>
    </w:p>
    <w:p>
      <w:r>
        <w:t>Establishing Right Subjective</w:t>
      </w:r>
    </w:p>
    <w:p>
      <w:r>
        <w:t>Relationship, 1225</w:t>
      </w:r>
    </w:p>
    <w:p>
      <w:r>
        <w:t>Examine every concept, 399 Examine every situation, 347 Find Group Causal Factors, 655 Focus in Etheric Light Body, 562 For Center Function, 211 Form a Group Aura, 1203 Forming a New Group Center, 1604 Forming New Center of Synthesis, 1226</w:t>
      </w:r>
    </w:p>
    <w:p>
      <w:r>
        <w:t>Formulating a New Law, 1675 Formulating the new law, 353 Formulating the New Law, 1486 Freeing Consciousness from</w:t>
      </w:r>
    </w:p>
    <w:p>
      <w:r>
        <w:t>Prison of Money, 1303, 1595</w:t>
      </w:r>
    </w:p>
    <w:p>
      <w:r>
        <w:t>Full Moon Meditation, 621, 1737 Function as a Center Within the</w:t>
      </w:r>
    </w:p>
    <w:p>
      <w:r>
        <w:t>Cave, 729</w:t>
      </w:r>
    </w:p>
    <w:p>
      <w:r>
        <w:t>Gathering of Forces triangle, 128 Group Focus and Alignment, 206 group formation, 896 Group Integration, 1011 Group Nucleus, 734 Group Problemss, 1165 Group solution of problem, 393 Group telepathic interplay, 266 Have no Fear of Death, 1713 Healing Energies from Group</w:t>
      </w:r>
    </w:p>
    <w:p>
      <w:r>
        <w:t>Deva, 466</w:t>
      </w:r>
    </w:p>
    <w:p>
      <w:r>
        <w:t>Healing energy, 193 Healing the etheric, 614 Heart Center Pyramid, 787 Highest Understanding of Truth,</w:t>
      </w:r>
    </w:p>
    <w:p>
      <w:r>
        <w:t>1696</w:t>
      </w:r>
    </w:p>
    <w:p>
      <w:r>
        <w:t>Hold problems in the Light, 1717 Hold Truth, 132 I am the One and the Many, 666,</w:t>
      </w:r>
    </w:p>
    <w:p>
      <w:r>
        <w:t>1181, 1362</w:t>
      </w:r>
    </w:p>
    <w:p>
      <w:r>
        <w:t>I am the Soul, 663, 1359 I seek to know and serve… , 1108</w:t>
      </w:r>
    </w:p>
    <w:p>
      <w:r>
        <w:t>Ideate a Planned Activity, 1403 Identify as a Teacher, 1619 Identify with One Life, 711 Impress Memory on Response</w:t>
      </w:r>
    </w:p>
    <w:p>
      <w:r>
        <w:t>Mechanism, 1344</w:t>
      </w:r>
    </w:p>
    <w:p>
      <w:r>
        <w:t>Increase Health and Vital</w:t>
      </w:r>
    </w:p>
    <w:p>
      <w:r>
        <w:t>Energy, 567</w:t>
      </w:r>
    </w:p>
    <w:p>
      <w:r>
        <w:t>Individual problems, 688 Internalization Process, 335 Interplay between Spirit and</w:t>
      </w:r>
    </w:p>
    <w:p>
      <w:r>
        <w:t>Substance, 941</w:t>
      </w:r>
    </w:p>
    <w:p>
      <w:r>
        <w:t>Intuiting the Divine Plan, 505 Invoke Adjustments, 731 Invoke Divine Action, 1713 Invoke light, love , and power, 146</w:t>
      </w:r>
    </w:p>
    <w:p>
      <w:r>
        <w:t>Index</w:t>
      </w:r>
    </w:p>
    <w:p>
      <w:r>
        <w:t>1949  Invoke Light, Love, and Power of</w:t>
      </w:r>
    </w:p>
    <w:p>
      <w:r>
        <w:t>the Soul, 527</w:t>
      </w:r>
    </w:p>
    <w:p>
      <w:r>
        <w:t>Invoke the Power of Christ, 481 Invoking Light, Love, and Power</w:t>
      </w:r>
    </w:p>
    <w:p>
      <w:r>
        <w:t>of the Soul, 1291</w:t>
      </w:r>
    </w:p>
    <w:p>
      <w:r>
        <w:t>Invoking right relationship, 243 Invoking the Avatar of Synthesis,</w:t>
      </w:r>
    </w:p>
    <w:p>
      <w:r>
        <w:t>207</w:t>
      </w:r>
    </w:p>
    <w:p>
      <w:r>
        <w:t>Invoking the Frequencies of the</w:t>
      </w:r>
    </w:p>
    <w:p>
      <w:r>
        <w:t>Ashram, 1203</w:t>
      </w:r>
    </w:p>
    <w:p>
      <w:r>
        <w:t>Joy of the Soul, 936 Lift People Up, 682 Light and Life of the Soul, 1232 Light into service, 17 Light of Reason, 303 Link with Group Brothers, 1601 love without words, 72 Love, Light, and Power, 977 M., R., D.K. Triangle, 512 Magic Wand, 1755 Manifest Energy, 1707 Manifestation, 525 Manifesting the Ashramic Group</w:t>
      </w:r>
    </w:p>
    <w:p>
      <w:r>
        <w:t>Life, 49</w:t>
      </w:r>
    </w:p>
    <w:p>
      <w:r>
        <w:t>Manifesting Truth on Physical</w:t>
      </w:r>
    </w:p>
    <w:p>
      <w:r>
        <w:t>Plane, 1555</w:t>
      </w:r>
    </w:p>
    <w:p>
      <w:r>
        <w:t>Mantra for Healing Etheric, 1013 May Full Moon Meditation, 1744 Meaning of Ashramic Group Life,</w:t>
      </w:r>
    </w:p>
    <w:p>
      <w:r>
        <w:t>1022</w:t>
      </w:r>
    </w:p>
    <w:p>
      <w:r>
        <w:t>Meet in the Cave, 728 Melt Self Hate, 998 Mental body quickened, 159 Morning Alignment Between</w:t>
      </w:r>
    </w:p>
    <w:p>
      <w:r>
        <w:t>Soul and Brain, 1070</w:t>
      </w:r>
    </w:p>
    <w:p>
      <w:r>
        <w:t>New day, 35 Of Identification, 1080, 1177, 1359 Open to Oneness, 1761 Overall Group, 707 Pass Through the Astral, 1635 Permeating Light and Love of</w:t>
      </w:r>
    </w:p>
    <w:p>
      <w:r>
        <w:t>Christ, 512</w:t>
      </w:r>
    </w:p>
    <w:p>
      <w:r>
        <w:t>Petals of Nucleus Center, 1192 Point of light within humanity, 178 Polarity Alignment, 1532 Positive Pole of Magnetic Attraction, 295</w:t>
      </w:r>
    </w:p>
    <w:p>
      <w:r>
        <w:t>Power of the Soul, 604 Prior to attack, 126 Project a Resolution to a</w:t>
      </w:r>
    </w:p>
    <w:p>
      <w:r>
        <w:t>Problem, 1754</w:t>
      </w:r>
    </w:p>
    <w:p>
      <w:r>
        <w:t>Project a Thought-form into</w:t>
      </w:r>
    </w:p>
    <w:p>
      <w:r>
        <w:t>Motion, 1673</w:t>
      </w:r>
    </w:p>
    <w:p>
      <w:r>
        <w:t>Project the Plan, 511 Projecting a Lesson, 223 Projecting Lesson Material, 1616 Projecting the Lesson, 1496 Projection, 1762 Projection Technique, 1612 Protecting Group Integrity, 385 Protecting the Plan, 384 Protection, 1291 Protection for Students, 1626, 1627 Protective Effort, 1012 Protective Power of Christ, 226 Purpose of Planetary Life, 1083 Purpose of Substance, 584 Quiet emotions, 298 Radiate Christ Consciousness, 247 Radiate Quality of Christ, 796 Radiating Center of Christ Light,</w:t>
      </w:r>
    </w:p>
    <w:p>
      <w:r>
        <w:t>1765</w:t>
      </w:r>
    </w:p>
    <w:p>
      <w:r>
        <w:t>Radiation conditions of growth,</w:t>
      </w:r>
    </w:p>
    <w:p>
      <w:r>
        <w:t>403</w:t>
      </w:r>
    </w:p>
    <w:p>
      <w:r>
        <w:t>Realization and Clarification of</w:t>
      </w:r>
    </w:p>
    <w:p>
      <w:r>
        <w:t>Service, 1659</w:t>
      </w:r>
    </w:p>
    <w:p>
      <w:r>
        <w:t>Realize a Group Center, 728 Realize it is One Life, 873 Realizing Your Function, 842 Rebuilding the Instrument, 1501 Recall of Prior Knowledge, 530 Recapitulate your Training, 1660 Receive Impression, 1404 Receptivity to Rhythm of the</w:t>
      </w:r>
    </w:p>
    <w:p>
      <w:r>
        <w:t>Soul, 1354</w:t>
      </w:r>
    </w:p>
    <w:p>
      <w:r>
        <w:t>Recognize opposition within, 130 Re-create the Physical</w:t>
      </w:r>
    </w:p>
    <w:p>
      <w:r>
        <w:t>Instrument, 1474</w:t>
      </w:r>
    </w:p>
    <w:p>
      <w:r>
        <w:t>redirecting negative energy, 112 Register First Ray, 602 Relate Divine Purpose to</w:t>
      </w:r>
    </w:p>
    <w:p>
      <w:r>
        <w:t>Humanity, 712</w:t>
      </w:r>
    </w:p>
    <w:p>
      <w:r>
        <w:t>Applied Wisdom</w:t>
      </w:r>
    </w:p>
    <w:p>
      <w:r>
        <w:t>1950  Relax the Instrument, 1634</w:t>
      </w:r>
    </w:p>
    <w:p>
      <w:r>
        <w:t>Release Energy into Humanity,</w:t>
      </w:r>
    </w:p>
    <w:p>
      <w:r>
        <w:t>1780</w:t>
      </w:r>
    </w:p>
    <w:p>
      <w:r>
        <w:t>Release of Old System of</w:t>
      </w:r>
    </w:p>
    <w:p>
      <w:r>
        <w:t>Exchange, 1594</w:t>
      </w:r>
    </w:p>
    <w:p>
      <w:r>
        <w:t>remain back of the breath, 149 Resident Group Meditation, 1340 Resident Group Subjective Work,</w:t>
      </w:r>
    </w:p>
    <w:p>
      <w:r>
        <w:t>1342</w:t>
      </w:r>
    </w:p>
    <w:p>
      <w:r>
        <w:t>Resolution of Problem, 1661 Second Ray Invocation, 1408 seize negative energies, 357 Service Plan, 1441 Service seed-thought, 408 Serving One Another, 1781 Set Activity into Motion, 335 Seven Year Cycle, 503 Solution of the Problem, 733 Soul, Mind, and Brain</w:t>
      </w:r>
    </w:p>
    <w:p>
      <w:r>
        <w:t>Alignment, 1579</w:t>
      </w:r>
    </w:p>
    <w:p>
      <w:r>
        <w:t>Sound Word of Decision, 1444 Stand in the Light of the Group</w:t>
      </w:r>
    </w:p>
    <w:p>
      <w:r>
        <w:t>Soul, 943</w:t>
      </w:r>
    </w:p>
    <w:p>
      <w:r>
        <w:t>Stand Steady in the Light, 1709 Teacher-Student Relationship, 1372 Technique of Synthesis, 873 Telepathic Rapport, 1647 Telepathy, 1645 Tell Life Stories, 1650 The Ashramic Group Life, 586 The Reason for Everything, 598 The Soul has Purpose, Power,</w:t>
      </w:r>
    </w:p>
    <w:p>
      <w:r>
        <w:t>and Will, 225</w:t>
      </w:r>
    </w:p>
    <w:p>
      <w:r>
        <w:t>Trace Evolution of Feeling, 1411 Transfer will to devic life, 433 Transmit the Ideal, 1492 Transmuting efforts to Manifest</w:t>
      </w:r>
    </w:p>
    <w:p>
      <w:r>
        <w:t>the Plan, 385</w:t>
      </w:r>
    </w:p>
    <w:p>
      <w:r>
        <w:t>Transmitting Synthesis, 1439 Transmute Automatically, 1693 Transmuting Dark Forces into</w:t>
      </w:r>
    </w:p>
    <w:p>
      <w:r>
        <w:t>Light Forces, 366</w:t>
      </w:r>
    </w:p>
    <w:p>
      <w:r>
        <w:t>Understanding Your Place in the</w:t>
      </w:r>
    </w:p>
    <w:p>
      <w:r>
        <w:t>Scheme of Things, 1577</w:t>
      </w:r>
    </w:p>
    <w:p>
      <w:r>
        <w:t>United States a Center of</w:t>
      </w:r>
    </w:p>
    <w:p>
      <w:r>
        <w:t>Spiritual Light, 1105 Unruly Situation, 1755</w:t>
      </w:r>
    </w:p>
    <w:p>
      <w:r>
        <w:t>Vessel for Synthesis, 1721 Visualize the Ashramic Group</w:t>
      </w:r>
    </w:p>
    <w:p>
      <w:r>
        <w:t>Life, 1285</w:t>
      </w:r>
    </w:p>
    <w:p>
      <w:r>
        <w:t>Visualize the Group Soul, 688, 900 Visualize the Nucleus Center,</w:t>
      </w:r>
    </w:p>
    <w:p>
      <w:r>
        <w:t>1191</w:t>
      </w:r>
    </w:p>
    <w:p>
      <w:r>
        <w:t>Visualize the World Group, 442 Wesak Full Moon #1, 1747 when meet negativity, 124 Whenever Experience Insecurity,</w:t>
      </w:r>
    </w:p>
    <w:p>
      <w:r>
        <w:t>1621</w:t>
      </w:r>
    </w:p>
    <w:p>
      <w:r>
        <w:t>Wielding Controlled Motion, 1568 will to peace, 114 Work Out Own Problems, 630 Work with Astral Force, 332 World Affairs, 1790 World Group of Disciples, 1772 World Service Meditation, 1596,</w:t>
      </w:r>
    </w:p>
    <w:p>
      <w:r>
        <w:t>1788</w:t>
      </w:r>
    </w:p>
    <w:p>
      <w:r>
        <w:t>Writing a letter, 934</w:t>
      </w:r>
    </w:p>
    <w:p>
      <w:r>
        <w:t>Techniques—</w:t>
      </w:r>
    </w:p>
    <w:p>
      <w:r>
        <w:t>formulated, 203 new, 823 Pre-vision of group function, 214 training in, 1137 what you are doing with, 815, 1346 when disciples do not use, 1352</w:t>
      </w:r>
    </w:p>
    <w:p>
      <w:r>
        <w:t>Teenager—</w:t>
      </w:r>
    </w:p>
    <w:p>
      <w:r>
        <w:t>receptive to thought-forms, 1585</w:t>
      </w:r>
    </w:p>
    <w:p>
      <w:r>
        <w:t>Telepathic—</w:t>
      </w:r>
    </w:p>
    <w:p>
      <w:r>
        <w:t>at-one-ment, 1764 awareness, 1763 communication, major purpose,</w:t>
      </w:r>
    </w:p>
    <w:p>
      <w:r>
        <w:t>1651</w:t>
      </w:r>
    </w:p>
    <w:p>
      <w:r>
        <w:t>contact, 311 interplay, 161, 266 rapport, 727—</w:t>
      </w:r>
    </w:p>
    <w:p>
      <w:r>
        <w:t>a result of, 1648 between centers, 1649 between individuals, 1649 fundamental of, 728 within ashram, 1400</w:t>
      </w:r>
    </w:p>
    <w:p>
      <w:r>
        <w:t>sense, 640—</w:t>
      </w:r>
    </w:p>
    <w:p>
      <w:r>
        <w:t>completely physical, 1412</w:t>
      </w:r>
    </w:p>
    <w:p>
      <w:r>
        <w:t>why are not, 1647</w:t>
      </w:r>
    </w:p>
    <w:p>
      <w:r>
        <w:t>Index</w:t>
      </w:r>
    </w:p>
    <w:p>
      <w:r>
        <w:t>1951  Telepathy, 1645—</w:t>
      </w:r>
    </w:p>
    <w:p>
      <w:r>
        <w:t>could be a nuisance, 1647 development, 1646 emotional, 164 mind to mind, 565, 1647 mind-to-mind, 1477 practice of, 1649 projecting thought, 565 projecting via, 1754 solar plexus, 565, 1645 throat center and ajna, 1648 will eliminate talking, 1647</w:t>
      </w:r>
    </w:p>
    <w:p>
      <w:r>
        <w:t>Temple of the Lord, 1473 Tension—</w:t>
      </w:r>
    </w:p>
    <w:p>
      <w:r>
        <w:t>periods of, 347 relieve, 1651</w:t>
      </w:r>
    </w:p>
    <w:p>
      <w:r>
        <w:t>Terminologies, limitations of, 1428 Terminology, 741—</w:t>
      </w:r>
    </w:p>
    <w:p>
      <w:r>
        <w:t>barriers, 470 define and explain, 1618 if necessary change, 1299 what will happen to, 1620 when we use, 1757</w:t>
      </w:r>
    </w:p>
    <w:p>
      <w:r>
        <w:t>Test, 1269, 1651 Testing—</w:t>
      </w:r>
    </w:p>
    <w:p>
      <w:r>
        <w:t>Monadic, Soul, Hierarchy, 810 responses to, 1653</w:t>
      </w:r>
    </w:p>
    <w:p>
      <w:r>
        <w:t>Tests, from Monadic levels, 1654 Thalamus, force enters, 10 The Nature of The Soul  series,</w:t>
      </w:r>
    </w:p>
    <w:p>
      <w:r>
        <w:t>objective, 29</w:t>
      </w:r>
    </w:p>
    <w:p>
      <w:r>
        <w:t>Theory, if cannot be proven, 912 Theosophy—</w:t>
      </w:r>
    </w:p>
    <w:p>
      <w:r>
        <w:t>history of, 434—</w:t>
      </w:r>
    </w:p>
    <w:p>
      <w:r>
        <w:t>study, 1266</w:t>
      </w:r>
    </w:p>
    <w:p>
      <w:r>
        <w:t>Therapeutic process, 574—</w:t>
      </w:r>
    </w:p>
    <w:p>
      <w:r>
        <w:t>every disciple, 1257</w:t>
      </w:r>
    </w:p>
    <w:p>
      <w:r>
        <w:t>Therapy—</w:t>
      </w:r>
    </w:p>
    <w:p>
      <w:r>
        <w:t>rays used in, 1328 training, 986</w:t>
      </w:r>
    </w:p>
    <w:p>
      <w:r>
        <w:t>Think—</w:t>
      </w:r>
    </w:p>
    <w:p>
      <w:r>
        <w:t>outside of forms, 711 without emotion, 888</w:t>
      </w:r>
    </w:p>
    <w:p>
      <w:r>
        <w:t>Thinking, behind a screen, 1647 Third Aspect—</w:t>
      </w:r>
    </w:p>
    <w:p>
      <w:r>
        <w:t>definition, 563 how serves Plan, 1592</w:t>
      </w:r>
    </w:p>
    <w:p>
      <w:r>
        <w:t>light signifies, 647 of Deity, 760 outer appearance, 1006 part of Divinity, 582 risen, 55, 1025 sex force and energy, 1454</w:t>
      </w:r>
    </w:p>
    <w:p>
      <w:r>
        <w:t>Third Eye, 1658—</w:t>
      </w:r>
    </w:p>
    <w:p>
      <w:r>
        <w:t>ajna instrument of, 1624 development and use, 1407 has many parts, 1624 many parts, 1658 the focus, 605</w:t>
      </w:r>
    </w:p>
    <w:p>
      <w:r>
        <w:t>Third Hierarchy, 1163—</w:t>
      </w:r>
    </w:p>
    <w:p>
      <w:r>
        <w:t>initiation of, 876</w:t>
      </w:r>
    </w:p>
    <w:p>
      <w:r>
        <w:t>Third Initiation—</w:t>
      </w:r>
    </w:p>
    <w:p>
      <w:r>
        <w:t>in process of taking, 1515 just prior to, 217 preparation for, 1097 taking, 16 transmutation of negative</w:t>
      </w:r>
    </w:p>
    <w:p>
      <w:r>
        <w:t>energy, 1000</w:t>
      </w:r>
    </w:p>
    <w:p>
      <w:r>
        <w:t>Third Ray—</w:t>
      </w:r>
    </w:p>
    <w:p>
      <w:r>
        <w:t>activity, 1297 activity aspect, 958 activity aspect of, 1568 civilization, 2, 761, 1785 crystallized, 1100 definition, 1318 easy to misinterpret, 1655 energy, crystallization of, 393 expression of, 1318 forms, 1785 group, 1657 Intelligent Activity, 760 of Active Intelligence, 1692 order out of chaos, 761 organization, definition, 278 right use, 1657 sequential, 1319 shift from activity aspect, 1385 Wesak, 1718 will to activity, 591</w:t>
      </w:r>
    </w:p>
    <w:p>
      <w:r>
        <w:t>Third Ray Group, 1655 Thought—</w:t>
      </w:r>
    </w:p>
    <w:p>
      <w:r>
        <w:t>concrete plane of mind, 1557</w:t>
      </w:r>
    </w:p>
    <w:p>
      <w:r>
        <w:t>Applied Wisdom</w:t>
      </w:r>
    </w:p>
    <w:p>
      <w:r>
        <w:t>1952  descends, 615</w:t>
      </w:r>
    </w:p>
    <w:p>
      <w:r>
        <w:t>direct power of, 1710 energy follows, 1558 formulate and project, 1645 habit patterns of, 1312 hear, 1648 hold structure of, 1116 impression, 1649 one-pointed, 1570 power of, 1568 projected to group mind, 1672 projected via ajna, 1648 projecting, 1645 received consciously, 1649 received via throat center, 1648 relating all, 1151 transference, 1648 transference of, 1540 victim of, 1672 work above, 972 world of, 1072</w:t>
      </w:r>
    </w:p>
    <w:p>
      <w:r>
        <w:t>Thought-form—</w:t>
      </w:r>
    </w:p>
    <w:p>
      <w:r>
        <w:t>an opposing, 99, 297 appearance, 339 build a, 886, 1671 build more Divine, 1669 building, 16, 338, 1666, 1667 building a, 639, 1515 building this, 1501 building, learning, 171 causal, 1558 constructed, 303 created, 608 crystallized within, 1111 cyclic phase, 347 draw in mind, 9 for maintenance, 1680 idea translated into, 303 impressed upon devas, 161 mental level, 619 motive power, 303 move, 438 obsessed by, 98, 330 planned activity, 606 power to manifest, 331 produce apathy, 402 sensitive to, 1559</w:t>
      </w:r>
    </w:p>
    <w:p>
      <w:r>
        <w:t>soul of the, 1085</w:t>
      </w:r>
    </w:p>
    <w:p>
      <w:r>
        <w:t>Thought-form Presentation—</w:t>
      </w:r>
    </w:p>
    <w:p>
      <w:r>
        <w:t>alignment with, 964 direct energy of, 1663 disciples who serve, 863 energy of the, 766 financial plan for, 581 financial plan of, 584 group associated with, 854 group serving, 139 if attempt to organize, 1162 into the world, 965 interpret the, 964 manifestation, 862 many channels, 965 many leaders, 966 method and plan, 205 of the Plan, 963 others related to, 50 purpose of this, 1666 ray energies of, 436 remarkably successful, 158 those attracted to, 492 to organize this, 435</w:t>
      </w:r>
    </w:p>
    <w:p>
      <w:r>
        <w:t>Thought-form Presentation of the</w:t>
      </w:r>
    </w:p>
    <w:p>
      <w:r>
        <w:t>Wisdom, 1658— brought to bear, 653, 802 building aspect, 767 creation of this, 1662 Disciple serving within, 792 evolution of consciousness, 1630 focused through group, 1031 greater attraction to, 1036 initiating energy of, 600 messengers of, 452 Plan focused through, 499 service with, 283 simply reading it, 77, 1025 Soul receiving this, 77, 1025 teachers in, 1616 this particular vehicle, 158 thought-form building, 1666 three basic energies of, 1259 triangle of Masters, 450</w:t>
      </w:r>
    </w:p>
    <w:p>
      <w:r>
        <w:t>Thought-forms, 1666—</w:t>
      </w:r>
    </w:p>
    <w:p>
      <w:r>
        <w:t>Index</w:t>
      </w:r>
    </w:p>
    <w:p>
      <w:r>
        <w:t>1953  act without thinking, 1672</w:t>
      </w:r>
    </w:p>
    <w:p>
      <w:r>
        <w:t>appearance on physical, 106 assemblance of, 431 bring into consciousness, 771 build new set, 252 building as service, 1544 channeling, 1753 conflicting, 276 constructed and embodied, 827 constructive, 35 creating a, 1671 cyclic activity, 1544 dissipated, 585 emotional, 1544 for humanity, 1544 harmonic, 1087 in place of old, 1681 inspired by, 1667 learn to build, 432 old, 346—</w:t>
      </w:r>
    </w:p>
    <w:p>
      <w:r>
        <w:t>let go, 91</w:t>
      </w:r>
    </w:p>
    <w:p>
      <w:r>
        <w:t>produce, 172, 995 race-mind, 1252 religions, 1668 revival of old, 110 ruling the masses, 827 sacral, 169 sacral in nature, 1451 stillborn, 340 visible, 106 where created, 525 which distort truth, 399 world of, 1581</w:t>
      </w:r>
    </w:p>
    <w:p>
      <w:r>
        <w:t>Thoughts—</w:t>
      </w:r>
    </w:p>
    <w:p>
      <w:r>
        <w:t>blueprint of forms, 1281 created by, 162 formulate, 431 manifest, 366 on mental plane, 1557 transmission of, 162</w:t>
      </w:r>
    </w:p>
    <w:p>
      <w:r>
        <w:t>Thousand-petal Lotus, manifest, 217 Thread, contact with Master, 174 Three Aspects—</w:t>
      </w:r>
    </w:p>
    <w:p>
      <w:r>
        <w:t>definition, 1323 of Deity—</w:t>
      </w:r>
    </w:p>
    <w:p>
      <w:r>
        <w:t>Christ combines, 1524 Life, Quality, Appearance, 766</w:t>
      </w:r>
    </w:p>
    <w:p>
      <w:r>
        <w:t>of Divinity—</w:t>
      </w:r>
    </w:p>
    <w:p>
      <w:r>
        <w:t>male and female represent,</w:t>
      </w:r>
    </w:p>
    <w:p>
      <w:r>
        <w:t>1532</w:t>
      </w:r>
    </w:p>
    <w:p>
      <w:r>
        <w:t>portray, 1532</w:t>
      </w:r>
    </w:p>
    <w:p>
      <w:r>
        <w:t>Three bodies, Soul works in, 529 Three dimensional, awareness</w:t>
      </w:r>
    </w:p>
    <w:p>
      <w:r>
        <w:t>limited to, 1551</w:t>
      </w:r>
    </w:p>
    <w:p>
      <w:r>
        <w:t>Three instruments, working</w:t>
      </w:r>
    </w:p>
    <w:p>
      <w:r>
        <w:t>through, 525</w:t>
      </w:r>
    </w:p>
    <w:p>
      <w:r>
        <w:t>Three lower worlds—</w:t>
      </w:r>
    </w:p>
    <w:p>
      <w:r>
        <w:t>conditions within, 1557 effect of Oversoul, 1557</w:t>
      </w:r>
    </w:p>
    <w:p>
      <w:r>
        <w:t>Three major energies, blending of,</w:t>
      </w:r>
    </w:p>
    <w:p>
      <w:r>
        <w:t>776</w:t>
      </w:r>
    </w:p>
    <w:p>
      <w:r>
        <w:t>Three Masters, cooperation with,</w:t>
      </w:r>
    </w:p>
    <w:p>
      <w:r>
        <w:t>1687</w:t>
      </w:r>
    </w:p>
    <w:p>
      <w:r>
        <w:t>Three planes, incarnate within, 39 Three vehicles of appearance, 857 Three Wise Men, 237, 1447 Three worlds, substance of, 1756 Three worlds of human endeavor—</w:t>
      </w:r>
    </w:p>
    <w:p>
      <w:r>
        <w:t>experiences in, 293 positive pole in, 293</w:t>
      </w:r>
    </w:p>
    <w:p>
      <w:r>
        <w:t>Threefold instrument, increase in</w:t>
      </w:r>
    </w:p>
    <w:p>
      <w:r>
        <w:t>frequency, 109</w:t>
      </w:r>
    </w:p>
    <w:p>
      <w:r>
        <w:t>Throat, impact upon, 110 Throat Center, 1682—</w:t>
      </w:r>
    </w:p>
    <w:p>
      <w:r>
        <w:t>activity, 1544 area, 127 attack, 118 aura, 162 definition, 553 energy impress via, 1451 focuses, 767 located, 162 magical effort, 1682 mental telepathy, 554 mind to mind telepathy, 1648 positive to sacral, 170</w:t>
      </w:r>
    </w:p>
    <w:p>
      <w:r>
        <w:t>Tibet, transfer of teachings, 157 Tibetan centers, 537 Tibetan Masters, Lucille’s center, 158 Tibetan, The, 52 Time—</w:t>
      </w:r>
    </w:p>
    <w:p>
      <w:r>
        <w:t>a great deceiver, 1684</w:t>
      </w:r>
    </w:p>
    <w:p>
      <w:r>
        <w:t>Applied Wisdom</w:t>
      </w:r>
    </w:p>
    <w:p>
      <w:r>
        <w:t>1954  and space—</w:t>
      </w:r>
    </w:p>
    <w:p>
      <w:r>
        <w:t>appearance in, 339 created by fear, 1063 movement of form in, 1334 movement through, 587 supersede, 1749</w:t>
      </w:r>
    </w:p>
    <w:p>
      <w:r>
        <w:t>anxiety as to, 114 bound in, 1063 how do you use, 395 illusion of, 443 increasing amount of, 632, 1349 learn to wield, 1683 monetary values, 397 part of economy, 395 right use of, 1683 sense of, 950 superseding, 600 understanding of, 1115</w:t>
      </w:r>
    </w:p>
    <w:p>
      <w:r>
        <w:t>Timing, sense of, 352, 1154 To thine own self be true, 717 Tone, lowest true, 1421 Tone-deaf, entity, 1421 Tradition, 1297 Traditions, 237 Training, 1687—</w:t>
      </w:r>
    </w:p>
    <w:p>
      <w:r>
        <w:t>advanced, 375 as you approach, 1431 by the soul, 287 duplicated by many groups, 1673 greatest difficulty, 683, 1542 ground, establishment of, 284 higher, 702 intensive, 11 intensive period of, 1351, 1687 karmic right, 476 occult or mental, 106 potential lifted, 430 primarily experience, 147 problems of, 1688 purpose, 1670 program, intensity of, 521 receiving special, 523 seed of, 187, 1201 sense of humor, 949 through Lucille, 702 type of, 852 use, 395</w:t>
      </w:r>
    </w:p>
    <w:p>
      <w:r>
        <w:t>will consist of, 854</w:t>
      </w:r>
    </w:p>
    <w:p>
      <w:r>
        <w:t>Trance-medium, serves, 774 Transference, 1371—</w:t>
      </w:r>
    </w:p>
    <w:p>
      <w:r>
        <w:t>eliminate, 223 of will, 432</w:t>
      </w:r>
    </w:p>
    <w:p>
      <w:r>
        <w:t>Transfiguration, 915—</w:t>
      </w:r>
    </w:p>
    <w:p>
      <w:r>
        <w:t>first major initiation, 844 of persona, 1354 Synthetic Fire, 1603</w:t>
      </w:r>
    </w:p>
    <w:p>
      <w:r>
        <w:t>Transformation, Synthetic Fire, 1603 Transition—</w:t>
      </w:r>
    </w:p>
    <w:p>
      <w:r>
        <w:t>dedicated to, 1774 from Sixth to Seventh, 1447 point of, 1788</w:t>
      </w:r>
    </w:p>
    <w:p>
      <w:r>
        <w:t>Transmission, ajna a center of, 1650 Transmutation—</w:t>
      </w:r>
    </w:p>
    <w:p>
      <w:r>
        <w:t>agent of, 749 force, 100 of extreme reactions, 196 of hatred, 998 of negative energy, 1000 process takes place, 835 serving through, 358</w:t>
      </w:r>
    </w:p>
    <w:p>
      <w:r>
        <w:t>Transmute—</w:t>
      </w:r>
    </w:p>
    <w:p>
      <w:r>
        <w:t>application of Love, 1238 automatically, 1693 deep seated problems, 661 differences, 678 inability to, 1340 negative energy, 1237 negativity, 349, 382 whenever possible, 575</w:t>
      </w:r>
    </w:p>
    <w:p>
      <w:r>
        <w:t>Tree of Life, 237, 1447 Triangle, 1694—</w:t>
      </w:r>
    </w:p>
    <w:p>
      <w:r>
        <w:t>alignment via, 1695 alignment with, 1614 Christ, Planetary Logos, Avatar</w:t>
      </w:r>
    </w:p>
    <w:p>
      <w:r>
        <w:t>of Synthesis, 1791</w:t>
      </w:r>
    </w:p>
    <w:p>
      <w:r>
        <w:t>Christ–Logos–Avatar, 189 complete circuit, 1694 complete to Purpose, 714 first major, 528 flesh, skin, bones, 529 for transmutation, 145 form a, 145</w:t>
      </w:r>
    </w:p>
    <w:p>
      <w:r>
        <w:t>Index</w:t>
      </w:r>
    </w:p>
    <w:p>
      <w:r>
        <w:t>1955  heart, liver, lungs, 529</w:t>
      </w:r>
    </w:p>
    <w:p>
      <w:r>
        <w:t>invoke light, love , and power, 146</w:t>
      </w:r>
    </w:p>
    <w:p>
      <w:r>
        <w:t>of disciples, 1213 of manifestation, 450 of Masters, 498—</w:t>
      </w:r>
    </w:p>
    <w:p>
      <w:r>
        <w:t>alignment with, 1662 creation of NTFPW, 1662</w:t>
      </w:r>
    </w:p>
    <w:p>
      <w:r>
        <w:t>three points of, 564 within the group, 989</w:t>
      </w:r>
    </w:p>
    <w:p>
      <w:r>
        <w:t>Triangles, you have several, 527 Trinity—</w:t>
      </w:r>
    </w:p>
    <w:p>
      <w:r>
        <w:t>circuit, 1694 lower, 1450 numerology, 153 reflection of, 1588</w:t>
      </w:r>
    </w:p>
    <w:p>
      <w:r>
        <w:t>True Self, awareness of, 234 Truth, 1696—</w:t>
      </w:r>
    </w:p>
    <w:p>
      <w:r>
        <w:t>a concept of, 907 absorb, 946 absorbed by, 800 alignment to, 816 an interpretation of, 1509 apathetic to, 204 apply consistently, 204 apply to situation, 1510 as discuss, 681 basic concepts—</w:t>
      </w:r>
    </w:p>
    <w:p>
      <w:r>
        <w:t>brought into manifestation, 496</w:t>
      </w:r>
    </w:p>
    <w:p>
      <w:r>
        <w:t>become absorbed by, 651</w:t>
      </w:r>
    </w:p>
    <w:p>
      <w:r>
        <w:t>betrayed or violated, 890 breathing into humanity, 1751 brought into incarnation, 682 clothed in words, 1579 colored, 1578 concept of, 469, 523 concepts close to, 399 deliberate veiling of, 1549 distorted by opposition, 1523 distortion, 31 embodied by subconscious, 977 embodiment of, 294 embody, 895 empower the, 1523 feeble grasp of, 907 forms in conflict with, 1580 glamour, 14 grasp, 32</w:t>
      </w:r>
    </w:p>
    <w:p>
      <w:r>
        <w:t>higher aspect of, 1750 incorporate into life, 572 intellectual, 1426 intellectual not enough, 1697 into life and affairs, 478 into thought-forms, 1539 intuited, 14 intuitive response to, 1632, 1696 intuitive responsiveness, 733 invoke into instrument, 205 is relative, 1364 is simple, 1579 known, 400 live always, 1620 loses meaning, 13 lost, 1580 manifest opposite of, 1255 manifesting, 203 manifesting on physical plane, 1555 must be demonstrated, 1426 must embody, 1176 must experience, 1697 necessary to step down, 1786 negating, 1116 one Universal, 1151 only through application, 1354 organize, 447 overshadowing co ncepts of, 1395</w:t>
      </w:r>
    </w:p>
    <w:p>
      <w:r>
        <w:t>passes through maze, 1579 power of, 905 Power of, 1152 proceed as if were, 576, 1696 put into action, 1696 reach for, 1365 realization of, 905, 1152 receptive to, 476 regardless of source, 1578 re-impress with, 138 reveal, 1305 search for, 1152, 1687 serum, 990 serve with, 652 simple, 13 soak up essence of, 1152 substance of, 975</w:t>
      </w:r>
    </w:p>
    <w:p>
      <w:r>
        <w:t>Applied Wisdom</w:t>
      </w:r>
    </w:p>
    <w:p>
      <w:r>
        <w:t>1956  synthesis of, 765</w:t>
      </w:r>
    </w:p>
    <w:p>
      <w:r>
        <w:t>synthesis of all, 903, 1150, 1322 synthesize the, 907 synthesize the forms, 232 the realized, 874 think in, 976 to reach brain awareness, 1549 Universal, vehicles of, 904 upheld, 890 vehicles of, 1151 will free consciousness, 939 will make you free, 1620 words convey the, 523 wrought in experience, 1426</w:t>
      </w:r>
    </w:p>
    <w:p>
      <w:r>
        <w:t>Truths—</w:t>
      </w:r>
    </w:p>
    <w:p>
      <w:r>
        <w:t>blending all, 1378 give to humanity, 1751 synthesis of, 1381</w:t>
      </w:r>
    </w:p>
    <w:p>
      <w:r>
        <w:t>U</w:t>
      </w:r>
    </w:p>
    <w:p>
      <w:r>
        <w:t>Ultraviolet—</w:t>
      </w:r>
    </w:p>
    <w:p>
      <w:r>
        <w:t>etheric light, 975 not physical light, 1383</w:t>
      </w:r>
    </w:p>
    <w:p>
      <w:r>
        <w:t>Understanding—</w:t>
      </w:r>
    </w:p>
    <w:p>
      <w:r>
        <w:t>comes before brain, 1397 lack of, 1367 new needed, 1152 true path of, 760 you have, 1371</w:t>
      </w:r>
    </w:p>
    <w:p>
      <w:r>
        <w:t>Unemployment office, 91 Union—</w:t>
      </w:r>
    </w:p>
    <w:p>
      <w:r>
        <w:t>achieving a more perfect, 1474 based on love, 954 between peoples, 1574 directing energy at the moment</w:t>
      </w:r>
    </w:p>
    <w:p>
      <w:r>
        <w:t>of, 1474</w:t>
      </w:r>
    </w:p>
    <w:p>
      <w:r>
        <w:t>on plane of personality, 1574 perfect, psychological blocks to, 1470</w:t>
      </w:r>
    </w:p>
    <w:p>
      <w:r>
        <w:t>United Nations, 1697 United States—</w:t>
      </w:r>
    </w:p>
    <w:p>
      <w:r>
        <w:t>ashramic objectifications, 1196 Center, 183 channeling Synthesis to, 1219 disciple in, 1708 government, 498—</w:t>
      </w:r>
    </w:p>
    <w:p>
      <w:r>
        <w:t>Energy of Synthesis, 1193</w:t>
      </w:r>
    </w:p>
    <w:p>
      <w:r>
        <w:t>Senior Disciples, 831 karma of the, 940</w:t>
      </w:r>
    </w:p>
    <w:p>
      <w:r>
        <w:t>manner serves Plan, 1708 moved into central, 24 Rocky Mountain area, 537 upheavals in customs, 955</w:t>
      </w:r>
    </w:p>
    <w:p>
      <w:r>
        <w:t>United States of America, A center</w:t>
      </w:r>
    </w:p>
    <w:p>
      <w:r>
        <w:t>of Spiritual Light, 1105</w:t>
      </w:r>
    </w:p>
    <w:p>
      <w:r>
        <w:t>Units, of consciousness, impact</w:t>
      </w:r>
    </w:p>
    <w:p>
      <w:r>
        <w:t>upon, 262</w:t>
      </w:r>
    </w:p>
    <w:p>
      <w:r>
        <w:t>Universal Deity, 1427—</w:t>
      </w:r>
    </w:p>
    <w:p>
      <w:r>
        <w:t>different terminology, 470</w:t>
      </w:r>
    </w:p>
    <w:p>
      <w:r>
        <w:t>Universal Laws, 914, 949—</w:t>
      </w:r>
    </w:p>
    <w:p>
      <w:r>
        <w:t>three, 1565 three utilized, 955</w:t>
      </w:r>
    </w:p>
    <w:p>
      <w:r>
        <w:t>Universal Reality, 925 Universal Truth, 1697—</w:t>
      </w:r>
    </w:p>
    <w:p>
      <w:r>
        <w:t>claim to, 909 regardless of form, 904</w:t>
      </w:r>
    </w:p>
    <w:p>
      <w:r>
        <w:t>Universe—</w:t>
      </w:r>
    </w:p>
    <w:p>
      <w:r>
        <w:t>focused in human being, 1337 life property, 1383</w:t>
      </w:r>
    </w:p>
    <w:p>
      <w:r>
        <w:t>Universes, side by side, 1376 Unknown, manifesting the, 1696 Upheaval, next fifty years, 955 Urgency, 303—</w:t>
      </w:r>
    </w:p>
    <w:p>
      <w:r>
        <w:t>eliminate sense of, 344 misinterpretation, 1513, 1698 sense of, 96</w:t>
      </w:r>
    </w:p>
    <w:p>
      <w:r>
        <w:t>V</w:t>
      </w:r>
    </w:p>
    <w:p>
      <w:r>
        <w:t>Vaccinations, impurities, 1699</w:t>
      </w:r>
    </w:p>
    <w:p>
      <w:r>
        <w:t>Vaccine, 1698 Valley, move from the, 480 Values, 254—</w:t>
      </w:r>
    </w:p>
    <w:p>
      <w:r>
        <w:t>change, 32 new, 1138</w:t>
      </w:r>
    </w:p>
    <w:p>
      <w:r>
        <w:t>Vampire, broken up with Light, 1147 Van Allen Belt, 1377 Vatican, consciousness indwelling,</w:t>
      </w:r>
    </w:p>
    <w:p>
      <w:r>
        <w:t>1792</w:t>
      </w:r>
    </w:p>
    <w:p>
      <w:r>
        <w:t>Vegetable kingdom, 919, 1335 Vehicle—</w:t>
      </w:r>
    </w:p>
    <w:p>
      <w:r>
        <w:t>a more perfect, 1411 galvanized into right action, 750 life and affairs, 858 mental, 47</w:t>
      </w:r>
    </w:p>
    <w:p>
      <w:r>
        <w:t>Index</w:t>
      </w:r>
    </w:p>
    <w:p>
      <w:r>
        <w:t>1957  of appearance, 325—</w:t>
      </w:r>
    </w:p>
    <w:p>
      <w:r>
        <w:t>Soul builds, 97</w:t>
      </w:r>
    </w:p>
    <w:p>
      <w:r>
        <w:t>of expression, 250 of manifestation, 922—</w:t>
      </w:r>
    </w:p>
    <w:p>
      <w:r>
        <w:t>threefold, 48</w:t>
      </w:r>
    </w:p>
    <w:p>
      <w:r>
        <w:t>Vehicles—</w:t>
      </w:r>
    </w:p>
    <w:p>
      <w:r>
        <w:t>as soul builds, 1310 created, 245 disintegrated, 101 focused into, 860 of appearance—</w:t>
      </w:r>
    </w:p>
    <w:p>
      <w:r>
        <w:t>integration of, 870 polarized within, 860</w:t>
      </w:r>
    </w:p>
    <w:p>
      <w:r>
        <w:t>redeeming, 1450</w:t>
      </w:r>
    </w:p>
    <w:p>
      <w:r>
        <w:t>Vertical—</w:t>
      </w:r>
    </w:p>
    <w:p>
      <w:r>
        <w:t>impact, diverted, 1551 life impacted from, 1174</w:t>
      </w:r>
    </w:p>
    <w:p>
      <w:r>
        <w:t>Vestures, 38, 225, 448, 826 Vibration—</w:t>
      </w:r>
    </w:p>
    <w:p>
      <w:r>
        <w:t>meetings, 1422 present within all forms, 619 stabilize, 1116</w:t>
      </w:r>
    </w:p>
    <w:p>
      <w:r>
        <w:t>Vibratory Barrier, 1699 Vibratory Frequency, consciously</w:t>
      </w:r>
    </w:p>
    <w:p>
      <w:r>
        <w:t>increase, 955</w:t>
      </w:r>
    </w:p>
    <w:p>
      <w:r>
        <w:t>Village, precautions in, 981 Violin strings, 317 Virgin Mary, 164—</w:t>
      </w:r>
    </w:p>
    <w:p>
      <w:r>
        <w:t>serpent of matter becomes, 556</w:t>
      </w:r>
    </w:p>
    <w:p>
      <w:r>
        <w:t>Vision—</w:t>
      </w:r>
    </w:p>
    <w:p>
      <w:r>
        <w:t>and ideal, 1120 conjure a, 449 in action, 1741 of the Plan, 284 on the mental, 1120 responsibility of, 1741 simple to conjure, 1019</w:t>
      </w:r>
    </w:p>
    <w:p>
      <w:r>
        <w:t>Visualization process, 338 Visualize, ability to, 1582 Vital airs, 334 Vital juices, 528 Vital life body, thrown into, 423 Voice—</w:t>
      </w:r>
    </w:p>
    <w:p>
      <w:r>
        <w:t>Fourth Ray, 1422 rhythmic flow of, 1496</w:t>
      </w:r>
    </w:p>
    <w:p>
      <w:r>
        <w:t>Void— between Soul and Monad, 1759</w:t>
      </w:r>
    </w:p>
    <w:p>
      <w:r>
        <w:t>filling up, 1420 reflection of, 1759</w:t>
      </w:r>
    </w:p>
    <w:p>
      <w:r>
        <w:t>Voodoo, 1001—, 1325 Vote, 5—</w:t>
      </w:r>
    </w:p>
    <w:p>
      <w:r>
        <w:t>cast your, 1445 for leadership, 1443</w:t>
      </w:r>
    </w:p>
    <w:p>
      <w:r>
        <w:t>W</w:t>
      </w:r>
    </w:p>
    <w:p>
      <w:r>
        <w:t>Walls, possible to walk through, 1684</w:t>
      </w:r>
    </w:p>
    <w:p>
      <w:r>
        <w:t>Want, mistake, 437 War, 1702—</w:t>
      </w:r>
    </w:p>
    <w:p>
      <w:r>
        <w:t>averted, 608, 1714 between Dark and Light, 1129 danger of, 1212 First Ray effort, 608 hierarchial perspective, 1704 ideological, 1708 inner meaning of, 1707 not desired, 1703 outbreak of, 22 test of humanity, 1714 weapons often ideas, 1708 work as if, 108 world condition of, 1279</w:t>
      </w:r>
    </w:p>
    <w:p>
      <w:r>
        <w:t>Warfare, danger from, 25 Wars, balance powers of, 905 Washington, work in, 158 Washington D.C.—</w:t>
      </w:r>
    </w:p>
    <w:p>
      <w:r>
        <w:t>link up with, 275 transmit energies from, 1663</w:t>
      </w:r>
    </w:p>
    <w:p>
      <w:r>
        <w:t>Washington State, property in, 1188 Water—</w:t>
      </w:r>
    </w:p>
    <w:p>
      <w:r>
        <w:t>conductor for astral force, 1386 mantra for, 614</w:t>
      </w:r>
    </w:p>
    <w:p>
      <w:r>
        <w:t>Way—</w:t>
      </w:r>
    </w:p>
    <w:p>
      <w:r>
        <w:t>find your own, 407, 1658 of life, 691</w:t>
      </w:r>
    </w:p>
    <w:p>
      <w:r>
        <w:t>Weakness, area of, 123 Wealth—</w:t>
      </w:r>
    </w:p>
    <w:p>
      <w:r>
        <w:t>spiritual development, 440 thought-form of, 1681</w:t>
      </w:r>
    </w:p>
    <w:p>
      <w:r>
        <w:t>Weather—</w:t>
      </w:r>
    </w:p>
    <w:p>
      <w:r>
        <w:t>change, 537 control of, 546</w:t>
      </w:r>
    </w:p>
    <w:p>
      <w:r>
        <w:t>Weekly, meet, 1596</w:t>
      </w:r>
    </w:p>
    <w:p>
      <w:r>
        <w:t>Applied Wisdom</w:t>
      </w:r>
    </w:p>
    <w:p>
      <w:r>
        <w:t>1958  Wesak, 1189—</w:t>
      </w:r>
    </w:p>
    <w:p>
      <w:r>
        <w:t>after, 1752 approach to major, 483 at moment of, 1747 Avatar of Synthesis, 1719 concentrated effort, 1735 cycle of growth, 1727 essence of, 1751 Festival, 1714—</w:t>
      </w:r>
    </w:p>
    <w:p>
      <w:r>
        <w:t>Avatar of Synthesis, 1192 each year at, 485</w:t>
      </w:r>
    </w:p>
    <w:p>
      <w:r>
        <w:t>fulfill this, 1718</w:t>
      </w:r>
    </w:p>
    <w:p>
      <w:r>
        <w:t>influence, 511</w:t>
      </w:r>
    </w:p>
    <w:p>
      <w:r>
        <w:t>synthesis, 179</w:t>
      </w:r>
    </w:p>
    <w:p>
      <w:r>
        <w:t>First and Third Ray, 1718 lesser cycle, 1747 Moon, cycle of growth, 809 preparing for, 1734 purpose of, 1714 special goals, 1718</w:t>
      </w:r>
    </w:p>
    <w:p>
      <w:r>
        <w:t>West Coast, weat her conditions, 537</w:t>
      </w:r>
    </w:p>
    <w:p>
      <w:r>
        <w:t>Western mind—</w:t>
      </w:r>
    </w:p>
    <w:p>
      <w:r>
        <w:t>illumination, 851 relate to self, 1714</w:t>
      </w:r>
    </w:p>
    <w:p>
      <w:r>
        <w:t>Western world, 16—</w:t>
      </w:r>
    </w:p>
    <w:p>
      <w:r>
        <w:t>full moon period, 851 great upheavals in, 955 Jesus Savior, 917</w:t>
      </w:r>
    </w:p>
    <w:p>
      <w:r>
        <w:t>Wheel of Rebirth—</w:t>
      </w:r>
    </w:p>
    <w:p>
      <w:r>
        <w:t>getting off the, 152 release from, 797, 1500 released from, 845 transcended, 837</w:t>
      </w:r>
    </w:p>
    <w:p>
      <w:r>
        <w:t>When the student is ready, 1642 White, 1131 White and Black magicians, part in</w:t>
      </w:r>
    </w:p>
    <w:p>
      <w:r>
        <w:t>the battle, 356</w:t>
      </w:r>
    </w:p>
    <w:p>
      <w:r>
        <w:t>White Brotherhood—</w:t>
      </w:r>
    </w:p>
    <w:p>
      <w:r>
        <w:t>earning acceptance into, 1268 member of the, 1268 those who work to defeat, 359</w:t>
      </w:r>
    </w:p>
    <w:p>
      <w:r>
        <w:t>White Lodge—</w:t>
      </w:r>
    </w:p>
    <w:p>
      <w:r>
        <w:t>choice, 364 effort of, 371 force of, 21 forces of, 341 influence in world, 1000</w:t>
      </w:r>
    </w:p>
    <w:p>
      <w:r>
        <w:t>opposition to the, 363 seize world finance, 580 take place in, 1268</w:t>
      </w:r>
    </w:p>
    <w:p>
      <w:r>
        <w:t>White Magic—</w:t>
      </w:r>
    </w:p>
    <w:p>
      <w:r>
        <w:t>definition, 356, 763 positive Seventh Ray, 1321 potential for, 356 service via, 39 training in, 1687</w:t>
      </w:r>
    </w:p>
    <w:p>
      <w:r>
        <w:t>White Magician—</w:t>
      </w:r>
    </w:p>
    <w:p>
      <w:r>
        <w:t>Black Magician first, 359 consciousness becomes, 1129 consciousness of, 327 creative process, 335 decision to become, 358 definition, 364 economy, 46 energies directed by, 406 evolves his magic, 1000 never used by, 1147 opposition, 305 potential, 128 potential of, 1665</w:t>
      </w:r>
    </w:p>
    <w:p>
      <w:r>
        <w:t>White Magicians—</w:t>
      </w:r>
    </w:p>
    <w:p>
      <w:r>
        <w:t>become, 886 evidence of, 1223 function as, 717</w:t>
      </w:r>
    </w:p>
    <w:p>
      <w:r>
        <w:t>Will—</w:t>
      </w:r>
    </w:p>
    <w:p>
      <w:r>
        <w:t>a directing, 956 and choice, 225 Aspect, positive pole, 1088 clear mystery of, 1759 connotations of, 589 creative act of, 866 develop the, 590 dual aspect, 590 energy, directed, 838 fear power, 591 function of, 1566 lack of, 1695 misuse of, 292 mystery to human, 1757 personal, 590, 593 polarization of, 848 responsibility of, 1756</w:t>
      </w:r>
    </w:p>
    <w:p>
      <w:r>
        <w:t>Index</w:t>
      </w:r>
    </w:p>
    <w:p>
      <w:r>
        <w:t>1959  to activity, 591</w:t>
      </w:r>
    </w:p>
    <w:p>
      <w:r>
        <w:t>to be, 227, 332, 601—</w:t>
      </w:r>
    </w:p>
    <w:p>
      <w:r>
        <w:t>acts upon substance, 1571 impressed with, 310 impression upon matter, 253</w:t>
      </w:r>
    </w:p>
    <w:p>
      <w:r>
        <w:t>to Good, 1009—</w:t>
      </w:r>
    </w:p>
    <w:p>
      <w:r>
        <w:t>realize the, 609 unlocks potential, 1273</w:t>
      </w:r>
    </w:p>
    <w:p>
      <w:r>
        <w:t>to Love, 591</w:t>
      </w:r>
    </w:p>
    <w:p>
      <w:r>
        <w:t>focusing the, 759</w:t>
      </w:r>
    </w:p>
    <w:p>
      <w:r>
        <w:t>to peace, projecting, 114 to Power, 591 to Serve, invocation of, 205 realize via act of, 1535 transfer to devic life, 433 transference, 432</w:t>
      </w:r>
    </w:p>
    <w:p>
      <w:r>
        <w:t>Wisdom—</w:t>
      </w:r>
    </w:p>
    <w:p>
      <w:r>
        <w:t>ability to respond to, 814 act from, 1728 apathetic to, 431 applicable to daily life, 431 as bring in, 1628 attained of experience, 147 between head and cave, 217 body of, 62 bring in the, 1018 bringing concepts of, 40 bringing into focus, 538 bringing through, 183 brought in, 955 carried by light, 1338 carry into incarnation, 1754 channel, 973 conscious utilization, 218 Custodian of the, 433 embody, 877 great body of, 1290, 1338 growing awareness of, 783 keep head in, 814 Light which is Love, 999 make available, 772 mantric form, 183 meditation of, 1145 melts hate, 999 methods and modes, 903 movement into humanity, 752 of this age, 538</w:t>
      </w:r>
    </w:p>
    <w:p>
      <w:r>
        <w:t>particular field, 187 planned service, 605 point of entry, 522 proof of, 203 Reappearance of Christ, 910 recipient of, 1727 re-impress with, 138 source of all, 1615 spreading of, 1137 teaching of, 904 teachings—</w:t>
      </w:r>
    </w:p>
    <w:p>
      <w:r>
        <w:t>many forms, 157 new forms, 157 service rendered, 159 transfer from Himalayas, 157</w:t>
      </w:r>
    </w:p>
    <w:p>
      <w:r>
        <w:t>to humanity, 431 transferring to student, 1027 transmit, 431 transmitted, 450 vast quantity of, 809 whole seed of, 538 without form, 71 written word, 183, 538</w:t>
      </w:r>
    </w:p>
    <w:p>
      <w:r>
        <w:t>Wisdom Group, 1759—</w:t>
      </w:r>
    </w:p>
    <w:p>
      <w:r>
        <w:t>especially chosen, 1760 function and purpose, 375 functions, 383 you are, 770</w:t>
      </w:r>
    </w:p>
    <w:p>
      <w:r>
        <w:t>Wisdom, The—</w:t>
      </w:r>
    </w:p>
    <w:p>
      <w:r>
        <w:t>alignment with, 1623 all departments of human living,</w:t>
      </w:r>
    </w:p>
    <w:p>
      <w:r>
        <w:t>1197</w:t>
      </w:r>
    </w:p>
    <w:p>
      <w:r>
        <w:t>anchor as a teaching, 1266 application, 82, 471, 1054—</w:t>
      </w:r>
    </w:p>
    <w:p>
      <w:r>
        <w:t>by group, 1327 of, 842, 1145, 1326</w:t>
      </w:r>
    </w:p>
    <w:p>
      <w:r>
        <w:t>as students receive, 1640 attempt to organize, 434 available to humanity, 1197 a vehicle for, 219 awakening to, 1113 being a vehicle for, 1629 bringing basic concepts of, 1666 bringing into focus, 1198 bringing through, 1197</w:t>
      </w:r>
    </w:p>
    <w:p>
      <w:r>
        <w:t>Applied Wisdom</w:t>
      </w:r>
    </w:p>
    <w:p>
      <w:r>
        <w:t>1960  carry into activity, 1013</w:t>
      </w:r>
    </w:p>
    <w:p>
      <w:r>
        <w:t>carrying into new forms, 1164 civilization founded on, 803 cleanse and purify, 1018 comprehension of, 450, 1623 condition human consciousness</w:t>
      </w:r>
    </w:p>
    <w:p>
      <w:r>
        <w:t>with, 654</w:t>
      </w:r>
    </w:p>
    <w:p>
      <w:r>
        <w:t>condition with, 803 consciousness responsible for, 1617 continue to receive, 1653 convey, 73 covers the entire growth, 378 create demand for, 1114 custodians, 488 dedication to, 1727 definition, 671 demand for, 1112 devas carry, 450 devic messengers, 452 do not accept or reject, 926 effect of, 499 effects of, 501 effort to externalize, 1015 embodiment of, 1727 experience, 1622 formulated, 73—</w:t>
      </w:r>
    </w:p>
    <w:p>
      <w:r>
        <w:t>into new forms, 1638</w:t>
      </w:r>
    </w:p>
    <w:p>
      <w:r>
        <w:t>growth of consciousness, 269, 913 impact of, 434 impressing with, 1543 impulsed to seek, 1283 initiation into, 39 into new forms, 1640 invoke into instrument, 205 learn to take down, 1114 light of, seeks entry, 475 lost in glamour, 1018 made available, 1201 magic wand, 1755 mantric form, 1197 many channels, 966 may have your head in, 1349 messengers of, 450, 452 misstatements within, 1018 move within, 939 movement, 277 movement of, 779</w:t>
      </w:r>
    </w:p>
    <w:p>
      <w:r>
        <w:t>must be embodied, 827 must be purified, 1016 need for, 1111 new impact of, 1266 New Thought–form</w:t>
      </w:r>
    </w:p>
    <w:p>
      <w:r>
        <w:t>Presentation, 1138—</w:t>
      </w:r>
    </w:p>
    <w:p>
      <w:r>
        <w:t>contact via meditation, 1138</w:t>
      </w:r>
    </w:p>
    <w:p>
      <w:r>
        <w:t>power of, 500</w:t>
      </w:r>
    </w:p>
    <w:p>
      <w:r>
        <w:t>precipitating, 1615 precipitating energies of, 1544, 1662 presentation of, 904 professional activity, 434 problem of organization, 1162 purpose of, 903, 1150, 1605 receptivity to, 804 recipient of, 1509 religions recognized by, 903 sentimental explanations, 1027 speak in, 829 stepping it down, 1623 student of, 448 students embody, 1638 study, 1497 supplies answers, 911 teachers of, 64 teaching of, 53 the solution, 827 think in terms of, 496 this presentation of, 1617 thought dominated by, 1661 thought life dominated by, 410 universal concepts, 672 vehicle for synthesis, 144 within magnetic field of mind,</w:t>
      </w:r>
    </w:p>
    <w:p>
      <w:r>
        <w:t>1534</w:t>
      </w:r>
    </w:p>
    <w:p>
      <w:r>
        <w:t>written word, 1197</w:t>
      </w:r>
    </w:p>
    <w:p>
      <w:r>
        <w:t>Wish life, 670, 666, 1362, 1635—</w:t>
      </w:r>
    </w:p>
    <w:p>
      <w:r>
        <w:t>lower astral, 415 sum total of, 103 unfulfilled, 1277</w:t>
      </w:r>
    </w:p>
    <w:p>
      <w:r>
        <w:t>Woman—</w:t>
      </w:r>
    </w:p>
    <w:p>
      <w:r>
        <w:t>place in the world, 1531 receptive alignment, 578 seeking within man, 1460</w:t>
      </w:r>
    </w:p>
    <w:p>
      <w:r>
        <w:t>Woman’s suffrage, 1561</w:t>
      </w:r>
    </w:p>
    <w:p>
      <w:r>
        <w:t>Index</w:t>
      </w:r>
    </w:p>
    <w:p>
      <w:r>
        <w:t>1961  Women—</w:t>
      </w:r>
    </w:p>
    <w:p>
      <w:r>
        <w:t>intuitive faculty, 578 masculine role, 1531</w:t>
      </w:r>
    </w:p>
    <w:p>
      <w:r>
        <w:t>Word—</w:t>
      </w:r>
    </w:p>
    <w:p>
      <w:r>
        <w:t>connotations, 1148 each note of, 1420 Fourth Ray, 1423 made flesh, 1424 of decision, 1444 spoken, 1667</w:t>
      </w:r>
    </w:p>
    <w:p>
      <w:r>
        <w:t>Word of God—</w:t>
      </w:r>
    </w:p>
    <w:p>
      <w:r>
        <w:t>harmonic note within, 1420 indwelling, 1423 you are a note within, 1420</w:t>
      </w:r>
    </w:p>
    <w:p>
      <w:r>
        <w:t>Word, The, misunderstanding of, 1420 Words, 13, 930—</w:t>
      </w:r>
    </w:p>
    <w:p>
      <w:r>
        <w:t>below abstract mind, 1629 choice of, 1027 direct devas, 453 entry into meaning, 72 idly spoken, 1768 if are receiving, 220 sounding, 1762 very useful, 1761 when Truth clothed in, 1579</w:t>
      </w:r>
    </w:p>
    <w:p>
      <w:r>
        <w:t>Work—</w:t>
      </w:r>
    </w:p>
    <w:p>
      <w:r>
        <w:t>discussing your, 981 Divine Law and Order, 635 do not publicize, 981 goal of this, 1767 holding up, 968 keynote of your, 1718 new cycle, 345 of the Soul, 1398 protective, 1242 scheduled, 425 together, inability to, 633 This, period of crisis, 1414</w:t>
      </w:r>
    </w:p>
    <w:p>
      <w:r>
        <w:t>Worker, individual potential, 1272 World—</w:t>
      </w:r>
    </w:p>
    <w:p>
      <w:r>
        <w:t>buildup of conflict, 1703 buildup of tension, 1703 centers constructed, 1192 change in economy of, 1588 collapse in, 1384 condition, 119 cause, 106</w:t>
      </w:r>
    </w:p>
    <w:p>
      <w:r>
        <w:t>conditions, 360</w:t>
      </w:r>
    </w:p>
    <w:p>
      <w:r>
        <w:t>conflagration, 1704 conflict in today, 341 dictatorship, 1709 is at war, 1707 of reality and ideas, 1632 open rebellion in, 955 problems, Hierarchial approach</w:t>
      </w:r>
    </w:p>
    <w:p>
      <w:r>
        <w:t>to, 1703</w:t>
      </w:r>
    </w:p>
    <w:p>
      <w:r>
        <w:t>rulers of, 1668 thought-forms, impact, 106 three dimensional, 1376 tremendous upheavals, 954 tune in to, 1780 two dimensional, 1376 upheavals, 1014</w:t>
      </w:r>
    </w:p>
    <w:p>
      <w:r>
        <w:t>World condition—</w:t>
      </w:r>
    </w:p>
    <w:p>
      <w:r>
        <w:t>sensitive to, 1559 upon astral plane, 835</w:t>
      </w:r>
    </w:p>
    <w:p>
      <w:r>
        <w:t>World conditions—</w:t>
      </w:r>
    </w:p>
    <w:p>
      <w:r>
        <w:t>cause of, 1558 illuminated, 1611 inability to recognize, 1119 much instability, 1352 they contribute to, 1707</w:t>
      </w:r>
    </w:p>
    <w:p>
      <w:r>
        <w:t>World crisis, the real, 1253 World Disciples—</w:t>
      </w:r>
    </w:p>
    <w:p>
      <w:r>
        <w:t>concentrated effort, 1735 little contact with, 1787 message to, 1118</w:t>
      </w:r>
    </w:p>
    <w:p>
      <w:r>
        <w:t>World economy—</w:t>
      </w:r>
    </w:p>
    <w:p>
      <w:r>
        <w:t>divine intervention, 484 those whose work is in, 1561</w:t>
      </w:r>
    </w:p>
    <w:p>
      <w:r>
        <w:t>World government, 1216—</w:t>
      </w:r>
    </w:p>
    <w:p>
      <w:r>
        <w:t>through all centers of, 509</w:t>
      </w:r>
    </w:p>
    <w:p>
      <w:r>
        <w:t>World Group, 1762—</w:t>
      </w:r>
    </w:p>
    <w:p>
      <w:r>
        <w:t>activities of the, 642 activity of, 1165 align with, 1748 all walks of life, 1763 an experiment, 1775 aspiration to serve within, 642 become part of, 1764 causal to, 821 composed of group units, 1765</w:t>
      </w:r>
    </w:p>
    <w:p>
      <w:r>
        <w:t>Applied Wisdom</w:t>
      </w:r>
    </w:p>
    <w:p>
      <w:r>
        <w:t>1962  constructed of, 264</w:t>
      </w:r>
    </w:p>
    <w:p>
      <w:r>
        <w:t>constructed of groups, 1766 contact with, 1787 definition, 264 disciples in, 1771 energies directed throughout, 1765 energies of peace, 1343 find place within, 264, 1766 find yourselves in, 1765 general meeting of, 104 group function within, 1355 inertia, 495 integrate into, 830 integrate yourselves into, 497 integration with, 1775 invocative activities, 482 invocative center, 1705 link between, 1560 message to, 1118 movement, 1775—</w:t>
      </w:r>
    </w:p>
    <w:p>
      <w:r>
        <w:t>theory of, 1777</w:t>
      </w:r>
    </w:p>
    <w:p>
      <w:r>
        <w:t>must prove itself, 1776</w:t>
      </w:r>
    </w:p>
    <w:p>
      <w:r>
        <w:t>need—</w:t>
      </w:r>
    </w:p>
    <w:p>
      <w:r>
        <w:t>accept and respond to, 1350 become aware of, 1234 think in terms of, 1119</w:t>
      </w:r>
    </w:p>
    <w:p>
      <w:r>
        <w:t>no individual, 1766 noon meditation, 679 note within, 1783 of affairs, integrated activity in, 498 of appearances—</w:t>
      </w:r>
    </w:p>
    <w:p>
      <w:r>
        <w:t>attract of, 361 attraction of the, 923</w:t>
      </w:r>
    </w:p>
    <w:p>
      <w:r>
        <w:t>of Disciples, 548, 822—</w:t>
      </w:r>
    </w:p>
    <w:p>
      <w:r>
        <w:t>aligning with, 498 astral consciousness, 110 become integrated with, 498 efforts, 864 efforts by, 825</w:t>
      </w:r>
    </w:p>
    <w:p>
      <w:r>
        <w:t>fact of, 1767</w:t>
      </w:r>
    </w:p>
    <w:p>
      <w:r>
        <w:t>give birth to the Plan, 494</w:t>
      </w:r>
    </w:p>
    <w:p>
      <w:r>
        <w:t>inspired by, 867</w:t>
      </w:r>
    </w:p>
    <w:p>
      <w:r>
        <w:t>link up with, 626, 1743 present effort, experimental</w:t>
      </w:r>
    </w:p>
    <w:p>
      <w:r>
        <w:t>nature, 825</w:t>
      </w:r>
    </w:p>
    <w:p>
      <w:r>
        <w:t>service unit within, 221 unite as Souls, 1735 you are not the, 785</w:t>
      </w:r>
    </w:p>
    <w:p>
      <w:r>
        <w:t>of meaning, 469—</w:t>
      </w:r>
    </w:p>
    <w:p>
      <w:r>
        <w:t>consciously intuit, 1489</w:t>
      </w:r>
    </w:p>
    <w:p>
      <w:r>
        <w:t>past members of, 1782 persona, 1, 52 power, blocks, 4 relate with humanity, 1786 right relationship within, 1783 service, burden of, 1787 service to, 365 service unit within, 492 situation, 1251—</w:t>
      </w:r>
    </w:p>
    <w:p>
      <w:r>
        <w:t>1/3/61, 21</w:t>
      </w:r>
    </w:p>
    <w:p>
      <w:r>
        <w:t>smaller groups within, 1778 telepathic awareness, 1763 those who stand behind, 1560 visualize, 442 War, Third could be precipitated,</w:t>
      </w:r>
    </w:p>
    <w:p>
      <w:r>
        <w:t>1710</w:t>
      </w:r>
    </w:p>
    <w:p>
      <w:r>
        <w:t>will externalize, 472 worker, 1544—</w:t>
      </w:r>
    </w:p>
    <w:p>
      <w:r>
        <w:t>backed by every world worker,</w:t>
      </w:r>
    </w:p>
    <w:p>
      <w:r>
        <w:t>1560</w:t>
      </w:r>
    </w:p>
    <w:p>
      <w:r>
        <w:t>Workers, alignment with Forces</w:t>
      </w:r>
    </w:p>
    <w:p>
      <w:r>
        <w:t>of Light, 1737</w:t>
      </w:r>
    </w:p>
    <w:p>
      <w:r>
        <w:t>you will find, 264</w:t>
      </w:r>
    </w:p>
    <w:p>
      <w:r>
        <w:t>Worlds, door between, 1583 Worship, 1339 Writer, formulate meaning, 1732 Writers, inspired, 909 Writing, 171—</w:t>
      </w:r>
    </w:p>
    <w:p>
      <w:r>
        <w:t>procedure for, 1295</w:t>
      </w:r>
    </w:p>
    <w:p>
      <w:r>
        <w:t>Written word, 1667—</w:t>
      </w:r>
    </w:p>
    <w:p>
      <w:r>
        <w:t>aligned with source, 1398 mantric, 1762</w:t>
      </w:r>
    </w:p>
    <w:p>
      <w:r>
        <w:t>Wrong relationship—</w:t>
      </w:r>
    </w:p>
    <w:p>
      <w:r>
        <w:t>made manifest, 1415 manifestation of, 1363</w:t>
      </w:r>
    </w:p>
    <w:p>
      <w:r>
        <w:t>Wrong relationships, 1371 Wrong thinking, 394</w:t>
      </w:r>
    </w:p>
    <w:p>
      <w:r>
        <w:t>Y</w:t>
      </w:r>
    </w:p>
    <w:p>
      <w:r>
        <w:t>Yardstick, 400</w:t>
      </w:r>
    </w:p>
    <w:p>
      <w:r>
        <w:t>Year 2,000, 1665 Year 2000, 4, 87, 135, 768, 1058 Yearly cycle, 1715</w:t>
      </w:r>
    </w:p>
    <w:p>
      <w:r>
        <w:t>Index</w:t>
      </w:r>
    </w:p>
    <w:p>
      <w:r>
        <w:t>1963  Yogi’s, not part of new age, 1478</w:t>
      </w:r>
    </w:p>
    <w:p>
      <w:r>
        <w:t>Young people, 222</w:t>
      </w:r>
    </w:p>
    <w:p>
      <w:r>
        <w:t>Applied Wisdom</w:t>
      </w:r>
    </w:p>
    <w:p>
      <w:r>
        <w:t>1964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