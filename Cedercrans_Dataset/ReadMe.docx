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ReadMe.txt</w:t>
      </w:r>
    </w:p>
    <w:p>
      <w:r>
        <w:t>Source: Wisdom Teachings\ReadMe.txt</w:t>
      </w:r>
    </w:p>
    <w:p>
      <w:r>
        <w:t>- COLLECTED WORKS of Lucille Cedercrans</w:t>
      </w:r>
    </w:p>
    <w:p>
      <w:r>
        <w:t>This CD includes the full text of: The Nature of The Soul, Creative Thinking, The Soul and Its Instrument, The Disciple and Economy, Leadership Training, and Ashramic Projections.</w:t>
      </w:r>
    </w:p>
    <w:p>
      <w:r>
        <w:t>Plus these NEW additions: the full text of Healing, The Path of Initiation, vol. I &amp; II, and Applied Wisdom - 3 volume edition.</w:t>
      </w:r>
    </w:p>
    <w:p>
      <w:r>
        <w:t>Previous booklets: Wesak, Path of Service and Introduction to the Wisdom are presented separately but are in fact also contained within Applied Wisdom.</w:t>
      </w:r>
    </w:p>
    <w:p>
      <w:r>
        <w:t>The Articles from the previous CD are included with the above three booklets, however, A Brief Biography of Lucille and Joining the Wisdom Group are now part of Applied Wisdom and may be read by clicking on the appropriate link in the AW Table of Contents.</w:t>
      </w:r>
    </w:p>
    <w:p>
      <w:r>
        <w:t>All this in a searchable PDF format. Adobe® Reader® 8.1 is recommended and is included on the CD.</w:t>
      </w:r>
    </w:p>
    <w:p>
      <w:r>
        <w:t>Requirements:  Intel® Pentium® processor</w:t>
      </w:r>
    </w:p>
    <w:p>
      <w:r>
        <w:t>Windows NT® 4.0 with Service Pack 6, Windows 2000 with Service Pack 2, Windows XP Professional or Home Edition, Windows XP Tablet PC Edition.   32MB of RAM, 64MB of hard-disk space</w:t>
      </w:r>
    </w:p>
    <w:p>
      <w:r>
        <w:t>If installation does not automatically begin:</w:t>
      </w:r>
    </w:p>
    <w:p>
      <w:r>
        <w:t>Click Start on the Windows taskbar; Click Run; In this box, type D:\autorun.exe (where D is the letter of your CD-ROM drive; Click OK.</w:t>
      </w:r>
    </w:p>
    <w:p>
      <w:r>
        <w:t>MAC USERS</w:t>
      </w:r>
    </w:p>
    <w:p>
      <w:r>
        <w:t>The PDF files on this CD may be read by the Mac. Drag the -wisdom- folder to your hard drive or open it on the CD. The top file is -menu.pdf- which has links to all of the publications included on the CD. You will need Adobe Reader 7.0 or above, 8.1 is recommended. The index required to make use of version 6.0's search capacity is in the -index- folder. See Adobe Reader help for further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