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ap-book.pdf</w:t>
      </w:r>
    </w:p>
    <w:p>
      <w:r>
        <w:t>Source: Wisdom Teachings\Ashramic Projections\ap-book.pdf</w:t>
      </w:r>
    </w:p>
    <w:p>
      <w:r>
        <w:t>Chapter 1</w:t>
      </w:r>
    </w:p>
    <w:p>
      <w:r>
        <w:t>The Laboratory of The Soul</w:t>
      </w:r>
    </w:p>
    <w:p>
      <w:r>
        <w:t>The Origins of The Nature of The Soul  and The</w:t>
      </w:r>
    </w:p>
    <w:p>
      <w:r>
        <w:t>New Thought-Form Presentation of The Wisdom</w:t>
      </w:r>
    </w:p>
    <w:p>
      <w:r>
        <w:t>Before we proceed with the initiation of this instruction,</w:t>
      </w:r>
    </w:p>
    <w:p>
      <w:r>
        <w:t>there are a number of things about which I wish to</w:t>
      </w:r>
    </w:p>
    <w:p>
      <w:r>
        <w:t>speak with you as a preparation of your consciousness.</w:t>
      </w:r>
    </w:p>
    <w:p>
      <w:r>
        <w:t>You are going to receive a quantity and quality of</w:t>
      </w:r>
    </w:p>
    <w:p>
      <w:r>
        <w:t>Wisdom far above and beyond either that which you</w:t>
      </w:r>
    </w:p>
    <w:p>
      <w:r>
        <w:t>expect or that which you will, at the given moment, be</w:t>
      </w:r>
    </w:p>
    <w:p>
      <w:r>
        <w:t>able to comprehend. Please understand this. Contained</w:t>
      </w:r>
    </w:p>
    <w:p>
      <w:r>
        <w:t>within every concept projected to you will be a vast field</w:t>
      </w:r>
    </w:p>
    <w:p>
      <w:r>
        <w:t>of Wisdom, a vast field of k nowledge. As that concept</w:t>
      </w:r>
    </w:p>
    <w:p>
      <w:r>
        <w:t>enters into your consciousness and becomes anchored</w:t>
      </w:r>
    </w:p>
    <w:p>
      <w:r>
        <w:t>there by your first response to it, it will be as a seed</w:t>
      </w:r>
    </w:p>
    <w:p>
      <w:r>
        <w:t>which will take root within your consciousness and then</w:t>
      </w:r>
    </w:p>
    <w:p>
      <w:r>
        <w:t>grow, over a long period of time and through a long series</w:t>
      </w:r>
    </w:p>
    <w:p>
      <w:r>
        <w:t>of experience, into full flower and into full fruition.</w:t>
      </w:r>
    </w:p>
    <w:p>
      <w:r>
        <w:t>Much of that which you receive will appear to be, to</w:t>
      </w:r>
    </w:p>
    <w:p>
      <w:r>
        <w:t>your own awareness, unrelated  to that which you know.</w:t>
      </w:r>
    </w:p>
    <w:p>
      <w:r>
        <w:t>Much of it will be at the first impact almost incompre-</w:t>
      </w:r>
    </w:p>
    <w:p>
      <w:r>
        <w:t>hensible. If you worry about it with the concrete mind, if</w:t>
      </w:r>
    </w:p>
    <w:p>
      <w:r>
        <w:t>you endeavor to understand it with the brain con-</w:t>
      </w:r>
    </w:p>
    <w:p>
      <w:r>
        <w:t>sciousness, you will delay your own growth and devel-</w:t>
      </w:r>
    </w:p>
    <w:p>
      <w:r>
        <w:t>opment. Your understanding of the Wisdom will come to</w:t>
      </w:r>
    </w:p>
    <w:p>
      <w:r>
        <w:t>you as your intuitive faculty comes into greater and</w:t>
      </w:r>
    </w:p>
    <w:p>
      <w:r>
        <w:t>greater play and as it activates that higher faculty of</w:t>
      </w:r>
    </w:p>
    <w:p>
      <w:r>
        <w:t>inspiration which will finally bring you illumination</w:t>
      </w:r>
    </w:p>
    <w:p>
      <w:r>
        <w:t>1</w:t>
      </w:r>
    </w:p>
    <w:p>
      <w:r>
        <w:t>Ashramic Projections</w:t>
      </w:r>
    </w:p>
    <w:p>
      <w:r>
        <w:t>regarding these concepts which you are going to receive.</w:t>
      </w:r>
    </w:p>
    <w:p>
      <w:r>
        <w:t>Therefore, endeavor, at the onset of this training, to es-</w:t>
      </w:r>
    </w:p>
    <w:p>
      <w:r>
        <w:t>tablish a definite approach to the understanding of</w:t>
      </w:r>
    </w:p>
    <w:p>
      <w:r>
        <w:t>Truth. Realize that you are receiving it, not as person-</w:t>
      </w:r>
    </w:p>
    <w:p>
      <w:r>
        <w:t>alities, not as the man in the brain, but as the Conscious</w:t>
      </w:r>
    </w:p>
    <w:p>
      <w:r>
        <w:t>Soul Incarnate within the body of humanity.</w:t>
      </w:r>
    </w:p>
    <w:p>
      <w:r>
        <w:t>Now, I would have you consider first, what is the</w:t>
      </w:r>
    </w:p>
    <w:p>
      <w:r>
        <w:t>Conscious Soul? To what degree are you identified as</w:t>
      </w:r>
    </w:p>
    <w:p>
      <w:r>
        <w:t>that Conscious Soul? Howsoever much and in whatever</w:t>
      </w:r>
    </w:p>
    <w:p>
      <w:r>
        <w:t>frequency you have grasped any concept of Truth, any</w:t>
      </w:r>
    </w:p>
    <w:p>
      <w:r>
        <w:t>concept of Truth, to that degree you are soul conscious.</w:t>
      </w:r>
    </w:p>
    <w:p>
      <w:r>
        <w:t>This is the degree of actual soul consciousness which</w:t>
      </w:r>
    </w:p>
    <w:p>
      <w:r>
        <w:t>you have been able to bring from an overshadowing into</w:t>
      </w:r>
    </w:p>
    <w:p>
      <w:r>
        <w:t>your brain awareness. This is of tremendous importance</w:t>
      </w:r>
    </w:p>
    <w:p>
      <w:r>
        <w:t>and I would have you consider it.</w:t>
      </w:r>
    </w:p>
    <w:p>
      <w:r>
        <w:t>The student goes through a very difficult period of tran-</w:t>
      </w:r>
    </w:p>
    <w:p>
      <w:r>
        <w:t>sition in identification. When he comes to this teaching,</w:t>
      </w:r>
    </w:p>
    <w:p>
      <w:r>
        <w:t>he comes identified as a personality, identified as a per-</w:t>
      </w:r>
    </w:p>
    <w:p>
      <w:r>
        <w:t>son in the world of affairs. That identification includes</w:t>
      </w:r>
    </w:p>
    <w:p>
      <w:r>
        <w:t>his body, his emotional feeling nature (i.e., his aware-</w:t>
      </w:r>
    </w:p>
    <w:p>
      <w:r>
        <w:t>ness of it), and his thought life. In some instances, it in-</w:t>
      </w:r>
    </w:p>
    <w:p>
      <w:r>
        <w:t>cludes a small sphere of environment. Many are identi-</w:t>
      </w:r>
    </w:p>
    <w:p>
      <w:r>
        <w:t>fied with and within the family situation, the work</w:t>
      </w:r>
    </w:p>
    <w:p>
      <w:r>
        <w:t>situation, etc. This constitutes in the beginning, i nsofar</w:t>
      </w:r>
    </w:p>
    <w:p>
      <w:r>
        <w:t>as outer appearances are concerned, the student.</w:t>
      </w:r>
    </w:p>
    <w:p>
      <w:r>
        <w:t>Now, within this form there is an unconscious identifi-</w:t>
      </w:r>
    </w:p>
    <w:p>
      <w:r>
        <w:t>cation which has stirred the consciousness, which has</w:t>
      </w:r>
    </w:p>
    <w:p>
      <w:r>
        <w:t>moved it in the direction of the teaching. This identifi-</w:t>
      </w:r>
    </w:p>
    <w:p>
      <w:r>
        <w:t>cation is within the heart. It produces the aspiration</w:t>
      </w:r>
    </w:p>
    <w:p>
      <w:r>
        <w:t>toward that which is higher. While it is for the most</w:t>
      </w:r>
    </w:p>
    <w:p>
      <w:r>
        <w:t>part an unconscious identification with and within the</w:t>
      </w:r>
    </w:p>
    <w:p>
      <w:r>
        <w:t>One Life, nonetheless, this is the Inner Spirit of Truth,</w:t>
      </w:r>
    </w:p>
    <w:p>
      <w:r>
        <w:t>the Inner Christ Principle upon which the student be-</w:t>
      </w:r>
    </w:p>
    <w:p>
      <w:r>
        <w:t>2</w:t>
      </w:r>
    </w:p>
    <w:p>
      <w:r>
        <w:t>The Laboratory of The Soul</w:t>
      </w:r>
    </w:p>
    <w:p>
      <w:r>
        <w:t>gins to build a new identification in nature. It is because</w:t>
      </w:r>
    </w:p>
    <w:p>
      <w:r>
        <w:t>of this inner reality and by means of it, that the student</w:t>
      </w:r>
    </w:p>
    <w:p>
      <w:r>
        <w:t>can, in the beginning, sit down in meditation and</w:t>
      </w:r>
    </w:p>
    <w:p>
      <w:r>
        <w:t>identify as Soul with some cognizance of the meaning</w:t>
      </w:r>
    </w:p>
    <w:p>
      <w:r>
        <w:t>which underlies that identification.</w:t>
      </w:r>
    </w:p>
    <w:p>
      <w:r>
        <w:t>With this and the intuitive sensitivity to the meaning</w:t>
      </w:r>
    </w:p>
    <w:p>
      <w:r>
        <w:t>which underlies the concept of the soul, the student, in</w:t>
      </w:r>
    </w:p>
    <w:p>
      <w:r>
        <w:t>meditation, makes this beginning, takes this initiation.</w:t>
      </w:r>
    </w:p>
    <w:p>
      <w:r>
        <w:t>“I Am Soul” . This small core of Truth, small though dy-</w:t>
      </w:r>
    </w:p>
    <w:p>
      <w:r>
        <w:t>namic, works within his consciousness throughout the</w:t>
      </w:r>
    </w:p>
    <w:p>
      <w:r>
        <w:t>cycle from meditation to meditation.</w:t>
      </w:r>
    </w:p>
    <w:p>
      <w:r>
        <w:t>The student who is honest in his aspiration, who is</w:t>
      </w:r>
    </w:p>
    <w:p>
      <w:r>
        <w:t>sincere, establishes the habit and the practice of the</w:t>
      </w:r>
    </w:p>
    <w:p>
      <w:r>
        <w:t>morning meditation and greets each new day with this</w:t>
      </w:r>
    </w:p>
    <w:p>
      <w:r>
        <w:t>identification. It then works within his consciousness</w:t>
      </w:r>
    </w:p>
    <w:p>
      <w:r>
        <w:t>throughout the twenty four hour period from morning</w:t>
      </w:r>
    </w:p>
    <w:p>
      <w:r>
        <w:t>meditation to morning meditation and it works in a</w:t>
      </w:r>
    </w:p>
    <w:p>
      <w:r>
        <w:t>threefold manner.</w:t>
      </w:r>
    </w:p>
    <w:p>
      <w:r>
        <w:t>It attracts, upward, to itself, all of that within the</w:t>
      </w:r>
    </w:p>
    <w:p>
      <w:r>
        <w:t>subconscious which is harmonically related to it, all of</w:t>
      </w:r>
    </w:p>
    <w:p>
      <w:r>
        <w:t>that Truth which the student has been able to grasp,</w:t>
      </w:r>
    </w:p>
    <w:p>
      <w:r>
        <w:t>but, without any particular alignment or relationship</w:t>
      </w:r>
    </w:p>
    <w:p>
      <w:r>
        <w:t>with Purpose. All of that which he has been able to</w:t>
      </w:r>
    </w:p>
    <w:p>
      <w:r>
        <w:t>grasp through the process of experience itself, is at-</w:t>
      </w:r>
    </w:p>
    <w:p>
      <w:r>
        <w:t>tracted upward to that point of light within the brain</w:t>
      </w:r>
    </w:p>
    <w:p>
      <w:r>
        <w:t>which is the Conscious Soul identification. Thus, there</w:t>
      </w:r>
    </w:p>
    <w:p>
      <w:r>
        <w:t>begins to build around this small point of light a state of</w:t>
      </w:r>
    </w:p>
    <w:p>
      <w:r>
        <w:t>awareness which is of the soul.</w:t>
      </w:r>
    </w:p>
    <w:p>
      <w:r>
        <w:t>Now, from a horizontal level,  is attracted to this same</w:t>
      </w:r>
    </w:p>
    <w:p>
      <w:r>
        <w:t>point of Light all of that which is contacted in the daily</w:t>
      </w:r>
    </w:p>
    <w:p>
      <w:r>
        <w:t>life and affairs of a Wisdom or Truth nature. The words</w:t>
      </w:r>
    </w:p>
    <w:p>
      <w:r>
        <w:t>spok en by the man next door which carry the ring of</w:t>
      </w:r>
    </w:p>
    <w:p>
      <w:r>
        <w:t>3</w:t>
      </w:r>
    </w:p>
    <w:p>
      <w:r>
        <w:t>Ashramic Projections</w:t>
      </w:r>
    </w:p>
    <w:p>
      <w:r>
        <w:t>Truth, which contain, whether consciously or uncon-</w:t>
      </w:r>
    </w:p>
    <w:p>
      <w:r>
        <w:t>sciously, to him the essence of Wisdom. That particular</w:t>
      </w:r>
    </w:p>
    <w:p>
      <w:r>
        <w:t>act in the world of affairs, which is either entered into</w:t>
      </w:r>
    </w:p>
    <w:p>
      <w:r>
        <w:t>by the student or observed by him, but which is an outer</w:t>
      </w:r>
    </w:p>
    <w:p>
      <w:r>
        <w:t>expression of this same Wisdom, the essence of these</w:t>
      </w:r>
    </w:p>
    <w:p>
      <w:r>
        <w:t>experiences, are again attracted to that point of light</w:t>
      </w:r>
    </w:p>
    <w:p>
      <w:r>
        <w:t>within the brain which is the Conscious Soul iden-</w:t>
      </w:r>
    </w:p>
    <w:p>
      <w:r>
        <w:t>tification. From a vertical alignment in meditation and</w:t>
      </w:r>
    </w:p>
    <w:p>
      <w:r>
        <w:t>contemplation, the student brings down from the over-</w:t>
      </w:r>
    </w:p>
    <w:p>
      <w:r>
        <w:t>shadowing, the Wisdom of the Soul. Again adding to</w:t>
      </w:r>
    </w:p>
    <w:p>
      <w:r>
        <w:t>that point of light, building around it, awareness of soul.</w:t>
      </w:r>
    </w:p>
    <w:p>
      <w:r>
        <w:t>Thus, the light in the head is turned on, so to speak . It</w:t>
      </w:r>
    </w:p>
    <w:p>
      <w:r>
        <w:t>has sparked, and it continues to grow in an ever increas-</w:t>
      </w:r>
    </w:p>
    <w:p>
      <w:r>
        <w:t>ing radiance of light and expansion of consciousness.</w:t>
      </w:r>
    </w:p>
    <w:p>
      <w:r>
        <w:t>This, then, begins to have its effect upon the outer man.</w:t>
      </w:r>
    </w:p>
    <w:p>
      <w:r>
        <w:t>It has its effect upon his thought life. It rearranges the</w:t>
      </w:r>
    </w:p>
    <w:p>
      <w:r>
        <w:t>old thinking process, brings it more into tune, so to</w:t>
      </w:r>
    </w:p>
    <w:p>
      <w:r>
        <w:t>speak, with that which is constantly overshadowing.</w:t>
      </w:r>
    </w:p>
    <w:p>
      <w:r>
        <w:t>It has its effect upon the astral feeling of the student,</w:t>
      </w:r>
    </w:p>
    <w:p>
      <w:r>
        <w:t>bringing into awareness all of those emotional forms</w:t>
      </w:r>
    </w:p>
    <w:p>
      <w:r>
        <w:t>within his own astral body which are out of harmony</w:t>
      </w:r>
    </w:p>
    <w:p>
      <w:r>
        <w:t>with the Plan, revealing these, calling to his attention</w:t>
      </w:r>
    </w:p>
    <w:p>
      <w:r>
        <w:t>the need to exercise certain disciplines. And, at the</w:t>
      </w:r>
    </w:p>
    <w:p>
      <w:r>
        <w:t>same time, wherever and if it is possible, transmuting</w:t>
      </w:r>
    </w:p>
    <w:p>
      <w:r>
        <w:t>the emotional feeling nature into an instrument of ser-</w:t>
      </w:r>
    </w:p>
    <w:p>
      <w:r>
        <w:t>vice, and likewise, with the etheric and the physical ap-</w:t>
      </w:r>
    </w:p>
    <w:p>
      <w:r>
        <w:t>pearance, because, after all, the physical appearance is</w:t>
      </w:r>
    </w:p>
    <w:p>
      <w:r>
        <w:t>to be the physical appearance of the soul. Thus, the stu-</w:t>
      </w:r>
    </w:p>
    <w:p>
      <w:r>
        <w:t>dent, long before the fact makes itself apparent within</w:t>
      </w:r>
    </w:p>
    <w:p>
      <w:r>
        <w:t>his awareness, is to a certain degree soul conscious.</w:t>
      </w:r>
    </w:p>
    <w:p>
      <w:r>
        <w:t>Now, as you all are more or less aware, there is what</w:t>
      </w:r>
    </w:p>
    <w:p>
      <w:r>
        <w:t>has been referred to as: ‘‘A po int of no return,’’ for the</w:t>
      </w:r>
    </w:p>
    <w:p>
      <w:r>
        <w:t>student. What is that point of no return? When that</w:t>
      </w:r>
    </w:p>
    <w:p>
      <w:r>
        <w:t>4</w:t>
      </w:r>
    </w:p>
    <w:p>
      <w:r>
        <w:t>The Laboratory of The Soul</w:t>
      </w:r>
    </w:p>
    <w:p>
      <w:r>
        <w:t>small point of light in the brain awareness, which is the</w:t>
      </w:r>
    </w:p>
    <w:p>
      <w:r>
        <w:t>Conscious Soul identification, has attracted and built</w:t>
      </w:r>
    </w:p>
    <w:p>
      <w:r>
        <w:t>around itself a certain degree of awareness or con-</w:t>
      </w:r>
    </w:p>
    <w:p>
      <w:r>
        <w:t>sciousness of Truth (even before the student himself is</w:t>
      </w:r>
    </w:p>
    <w:p>
      <w:r>
        <w:t>aware of the fact that he is the Soul), then, that student</w:t>
      </w:r>
    </w:p>
    <w:p>
      <w:r>
        <w:t>has reached the point of no return. He has become a</w:t>
      </w:r>
    </w:p>
    <w:p>
      <w:r>
        <w:t>Conscious Soul Incarnate. This has become, to a certain</w:t>
      </w:r>
    </w:p>
    <w:p>
      <w:r>
        <w:t>degree, his nature, and he could no more go back into</w:t>
      </w:r>
    </w:p>
    <w:p>
      <w:r>
        <w:t>the world as the ordinary human being, which he was</w:t>
      </w:r>
    </w:p>
    <w:p>
      <w:r>
        <w:t>before this took place (identified as a person in the</w:t>
      </w:r>
    </w:p>
    <w:p>
      <w:r>
        <w:t>world), than he could go back and live as an animal!</w:t>
      </w:r>
    </w:p>
    <w:p>
      <w:r>
        <w:t>This is what is meant by: ‘‘Passing the point of no</w:t>
      </w:r>
    </w:p>
    <w:p>
      <w:r>
        <w:t>return.’’</w:t>
      </w:r>
    </w:p>
    <w:p>
      <w:r>
        <w:t>That point of no return is actually the fact that he has</w:t>
      </w:r>
    </w:p>
    <w:p>
      <w:r>
        <w:t>become a Conscious Soul Incarnate within his threefold</w:t>
      </w:r>
    </w:p>
    <w:p>
      <w:r>
        <w:t>persona. He reaches that pa rticular point in his devel-</w:t>
      </w:r>
    </w:p>
    <w:p>
      <w:r>
        <w:t>opment without conscious k nowledge of it. Only when</w:t>
      </w:r>
    </w:p>
    <w:p>
      <w:r>
        <w:t>the experience is presented to him of choice, or the at-</w:t>
      </w:r>
    </w:p>
    <w:p>
      <w:r>
        <w:t>tempt is made to return to the world of personality, does</w:t>
      </w:r>
    </w:p>
    <w:p>
      <w:r>
        <w:t>he become consciously aware of the fact that it is no</w:t>
      </w:r>
    </w:p>
    <w:p>
      <w:r>
        <w:t>longer possible to him. He has entered into a new and in</w:t>
      </w:r>
    </w:p>
    <w:p>
      <w:r>
        <w:t>some respects an entirely di fferent world. He has taken</w:t>
      </w:r>
    </w:p>
    <w:p>
      <w:r>
        <w:t>on a new life. He has literally been born as a new being</w:t>
      </w:r>
    </w:p>
    <w:p>
      <w:r>
        <w:t>and he cannot change his nature. He cannot consciously</w:t>
      </w:r>
    </w:p>
    <w:p>
      <w:r>
        <w:t>and deliberately regress. This is evolution.</w:t>
      </w:r>
    </w:p>
    <w:p>
      <w:r>
        <w:t>Now, at this point, he undergoes a most troublesome</w:t>
      </w:r>
    </w:p>
    <w:p>
      <w:r>
        <w:t>period of growth, for while he is a Conscious Soul</w:t>
      </w:r>
    </w:p>
    <w:p>
      <w:r>
        <w:t>Incarnate, he is such in infancy. He has just been born</w:t>
      </w:r>
    </w:p>
    <w:p>
      <w:r>
        <w:t>as such, and like the infant, it takes a period of time to</w:t>
      </w:r>
    </w:p>
    <w:p>
      <w:r>
        <w:t>establish this identification within his own awareness</w:t>
      </w:r>
    </w:p>
    <w:p>
      <w:r>
        <w:t>and to relate within his environment as such.</w:t>
      </w:r>
    </w:p>
    <w:p>
      <w:r>
        <w:t>He has been a personality for a long period of time. He</w:t>
      </w:r>
    </w:p>
    <w:p>
      <w:r>
        <w:t>has functioned in the world as such. He has acquired</w:t>
      </w:r>
    </w:p>
    <w:p>
      <w:r>
        <w:t>5</w:t>
      </w:r>
    </w:p>
    <w:p>
      <w:r>
        <w:t>Ashramic Projections</w:t>
      </w:r>
    </w:p>
    <w:p>
      <w:r>
        <w:t>many skills, most of them of self defense, of survival,</w:t>
      </w:r>
    </w:p>
    <w:p>
      <w:r>
        <w:t>etc. Now, he finds himself born into a new world as an</w:t>
      </w:r>
    </w:p>
    <w:p>
      <w:r>
        <w:t>infant, where the old methods and techniques will not</w:t>
      </w:r>
    </w:p>
    <w:p>
      <w:r>
        <w:t>work for him, and without having acquired the skills of</w:t>
      </w:r>
    </w:p>
    <w:p>
      <w:r>
        <w:t>the new identification. H e finds himself oftentimes de-</w:t>
      </w:r>
    </w:p>
    <w:p>
      <w:r>
        <w:t>siring, wishing, and sometimes trying to go back, and of</w:t>
      </w:r>
    </w:p>
    <w:p>
      <w:r>
        <w:t>course, this is impossible to him. So, the day finally</w:t>
      </w:r>
    </w:p>
    <w:p>
      <w:r>
        <w:t>comes when the infant becomes the child, when the in-</w:t>
      </w:r>
    </w:p>
    <w:p>
      <w:r>
        <w:t>fant moves from the periphery of that sphere, which is</w:t>
      </w:r>
    </w:p>
    <w:p>
      <w:r>
        <w:t>incarnate, to its center, that point of light, and here, like</w:t>
      </w:r>
    </w:p>
    <w:p>
      <w:r>
        <w:t>a great illumination, realizing, with the full import of</w:t>
      </w:r>
    </w:p>
    <w:p>
      <w:r>
        <w:t>meaning, that he actually is within his body, within his</w:t>
      </w:r>
    </w:p>
    <w:p>
      <w:r>
        <w:t>environment, the Conscious Soul Incarnate.</w:t>
      </w:r>
    </w:p>
    <w:p>
      <w:r>
        <w:t>Thus, he begins to grasp purpose, to point himself in a</w:t>
      </w:r>
    </w:p>
    <w:p>
      <w:r>
        <w:t>specific direction, to move in the world toward a specific</w:t>
      </w:r>
    </w:p>
    <w:p>
      <w:r>
        <w:t>goal of growth and development. The child, remember,</w:t>
      </w:r>
    </w:p>
    <w:p>
      <w:r>
        <w:t>is growing up. The child has a very definite Purpose in</w:t>
      </w:r>
    </w:p>
    <w:p>
      <w:r>
        <w:t>Life, a very definite sense of  direction. He is becoming</w:t>
      </w:r>
    </w:p>
    <w:p>
      <w:r>
        <w:t>an adult, and in the psychology of the child this is ex-</w:t>
      </w:r>
    </w:p>
    <w:p>
      <w:r>
        <w:t>tremely important. One of the problems of the adult is</w:t>
      </w:r>
    </w:p>
    <w:p>
      <w:r>
        <w:t>in the fact that, after having become such, he very often</w:t>
      </w:r>
    </w:p>
    <w:p>
      <w:r>
        <w:t>loses his sense of purpose and direction, because he does</w:t>
      </w:r>
    </w:p>
    <w:p>
      <w:r>
        <w:t>not cognize where he is going.</w:t>
      </w:r>
    </w:p>
    <w:p>
      <w:r>
        <w:t>So, we find the child with a definite Purpose in Life. The</w:t>
      </w:r>
    </w:p>
    <w:p>
      <w:r>
        <w:t>same is true here. Where the Conscious Soul realizes</w:t>
      </w:r>
    </w:p>
    <w:p>
      <w:r>
        <w:t>that it is a Conscious Soul, then, it can cognize a specific</w:t>
      </w:r>
    </w:p>
    <w:p>
      <w:r>
        <w:t>goal of Spiritual Growth and Development. It can then</w:t>
      </w:r>
    </w:p>
    <w:p>
      <w:r>
        <w:t>reach up with the mind, heart, and physical brain, and</w:t>
      </w:r>
    </w:p>
    <w:p>
      <w:r>
        <w:t>grasp that Purpose, realizing that he is becoming an</w:t>
      </w:r>
    </w:p>
    <w:p>
      <w:r>
        <w:t>adult. Thus, he begins to initiate his growth, becoming</w:t>
      </w:r>
    </w:p>
    <w:p>
      <w:r>
        <w:t>ever more aware as a Conscious Soul Incarnate, and as</w:t>
      </w:r>
    </w:p>
    <w:p>
      <w:r>
        <w:t>such, ever more effective in the world of affairs.</w:t>
      </w:r>
    </w:p>
    <w:p>
      <w:r>
        <w:t>Now, this is where you stand today. As persons, you will</w:t>
      </w:r>
    </w:p>
    <w:p>
      <w:r>
        <w:t>6</w:t>
      </w:r>
    </w:p>
    <w:p>
      <w:r>
        <w:t>The Laboratory of The Soul</w:t>
      </w:r>
    </w:p>
    <w:p>
      <w:r>
        <w:t>reap nothing from this teaching. As persons, you could</w:t>
      </w:r>
    </w:p>
    <w:p>
      <w:r>
        <w:t>not comprehend it, you could not grasp it. But, as that</w:t>
      </w:r>
    </w:p>
    <w:p>
      <w:r>
        <w:t>child, as that consciously identified Soul seeking Spiri-</w:t>
      </w:r>
    </w:p>
    <w:p>
      <w:r>
        <w:t>tual Growth and Development, your activity in the</w:t>
      </w:r>
    </w:p>
    <w:p>
      <w:r>
        <w:t>world as adults, and your Se rvice for the Divine Plan for</w:t>
      </w:r>
    </w:p>
    <w:p>
      <w:r>
        <w:t>Humanity, you will grasp the teaching. You will turn it</w:t>
      </w:r>
    </w:p>
    <w:p>
      <w:r>
        <w:t>into experience both in consciousness and in activity,</w:t>
      </w:r>
    </w:p>
    <w:p>
      <w:r>
        <w:t>and thus achieve your goal of Spiritual Attainment. This</w:t>
      </w:r>
    </w:p>
    <w:p>
      <w:r>
        <w:t>is the approach to take as you begin this particular</w:t>
      </w:r>
    </w:p>
    <w:p>
      <w:r>
        <w:t>training.</w:t>
      </w:r>
    </w:p>
    <w:p>
      <w:r>
        <w:t>I am going to explain, insofar as is possible to your pres-</w:t>
      </w:r>
    </w:p>
    <w:p>
      <w:r>
        <w:t>ent awareness, the way in which this training process</w:t>
      </w:r>
    </w:p>
    <w:p>
      <w:r>
        <w:t>will move into manifestation. Our procedure varies</w:t>
      </w:r>
    </w:p>
    <w:p>
      <w:r>
        <w:t>greatly from time to time, and differs greatly from any</w:t>
      </w:r>
    </w:p>
    <w:p>
      <w:r>
        <w:t>procedure with which you may be familiar within the</w:t>
      </w:r>
    </w:p>
    <w:p>
      <w:r>
        <w:t>world of affairs. You will find that the instruction you</w:t>
      </w:r>
    </w:p>
    <w:p>
      <w:r>
        <w:t>receive at any given moment is the instruction you need</w:t>
      </w:r>
    </w:p>
    <w:p>
      <w:r>
        <w:t>at that particular moment and it may not follow</w:t>
      </w:r>
    </w:p>
    <w:p>
      <w:r>
        <w:t>chronologically that which you received the previous</w:t>
      </w:r>
    </w:p>
    <w:p>
      <w:r>
        <w:t>moment. It is with you as a group consciousness that we</w:t>
      </w:r>
    </w:p>
    <w:p>
      <w:r>
        <w:t>work, not with you as individuals, but with you as a</w:t>
      </w:r>
    </w:p>
    <w:p>
      <w:r>
        <w:t>group consciousness.</w:t>
      </w:r>
    </w:p>
    <w:p>
      <w:r>
        <w:t>Now, according to your degree of receptivity (at any par-</w:t>
      </w:r>
    </w:p>
    <w:p>
      <w:r>
        <w:t>ticular time), according to your ability to comprehend,</w:t>
      </w:r>
    </w:p>
    <w:p>
      <w:r>
        <w:t>and according to that which overshadows you by means</w:t>
      </w:r>
    </w:p>
    <w:p>
      <w:r>
        <w:t>of your own Overshadowing Soul or higher self, is de-</w:t>
      </w:r>
    </w:p>
    <w:p>
      <w:r>
        <w:t>termined that which will be projected to you. So that, in</w:t>
      </w:r>
    </w:p>
    <w:p>
      <w:r>
        <w:t>other words, while a definite goal of Spiritual Growth</w:t>
      </w:r>
    </w:p>
    <w:p>
      <w:r>
        <w:t>and Development is held in my mind, no particular plan</w:t>
      </w:r>
    </w:p>
    <w:p>
      <w:r>
        <w:t>of procedure has been created or is held in my mind. A</w:t>
      </w:r>
    </w:p>
    <w:p>
      <w:r>
        <w:t>specific goal which includes Ashramic function, and</w:t>
      </w:r>
    </w:p>
    <w:p>
      <w:r>
        <w:t>which includes the development to the highest degree of</w:t>
      </w:r>
    </w:p>
    <w:p>
      <w:r>
        <w:t>that potential with which you present me, is what I hold</w:t>
      </w:r>
    </w:p>
    <w:p>
      <w:r>
        <w:t>in my mind as I begin my work with you in the outer</w:t>
      </w:r>
    </w:p>
    <w:p>
      <w:r>
        <w:t>7</w:t>
      </w:r>
    </w:p>
    <w:p>
      <w:r>
        <w:t>Ashramic Projections</w:t>
      </w:r>
    </w:p>
    <w:p>
      <w:r>
        <w:t>objective sense.</w:t>
      </w:r>
    </w:p>
    <w:p>
      <w:r>
        <w:t>You will receive, class after class during this period of</w:t>
      </w:r>
    </w:p>
    <w:p>
      <w:r>
        <w:t>training, much Wisdom, in as concentrated a dose as I</w:t>
      </w:r>
    </w:p>
    <w:p>
      <w:r>
        <w:t>can give you. Some of it will appear to be unrelated to</w:t>
      </w:r>
    </w:p>
    <w:p>
      <w:r>
        <w:t>that which you have received before. At times you may</w:t>
      </w:r>
    </w:p>
    <w:p>
      <w:r>
        <w:t>feel as though you have been given many pieces of a</w:t>
      </w:r>
    </w:p>
    <w:p>
      <w:r>
        <w:t>jigsaw puzzle, with absolutely no beginning or no middle.</w:t>
      </w:r>
    </w:p>
    <w:p>
      <w:r>
        <w:t>You may consider yourself to be from time to time</w:t>
      </w:r>
    </w:p>
    <w:p>
      <w:r>
        <w:t>satiated and may undergo Spiritual indigestion. If you</w:t>
      </w:r>
    </w:p>
    <w:p>
      <w:r>
        <w:t>can, learn to take everything in an easy stride.</w:t>
      </w:r>
    </w:p>
    <w:p>
      <w:r>
        <w:t>Much is going to be presented to you which you will not</w:t>
      </w:r>
    </w:p>
    <w:p>
      <w:r>
        <w:t>understand in its initial presentation. You are going to</w:t>
      </w:r>
    </w:p>
    <w:p>
      <w:r>
        <w:t>be given meditation techniques which will seem to de-</w:t>
      </w:r>
    </w:p>
    <w:p>
      <w:r>
        <w:t>mand the utmost from you in effort, may appear to turn</w:t>
      </w:r>
    </w:p>
    <w:p>
      <w:r>
        <w:t>you inside out, and may be asking too much according to</w:t>
      </w:r>
    </w:p>
    <w:p>
      <w:r>
        <w:t>your own evaluation of it. Learn to take everything in</w:t>
      </w:r>
    </w:p>
    <w:p>
      <w:r>
        <w:t>an easy stride. Learn to permit your own inner self to be</w:t>
      </w:r>
    </w:p>
    <w:p>
      <w:r>
        <w:t>invok ed. Do not try too hard. When concepts are pre-</w:t>
      </w:r>
    </w:p>
    <w:p>
      <w:r>
        <w:t>sented which you cannot understand, when the con-</w:t>
      </w:r>
    </w:p>
    <w:p>
      <w:r>
        <w:t>sciousness seems to be expand ing so that it will burst</w:t>
      </w:r>
    </w:p>
    <w:p>
      <w:r>
        <w:t>from the instrument, when you are tired and it all</w:t>
      </w:r>
    </w:p>
    <w:p>
      <w:r>
        <w:t>seems much too much or much too impractical, take it</w:t>
      </w:r>
    </w:p>
    <w:p>
      <w:r>
        <w:t>easy. Learn to relax. Bring into play your sense of hu-</w:t>
      </w:r>
    </w:p>
    <w:p>
      <w:r>
        <w:t>mor. Do not be too hard on yourself. Take it in an easy</w:t>
      </w:r>
    </w:p>
    <w:p>
      <w:r>
        <w:t>stride and develop some faith in the magic of this</w:t>
      </w:r>
    </w:p>
    <w:p>
      <w:r>
        <w:t>training itself. Try to realize that it is not up to you</w:t>
      </w:r>
    </w:p>
    <w:p>
      <w:r>
        <w:t>really. This is something we acquire. It is something we</w:t>
      </w:r>
    </w:p>
    <w:p>
      <w:r>
        <w:t>grow into naturally and norma lly as everything else in</w:t>
      </w:r>
    </w:p>
    <w:p>
      <w:r>
        <w:t>nature grows. Your effort is only to be receptive, let go,</w:t>
      </w:r>
    </w:p>
    <w:p>
      <w:r>
        <w:t>and let God.</w:t>
      </w:r>
    </w:p>
    <w:p>
      <w:r>
        <w:t>Now, as we initiate the training, we are going to build</w:t>
      </w:r>
    </w:p>
    <w:p>
      <w:r>
        <w:t>up in intensity. We will not begin with the degree of</w:t>
      </w:r>
    </w:p>
    <w:p>
      <w:r>
        <w:t>intensity that we will have established within a few</w:t>
      </w:r>
    </w:p>
    <w:p>
      <w:r>
        <w:t>8</w:t>
      </w:r>
    </w:p>
    <w:p>
      <w:r>
        <w:t>The Laboratory of The Soul</w:t>
      </w:r>
    </w:p>
    <w:p>
      <w:r>
        <w:t>weeks time. During these first few weeks I am going to</w:t>
      </w:r>
    </w:p>
    <w:p>
      <w:r>
        <w:t>make suggestions to you which you may or may not</w:t>
      </w:r>
    </w:p>
    <w:p>
      <w:r>
        <w:t>follow, as you so choose. The first few week s, from my</w:t>
      </w:r>
    </w:p>
    <w:p>
      <w:r>
        <w:t>own perspective, will be devote d to achieving within this</w:t>
      </w:r>
    </w:p>
    <w:p>
      <w:r>
        <w:t>group an integration of consciousness, so that as I</w:t>
      </w:r>
    </w:p>
    <w:p>
      <w:r>
        <w:t>endeavor to work with you I find an integrated group</w:t>
      </w:r>
    </w:p>
    <w:p>
      <w:r>
        <w:t>consciousness rather than separated units of con-</w:t>
      </w:r>
    </w:p>
    <w:p>
      <w:r>
        <w:t>sciousness. In or with the integration of the conscious-</w:t>
      </w:r>
    </w:p>
    <w:p>
      <w:r>
        <w:t>ness is the effort to integrate the bodies, so that an ac-</w:t>
      </w:r>
    </w:p>
    <w:p>
      <w:r>
        <w:t>tual group entity is created for the purpose of receiving</w:t>
      </w:r>
    </w:p>
    <w:p>
      <w:r>
        <w:t>this training and for the purpose of embodying it in</w:t>
      </w:r>
    </w:p>
    <w:p>
      <w:r>
        <w:t>Service to Humanity, so that you will share a group</w:t>
      </w:r>
    </w:p>
    <w:p>
      <w:r>
        <w:t>mind, a group astral feeling nature, and a group etheric</w:t>
      </w:r>
    </w:p>
    <w:p>
      <w:r>
        <w:t>network.</w:t>
      </w:r>
    </w:p>
    <w:p>
      <w:r>
        <w:t>Now, in this effort, it is necessary to raise the vibratory</w:t>
      </w:r>
    </w:p>
    <w:p>
      <w:r>
        <w:t>frequency of each of your bodies and to adjust these fre-</w:t>
      </w:r>
    </w:p>
    <w:p>
      <w:r>
        <w:t>quencies one to the other. It will be of help to me and</w:t>
      </w:r>
    </w:p>
    <w:p>
      <w:r>
        <w:t>your own higher consciousness, in doing this, if you</w:t>
      </w:r>
    </w:p>
    <w:p>
      <w:r>
        <w:t>would follow, for a few week s period of time, certain</w:t>
      </w:r>
    </w:p>
    <w:p>
      <w:r>
        <w:t>dietary measures. I would suggest, though certainly I do</w:t>
      </w:r>
    </w:p>
    <w:p>
      <w:r>
        <w:t>not order this, that you do not eat meat for the first</w:t>
      </w:r>
    </w:p>
    <w:p>
      <w:r>
        <w:t>month, at least, of this training; that you keep away</w:t>
      </w:r>
    </w:p>
    <w:p>
      <w:r>
        <w:t>from all animal products including milk, cream, butter,</w:t>
      </w:r>
    </w:p>
    <w:p>
      <w:r>
        <w:t>eggs, etc.; and that you may drink fruit juices, vegetable</w:t>
      </w:r>
    </w:p>
    <w:p>
      <w:r>
        <w:t>juices, and eat fresh or frozen vegetables, primarily.</w:t>
      </w:r>
    </w:p>
    <w:p>
      <w:r>
        <w:t>Now, this is just for a period of week s, as the vibratory</w:t>
      </w:r>
    </w:p>
    <w:p>
      <w:r>
        <w:t>frequency of your body is lifted and adjusted to that fre-</w:t>
      </w:r>
    </w:p>
    <w:p>
      <w:r>
        <w:t>quency which is most conducive to our effort.</w:t>
      </w:r>
    </w:p>
    <w:p>
      <w:r>
        <w:t>When you make an effort to cooperate in such a way as</w:t>
      </w:r>
    </w:p>
    <w:p>
      <w:r>
        <w:t>this, do not go to extremes. For instance, if you are hav-</w:t>
      </w:r>
    </w:p>
    <w:p>
      <w:r>
        <w:t>ing company in or if you have been invited to eat out,</w:t>
      </w:r>
    </w:p>
    <w:p>
      <w:r>
        <w:t>then proceed in a normal manner. Do not ever call at-</w:t>
      </w:r>
    </w:p>
    <w:p>
      <w:r>
        <w:t>tention to yourselves in any way, which could give rise</w:t>
      </w:r>
    </w:p>
    <w:p>
      <w:r>
        <w:t>to antagonism or any of the emotional reactions that can</w:t>
      </w:r>
    </w:p>
    <w:p>
      <w:r>
        <w:t>9</w:t>
      </w:r>
    </w:p>
    <w:p>
      <w:r>
        <w:t>Ashramic Projections</w:t>
      </w:r>
    </w:p>
    <w:p>
      <w:r>
        <w:t>be created within those who do not understand. This is</w:t>
      </w:r>
    </w:p>
    <w:p>
      <w:r>
        <w:t>always  the rule. Eat pork, if necessary, throughout the</w:t>
      </w:r>
    </w:p>
    <w:p>
      <w:r>
        <w:t>whole of the time of the diet, rather than appear to be,</w:t>
      </w:r>
    </w:p>
    <w:p>
      <w:r>
        <w:t>in the eyes of others, different, separative, etc., and if</w:t>
      </w:r>
    </w:p>
    <w:p>
      <w:r>
        <w:t>you do stray from the diet from time to time, when there</w:t>
      </w:r>
    </w:p>
    <w:p>
      <w:r>
        <w:t>is no other cause to do so than your own habit patterns,</w:t>
      </w:r>
    </w:p>
    <w:p>
      <w:r>
        <w:t>do not berate yourselves or be too concerned about it.</w:t>
      </w:r>
    </w:p>
    <w:p>
      <w:r>
        <w:t>Are there any questions?</w:t>
      </w:r>
    </w:p>
    <w:p>
      <w:r>
        <w:t>Student: Asking for the group—what if you are on a</w:t>
      </w:r>
    </w:p>
    <w:p>
      <w:r>
        <w:t>diet set by a physician, which would include some of</w:t>
      </w:r>
    </w:p>
    <w:p>
      <w:r>
        <w:t>these things.</w:t>
      </w:r>
    </w:p>
    <w:p>
      <w:r>
        <w:t>This would be an individual case and in such a case I</w:t>
      </w:r>
    </w:p>
    <w:p>
      <w:r>
        <w:t>would suggest that you speak with Lucille. There are</w:t>
      </w:r>
    </w:p>
    <w:p>
      <w:r>
        <w:t>times when the diets given to you by a medical doctor</w:t>
      </w:r>
    </w:p>
    <w:p>
      <w:r>
        <w:t>are contrary to the best interests of your health. There</w:t>
      </w:r>
    </w:p>
    <w:p>
      <w:r>
        <w:t>are other times when they are in the best interests of</w:t>
      </w:r>
    </w:p>
    <w:p>
      <w:r>
        <w:t>your health. This is an individual matter and I would</w:t>
      </w:r>
    </w:p>
    <w:p>
      <w:r>
        <w:t>suggest that in such a case speak with Lucille about it.</w:t>
      </w:r>
    </w:p>
    <w:p>
      <w:r>
        <w:t>Student: What about using vitamins?</w:t>
      </w:r>
    </w:p>
    <w:p>
      <w:r>
        <w:t>It is not necessary to elimi nate vitamins. However, I can</w:t>
      </w:r>
    </w:p>
    <w:p>
      <w:r>
        <w:t>suggest that if you will magnetize the food you take into</w:t>
      </w:r>
    </w:p>
    <w:p>
      <w:r>
        <w:t>your system and if you will become more consciously</w:t>
      </w:r>
    </w:p>
    <w:p>
      <w:r>
        <w:t>aware of tak ing from the air you breathe and from the</w:t>
      </w:r>
    </w:p>
    <w:p>
      <w:r>
        <w:t>water you drink and the food you eat, that which is</w:t>
      </w:r>
    </w:p>
    <w:p>
      <w:r>
        <w:t>essential to the best health of your instrument, then</w:t>
      </w:r>
    </w:p>
    <w:p>
      <w:r>
        <w:t>these vitamin supplements will in time become</w:t>
      </w:r>
    </w:p>
    <w:p>
      <w:r>
        <w:t>unnecessary.</w:t>
      </w:r>
    </w:p>
    <w:p>
      <w:r>
        <w:t>Student: Will you explain “magnetize” for the group?</w:t>
      </w:r>
    </w:p>
    <w:p>
      <w:r>
        <w:t>Yes. I will suggest that Lucille give you that technique</w:t>
      </w:r>
    </w:p>
    <w:p>
      <w:r>
        <w:t>when I am through with you for this evening.</w:t>
      </w:r>
    </w:p>
    <w:p>
      <w:r>
        <w:t>10</w:t>
      </w:r>
    </w:p>
    <w:p>
      <w:r>
        <w:t>The Laboratory of The Soul</w:t>
      </w:r>
    </w:p>
    <w:p>
      <w:r>
        <w:t>Student: Will you repeat the purpose of this diet</w:t>
      </w:r>
    </w:p>
    <w:p>
      <w:r>
        <w:t>again?</w:t>
      </w:r>
    </w:p>
    <w:p>
      <w:r>
        <w:t>Yes. It is to lift the vibratory frequency of your bodies so</w:t>
      </w:r>
    </w:p>
    <w:p>
      <w:r>
        <w:t>that they are in a harmonic alignment with the purpose</w:t>
      </w:r>
    </w:p>
    <w:p>
      <w:r>
        <w:t>and goal of this training. Also contained within this is</w:t>
      </w:r>
    </w:p>
    <w:p>
      <w:r>
        <w:t>the building of the group entity itself, so that I am</w:t>
      </w:r>
    </w:p>
    <w:p>
      <w:r>
        <w:t>working with the group rather than with individuals or</w:t>
      </w:r>
    </w:p>
    <w:p>
      <w:r>
        <w:t>rather than with units.</w:t>
      </w:r>
    </w:p>
    <w:p>
      <w:r>
        <w:t>Student: It seems quite hard for me to see these</w:t>
      </w:r>
    </w:p>
    <w:p>
      <w:r>
        <w:t>things that are not animal.</w:t>
      </w:r>
    </w:p>
    <w:p>
      <w:r>
        <w:t>I will explain this or clarify it for you, if you wish. There</w:t>
      </w:r>
    </w:p>
    <w:p>
      <w:r>
        <w:t>is nothing wrong with animal products. However, when</w:t>
      </w:r>
    </w:p>
    <w:p>
      <w:r>
        <w:t>it is necessary to lift the instrumental frequency, it is of</w:t>
      </w:r>
    </w:p>
    <w:p>
      <w:r>
        <w:t>great aid for you to go off of these particular foods, be-</w:t>
      </w:r>
    </w:p>
    <w:p>
      <w:r>
        <w:t>cause they tend to stabilize the frequency at whatever</w:t>
      </w:r>
    </w:p>
    <w:p>
      <w:r>
        <w:t>point it is. For instance, when a disciple or a student</w:t>
      </w:r>
    </w:p>
    <w:p>
      <w:r>
        <w:t>requires an intensive lifting in vibratory frequency, in-</w:t>
      </w:r>
    </w:p>
    <w:p>
      <w:r>
        <w:t>sofar as the instrument is concerned, we take him off</w:t>
      </w:r>
    </w:p>
    <w:p>
      <w:r>
        <w:t>meat and off animal products, which sort of unlocks the</w:t>
      </w:r>
    </w:p>
    <w:p>
      <w:r>
        <w:t>present frequency. As soon as he has achieved the fre-</w:t>
      </w:r>
    </w:p>
    <w:p>
      <w:r>
        <w:t>quency desired, we immediatel y ask him to eat lots of</w:t>
      </w:r>
    </w:p>
    <w:p>
      <w:r>
        <w:t>meat, because it will lock in the frequency he has</w:t>
      </w:r>
    </w:p>
    <w:p>
      <w:r>
        <w:t>achieved.</w:t>
      </w:r>
    </w:p>
    <w:p>
      <w:r>
        <w:t>Student: What about the tendency to fall asleep in</w:t>
      </w:r>
    </w:p>
    <w:p>
      <w:r>
        <w:t>class?</w:t>
      </w:r>
    </w:p>
    <w:p>
      <w:r>
        <w:t>I think you understand that the cause of this is the re-</w:t>
      </w:r>
    </w:p>
    <w:p>
      <w:r>
        <w:t>action of the instrument, and particularly of the brain</w:t>
      </w:r>
    </w:p>
    <w:p>
      <w:r>
        <w:t>and also the psyche, to the energies and to the frequen-</w:t>
      </w:r>
    </w:p>
    <w:p>
      <w:r>
        <w:t>cies which you are receiving. When you cannot stay</w:t>
      </w:r>
    </w:p>
    <w:p>
      <w:r>
        <w:t>awake, go to sleep and do not be overly concerned re-</w:t>
      </w:r>
    </w:p>
    <w:p>
      <w:r>
        <w:t>garding this, because as we proceed you will find that an</w:t>
      </w:r>
    </w:p>
    <w:p>
      <w:r>
        <w:t>11</w:t>
      </w:r>
    </w:p>
    <w:p>
      <w:r>
        <w:t>Ashramic Projections</w:t>
      </w:r>
    </w:p>
    <w:p>
      <w:r>
        <w:t>adjustment will take place.</w:t>
      </w:r>
    </w:p>
    <w:p>
      <w:r>
        <w:t>Now, I consider that you have received enough for this</w:t>
      </w:r>
    </w:p>
    <w:p>
      <w:r>
        <w:t>moment and I am going to turn you over to Lucille for a</w:t>
      </w:r>
    </w:p>
    <w:p>
      <w:r>
        <w:t>few moments. Thank you for your attention. I shall re-</w:t>
      </w:r>
    </w:p>
    <w:p>
      <w:r>
        <w:t>turn soon.</w:t>
      </w:r>
    </w:p>
    <w:p>
      <w:r>
        <w:t>Lucille: When you magnetize something, you simply es-</w:t>
      </w:r>
    </w:p>
    <w:p>
      <w:r>
        <w:t>tablish your own Soul identification in the cave—and re-</w:t>
      </w:r>
    </w:p>
    <w:p>
      <w:r>
        <w:t>member, when you are identified as a Conscious Soul</w:t>
      </w:r>
    </w:p>
    <w:p>
      <w:r>
        <w:t>Incarnate you are working from within the cave and not</w:t>
      </w:r>
    </w:p>
    <w:p>
      <w:r>
        <w:t>the ajna center. Then, establish your vertical alignment</w:t>
      </w:r>
    </w:p>
    <w:p>
      <w:r>
        <w:t>via the head center with the Ashram, or, until you have</w:t>
      </w:r>
    </w:p>
    <w:p>
      <w:r>
        <w:t>specific techniques on this, with your Overshadowing</w:t>
      </w:r>
    </w:p>
    <w:p>
      <w:r>
        <w:t>Soul. Then, align your bodies with the higher energies,</w:t>
      </w:r>
    </w:p>
    <w:p>
      <w:r>
        <w:t>rub your hands together, and bring in the higher</w:t>
      </w:r>
    </w:p>
    <w:p>
      <w:r>
        <w:t>energies from the Soul by holding your hands over the</w:t>
      </w:r>
    </w:p>
    <w:p>
      <w:r>
        <w:t>food. Anything there that is not in the Plan for you, is</w:t>
      </w:r>
    </w:p>
    <w:p>
      <w:r>
        <w:t>transmuted and it is given a change of vibratory fre-</w:t>
      </w:r>
    </w:p>
    <w:p>
      <w:r>
        <w:t>quency to harmonize with your instrument. Now, I am</w:t>
      </w:r>
    </w:p>
    <w:p>
      <w:r>
        <w:t>turning you over to Master R.</w:t>
      </w:r>
    </w:p>
    <w:p>
      <w:r>
        <w:t>Now, I am going to ask you a question. I want you to</w:t>
      </w:r>
    </w:p>
    <w:p>
      <w:r>
        <w:t>answer as fully and as honestly as possible. Before I ask</w:t>
      </w:r>
    </w:p>
    <w:p>
      <w:r>
        <w:t>that question, I would have you consider motivation,</w:t>
      </w:r>
    </w:p>
    <w:p>
      <w:r>
        <w:t>realizing that your motivations are many, and that</w:t>
      </w:r>
    </w:p>
    <w:p>
      <w:r>
        <w:t>while you are aspiring toward and evolving purity of</w:t>
      </w:r>
    </w:p>
    <w:p>
      <w:r>
        <w:t>motive, such a thing at this  particular point in your</w:t>
      </w:r>
    </w:p>
    <w:p>
      <w:r>
        <w:t>evolutionary development is impossible to you. There-</w:t>
      </w:r>
    </w:p>
    <w:p>
      <w:r>
        <w:t>fore, in answering this question, you are clarifying</w:t>
      </w:r>
    </w:p>
    <w:p>
      <w:r>
        <w:t>within your own mind your reason for taking this</w:t>
      </w:r>
    </w:p>
    <w:p>
      <w:r>
        <w:t>training. Some of those reasons are hidden, insofar as</w:t>
      </w:r>
    </w:p>
    <w:p>
      <w:r>
        <w:t>your own conscious awareness is concerned. Some orbit</w:t>
      </w:r>
    </w:p>
    <w:p>
      <w:r>
        <w:t>on the periphery of your awareness. You make every</w:t>
      </w:r>
    </w:p>
    <w:p>
      <w:r>
        <w:t>effort to ignore them but, they are there. Others you are</w:t>
      </w:r>
    </w:p>
    <w:p>
      <w:r>
        <w:t>consciously aware of and you give preference to those,</w:t>
      </w:r>
    </w:p>
    <w:p>
      <w:r>
        <w:t>12</w:t>
      </w:r>
    </w:p>
    <w:p>
      <w:r>
        <w:t>The Laboratory of The Soul</w:t>
      </w:r>
    </w:p>
    <w:p>
      <w:r>
        <w:t>and of course, underlying and almost acting as a theme</w:t>
      </w:r>
    </w:p>
    <w:p>
      <w:r>
        <w:t>to all the other motivations is that motivation of the</w:t>
      </w:r>
    </w:p>
    <w:p>
      <w:r>
        <w:t>Soul toward its place of service.</w:t>
      </w:r>
    </w:p>
    <w:p>
      <w:r>
        <w:t>As you answer this question, “Why are you taking this</w:t>
      </w:r>
    </w:p>
    <w:p>
      <w:r>
        <w:t>training?” endeavor to bring into your consciousness all</w:t>
      </w:r>
    </w:p>
    <w:p>
      <w:r>
        <w:t>of the reasons that you can touch upon, all of the</w:t>
      </w:r>
    </w:p>
    <w:p>
      <w:r>
        <w:t>reasons you can reach, whether they be flattering or not.</w:t>
      </w:r>
    </w:p>
    <w:p>
      <w:r>
        <w:t>Do not be concerned about what kind of a showing you</w:t>
      </w:r>
    </w:p>
    <w:p>
      <w:r>
        <w:t>are going to make, because you all stand at the same</w:t>
      </w:r>
    </w:p>
    <w:p>
      <w:r>
        <w:t>place. You share with one another, right and not what I</w:t>
      </w:r>
    </w:p>
    <w:p>
      <w:r>
        <w:t>shall call wrong motives, but hidden motives.</w:t>
      </w:r>
    </w:p>
    <w:p>
      <w:r>
        <w:t>Now, it is to bring all of this into the awareness that I</w:t>
      </w:r>
    </w:p>
    <w:p>
      <w:r>
        <w:t>ask you: Where are your reasons—as many as you can</w:t>
      </w:r>
    </w:p>
    <w:p>
      <w:r>
        <w:t>bring to the surface of your mind and formulate—for</w:t>
      </w:r>
    </w:p>
    <w:p>
      <w:r>
        <w:t>taking this training?</w:t>
      </w:r>
    </w:p>
    <w:p>
      <w:r>
        <w:t>Student: I am taking it because I realize it will</w:t>
      </w:r>
    </w:p>
    <w:p>
      <w:r>
        <w:t>round out a part of the training that I must have.</w:t>
      </w:r>
    </w:p>
    <w:p>
      <w:r>
        <w:t>Now, I am going to ask you to dig a little deeper into the</w:t>
      </w:r>
    </w:p>
    <w:p>
      <w:r>
        <w:t>motivation toward the whole of your training.</w:t>
      </w:r>
    </w:p>
    <w:p>
      <w:r>
        <w:t>Student: Because I feel that it is what I am supposed</w:t>
      </w:r>
    </w:p>
    <w:p>
      <w:r>
        <w:t>to do and that once I get a little more into it, it will</w:t>
      </w:r>
    </w:p>
    <w:p>
      <w:r>
        <w:t>begin to make more sense to me and I will see more</w:t>
      </w:r>
    </w:p>
    <w:p>
      <w:r>
        <w:t>clearly what I am supposed to do, and that, really,</w:t>
      </w:r>
    </w:p>
    <w:p>
      <w:r>
        <w:t>there just is not any other choice available. It</w:t>
      </w:r>
    </w:p>
    <w:p>
      <w:r>
        <w:t>frightens me to think that I am going to have to em-</w:t>
      </w:r>
    </w:p>
    <w:p>
      <w:r>
        <w:t>body all these things I am going to be learning, and</w:t>
      </w:r>
    </w:p>
    <w:p>
      <w:r>
        <w:t>that I will have to face all these tests that I will have</w:t>
      </w:r>
    </w:p>
    <w:p>
      <w:r>
        <w:t>to face, because I really think I am quite a coward at</w:t>
      </w:r>
    </w:p>
    <w:p>
      <w:r>
        <w:t>heart. I am nosy. I want to know all these things. I</w:t>
      </w:r>
    </w:p>
    <w:p>
      <w:r>
        <w:t>just feel I must.</w:t>
      </w:r>
    </w:p>
    <w:p>
      <w:r>
        <w:t>13</w:t>
      </w:r>
    </w:p>
    <w:p>
      <w:r>
        <w:t>Ashramic Projections</w:t>
      </w:r>
    </w:p>
    <w:p>
      <w:r>
        <w:t>Thank you. Now, I am going to ask you another ques-</w:t>
      </w:r>
    </w:p>
    <w:p>
      <w:r>
        <w:t>tion. What, would you say, mo tivated you as a personal-</w:t>
      </w:r>
    </w:p>
    <w:p>
      <w:r>
        <w:t>ity in the world of affairs?</w:t>
      </w:r>
    </w:p>
    <w:p>
      <w:r>
        <w:t>Student: The search for knowledge, I think, and</w:t>
      </w:r>
    </w:p>
    <w:p>
      <w:r>
        <w:t>somehow I do not know quite how to say this, but</w:t>
      </w:r>
    </w:p>
    <w:p>
      <w:r>
        <w:t>probably just like when you are a child, you want to</w:t>
      </w:r>
    </w:p>
    <w:p>
      <w:r>
        <w:t>be motivated. There might be some power in there.</w:t>
      </w:r>
    </w:p>
    <w:p>
      <w:r>
        <w:t>Probably liking to be the voice of authority, making</w:t>
      </w:r>
    </w:p>
    <w:p>
      <w:r>
        <w:t>money, belonging I think has a great deal to do with</w:t>
      </w:r>
    </w:p>
    <w:p>
      <w:r>
        <w:t>it, and wanting to be a part of a group.</w:t>
      </w:r>
    </w:p>
    <w:p>
      <w:r>
        <w:t>Student: I have to agree, because she took  the very</w:t>
      </w:r>
    </w:p>
    <w:p>
      <w:r>
        <w:t>word “power” right out of my mind or at least we</w:t>
      </w:r>
    </w:p>
    <w:p>
      <w:r>
        <w:t>were sharing the same consciousness. In the early</w:t>
      </w:r>
    </w:p>
    <w:p>
      <w:r>
        <w:t>stages of my seeking, I think it was probably a</w:t>
      </w:r>
    </w:p>
    <w:p>
      <w:r>
        <w:t>means to overcome emotional conflicts or to gain</w:t>
      </w:r>
    </w:p>
    <w:p>
      <w:r>
        <w:t>financial position or financial freedom. Then,</w:t>
      </w:r>
    </w:p>
    <w:p>
      <w:r>
        <w:t>another aspect was added, power. Seeing what was</w:t>
      </w:r>
    </w:p>
    <w:p>
      <w:r>
        <w:t>good for the world and desiring to be in a position</w:t>
      </w:r>
    </w:p>
    <w:p>
      <w:r>
        <w:t>where I could tell these people how to get that good</w:t>
      </w:r>
    </w:p>
    <w:p>
      <w:r>
        <w:t>without conflict. In other words, a manipulator on</w:t>
      </w:r>
    </w:p>
    <w:p>
      <w:r>
        <w:t>international levels of people for their good.</w:t>
      </w:r>
    </w:p>
    <w:p>
      <w:r>
        <w:t>Probably an idealism of the Sixth Ray. Then, I seem</w:t>
      </w:r>
    </w:p>
    <w:p>
      <w:r>
        <w:t>to have so many motives that I became confused and</w:t>
      </w:r>
    </w:p>
    <w:p>
      <w:r>
        <w:t>blended so well that I could not come up with any</w:t>
      </w:r>
    </w:p>
    <w:p>
      <w:r>
        <w:t>final conclusion.</w:t>
      </w:r>
    </w:p>
    <w:p>
      <w:r>
        <w:t>Student: Well, way back when I started studying</w:t>
      </w:r>
    </w:p>
    <w:p>
      <w:r>
        <w:t>and stepping from one place to another, that is it—</w:t>
      </w:r>
    </w:p>
    <w:p>
      <w:r>
        <w:t>what I am trying to get rid of, fear?</w:t>
      </w:r>
    </w:p>
    <w:p>
      <w:r>
        <w:t>All of you permit expression of these things as they</w:t>
      </w:r>
    </w:p>
    <w:p>
      <w:r>
        <w:t>come into the consciousness. I shall come back to you for</w:t>
      </w:r>
    </w:p>
    <w:p>
      <w:r>
        <w:t>an explanation of this or an expression of it.</w:t>
      </w:r>
    </w:p>
    <w:p>
      <w:r>
        <w:t>14</w:t>
      </w:r>
    </w:p>
    <w:p>
      <w:r>
        <w:t>The Laboratory of The Soul</w:t>
      </w:r>
    </w:p>
    <w:p>
      <w:r>
        <w:t>Student: I have been raised with a lot of fear also. I</w:t>
      </w:r>
    </w:p>
    <w:p>
      <w:r>
        <w:t>have been raised to be very serious about everything</w:t>
      </w:r>
    </w:p>
    <w:p>
      <w:r>
        <w:t>and for the first time in my life there is a release,</w:t>
      </w:r>
    </w:p>
    <w:p>
      <w:r>
        <w:t>which I realize, the further I go, will materialize</w:t>
      </w:r>
    </w:p>
    <w:p>
      <w:r>
        <w:t>more, and for the first time in my life, I can see a</w:t>
      </w:r>
    </w:p>
    <w:p>
      <w:r>
        <w:t>real purpose that these techniques, which I know I</w:t>
      </w:r>
    </w:p>
    <w:p>
      <w:r>
        <w:t>will learn, will be able to achieve. These different</w:t>
      </w:r>
    </w:p>
    <w:p>
      <w:r>
        <w:t>goals I have been looking for all my life, but I could</w:t>
      </w:r>
    </w:p>
    <w:p>
      <w:r>
        <w:t>never see any way of getting there. Consequently, a</w:t>
      </w:r>
    </w:p>
    <w:p>
      <w:r>
        <w:t>lot of my life has been lived in frustration, because I</w:t>
      </w:r>
    </w:p>
    <w:p>
      <w:r>
        <w:t>knew I was not doing what I was taught to do. Now,</w:t>
      </w:r>
    </w:p>
    <w:p>
      <w:r>
        <w:t>I can see where, as I have been led into this thing,</w:t>
      </w:r>
    </w:p>
    <w:p>
      <w:r>
        <w:t>where there is a possibility of accomplishing these</w:t>
      </w:r>
    </w:p>
    <w:p>
      <w:r>
        <w:t>things, which I have seen all along, have been</w:t>
      </w:r>
    </w:p>
    <w:p>
      <w:r>
        <w:t>needed frighteningly.</w:t>
      </w:r>
    </w:p>
    <w:p>
      <w:r>
        <w:t>I have really been service conscious most of my life,</w:t>
      </w:r>
    </w:p>
    <w:p>
      <w:r>
        <w:t>but there is a difference. There is a vast difference,</w:t>
      </w:r>
    </w:p>
    <w:p>
      <w:r>
        <w:t>and even though I realize that many of my incen-</w:t>
      </w:r>
    </w:p>
    <w:p>
      <w:r>
        <w:t>tives have been on lower levels, I realize the fact</w:t>
      </w:r>
    </w:p>
    <w:p>
      <w:r>
        <w:t>that there can be nothing else from where I am, but</w:t>
      </w:r>
    </w:p>
    <w:p>
      <w:r>
        <w:t>I have also been able to just, more or less, let that</w:t>
      </w:r>
    </w:p>
    <w:p>
      <w:r>
        <w:t>take care of itself. I realize it must be that way and I</w:t>
      </w:r>
    </w:p>
    <w:p>
      <w:r>
        <w:t>do not let it worry me too much, because I see where</w:t>
      </w:r>
    </w:p>
    <w:p>
      <w:r>
        <w:t>I can go, where I want to go, and I can see where</w:t>
      </w:r>
    </w:p>
    <w:p>
      <w:r>
        <w:t>these things can be accomplished. It would not be me</w:t>
      </w:r>
    </w:p>
    <w:p>
      <w:r>
        <w:t>doing them. It will be this thing, that is so much</w:t>
      </w:r>
    </w:p>
    <w:p>
      <w:r>
        <w:t>above me, that I am happy to be an instrument. I am</w:t>
      </w:r>
    </w:p>
    <w:p>
      <w:r>
        <w:t>so happy to be a part of it, and I can recognize the</w:t>
      </w:r>
    </w:p>
    <w:p>
      <w:r>
        <w:t>Truth of it. It just sounds a chord. We have been</w:t>
      </w:r>
    </w:p>
    <w:p>
      <w:r>
        <w:t>talking about this chord, the note of the Soul, and it</w:t>
      </w:r>
    </w:p>
    <w:p>
      <w:r>
        <w:t>certainly goes with me. I can just feel it clear to the</w:t>
      </w:r>
    </w:p>
    <w:p>
      <w:r>
        <w:t>depths of my being. There is no doubt there, and I</w:t>
      </w:r>
    </w:p>
    <w:p>
      <w:r>
        <w:t>know there will be a lot of things that I will be asked</w:t>
      </w:r>
    </w:p>
    <w:p>
      <w:r>
        <w:t>to do, which on a persona level will be difficult for</w:t>
      </w:r>
    </w:p>
    <w:p>
      <w:r>
        <w:t>me to do, and have others witness me as I am going</w:t>
      </w:r>
    </w:p>
    <w:p>
      <w:r>
        <w:t>15</w:t>
      </w:r>
    </w:p>
    <w:p>
      <w:r>
        <w:t>Ashramic Projections</w:t>
      </w:r>
    </w:p>
    <w:p>
      <w:r>
        <w:t>through this. It will not be easy. That I realize, but I</w:t>
      </w:r>
    </w:p>
    <w:p>
      <w:r>
        <w:t>am looking at the goal so far ahead, that if these</w:t>
      </w:r>
    </w:p>
    <w:p>
      <w:r>
        <w:t>energies will just help me over these things, I will</w:t>
      </w:r>
    </w:p>
    <w:p>
      <w:r>
        <w:t>get there.</w:t>
      </w:r>
    </w:p>
    <w:p>
      <w:r>
        <w:t>Student: I asked myself before interview time, and</w:t>
      </w:r>
    </w:p>
    <w:p>
      <w:r>
        <w:t>for a while there I could not even find an answer</w:t>
      </w:r>
    </w:p>
    <w:p>
      <w:r>
        <w:t>why. I could not see myself having a class. In some</w:t>
      </w:r>
    </w:p>
    <w:p>
      <w:r>
        <w:t>ways I was motivated, because I could relate this</w:t>
      </w:r>
    </w:p>
    <w:p>
      <w:r>
        <w:t>Wisdom to people within my line of influence,</w:t>
      </w:r>
    </w:p>
    <w:p>
      <w:r>
        <w:t>friends and co-workers and such, which would prob-</w:t>
      </w:r>
    </w:p>
    <w:p>
      <w:r>
        <w:t>ably build up my ego. But, it seems as though I am</w:t>
      </w:r>
    </w:p>
    <w:p>
      <w:r>
        <w:t>caught in a stream and unable to get out. I know</w:t>
      </w:r>
    </w:p>
    <w:p>
      <w:r>
        <w:t>there is more, and I do not want to miss anything.</w:t>
      </w:r>
    </w:p>
    <w:p>
      <w:r>
        <w:t>There has been an attempt to say no on my part. For</w:t>
      </w:r>
    </w:p>
    <w:p>
      <w:r>
        <w:t>a while, I thought if I did not, I could watch the kids</w:t>
      </w:r>
    </w:p>
    <w:p>
      <w:r>
        <w:t>and my spouse could go. Then, they said it would be</w:t>
      </w:r>
    </w:p>
    <w:p>
      <w:r>
        <w:t>here, so I would be stuck every week anyway, and</w:t>
      </w:r>
    </w:p>
    <w:p>
      <w:r>
        <w:t>there did not seem to be too much of a choice.</w:t>
      </w:r>
    </w:p>
    <w:p>
      <w:r>
        <w:t>Student: Well, speaking persona wise, I always</w:t>
      </w:r>
    </w:p>
    <w:p>
      <w:r>
        <w:t>wanted whatever I said to be with authority and to</w:t>
      </w:r>
    </w:p>
    <w:p>
      <w:r>
        <w:t>be noticed as a voice of authority and speaking soul</w:t>
      </w:r>
    </w:p>
    <w:p>
      <w:r>
        <w:t>wise or spiritual wise, I have always felt very close</w:t>
      </w:r>
    </w:p>
    <w:p>
      <w:r>
        <w:t>to God all my life and it seems like the only path I</w:t>
      </w:r>
    </w:p>
    <w:p>
      <w:r>
        <w:t>can take to stay close to Him, because everything</w:t>
      </w:r>
    </w:p>
    <w:p>
      <w:r>
        <w:t>else seems to be unimportant beside it and I am</w:t>
      </w:r>
    </w:p>
    <w:p>
      <w:r>
        <w:t>fighting all the way. It seems I can find so many ex-</w:t>
      </w:r>
    </w:p>
    <w:p>
      <w:r>
        <w:t>cuses, but I am in to stay.</w:t>
      </w:r>
    </w:p>
    <w:p>
      <w:r>
        <w:t>Student: This is like baring the soul. I have had in-</w:t>
      </w:r>
    </w:p>
    <w:p>
      <w:r>
        <w:t>hibitions all of my life. I have always wanted to be a</w:t>
      </w:r>
    </w:p>
    <w:p>
      <w:r>
        <w:t>singer or an entertainer. When I was five years old,</w:t>
      </w:r>
    </w:p>
    <w:p>
      <w:r>
        <w:t>it was in the form of a clown painted on as a singer.</w:t>
      </w:r>
    </w:p>
    <w:p>
      <w:r>
        <w:t>For some reason or other, I wanted to be on a plat-</w:t>
      </w:r>
    </w:p>
    <w:p>
      <w:r>
        <w:t>form. Now, I would like to teach. But, I know having</w:t>
      </w:r>
    </w:p>
    <w:p>
      <w:r>
        <w:t>16</w:t>
      </w:r>
    </w:p>
    <w:p>
      <w:r>
        <w:t>The Laboratory of The Soul</w:t>
      </w:r>
    </w:p>
    <w:p>
      <w:r>
        <w:t>all these inhibitions, I have an inferiority complex</w:t>
      </w:r>
    </w:p>
    <w:p>
      <w:r>
        <w:t>which I have had all of my life. Still I am an</w:t>
      </w:r>
    </w:p>
    <w:p>
      <w:r>
        <w:t>egomaniac. I must be, to continually hide these inhi-</w:t>
      </w:r>
    </w:p>
    <w:p>
      <w:r>
        <w:t>bitions and frustrations by acting the fool and laugh-</w:t>
      </w:r>
    </w:p>
    <w:p>
      <w:r>
        <w:t>ing clown. So, with me it is the idea of knowing the</w:t>
      </w:r>
    </w:p>
    <w:p>
      <w:r>
        <w:t>Truth, so that the Truth can set me free.</w:t>
      </w:r>
    </w:p>
    <w:p>
      <w:r>
        <w:t>Student: There is a search for freedom. There is also</w:t>
      </w:r>
    </w:p>
    <w:p>
      <w:r>
        <w:t>a search for service. Persona wise there is a wanting</w:t>
      </w:r>
    </w:p>
    <w:p>
      <w:r>
        <w:t>to be noticed and also some  power in there. But we</w:t>
      </w:r>
    </w:p>
    <w:p>
      <w:r>
        <w:t>do need a motivation to start us. Usually, it is a self-</w:t>
      </w:r>
    </w:p>
    <w:p>
      <w:r>
        <w:t>ish motivation, which later becomes Spiritual Ser-</w:t>
      </w:r>
    </w:p>
    <w:p>
      <w:r>
        <w:t>vice with growth. Many of us have a need to serve</w:t>
      </w:r>
    </w:p>
    <w:p>
      <w:r>
        <w:t>humanity, but do not know what we are searching</w:t>
      </w:r>
    </w:p>
    <w:p>
      <w:r>
        <w:t>for, but we are reaching.</w:t>
      </w:r>
    </w:p>
    <w:p>
      <w:r>
        <w:t>Student: One of the main motivations is security.</w:t>
      </w:r>
    </w:p>
    <w:p>
      <w:r>
        <w:t>More aware of my surety of beingness, and curiosity.</w:t>
      </w:r>
    </w:p>
    <w:p>
      <w:r>
        <w:t>Seems lik e there are about twenty different motives.</w:t>
      </w:r>
    </w:p>
    <w:p>
      <w:r>
        <w:t>Student: I am not fully aware of why I am taking</w:t>
      </w:r>
    </w:p>
    <w:p>
      <w:r>
        <w:t>this training, but I do know that for quite some time</w:t>
      </w:r>
    </w:p>
    <w:p>
      <w:r>
        <w:t>I have been asking for my place of service, and I</w:t>
      </w:r>
    </w:p>
    <w:p>
      <w:r>
        <w:t>have been led to this and that is why I am here.</w:t>
      </w:r>
    </w:p>
    <w:p>
      <w:r>
        <w:t>Would someone else lik e to say anything at this point?</w:t>
      </w:r>
    </w:p>
    <w:p>
      <w:r>
        <w:t>Student: After considerable delving into my motiva-</w:t>
      </w:r>
    </w:p>
    <w:p>
      <w:r>
        <w:t>tions, I am quite sure now the simple Truth is that</w:t>
      </w:r>
    </w:p>
    <w:p>
      <w:r>
        <w:t>these groups are the only fun in life as far as I am</w:t>
      </w:r>
    </w:p>
    <w:p>
      <w:r>
        <w:t>concerned.</w:t>
      </w:r>
    </w:p>
    <w:p>
      <w:r>
        <w:t>Now, I wish to speak with you a few moments regarding</w:t>
      </w:r>
    </w:p>
    <w:p>
      <w:r>
        <w:t>motivation and dedication. As you realize, your motiva-</w:t>
      </w:r>
    </w:p>
    <w:p>
      <w:r>
        <w:t>tions are very mixed and this is as it should be, as you</w:t>
      </w:r>
    </w:p>
    <w:p>
      <w:r>
        <w:t>are, after all, in a process of  evolution. You are evolving</w:t>
      </w:r>
    </w:p>
    <w:p>
      <w:r>
        <w:t>17</w:t>
      </w:r>
    </w:p>
    <w:p>
      <w:r>
        <w:t>Ashramic Projections</w:t>
      </w:r>
    </w:p>
    <w:p>
      <w:r>
        <w:t>your motivation to be of Se rvice to the Divine Plan for</w:t>
      </w:r>
    </w:p>
    <w:p>
      <w:r>
        <w:t>Humanity and I would have you think for a few mo-</w:t>
      </w:r>
    </w:p>
    <w:p>
      <w:r>
        <w:t>ments regarding motive power,  for this is the reason</w:t>
      </w:r>
    </w:p>
    <w:p>
      <w:r>
        <w:t>behind my question and the concept that I wish to bring</w:t>
      </w:r>
    </w:p>
    <w:p>
      <w:r>
        <w:t>out here at this time.</w:t>
      </w:r>
    </w:p>
    <w:p>
      <w:r>
        <w:t>Now, what is motive power? It is the movement or ac-</w:t>
      </w:r>
    </w:p>
    <w:p>
      <w:r>
        <w:t>tivity of purpose, when directed toward a specific goal. It</w:t>
      </w:r>
    </w:p>
    <w:p>
      <w:r>
        <w:t>is by means of motive power that your forward direction</w:t>
      </w:r>
    </w:p>
    <w:p>
      <w:r>
        <w:t>and progression is achieved. I would have you consider</w:t>
      </w:r>
    </w:p>
    <w:p>
      <w:r>
        <w:t>this deeply. You may expand the consciousness and you</w:t>
      </w:r>
    </w:p>
    <w:p>
      <w:r>
        <w:t>will expand the consciousness far beyond its present</w:t>
      </w:r>
    </w:p>
    <w:p>
      <w:r>
        <w:t>circle of awareness or field of awareness. This is natural</w:t>
      </w:r>
    </w:p>
    <w:p>
      <w:r>
        <w:t>to you at your present state of evolutionary de-</w:t>
      </w:r>
    </w:p>
    <w:p>
      <w:r>
        <w:t>velopment. You have moved into that period, within</w:t>
      </w:r>
    </w:p>
    <w:p>
      <w:r>
        <w:t>your own evolutionary progress, where you are going to</w:t>
      </w:r>
    </w:p>
    <w:p>
      <w:r>
        <w:t>expand your conscious awareness far beyond its present</w:t>
      </w:r>
    </w:p>
    <w:p>
      <w:r>
        <w:t>capacity to understand. But this is not forward pro-</w:t>
      </w:r>
    </w:p>
    <w:p>
      <w:r>
        <w:t>gression necessarily. It is what you do with that which</w:t>
      </w:r>
    </w:p>
    <w:p>
      <w:r>
        <w:t>you receive and how you apply that expanded state of</w:t>
      </w:r>
    </w:p>
    <w:p>
      <w:r>
        <w:t>consciousness to your life and affairs. This is indicative</w:t>
      </w:r>
    </w:p>
    <w:p>
      <w:r>
        <w:t>of the forward progress you are making and it is motive</w:t>
      </w:r>
    </w:p>
    <w:p>
      <w:r>
        <w:t>power that will determine the rate of your forward</w:t>
      </w:r>
    </w:p>
    <w:p>
      <w:r>
        <w:t>progression.</w:t>
      </w:r>
    </w:p>
    <w:p>
      <w:r>
        <w:t>Why do you seek to expand the state of consciousness to</w:t>
      </w:r>
    </w:p>
    <w:p>
      <w:r>
        <w:t>include the Wisdom of the Soul? Now, as you realize,</w:t>
      </w:r>
    </w:p>
    <w:p>
      <w:r>
        <w:t>that “why”  can be broken up and divided into many rea-</w:t>
      </w:r>
    </w:p>
    <w:p>
      <w:r>
        <w:t>sons, many of these reasons being in natural conflict</w:t>
      </w:r>
    </w:p>
    <w:p>
      <w:r>
        <w:t>with one another. By natural, I mean they are opposites</w:t>
      </w:r>
    </w:p>
    <w:p>
      <w:r>
        <w:t>to one another. They are a part of the pairs of opposites</w:t>
      </w:r>
    </w:p>
    <w:p>
      <w:r>
        <w:t>within your own instrumentality, so that one motive</w:t>
      </w:r>
    </w:p>
    <w:p>
      <w:r>
        <w:t>will be opposing another motive. This creates conflict</w:t>
      </w:r>
    </w:p>
    <w:p>
      <w:r>
        <w:t>within the instrumentality and detracts from the poten-</w:t>
      </w:r>
    </w:p>
    <w:p>
      <w:r>
        <w:t>tial motive power toward a spec ific goal which is yours.</w:t>
      </w:r>
    </w:p>
    <w:p>
      <w:r>
        <w:t>18</w:t>
      </w:r>
    </w:p>
    <w:p>
      <w:r>
        <w:t>The Laboratory of The Soul</w:t>
      </w:r>
    </w:p>
    <w:p>
      <w:r>
        <w:t>We are concerned here, not wi th whether you are rightly</w:t>
      </w:r>
    </w:p>
    <w:p>
      <w:r>
        <w:t>motivated or not. This is no t our concern. You would not</w:t>
      </w:r>
    </w:p>
    <w:p>
      <w:r>
        <w:t>be present within this group, you would not have been</w:t>
      </w:r>
    </w:p>
    <w:p>
      <w:r>
        <w:t>accepted into this trainin g were you not rightly mo-</w:t>
      </w:r>
    </w:p>
    <w:p>
      <w:r>
        <w:t>tivated. However, within th e instrumentality are many</w:t>
      </w:r>
    </w:p>
    <w:p>
      <w:r>
        <w:t>impressions which have been made upon substance at a</w:t>
      </w:r>
    </w:p>
    <w:p>
      <w:r>
        <w:t>decision level, which motivate you in the direction you</w:t>
      </w:r>
    </w:p>
    <w:p>
      <w:r>
        <w:t>are taking. Now, our task, particularly during the first</w:t>
      </w:r>
    </w:p>
    <w:p>
      <w:r>
        <w:t>half of this training course, is to attract motive power</w:t>
      </w:r>
    </w:p>
    <w:p>
      <w:r>
        <w:t>from the many forms it is caug ht up in into that one di-</w:t>
      </w:r>
    </w:p>
    <w:p>
      <w:r>
        <w:t>rection which you seek to take as a soul.</w:t>
      </w:r>
    </w:p>
    <w:p>
      <w:r>
        <w:t>In other words, the motive po wer, the motive for a posi-</w:t>
      </w:r>
    </w:p>
    <w:p>
      <w:r>
        <w:t>tion of authority, of importance, the motive for security,</w:t>
      </w:r>
    </w:p>
    <w:p>
      <w:r>
        <w:t>all these various motivations are but forms which are</w:t>
      </w:r>
    </w:p>
    <w:p>
      <w:r>
        <w:t>built into the instrumentality. They hold within them</w:t>
      </w:r>
    </w:p>
    <w:p>
      <w:r>
        <w:t>certain quantity and quality of your motive power, and</w:t>
      </w:r>
    </w:p>
    <w:p>
      <w:r>
        <w:t>to that degree they detract from your central motive ,</w:t>
      </w:r>
    </w:p>
    <w:p>
      <w:r>
        <w:t>which is, when you come to understand it, not the seek-</w:t>
      </w:r>
    </w:p>
    <w:p>
      <w:r>
        <w:t>ing for spiritual attainment that some of you think it</w:t>
      </w:r>
    </w:p>
    <w:p>
      <w:r>
        <w:t>might be, but rather, the tremendous aspiration and</w:t>
      </w:r>
    </w:p>
    <w:p>
      <w:r>
        <w:t>need to be of Service to the Divine Plan for Humanity.</w:t>
      </w:r>
    </w:p>
    <w:p>
      <w:r>
        <w:t>This is your central directi ng motivation, which reaches</w:t>
      </w:r>
    </w:p>
    <w:p>
      <w:r>
        <w:t>you directly from your own Overshadowing Christ</w:t>
      </w:r>
    </w:p>
    <w:p>
      <w:r>
        <w:t>Consciousness, and it acts upon the many forms of</w:t>
      </w:r>
    </w:p>
    <w:p>
      <w:r>
        <w:t>motive within your instrument, activating them, causing</w:t>
      </w:r>
    </w:p>
    <w:p>
      <w:r>
        <w:t>them to propel you into various k inds of experience, to</w:t>
      </w:r>
    </w:p>
    <w:p>
      <w:r>
        <w:t>evolve all of this underneath motivation to a point</w:t>
      </w:r>
    </w:p>
    <w:p>
      <w:r>
        <w:t>where it can come into the central or main stream of</w:t>
      </w:r>
    </w:p>
    <w:p>
      <w:r>
        <w:t>Divine Motivation.</w:t>
      </w:r>
    </w:p>
    <w:p>
      <w:r>
        <w:t>Now, I would have you consider this: the Spiritual Moti-</w:t>
      </w:r>
    </w:p>
    <w:p>
      <w:r>
        <w:t>vation, coming down via your own higher alignment</w:t>
      </w:r>
    </w:p>
    <w:p>
      <w:r>
        <w:t>with the Overshadowing Christ Consciousness, entering</w:t>
      </w:r>
    </w:p>
    <w:p>
      <w:r>
        <w:t>into the instrument via the head center, reaching you,</w:t>
      </w:r>
    </w:p>
    <w:p>
      <w:r>
        <w:t>19</w:t>
      </w:r>
    </w:p>
    <w:p>
      <w:r>
        <w:t>Ashramic Projections</w:t>
      </w:r>
    </w:p>
    <w:p>
      <w:r>
        <w:t>the Conscious Soul in the cave, and evok ing from you</w:t>
      </w:r>
    </w:p>
    <w:p>
      <w:r>
        <w:t>this tremendous desire and need to be of Service to the</w:t>
      </w:r>
    </w:p>
    <w:p>
      <w:r>
        <w:t>Divine Plan for Humanity. An d then, being directed by</w:t>
      </w:r>
    </w:p>
    <w:p>
      <w:r>
        <w:t>you, the Conscious Soul Incarnate within the cave, into</w:t>
      </w:r>
    </w:p>
    <w:p>
      <w:r>
        <w:t>and through your instrumentality, into specific activity</w:t>
      </w:r>
    </w:p>
    <w:p>
      <w:r>
        <w:t>in time and space, activities which fulfill that need to be</w:t>
      </w:r>
    </w:p>
    <w:p>
      <w:r>
        <w:t>of service. Now, the first activity is that of taking the</w:t>
      </w:r>
    </w:p>
    <w:p>
      <w:r>
        <w:t>training. You are seek ing greater knowledge, seeking</w:t>
      </w:r>
    </w:p>
    <w:p>
      <w:r>
        <w:t>greater Wisdom, so that you can be of greater Service to</w:t>
      </w:r>
    </w:p>
    <w:p>
      <w:r>
        <w:t>Humanity.</w:t>
      </w:r>
    </w:p>
    <w:p>
      <w:r>
        <w:t>The next one, in its proper order, will be as you come</w:t>
      </w:r>
    </w:p>
    <w:p>
      <w:r>
        <w:t>into a greater understanding of this Embodiment  of that</w:t>
      </w:r>
    </w:p>
    <w:p>
      <w:r>
        <w:t>which you do receive; Embodiment within the mind,</w:t>
      </w:r>
    </w:p>
    <w:p>
      <w:r>
        <w:t>within the thought life (and think on these words which</w:t>
      </w:r>
    </w:p>
    <w:p>
      <w:r>
        <w:t>are used for they are important); Embodiment within</w:t>
      </w:r>
    </w:p>
    <w:p>
      <w:r>
        <w:t>the emotional feeling nature; Embodiment within the</w:t>
      </w:r>
    </w:p>
    <w:p>
      <w:r>
        <w:t>etheric body, which is the body of substantial action,</w:t>
      </w:r>
    </w:p>
    <w:p>
      <w:r>
        <w:t>and embodiment within your outer life and affairs. And</w:t>
      </w:r>
    </w:p>
    <w:p>
      <w:r>
        <w:t>the next, will be your actual service activity above and</w:t>
      </w:r>
    </w:p>
    <w:p>
      <w:r>
        <w:t>beyond the call of the seek ing and the embodying.</w:t>
      </w:r>
    </w:p>
    <w:p>
      <w:r>
        <w:t>Now, as your motivation seek s these three main ave-</w:t>
      </w:r>
    </w:p>
    <w:p>
      <w:r>
        <w:t>nues of expression, they will arouse within the substan-</w:t>
      </w:r>
    </w:p>
    <w:p>
      <w:r>
        <w:t>tial forces of the instrument that which is in natural</w:t>
      </w:r>
    </w:p>
    <w:p>
      <w:r>
        <w:t>opposition to them. I will endeavor to clarify it. As the</w:t>
      </w:r>
    </w:p>
    <w:p>
      <w:r>
        <w:t>spiritual motivation seek s the three main avenues of</w:t>
      </w:r>
    </w:p>
    <w:p>
      <w:r>
        <w:t>expression (the seek ing of the Wisdom, the embodiment</w:t>
      </w:r>
    </w:p>
    <w:p>
      <w:r>
        <w:t>of the Wisdom, and above and beyond these other two,</w:t>
      </w:r>
    </w:p>
    <w:p>
      <w:r>
        <w:t>activity in service) it will arouse within the substantial</w:t>
      </w:r>
    </w:p>
    <w:p>
      <w:r>
        <w:t>forces of the instrumentality, the thought life, the</w:t>
      </w:r>
    </w:p>
    <w:p>
      <w:r>
        <w:t>emotional feeling nature, the etheric body with its habits</w:t>
      </w:r>
    </w:p>
    <w:p>
      <w:r>
        <w:t>(and remember, the etheric body directs thoughts and</w:t>
      </w:r>
    </w:p>
    <w:p>
      <w:r>
        <w:t>feelings into outer appearance), and into the actual plane</w:t>
      </w:r>
    </w:p>
    <w:p>
      <w:r>
        <w:t>of appearance, all of that which is in natural opposition to</w:t>
      </w:r>
    </w:p>
    <w:p>
      <w:r>
        <w:t>the spiritual motivation and the direction it is seeking.</w:t>
      </w:r>
    </w:p>
    <w:p>
      <w:r>
        <w:t>20</w:t>
      </w:r>
    </w:p>
    <w:p>
      <w:r>
        <w:t>The Laboratory of The Soul</w:t>
      </w:r>
    </w:p>
    <w:p>
      <w:r>
        <w:t>Consider what this means. For instance, in the first</w:t>
      </w:r>
    </w:p>
    <w:p>
      <w:r>
        <w:t>movement of that motive, seek ing the Wisdom, seek ing</w:t>
      </w:r>
    </w:p>
    <w:p>
      <w:r>
        <w:t>the expansion of the consciousness necessary to you in</w:t>
      </w:r>
    </w:p>
    <w:p>
      <w:r>
        <w:t>order to serve the Divine Plan for Humanity, what is the</w:t>
      </w:r>
    </w:p>
    <w:p>
      <w:r>
        <w:t>natural opposition within the instrumentality to this</w:t>
      </w:r>
    </w:p>
    <w:p>
      <w:r>
        <w:t>seeking? First, the habit entertained by all of you, to a</w:t>
      </w:r>
    </w:p>
    <w:p>
      <w:r>
        <w:t>greater or lesser degree, of not thinking. What do I</w:t>
      </w:r>
    </w:p>
    <w:p>
      <w:r>
        <w:t>mean by this? I refer to the te rm thinking. I do not refer</w:t>
      </w:r>
    </w:p>
    <w:p>
      <w:r>
        <w:t>to the activities of the lower concrete mind. You have</w:t>
      </w:r>
    </w:p>
    <w:p>
      <w:r>
        <w:t>established within that lower concrete mind many</w:t>
      </w:r>
    </w:p>
    <w:p>
      <w:r>
        <w:t>avenues of expression, many paths of least resistance</w:t>
      </w:r>
    </w:p>
    <w:p>
      <w:r>
        <w:t>which the consciousness follows and calls thinking. But</w:t>
      </w:r>
    </w:p>
    <w:p>
      <w:r>
        <w:t>these patterns do not account for, they do not give body</w:t>
      </w:r>
    </w:p>
    <w:p>
      <w:r>
        <w:t>to, that which is not specifically and peculiarly related</w:t>
      </w:r>
    </w:p>
    <w:p>
      <w:r>
        <w:t>to you as a separated persona. When I refer to the term</w:t>
      </w:r>
    </w:p>
    <w:p>
      <w:r>
        <w:t>thinking, I am referring, actually, to the development of</w:t>
      </w:r>
    </w:p>
    <w:p>
      <w:r>
        <w:t>the selectivity of the mental faculty. You think accord-</w:t>
      </w:r>
    </w:p>
    <w:p>
      <w:r>
        <w:t>ing to the old habit pattern of thought with which you</w:t>
      </w:r>
    </w:p>
    <w:p>
      <w:r>
        <w:t>have been educated.</w:t>
      </w:r>
    </w:p>
    <w:p>
      <w:r>
        <w:t>Now, we are referring to the constant motion of mental</w:t>
      </w:r>
    </w:p>
    <w:p>
      <w:r>
        <w:t>substance to permit within itself the conception of a new</w:t>
      </w:r>
    </w:p>
    <w:p>
      <w:r>
        <w:t>idea, the growth of that idea into a specific concept, and</w:t>
      </w:r>
    </w:p>
    <w:p>
      <w:r>
        <w:t>the relationship of that concept to the world of affairs as</w:t>
      </w:r>
    </w:p>
    <w:p>
      <w:r>
        <w:t>a particular thought-form. This is the type of thinking</w:t>
      </w:r>
    </w:p>
    <w:p>
      <w:r>
        <w:t>that is required of you.</w:t>
      </w:r>
    </w:p>
    <w:p>
      <w:r>
        <w:t>So, consider again, what is in natural opposition to the</w:t>
      </w:r>
    </w:p>
    <w:p>
      <w:r>
        <w:t>directional movement of the spiritual motivation toward</w:t>
      </w:r>
    </w:p>
    <w:p>
      <w:r>
        <w:t>the seeking of the Wisdom, the expansion of the con-</w:t>
      </w:r>
    </w:p>
    <w:p>
      <w:r>
        <w:t>sciousness? Those thought-forms within which you have</w:t>
      </w:r>
    </w:p>
    <w:p>
      <w:r>
        <w:t>been trained and imprisoned to settle yourself and crys-</w:t>
      </w:r>
    </w:p>
    <w:p>
      <w:r>
        <w:t>tallize as a consciousness. Are there any questions?</w:t>
      </w:r>
    </w:p>
    <w:p>
      <w:r>
        <w:t>Student: Are we actually trying to, with these</w:t>
      </w:r>
    </w:p>
    <w:p>
      <w:r>
        <w:t>thought-forms which we thought were our thinking,</w:t>
      </w:r>
    </w:p>
    <w:p>
      <w:r>
        <w:t>21</w:t>
      </w:r>
    </w:p>
    <w:p>
      <w:r>
        <w:t>Ashramic Projections</w:t>
      </w:r>
    </w:p>
    <w:p>
      <w:r>
        <w:t>substitute one medium or remove the restriction ?</w:t>
      </w:r>
    </w:p>
    <w:p>
      <w:r>
        <w:t>Yes, in a certain way and in a certain sense the thought-</w:t>
      </w:r>
    </w:p>
    <w:p>
      <w:r>
        <w:t>forms, the crystallization of thought-forms, which</w:t>
      </w:r>
    </w:p>
    <w:p>
      <w:r>
        <w:t>constitute the thinking process in the concrete mind</w:t>
      </w:r>
    </w:p>
    <w:p>
      <w:r>
        <w:t>itself, are going to be broken up during this training.</w:t>
      </w:r>
    </w:p>
    <w:p>
      <w:r>
        <w:t>The substance which is held within these certain</w:t>
      </w:r>
    </w:p>
    <w:p>
      <w:r>
        <w:t>patterns or forms will be freed so that it can be used.</w:t>
      </w:r>
    </w:p>
    <w:p>
      <w:r>
        <w:t>Now, I am going to present you here, for instance, with</w:t>
      </w:r>
    </w:p>
    <w:p>
      <w:r>
        <w:t>a concept which is completely  contradictory to the ordi-</w:t>
      </w:r>
    </w:p>
    <w:p>
      <w:r>
        <w:t>nary methods of educating the consciousness. What do</w:t>
      </w:r>
    </w:p>
    <w:p>
      <w:r>
        <w:t>you do when you educate an individual in the world of</w:t>
      </w:r>
    </w:p>
    <w:p>
      <w:r>
        <w:t>affairs? You utilize the method of repetition in order to</w:t>
      </w:r>
    </w:p>
    <w:p>
      <w:r>
        <w:t>establish a memory pattern, so that the consciousness</w:t>
      </w:r>
    </w:p>
    <w:p>
      <w:r>
        <w:t>will automatically react according to the memory. Now,</w:t>
      </w:r>
    </w:p>
    <w:p>
      <w:r>
        <w:t>I am speaking not of reacting in the physical sense, but</w:t>
      </w:r>
    </w:p>
    <w:p>
      <w:r>
        <w:t>reacting in the mind sense itself, so that when certain</w:t>
      </w:r>
    </w:p>
    <w:p>
      <w:r>
        <w:t>things are presented or that when it is necessary to</w:t>
      </w:r>
    </w:p>
    <w:p>
      <w:r>
        <w:t>think in regard to certain subjects—the consciousness</w:t>
      </w:r>
    </w:p>
    <w:p>
      <w:r>
        <w:t>and the mind naturally—it automatically responds ac-</w:t>
      </w:r>
    </w:p>
    <w:p>
      <w:r>
        <w:t>cording to that memory pattern  established within it by</w:t>
      </w:r>
    </w:p>
    <w:p>
      <w:r>
        <w:t>the educational process.</w:t>
      </w:r>
    </w:p>
    <w:p>
      <w:r>
        <w:t>Now, in this class and in this training, we do away with</w:t>
      </w:r>
    </w:p>
    <w:p>
      <w:r>
        <w:t>memory patterns. We endeavor, insofar as is possible, to</w:t>
      </w:r>
    </w:p>
    <w:p>
      <w:r>
        <w:t>bring about within the mind itself, a state of free</w:t>
      </w:r>
    </w:p>
    <w:p>
      <w:r>
        <w:t>moving energy, a condition of lucidity, where the sub-</w:t>
      </w:r>
    </w:p>
    <w:p>
      <w:r>
        <w:t>stance of the mind, rather than being colored and set</w:t>
      </w:r>
    </w:p>
    <w:p>
      <w:r>
        <w:t>into patterns, is light and it reflects light. It is a</w:t>
      </w:r>
    </w:p>
    <w:p>
      <w:r>
        <w:t>receptor, each particle, a receptor of light and a trans-</w:t>
      </w:r>
    </w:p>
    <w:p>
      <w:r>
        <w:t>mitter of light and at the same time, it is a free moving</w:t>
      </w:r>
    </w:p>
    <w:p>
      <w:r>
        <w:t>body of energy which can, from moment to moment,</w:t>
      </w:r>
    </w:p>
    <w:p>
      <w:r>
        <w:t>assemble itself into a thought-form, move out of that</w:t>
      </w:r>
    </w:p>
    <w:p>
      <w:r>
        <w:t>particular pattern and in th e next movement back into</w:t>
      </w:r>
    </w:p>
    <w:p>
      <w:r>
        <w:t>its free state.</w:t>
      </w:r>
    </w:p>
    <w:p>
      <w:r>
        <w:t>22</w:t>
      </w:r>
    </w:p>
    <w:p>
      <w:r>
        <w:t>The Laboratory of The Soul</w:t>
      </w:r>
    </w:p>
    <w:p>
      <w:r>
        <w:t>Student: Will we be given a method to do this?</w:t>
      </w:r>
    </w:p>
    <w:p>
      <w:r>
        <w:t>The particular training does this. You do not have to</w:t>
      </w:r>
    </w:p>
    <w:p>
      <w:r>
        <w:t>actually do techniques in order to establish this. As you</w:t>
      </w:r>
    </w:p>
    <w:p>
      <w:r>
        <w:t>come into this new state of mind, you will notice many</w:t>
      </w:r>
    </w:p>
    <w:p>
      <w:r>
        <w:t>differences in your approach.</w:t>
      </w:r>
    </w:p>
    <w:p>
      <w:r>
        <w:t>Now, one of the first things that you are going to</w:t>
      </w:r>
    </w:p>
    <w:p>
      <w:r>
        <w:t>discover, as this takes place within your mental proc-</w:t>
      </w:r>
    </w:p>
    <w:p>
      <w:r>
        <w:t>esses, is that you will suddenly find yourself without</w:t>
      </w:r>
    </w:p>
    <w:p>
      <w:r>
        <w:t>this wonderful faculty of memory, which is of such</w:t>
      </w:r>
    </w:p>
    <w:p>
      <w:r>
        <w:t>importance in the world of the persona. You may find</w:t>
      </w:r>
    </w:p>
    <w:p>
      <w:r>
        <w:t>yourself appearing to become  very forgetful. This may</w:t>
      </w:r>
    </w:p>
    <w:p>
      <w:r>
        <w:t>disturb you for a period of time, until you become used</w:t>
      </w:r>
    </w:p>
    <w:p>
      <w:r>
        <w:t>to it, and until you learn how to use the mind. But once</w:t>
      </w:r>
    </w:p>
    <w:p>
      <w:r>
        <w:t>you learn to use the mind as an actor, as a manipulator,</w:t>
      </w:r>
    </w:p>
    <w:p>
      <w:r>
        <w:t>rather than being acted upon by the mind, then, you will</w:t>
      </w:r>
    </w:p>
    <w:p>
      <w:r>
        <w:t>find yourselves with a freedom which you had not</w:t>
      </w:r>
    </w:p>
    <w:p>
      <w:r>
        <w:t>known was possible. The flow of words through your</w:t>
      </w:r>
    </w:p>
    <w:p>
      <w:r>
        <w:t>mind will most definitely gi ve way to the perception of</w:t>
      </w:r>
    </w:p>
    <w:p>
      <w:r>
        <w:t>reality without words. And when  it is necessary, then, to</w:t>
      </w:r>
    </w:p>
    <w:p>
      <w:r>
        <w:t>formulate that reality into words or whatever, then you</w:t>
      </w:r>
    </w:p>
    <w:p>
      <w:r>
        <w:t>will be able to use the mind substance to create what is</w:t>
      </w:r>
    </w:p>
    <w:p>
      <w:r>
        <w:t>the most perfect form, which will convey that reality in</w:t>
      </w:r>
    </w:p>
    <w:p>
      <w:r>
        <w:t>the most perfect way at that particular moment,</w:t>
      </w:r>
    </w:p>
    <w:p>
      <w:r>
        <w:t>releasing, after the use of the form, back to its natural</w:t>
      </w:r>
    </w:p>
    <w:p>
      <w:r>
        <w:t>state, because you will know that the next time that</w:t>
      </w:r>
    </w:p>
    <w:p>
      <w:r>
        <w:t>same reality needs to be conveyed, you will be able to</w:t>
      </w:r>
    </w:p>
    <w:p>
      <w:r>
        <w:t>create an even better form for its conveyance. This will</w:t>
      </w:r>
    </w:p>
    <w:p>
      <w:r>
        <w:t>most definitely be done consciously.</w:t>
      </w:r>
    </w:p>
    <w:p>
      <w:r>
        <w:t>Student: Then, all fears and frustrations will be out</w:t>
      </w:r>
    </w:p>
    <w:p>
      <w:r>
        <w:t>of the picture?</w:t>
      </w:r>
    </w:p>
    <w:p>
      <w:r>
        <w:t>Yes, gradually, bit by bit.</w:t>
      </w:r>
    </w:p>
    <w:p>
      <w:r>
        <w:t>23</w:t>
      </w:r>
    </w:p>
    <w:p>
      <w:r>
        <w:t>Ashramic Projections</w:t>
      </w:r>
    </w:p>
    <w:p>
      <w:r>
        <w:t>Student: On rare occasions, when you make an</w:t>
      </w:r>
    </w:p>
    <w:p>
      <w:r>
        <w:t>alignment with an individual and also you keep your</w:t>
      </w:r>
    </w:p>
    <w:p>
      <w:r>
        <w:t>vertical alignment, there seems to be a release or</w:t>
      </w:r>
    </w:p>
    <w:p>
      <w:r>
        <w:t>you seem to put into words certain Truths. Are you</w:t>
      </w:r>
    </w:p>
    <w:p>
      <w:r>
        <w:t>receptive to the Soul impulse at this time?</w:t>
      </w:r>
    </w:p>
    <w:p>
      <w:r>
        <w:t>Yes, that is correct. Actually, you are using this new</w:t>
      </w:r>
    </w:p>
    <w:p>
      <w:r>
        <w:t>way of doing things without quite realizing it.</w:t>
      </w:r>
    </w:p>
    <w:p>
      <w:r>
        <w:t>Student: It is with an ease and fluidity that amazes you.</w:t>
      </w:r>
    </w:p>
    <w:p>
      <w:r>
        <w:t>Yes, that is correct and as far as the forms constructed,</w:t>
      </w:r>
    </w:p>
    <w:p>
      <w:r>
        <w:t>when you go back to find ou t what they were, you find</w:t>
      </w:r>
    </w:p>
    <w:p>
      <w:r>
        <w:t>they are gone. You see, what you are learning to do is to</w:t>
      </w:r>
    </w:p>
    <w:p>
      <w:r>
        <w:t>place your confidence in the Wisdom, in the abstract</w:t>
      </w:r>
    </w:p>
    <w:p>
      <w:r>
        <w:t>Wisdom, in the reality, rather than in the symbol of its</w:t>
      </w:r>
    </w:p>
    <w:p>
      <w:r>
        <w:t>appearance, rather than in the form it takes in the now.</w:t>
      </w:r>
    </w:p>
    <w:p>
      <w:r>
        <w:t>Student: Are you going to observe?</w:t>
      </w:r>
    </w:p>
    <w:p>
      <w:r>
        <w:t>Yes, and constantly create and recreate.</w:t>
      </w:r>
    </w:p>
    <w:p>
      <w:r>
        <w:t>Student: Instead of speaking by rote, by which you</w:t>
      </w:r>
    </w:p>
    <w:p>
      <w:r>
        <w:t>remember and have stored in your memory, it comes</w:t>
      </w:r>
    </w:p>
    <w:p>
      <w:r>
        <w:t>how to say and what to say?</w:t>
      </w:r>
    </w:p>
    <w:p>
      <w:r>
        <w:t>I can give you a very good example of this. When I say</w:t>
      </w:r>
    </w:p>
    <w:p>
      <w:r>
        <w:t>the word ‘‘house’’, what does this mean to you? Within</w:t>
      </w:r>
    </w:p>
    <w:p>
      <w:r>
        <w:t>each of your minds there is automatically a form con-</w:t>
      </w:r>
    </w:p>
    <w:p>
      <w:r>
        <w:t>structed, which is the symbol of house. Now, does this</w:t>
      </w:r>
    </w:p>
    <w:p>
      <w:r>
        <w:t>mean that you are thinking, that you are creating the</w:t>
      </w:r>
    </w:p>
    <w:p>
      <w:r>
        <w:t>meaning of that term in your mind, so that you can</w:t>
      </w:r>
    </w:p>
    <w:p>
      <w:r>
        <w:t>transfer or convey that meaning to another? No. These</w:t>
      </w:r>
    </w:p>
    <w:p>
      <w:r>
        <w:t>forms are within the mind, these are the natural oppo-</w:t>
      </w:r>
    </w:p>
    <w:p>
      <w:r>
        <w:t>sition to the directional mo vement your Divine Motiva-</w:t>
      </w:r>
    </w:p>
    <w:p>
      <w:r>
        <w:t>tion is tak ing in seek ing the Wisdom.</w:t>
      </w:r>
    </w:p>
    <w:p>
      <w:r>
        <w:t>24</w:t>
      </w:r>
    </w:p>
    <w:p>
      <w:r>
        <w:t>The Laboratory of The Soul</w:t>
      </w:r>
    </w:p>
    <w:p>
      <w:r>
        <w:t>Now, what will happen then, as you proceed and as this</w:t>
      </w:r>
    </w:p>
    <w:p>
      <w:r>
        <w:t>opposition makes itself felt? Every old thought-form</w:t>
      </w:r>
    </w:p>
    <w:p>
      <w:r>
        <w:t>that has been impressed upon your mind as you have</w:t>
      </w:r>
    </w:p>
    <w:p>
      <w:r>
        <w:t>come through the evolutionary process will rear its ugly</w:t>
      </w:r>
    </w:p>
    <w:p>
      <w:r>
        <w:t>head, so to speak , and speak  in opposition to the</w:t>
      </w:r>
    </w:p>
    <w:p>
      <w:r>
        <w:t>Wisdom which you are receiving. In many instances you</w:t>
      </w:r>
    </w:p>
    <w:p>
      <w:r>
        <w:t>will be aware, consciously awar e, of the presence of that</w:t>
      </w:r>
    </w:p>
    <w:p>
      <w:r>
        <w:t>opposition and you will know how to deal with it. You</w:t>
      </w:r>
    </w:p>
    <w:p>
      <w:r>
        <w:t>will reevaluate it from the understanding of the Wisdom</w:t>
      </w:r>
    </w:p>
    <w:p>
      <w:r>
        <w:t>which you have. But, at times, the old thought-forms</w:t>
      </w:r>
    </w:p>
    <w:p>
      <w:r>
        <w:t>will have enough strength, yet, to claim your attention,</w:t>
      </w:r>
    </w:p>
    <w:p>
      <w:r>
        <w:t>and so you find yourself being swayed by and moving</w:t>
      </w:r>
    </w:p>
    <w:p>
      <w:r>
        <w:t>between these two distinctly different worlds of mind.</w:t>
      </w:r>
    </w:p>
    <w:p>
      <w:r>
        <w:t>These thoughts which, for instance, oppose the Wisdom</w:t>
      </w:r>
    </w:p>
    <w:p>
      <w:r>
        <w:t>as being impractical. These have the greatest strength,</w:t>
      </w:r>
    </w:p>
    <w:p>
      <w:r>
        <w:t>the greatest power of opposition, and they will give you</w:t>
      </w:r>
    </w:p>
    <w:p>
      <w:r>
        <w:t>the greatest difficulty.</w:t>
      </w:r>
    </w:p>
    <w:p>
      <w:r>
        <w:t>You will find yourselves as you proceed—those of you</w:t>
      </w:r>
    </w:p>
    <w:p>
      <w:r>
        <w:t>who are particularly receptive or perceptive—you will</w:t>
      </w:r>
    </w:p>
    <w:p>
      <w:r>
        <w:t>find that this will follow a cyclic pattern. There will be</w:t>
      </w:r>
    </w:p>
    <w:p>
      <w:r>
        <w:t>times when you will move down into the concrete mind</w:t>
      </w:r>
    </w:p>
    <w:p>
      <w:r>
        <w:t>level and be so fully conscious of its opposition to the</w:t>
      </w:r>
    </w:p>
    <w:p>
      <w:r>
        <w:t>Wisdom as to notice the distinct difference in your men-</w:t>
      </w:r>
    </w:p>
    <w:p>
      <w:r>
        <w:t>tal tone. There will be other times when operating above</w:t>
      </w:r>
    </w:p>
    <w:p>
      <w:r>
        <w:t>this level, free of it, that you will be highly amused by</w:t>
      </w:r>
    </w:p>
    <w:p>
      <w:r>
        <w:t>that which would present itself as opposition.</w:t>
      </w:r>
    </w:p>
    <w:p>
      <w:r>
        <w:t>Remember, as you swing between these pairs of</w:t>
      </w:r>
    </w:p>
    <w:p>
      <w:r>
        <w:t>opposites, that it is for the purpose of balancing them.</w:t>
      </w:r>
    </w:p>
    <w:p>
      <w:r>
        <w:t>Actually, this mental substance is a part of your</w:t>
      </w:r>
    </w:p>
    <w:p>
      <w:r>
        <w:t>negative polarity, meaning it is a part of the creativity</w:t>
      </w:r>
    </w:p>
    <w:p>
      <w:r>
        <w:t>of your service equipment. It is the form-building as-</w:t>
      </w:r>
    </w:p>
    <w:p>
      <w:r>
        <w:t>pect. Visualize this concrete mental energy as being</w:t>
      </w:r>
    </w:p>
    <w:p>
      <w:r>
        <w:t>permeated with light, circulated in a free movement,</w:t>
      </w:r>
    </w:p>
    <w:p>
      <w:r>
        <w:t>and therefore receptive to impression, able to assemble</w:t>
      </w:r>
    </w:p>
    <w:p>
      <w:r>
        <w:t>25</w:t>
      </w:r>
    </w:p>
    <w:p>
      <w:r>
        <w:t>Ashramic Projections</w:t>
      </w:r>
    </w:p>
    <w:p>
      <w:r>
        <w:t>itself into whatever form -of-the-moment best conveys</w:t>
      </w:r>
    </w:p>
    <w:p>
      <w:r>
        <w:t>the Truth that you bring into relationship with it.</w:t>
      </w:r>
    </w:p>
    <w:p>
      <w:r>
        <w:t>Student: In the essence of the whole thing, then,</w:t>
      </w:r>
    </w:p>
    <w:p>
      <w:r>
        <w:t>eventually we will take the opposite polarity—one is</w:t>
      </w:r>
    </w:p>
    <w:p>
      <w:r>
        <w:t>thinking, one is listening—so that we will be taken</w:t>
      </w:r>
    </w:p>
    <w:p>
      <w:r>
        <w:t>out of the thinking process, removed altogether, and</w:t>
      </w:r>
    </w:p>
    <w:p>
      <w:r>
        <w:t>will be in the listening process, in which case we ex-</w:t>
      </w:r>
    </w:p>
    <w:p>
      <w:r>
        <w:t>pound that which we have heard.</w:t>
      </w:r>
    </w:p>
    <w:p>
      <w:r>
        <w:t>In a sense, this is correct. I would not call it the listening</w:t>
      </w:r>
    </w:p>
    <w:p>
      <w:r>
        <w:t>process. However, in a sense, this is a correspondence.</w:t>
      </w:r>
    </w:p>
    <w:p>
      <w:r>
        <w:t>Student: It would be more of a receiving process,</w:t>
      </w:r>
    </w:p>
    <w:p>
      <w:r>
        <w:t>would it not?</w:t>
      </w:r>
    </w:p>
    <w:p>
      <w:r>
        <w:t>It is more than that. It is neither listening nor receiving, it</w:t>
      </w:r>
    </w:p>
    <w:p>
      <w:r>
        <w:t>is living within the Truth, and manipulating the energy,</w:t>
      </w:r>
    </w:p>
    <w:p>
      <w:r>
        <w:t>force, and substance of your bo dy to convey that Truth.</w:t>
      </w:r>
    </w:p>
    <w:p>
      <w:r>
        <w:t>You see, at present, you have lived to a very great ex-</w:t>
      </w:r>
    </w:p>
    <w:p>
      <w:r>
        <w:t>tent within the concrete mind itself and the astral body.</w:t>
      </w:r>
    </w:p>
    <w:p>
      <w:r>
        <w:t>You live within the form. As you proceed with the train-</w:t>
      </w:r>
    </w:p>
    <w:p>
      <w:r>
        <w:t>ing, you will lift above these forms and live in the world</w:t>
      </w:r>
    </w:p>
    <w:p>
      <w:r>
        <w:t>of reality, the world of ideas, as the Soul, your head in</w:t>
      </w:r>
    </w:p>
    <w:p>
      <w:r>
        <w:t>the air, your head, symbolically speaking, in the Wis-</w:t>
      </w:r>
    </w:p>
    <w:p>
      <w:r>
        <w:t>dom. From this point, then, you wield the energy, force,</w:t>
      </w:r>
    </w:p>
    <w:p>
      <w:r>
        <w:t>and substance of your bodies constantly, to convey that</w:t>
      </w:r>
    </w:p>
    <w:p>
      <w:r>
        <w:t>Wisdom within which you live, out here in an appear-</w:t>
      </w:r>
    </w:p>
    <w:p>
      <w:r>
        <w:t>ance. But, you never crystallize one of these forms</w:t>
      </w:r>
    </w:p>
    <w:p>
      <w:r>
        <w:t>within your own body. This is the difference in proce-</w:t>
      </w:r>
    </w:p>
    <w:p>
      <w:r>
        <w:t>dure between the initiate and the would-be initiate. The</w:t>
      </w:r>
    </w:p>
    <w:p>
      <w:r>
        <w:t>initiate has no automatic response mechanism. He has a</w:t>
      </w:r>
    </w:p>
    <w:p>
      <w:r>
        <w:t>laboratory . His service equipment, the energy, force, and</w:t>
      </w:r>
    </w:p>
    <w:p>
      <w:r>
        <w:t>substance of his service equipment is always, constantly</w:t>
      </w:r>
    </w:p>
    <w:p>
      <w:r>
        <w:t>and consistently available to him, so that he can</w:t>
      </w:r>
    </w:p>
    <w:p>
      <w:r>
        <w:t>26</w:t>
      </w:r>
    </w:p>
    <w:p>
      <w:r>
        <w:t>The Laboratory of The Soul</w:t>
      </w:r>
    </w:p>
    <w:p>
      <w:r>
        <w:t>constantly and consistently engage it in the creative</w:t>
      </w:r>
    </w:p>
    <w:p>
      <w:r>
        <w:t>process, meditating between that which is above and</w:t>
      </w:r>
    </w:p>
    <w:p>
      <w:r>
        <w:t>that which is below.</w:t>
      </w:r>
    </w:p>
    <w:p>
      <w:r>
        <w:t>Now, to get back to our main theme. These thought-</w:t>
      </w:r>
    </w:p>
    <w:p>
      <w:r>
        <w:t>forms, in their classification , constitute the mixed moti-</w:t>
      </w:r>
    </w:p>
    <w:p>
      <w:r>
        <w:t>vation of the persona, holding therefore, lock ed within</w:t>
      </w:r>
    </w:p>
    <w:p>
      <w:r>
        <w:t>them, a certain amount of your motive power. As you</w:t>
      </w:r>
    </w:p>
    <w:p>
      <w:r>
        <w:t>are able to free yourself (first to free yourself from the</w:t>
      </w:r>
    </w:p>
    <w:p>
      <w:r>
        <w:t>control of these thought-forms and then, from that point</w:t>
      </w:r>
    </w:p>
    <w:p>
      <w:r>
        <w:t>of freedom, to break  up the thought-forms, releasing the</w:t>
      </w:r>
    </w:p>
    <w:p>
      <w:r>
        <w:t>motive power within them),  you attract that motive</w:t>
      </w:r>
    </w:p>
    <w:p>
      <w:r>
        <w:t>power to your own center of polarization, adding the</w:t>
      </w:r>
    </w:p>
    <w:p>
      <w:r>
        <w:t>weight of it to the Spiritual Motive to serve the Divine</w:t>
      </w:r>
    </w:p>
    <w:p>
      <w:r>
        <w:t>Plan for Humanity. Thus, you are constantly, in a sense,</w:t>
      </w:r>
    </w:p>
    <w:p>
      <w:r>
        <w:t>adding more fuel to your engine, building up a greater</w:t>
      </w:r>
    </w:p>
    <w:p>
      <w:r>
        <w:t>and greater quantity and quality, a greater strength, of</w:t>
      </w:r>
    </w:p>
    <w:p>
      <w:r>
        <w:t>motive power.</w:t>
      </w:r>
    </w:p>
    <w:p>
      <w:r>
        <w:t>Student: Would it be true, then, that the forms</w:t>
      </w:r>
    </w:p>
    <w:p>
      <w:r>
        <w:t>which are holding the oppositional power, that is,</w:t>
      </w:r>
    </w:p>
    <w:p>
      <w:r>
        <w:t>the forms in the lower concrete body, will naturally</w:t>
      </w:r>
    </w:p>
    <w:p>
      <w:r>
        <w:t>have been built almost from the beginning for the</w:t>
      </w:r>
    </w:p>
    <w:p>
      <w:r>
        <w:t>sake of preservation of the physical body and the</w:t>
      </w:r>
    </w:p>
    <w:p>
      <w:r>
        <w:t>preservation of the ego, the personality?</w:t>
      </w:r>
    </w:p>
    <w:p>
      <w:r>
        <w:t>Most decisively, yes.</w:t>
      </w:r>
    </w:p>
    <w:p>
      <w:r>
        <w:t>Student: Then, there must still be some kind of bal-</w:t>
      </w:r>
    </w:p>
    <w:p>
      <w:r>
        <w:t>ance. You do not know them all?</w:t>
      </w:r>
    </w:p>
    <w:p>
      <w:r>
        <w:t>Yes, you do, because of the physical body and the ego or</w:t>
      </w:r>
    </w:p>
    <w:p>
      <w:r>
        <w:t>the persona consciousness, the instrument, and the man</w:t>
      </w:r>
    </w:p>
    <w:p>
      <w:r>
        <w:t>in the brain. There is no need to preserve them. The</w:t>
      </w:r>
    </w:p>
    <w:p>
      <w:r>
        <w:t>consciousness realizes that it is not in any danger.</w:t>
      </w:r>
    </w:p>
    <w:p>
      <w:r>
        <w:t>There is no threat to its existence. It is in the world,</w:t>
      </w:r>
    </w:p>
    <w:p>
      <w:r>
        <w:t>27</w:t>
      </w:r>
    </w:p>
    <w:p>
      <w:r>
        <w:t>Ashramic Projections</w:t>
      </w:r>
    </w:p>
    <w:p>
      <w:r>
        <w:t>because it has been created by the Overshadowing Soul.</w:t>
      </w:r>
    </w:p>
    <w:p>
      <w:r>
        <w:t>The Overshadowing Soul in meditation deep maintains</w:t>
      </w:r>
    </w:p>
    <w:p>
      <w:r>
        <w:t>that life within the three worlds of human endeavor.</w:t>
      </w:r>
    </w:p>
    <w:p>
      <w:r>
        <w:t>There is not a threat to it, so that this need of self pres-</w:t>
      </w:r>
    </w:p>
    <w:p>
      <w:r>
        <w:t>ervation gives way with everyone else.</w:t>
      </w:r>
    </w:p>
    <w:p>
      <w:r>
        <w:t>Student: It would be in harmony with the other</w:t>
      </w:r>
    </w:p>
    <w:p>
      <w:r>
        <w:t>forms then. It would be in harmony with the Spiri-</w:t>
      </w:r>
    </w:p>
    <w:p>
      <w:r>
        <w:t>tual Soul Motivation.</w:t>
      </w:r>
    </w:p>
    <w:p>
      <w:r>
        <w:t>Yes.</w:t>
      </w:r>
    </w:p>
    <w:p>
      <w:r>
        <w:t>Student: You lose your identity it seems.</w:t>
      </w:r>
    </w:p>
    <w:p>
      <w:r>
        <w:t>You lose your identity to gain a greater one. Yes, that is</w:t>
      </w:r>
    </w:p>
    <w:p>
      <w:r>
        <w:t>correct.</w:t>
      </w:r>
    </w:p>
    <w:p>
      <w:r>
        <w:t>Student: You lose the unreal to gain the reality.</w:t>
      </w:r>
    </w:p>
    <w:p>
      <w:r>
        <w:t>That is correct.</w:t>
      </w:r>
    </w:p>
    <w:p>
      <w:r>
        <w:t>Now, let us come into the next level of opposition which</w:t>
      </w:r>
    </w:p>
    <w:p>
      <w:r>
        <w:t>is as bothersome or troublesome, and sometimes more</w:t>
      </w:r>
    </w:p>
    <w:p>
      <w:r>
        <w:t>so, as the one in the mental body, and this is all of those</w:t>
      </w:r>
    </w:p>
    <w:p>
      <w:r>
        <w:t>forms, those forces, actually forms of force within the</w:t>
      </w:r>
    </w:p>
    <w:p>
      <w:r>
        <w:t>astral-emotional feeling nature which are in opposition</w:t>
      </w:r>
    </w:p>
    <w:p>
      <w:r>
        <w:t>to that motivation, the directional movement of the mo-</w:t>
      </w:r>
    </w:p>
    <w:p>
      <w:r>
        <w:t>tivation. Those constitute an even greater power factor</w:t>
      </w:r>
    </w:p>
    <w:p>
      <w:r>
        <w:t>than does that in the concrete mind, because the astral</w:t>
      </w:r>
    </w:p>
    <w:p>
      <w:r>
        <w:t>body is the power factor of manifestation. That which</w:t>
      </w:r>
    </w:p>
    <w:p>
      <w:r>
        <w:t>you desire, you manifest. What ever you give the strength</w:t>
      </w:r>
    </w:p>
    <w:p>
      <w:r>
        <w:t>of desire to, you will manifest in your outer life and</w:t>
      </w:r>
    </w:p>
    <w:p>
      <w:r>
        <w:t>affairs, and I am going to add just as a note here: Fear is</w:t>
      </w:r>
    </w:p>
    <w:p>
      <w:r>
        <w:t>the greatest desire there is. Fear is the greatest power of</w:t>
      </w:r>
    </w:p>
    <w:p>
      <w:r>
        <w:t>desire in existence. Actually, that which you fear is that</w:t>
      </w:r>
    </w:p>
    <w:p>
      <w:r>
        <w:t>which you desire with more st rength than anything else.</w:t>
      </w:r>
    </w:p>
    <w:p>
      <w:r>
        <w:t>28</w:t>
      </w:r>
    </w:p>
    <w:p>
      <w:r>
        <w:t>The Laboratory of The Soul</w:t>
      </w:r>
    </w:p>
    <w:p>
      <w:r>
        <w:t>Therefore, we find within the astral body much motive</w:t>
      </w:r>
    </w:p>
    <w:p>
      <w:r>
        <w:t>power of an oppositional nature to the Spiritual Motiva-</w:t>
      </w:r>
    </w:p>
    <w:p>
      <w:r>
        <w:t>tion to seek and particularly to embody. The astral body</w:t>
      </w:r>
    </w:p>
    <w:p>
      <w:r>
        <w:t>puts up a great battle of great strength to the em-</w:t>
      </w:r>
    </w:p>
    <w:p>
      <w:r>
        <w:t>bodiment of the Wisdom. It is more natural for the mind</w:t>
      </w:r>
    </w:p>
    <w:p>
      <w:r>
        <w:t>to seek and more natural for the astral body to give</w:t>
      </w:r>
    </w:p>
    <w:p>
      <w:r>
        <w:t>strength and motive power to that seeking, than it is to</w:t>
      </w:r>
    </w:p>
    <w:p>
      <w:r>
        <w:t>embody. Because, of all the things in the world or in na-</w:t>
      </w:r>
    </w:p>
    <w:p>
      <w:r>
        <w:t>ture itself that the astral body likes, it is comfort, and</w:t>
      </w:r>
    </w:p>
    <w:p>
      <w:r>
        <w:t>these comforts, surprisingly enough, it has very well</w:t>
      </w:r>
    </w:p>
    <w:p>
      <w:r>
        <w:t>established. If you are unhappy, it is because you are</w:t>
      </w:r>
    </w:p>
    <w:p>
      <w:r>
        <w:t>comfortable in being unhappy. If you are whatever you</w:t>
      </w:r>
    </w:p>
    <w:p>
      <w:r>
        <w:t>are, it is because, in this, you find your comfort. In this</w:t>
      </w:r>
    </w:p>
    <w:p>
      <w:r>
        <w:t>you find your security, even in your insecurity. This is</w:t>
      </w:r>
    </w:p>
    <w:p>
      <w:r>
        <w:t>familiar to you. This is your established way of living,</w:t>
      </w:r>
    </w:p>
    <w:p>
      <w:r>
        <w:t>your established way of feeling, and it is your feeling</w:t>
      </w:r>
    </w:p>
    <w:p>
      <w:r>
        <w:t>nature that is the most highly evolved and developed of</w:t>
      </w:r>
    </w:p>
    <w:p>
      <w:r>
        <w:t>any part of your equipment. So, here you will find the</w:t>
      </w:r>
    </w:p>
    <w:p>
      <w:r>
        <w:t>bulk of that motive power whic h is oppositional to that</w:t>
      </w:r>
    </w:p>
    <w:p>
      <w:r>
        <w:t>which you are endeavoring to accomplish via the Spiri-</w:t>
      </w:r>
    </w:p>
    <w:p>
      <w:r>
        <w:t>tual Motivation. Recognize this.</w:t>
      </w:r>
    </w:p>
    <w:p>
      <w:r>
        <w:t>Going back to the lesson material with which you are</w:t>
      </w:r>
    </w:p>
    <w:p>
      <w:r>
        <w:t>familiar, and at the same time that you do recognize</w:t>
      </w:r>
    </w:p>
    <w:p>
      <w:r>
        <w:t>this, realize and seek the illumination of the facts that</w:t>
      </w:r>
    </w:p>
    <w:p>
      <w:r>
        <w:t>you are not this body, that you are not any of these emo-</w:t>
      </w:r>
    </w:p>
    <w:p>
      <w:r>
        <w:t>tions, any of these desires or any of these feelings, that</w:t>
      </w:r>
    </w:p>
    <w:p>
      <w:r>
        <w:t>you can select what you will feel, what you will, so</w:t>
      </w:r>
    </w:p>
    <w:p>
      <w:r>
        <w:t>called, like and dislike. Realize as well, that you are</w:t>
      </w:r>
    </w:p>
    <w:p>
      <w:r>
        <w:t>evolving toward a goal of development which will elim-</w:t>
      </w:r>
    </w:p>
    <w:p>
      <w:r>
        <w:t>inate most of your likes and dislikes, making it possible</w:t>
      </w:r>
    </w:p>
    <w:p>
      <w:r>
        <w:t>for you to enter into the joy of the present moment.</w:t>
      </w:r>
    </w:p>
    <w:p>
      <w:r>
        <w:t>Yet, there must be a technique which makes it possible</w:t>
      </w:r>
    </w:p>
    <w:p>
      <w:r>
        <w:t>for you to deal with this factor of your equipment, and</w:t>
      </w:r>
    </w:p>
    <w:p>
      <w:r>
        <w:t>that technique is very, very simple. First, accept the fact</w:t>
      </w:r>
    </w:p>
    <w:p>
      <w:r>
        <w:t>29</w:t>
      </w:r>
    </w:p>
    <w:p>
      <w:r>
        <w:t>Ashramic Projections</w:t>
      </w:r>
    </w:p>
    <w:p>
      <w:r>
        <w:t>of its presence, and the fact of the presence of opposition</w:t>
      </w:r>
    </w:p>
    <w:p>
      <w:r>
        <w:t>within yourself, and simply Love it up into a rela-</w:t>
      </w:r>
    </w:p>
    <w:p>
      <w:r>
        <w:t>tionship to that which is Spiritual in nature. Love at-</w:t>
      </w:r>
    </w:p>
    <w:p>
      <w:r>
        <w:t>tracts. The energy of Love attracts, creates an affinity</w:t>
      </w:r>
    </w:p>
    <w:p>
      <w:r>
        <w:t>with. Therefore, if you Love that which you find in your</w:t>
      </w:r>
    </w:p>
    <w:p>
      <w:r>
        <w:t>astral-emotional nature (now I am not referring to the</w:t>
      </w:r>
    </w:p>
    <w:p>
      <w:r>
        <w:t>emotion which we call love, or to sentiment, but, I am</w:t>
      </w:r>
    </w:p>
    <w:p>
      <w:r>
        <w:t>referring to that energy of consciousness, the magnetic</w:t>
      </w:r>
    </w:p>
    <w:p>
      <w:r>
        <w:t>attraction of the Soul), as you Love this aspect of your-</w:t>
      </w:r>
    </w:p>
    <w:p>
      <w:r>
        <w:t>self, you naturally attract it to yourself, swinging the</w:t>
      </w:r>
    </w:p>
    <w:p>
      <w:r>
        <w:t>weight of that motive power over to the Forces of Light</w:t>
      </w:r>
    </w:p>
    <w:p>
      <w:r>
        <w:t>which you are wielding.</w:t>
      </w:r>
    </w:p>
    <w:p>
      <w:r>
        <w:t>Now, there are a number of ways of doing this. For</w:t>
      </w:r>
    </w:p>
    <w:p>
      <w:r>
        <w:t>instance:</w:t>
      </w:r>
    </w:p>
    <w:p>
      <w:r>
        <w:t>If you find that you have a strong motivation within</w:t>
      </w:r>
    </w:p>
    <w:p>
      <w:r>
        <w:t>the astral body and hence within the mind, to wield</w:t>
      </w:r>
    </w:p>
    <w:p>
      <w:r>
        <w:t>power, let us say, or to stand in a position of</w:t>
      </w:r>
    </w:p>
    <w:p>
      <w:r>
        <w:t>authority, then, as the Soul, accept this. Recognize it</w:t>
      </w:r>
    </w:p>
    <w:p>
      <w:r>
        <w:t>with a laugh and put it into right use, into the</w:t>
      </w:r>
    </w:p>
    <w:p>
      <w:r>
        <w:t>Service of the Spiritual Motivation. Create a path of</w:t>
      </w:r>
    </w:p>
    <w:p>
      <w:r>
        <w:t>least resistance between the motive which would</w:t>
      </w:r>
    </w:p>
    <w:p>
      <w:r>
        <w:t>oppose and the Spiritual Motive. If you would seek</w:t>
      </w:r>
    </w:p>
    <w:p>
      <w:r>
        <w:t>to shine as a persona, then use that in Service to the</w:t>
      </w:r>
    </w:p>
    <w:p>
      <w:r>
        <w:t>Divine Plan for Humanity, until it is transmuted</w:t>
      </w:r>
    </w:p>
    <w:p>
      <w:r>
        <w:t>and you shine without caring about it, without its</w:t>
      </w:r>
    </w:p>
    <w:p>
      <w:r>
        <w:t>having any effect whatsoever on the quality of your</w:t>
      </w:r>
    </w:p>
    <w:p>
      <w:r>
        <w:t>service. This is the way in which you deal with what</w:t>
      </w:r>
    </w:p>
    <w:p>
      <w:r>
        <w:t>you would consider wrong motivation, or with that</w:t>
      </w:r>
    </w:p>
    <w:p>
      <w:r>
        <w:t>which is in opposition, transmuting the forms of that</w:t>
      </w:r>
    </w:p>
    <w:p>
      <w:r>
        <w:t>opposition into the negative pole of manifestation.</w:t>
      </w:r>
    </w:p>
    <w:p>
      <w:r>
        <w:t>Student: That is making the right relation of it.</w:t>
      </w:r>
    </w:p>
    <w:p>
      <w:r>
        <w:t>Yes, that is correct and using this energy, force, and</w:t>
      </w:r>
    </w:p>
    <w:p>
      <w:r>
        <w:t>30</w:t>
      </w:r>
    </w:p>
    <w:p>
      <w:r>
        <w:t>The Laboratory of The Soul</w:t>
      </w:r>
    </w:p>
    <w:p>
      <w:r>
        <w:t>substance to create the appearance of that which you</w:t>
      </w:r>
    </w:p>
    <w:p>
      <w:r>
        <w:t>would do, as the Soul. You do not ever succeed in deal-</w:t>
      </w:r>
    </w:p>
    <w:p>
      <w:r>
        <w:t>ing with opposition by resi sting it. You have to direct</w:t>
      </w:r>
    </w:p>
    <w:p>
      <w:r>
        <w:t>the energy, force, and substance of it.</w:t>
      </w:r>
    </w:p>
    <w:p>
      <w:r>
        <w:t>I am going to speak with you rather briefly this evening</w:t>
      </w:r>
    </w:p>
    <w:p>
      <w:r>
        <w:t>upon a subject which we will discuss many times during</w:t>
      </w:r>
    </w:p>
    <w:p>
      <w:r>
        <w:t>this training. This has to do with your entry into and</w:t>
      </w:r>
    </w:p>
    <w:p>
      <w:r>
        <w:t>partaking of Ashramic effort with which you are particu-</w:t>
      </w:r>
    </w:p>
    <w:p>
      <w:r>
        <w:t>larly related. In order to br ing as much clarity to this</w:t>
      </w:r>
    </w:p>
    <w:p>
      <w:r>
        <w:t>subject as possible in the beginning, I am going to ask</w:t>
      </w:r>
    </w:p>
    <w:p>
      <w:r>
        <w:t>you to give your understanding, in your own words, of</w:t>
      </w:r>
    </w:p>
    <w:p>
      <w:r>
        <w:t>an Ashram. What is an Ashram?</w:t>
      </w:r>
    </w:p>
    <w:p>
      <w:r>
        <w:t>Student: A group on a higher level than we are,</w:t>
      </w:r>
    </w:p>
    <w:p>
      <w:r>
        <w:t>functioning here on this plane, that we are related</w:t>
      </w:r>
    </w:p>
    <w:p>
      <w:r>
        <w:t>to, whether we are in incarnation or out, who are</w:t>
      </w:r>
    </w:p>
    <w:p>
      <w:r>
        <w:t>bound together karmically or if not karmically, per-</w:t>
      </w:r>
    </w:p>
    <w:p>
      <w:r>
        <w:t>haps by choice or a service reason.</w:t>
      </w:r>
    </w:p>
    <w:p>
      <w:r>
        <w:t>Student: I think it is comparison between the physi-</w:t>
      </w:r>
    </w:p>
    <w:p>
      <w:r>
        <w:t>cal races of man. I think there are certain races of</w:t>
      </w:r>
    </w:p>
    <w:p>
      <w:r>
        <w:t>people who reincarnated together at certain times</w:t>
      </w:r>
    </w:p>
    <w:p>
      <w:r>
        <w:t>and in certain areas for a certain purpose. For in-</w:t>
      </w:r>
    </w:p>
    <w:p>
      <w:r>
        <w:t>stance, Atlantic, I think, this is the Ashramic Over-</w:t>
      </w:r>
    </w:p>
    <w:p>
      <w:r>
        <w:t>shadowing of a certain group of people. I think, it is</w:t>
      </w:r>
    </w:p>
    <w:p>
      <w:r>
        <w:t>the higher correlation of races. Call them Aryans.</w:t>
      </w:r>
    </w:p>
    <w:p>
      <w:r>
        <w:t>That is unimportant. Those who have built into the</w:t>
      </w:r>
    </w:p>
    <w:p>
      <w:r>
        <w:t>planetary system certain patterns and balances.</w:t>
      </w:r>
    </w:p>
    <w:p>
      <w:r>
        <w:t>Student: Would it not be like this class itself on a</w:t>
      </w:r>
    </w:p>
    <w:p>
      <w:r>
        <w:t>higher plane that we are consciously related to?</w:t>
      </w:r>
    </w:p>
    <w:p>
      <w:r>
        <w:t>Student: I look  at it as a group. We form a class en-</w:t>
      </w:r>
    </w:p>
    <w:p>
      <w:r>
        <w:t>tity in any class we belong to and it is not a group of</w:t>
      </w:r>
    </w:p>
    <w:p>
      <w:r>
        <w:t>individuals, but it is a group of consciousness on soul</w:t>
      </w:r>
    </w:p>
    <w:p>
      <w:r>
        <w:t>31</w:t>
      </w:r>
    </w:p>
    <w:p>
      <w:r>
        <w:t>Ashramic Projections</w:t>
      </w:r>
    </w:p>
    <w:p>
      <w:r>
        <w:t>levels and it is a group of those who are karmically</w:t>
      </w:r>
    </w:p>
    <w:p>
      <w:r>
        <w:t>related or related through interest in a service</w:t>
      </w:r>
    </w:p>
    <w:p>
      <w:r>
        <w:t>activity which is on this level.</w:t>
      </w:r>
    </w:p>
    <w:p>
      <w:r>
        <w:t>Student: To me it seems as though it is a power</w:t>
      </w:r>
    </w:p>
    <w:p>
      <w:r>
        <w:t>source from a consciousness on a higher level.</w:t>
      </w:r>
    </w:p>
    <w:p>
      <w:r>
        <w:t>Student: It is my understanding that it is the</w:t>
      </w:r>
    </w:p>
    <w:p>
      <w:r>
        <w:t>Overshadowing Soul of a karmically related group</w:t>
      </w:r>
    </w:p>
    <w:p>
      <w:r>
        <w:t>that draws down the Christ Consciousness.</w:t>
      </w:r>
    </w:p>
    <w:p>
      <w:r>
        <w:t>Student: An Ashram is a consciousness that is</w:t>
      </w:r>
    </w:p>
    <w:p>
      <w:r>
        <w:t>brought together by a group of souls who are think -</w:t>
      </w:r>
    </w:p>
    <w:p>
      <w:r>
        <w:t>ing or endeavoring to bring about a certain degree of</w:t>
      </w:r>
    </w:p>
    <w:p>
      <w:r>
        <w:t>purpose in this life and affairs.</w:t>
      </w:r>
    </w:p>
    <w:p>
      <w:r>
        <w:t>Student: To me, it is a group of souls who have gone</w:t>
      </w:r>
    </w:p>
    <w:p>
      <w:r>
        <w:t>on ahead of us leading us on the path. The Buddha</w:t>
      </w:r>
    </w:p>
    <w:p>
      <w:r>
        <w:t>and a few others like that.</w:t>
      </w:r>
    </w:p>
    <w:p>
      <w:r>
        <w:t>Student: It seems to me there is the One Life, and</w:t>
      </w:r>
    </w:p>
    <w:p>
      <w:r>
        <w:t>this One Source and stepping down in the scale you</w:t>
      </w:r>
    </w:p>
    <w:p>
      <w:r>
        <w:t>might say, not actually stepping down, but it is a</w:t>
      </w:r>
    </w:p>
    <w:p>
      <w:r>
        <w:t>different tone, energy impulses that we are aware of</w:t>
      </w:r>
    </w:p>
    <w:p>
      <w:r>
        <w:t>in varying degrees as energies are compounded or</w:t>
      </w:r>
    </w:p>
    <w:p>
      <w:r>
        <w:t>certain mixtures are all blended together. But, as</w:t>
      </w:r>
    </w:p>
    <w:p>
      <w:r>
        <w:t>this mixture is focused or blended within the lower</w:t>
      </w:r>
    </w:p>
    <w:p>
      <w:r>
        <w:t>appearances, we are now somewhat aware of and try</w:t>
      </w:r>
    </w:p>
    <w:p>
      <w:r>
        <w:t>to accept that which is above in any degree that we</w:t>
      </w:r>
    </w:p>
    <w:p>
      <w:r>
        <w:t>can.</w:t>
      </w:r>
    </w:p>
    <w:p>
      <w:r>
        <w:t>Student: A higher group consciousness that has a</w:t>
      </w:r>
    </w:p>
    <w:p>
      <w:r>
        <w:t>definite service and is in a state of evolvement.</w:t>
      </w:r>
    </w:p>
    <w:p>
      <w:r>
        <w:t>Student: The Central Life, Logos, God. The Seven</w:t>
      </w:r>
    </w:p>
    <w:p>
      <w:r>
        <w:t>Spirits before the Throne. By that means you get to</w:t>
      </w:r>
    </w:p>
    <w:p>
      <w:r>
        <w:t>32</w:t>
      </w:r>
    </w:p>
    <w:p>
      <w:r>
        <w:t>The Laboratory of The Soul</w:t>
      </w:r>
    </w:p>
    <w:p>
      <w:r>
        <w:t>the Center of the Ashram. The Central Life, which</w:t>
      </w:r>
    </w:p>
    <w:p>
      <w:r>
        <w:t>we call a Master, who has taken on or absorbed a</w:t>
      </w:r>
    </w:p>
    <w:p>
      <w:r>
        <w:t>mass of energy, force, and substance altogether,</w:t>
      </w:r>
    </w:p>
    <w:p>
      <w:r>
        <w:t>whether you think you are in an Ashram or not. This</w:t>
      </w:r>
    </w:p>
    <w:p>
      <w:r>
        <w:t>Ashram is a whole mass of souls at every level of</w:t>
      </w:r>
    </w:p>
    <w:p>
      <w:r>
        <w:t>awareness and I think  these groups are getting into</w:t>
      </w:r>
    </w:p>
    <w:p>
      <w:r>
        <w:t>closer orbit to the Central Sun. It is from that</w:t>
      </w:r>
    </w:p>
    <w:p>
      <w:r>
        <w:t>Ashram that we get all our sense of joy, service,</w:t>
      </w:r>
    </w:p>
    <w:p>
      <w:r>
        <w:t>what life ought to be, brotherhood and everything.</w:t>
      </w:r>
    </w:p>
    <w:p>
      <w:r>
        <w:t>These groups that we are here on the physical plane,</w:t>
      </w:r>
    </w:p>
    <w:p>
      <w:r>
        <w:t>they are endeavoring to be a reflection of that.</w:t>
      </w:r>
    </w:p>
    <w:p>
      <w:r>
        <w:t>Your contributions to this s ubject were very interesting</w:t>
      </w:r>
    </w:p>
    <w:p>
      <w:r>
        <w:t>and very good. Now, I am goin g to clarify this subject for</w:t>
      </w:r>
    </w:p>
    <w:p>
      <w:r>
        <w:t>you according to that particular expansion of con-</w:t>
      </w:r>
    </w:p>
    <w:p>
      <w:r>
        <w:t>sciousness which immediately overshadows you. First,</w:t>
      </w:r>
    </w:p>
    <w:p>
      <w:r>
        <w:t>consider an Ashram in the following manner. It is a</w:t>
      </w:r>
    </w:p>
    <w:p>
      <w:r>
        <w:t>magnetic field between a positive pole, which is an ex-</w:t>
      </w:r>
    </w:p>
    <w:p>
      <w:r>
        <w:t>pression of Spirit, and a negative pole, which is an ex-</w:t>
      </w:r>
    </w:p>
    <w:p>
      <w:r>
        <w:t>pression of Matter, or intelligent substance. Actually,</w:t>
      </w:r>
    </w:p>
    <w:p>
      <w:r>
        <w:t>that magnetic field is a state of consciousness, which is</w:t>
      </w:r>
    </w:p>
    <w:p>
      <w:r>
        <w:t>brought into and held in focus at the Center of the</w:t>
      </w:r>
    </w:p>
    <w:p>
      <w:r>
        <w:t>Ashram by a Senior Member of the Hierarchy, a Master.</w:t>
      </w:r>
    </w:p>
    <w:p>
      <w:r>
        <w:t>Then, from this dot in the center of the sphere to the</w:t>
      </w:r>
    </w:p>
    <w:p>
      <w:r>
        <w:t>periphery of the Ashram, we find the many varying</w:t>
      </w:r>
    </w:p>
    <w:p>
      <w:r>
        <w:t>states or degrees of consciousness, which constitutes the</w:t>
      </w:r>
    </w:p>
    <w:p>
      <w:r>
        <w:t>Consciousness of the Master and of the entire</w:t>
      </w:r>
    </w:p>
    <w:p>
      <w:r>
        <w:t>membership of the Ashram.</w:t>
      </w:r>
    </w:p>
    <w:p>
      <w:r>
        <w:t>Now, an Ashram is constituted of those souls who are</w:t>
      </w:r>
    </w:p>
    <w:p>
      <w:r>
        <w:t>related by a common purpose and a common goal and a</w:t>
      </w:r>
    </w:p>
    <w:p>
      <w:r>
        <w:t>common ray expression of Divinity. Thus we have, ac-</w:t>
      </w:r>
    </w:p>
    <w:p>
      <w:r>
        <w:t>cording to the old order, an Ashram which is an expres-</w:t>
      </w:r>
    </w:p>
    <w:p>
      <w:r>
        <w:t>sion in consciousness of a particular ray energy. An</w:t>
      </w:r>
    </w:p>
    <w:p>
      <w:r>
        <w:t>Ashram, which is held in focus by a Master and which is</w:t>
      </w:r>
    </w:p>
    <w:p>
      <w:r>
        <w:t>maintained by the consciousness, first, by the disciple,</w:t>
      </w:r>
    </w:p>
    <w:p>
      <w:r>
        <w:t>33</w:t>
      </w:r>
    </w:p>
    <w:p>
      <w:r>
        <w:t>Ashramic Projections</w:t>
      </w:r>
    </w:p>
    <w:p>
      <w:r>
        <w:t>next, his probationer, next, his aspirant, and finally,</w:t>
      </w:r>
    </w:p>
    <w:p>
      <w:r>
        <w:t>those who stand apparently outside the periphery of the</w:t>
      </w:r>
    </w:p>
    <w:p>
      <w:r>
        <w:t>Ashram, but within the sphere of influence. All mem-</w:t>
      </w:r>
    </w:p>
    <w:p>
      <w:r>
        <w:t>bers of an Ashram, from the Master to the member</w:t>
      </w:r>
    </w:p>
    <w:p>
      <w:r>
        <w:t>within the sphere of influence, partak e of one state of</w:t>
      </w:r>
    </w:p>
    <w:p>
      <w:r>
        <w:t>consciousness, insofar as their awareness permits.</w:t>
      </w:r>
    </w:p>
    <w:p>
      <w:r>
        <w:t>Thus, in one sense, every member of an Ashram is part</w:t>
      </w:r>
    </w:p>
    <w:p>
      <w:r>
        <w:t>of the Consciousness of the Master.</w:t>
      </w:r>
    </w:p>
    <w:p>
      <w:r>
        <w:t>Actually, that magnetic field of consciousness which lies</w:t>
      </w:r>
    </w:p>
    <w:p>
      <w:r>
        <w:t>between the positive pole of Spirit and the negative pole</w:t>
      </w:r>
    </w:p>
    <w:p>
      <w:r>
        <w:t>of Matter, is the Soul of the Master. I would have you</w:t>
      </w:r>
    </w:p>
    <w:p>
      <w:r>
        <w:t>consider this. A Master functions in the Monadic Level</w:t>
      </w:r>
    </w:p>
    <w:p>
      <w:r>
        <w:t>as a unit of life, and what I shall refer to for your benefit</w:t>
      </w:r>
    </w:p>
    <w:p>
      <w:r>
        <w:t>as consciousness, but this is a misnomer. It is indi-</w:t>
      </w:r>
    </w:p>
    <w:p>
      <w:r>
        <w:t>viduality identification within the Christ. The con-</w:t>
      </w:r>
    </w:p>
    <w:p>
      <w:r>
        <w:t>sciousness of the Ashram, shared by all the membership</w:t>
      </w:r>
    </w:p>
    <w:p>
      <w:r>
        <w:t>of the Ashram according to the ability of each to share</w:t>
      </w:r>
    </w:p>
    <w:p>
      <w:r>
        <w:t>in it, is the Soul of the Master. The body itself is the</w:t>
      </w:r>
    </w:p>
    <w:p>
      <w:r>
        <w:t>Etheric Light Body which emanates from the Soul Life</w:t>
      </w:r>
    </w:p>
    <w:p>
      <w:r>
        <w:t>of the Ashram, from Buddhic Spheres, and constitutes</w:t>
      </w:r>
    </w:p>
    <w:p>
      <w:r>
        <w:t>its ‘‘ring-pass-not’’, so that the Ashram, in the first</w:t>
      </w:r>
    </w:p>
    <w:p>
      <w:r>
        <w:t>sense, is maintained above the three worlds of human</w:t>
      </w:r>
    </w:p>
    <w:p>
      <w:r>
        <w:t>endeavor. Are there any questions?</w:t>
      </w:r>
    </w:p>
    <w:p>
      <w:r>
        <w:t>Student: Regarding the Etheric on Buddhic Levels</w:t>
      </w:r>
    </w:p>
    <w:p>
      <w:r>
        <w:t>and the etheric in the three worlds.</w:t>
      </w:r>
    </w:p>
    <w:p>
      <w:r>
        <w:t>If you will remember, the Etheric Light Body is an em-</w:t>
      </w:r>
    </w:p>
    <w:p>
      <w:r>
        <w:t>anation of the Soul. We are referring here, insofar as the</w:t>
      </w:r>
    </w:p>
    <w:p>
      <w:r>
        <w:t>Ashram is concerned, to that frequency of that Etheric</w:t>
      </w:r>
    </w:p>
    <w:p>
      <w:r>
        <w:t>Light Body on Buddhic Levels. This is the Body of the</w:t>
      </w:r>
    </w:p>
    <w:p>
      <w:r>
        <w:t>Ashram. The entire Soul Life of the Ashram actua lly</w:t>
      </w:r>
    </w:p>
    <w:p>
      <w:r>
        <w:t>resides within this Etheric Light Body on these levels.</w:t>
      </w:r>
    </w:p>
    <w:p>
      <w:r>
        <w:t>Within the three worlds of human endeavor is the</w:t>
      </w:r>
    </w:p>
    <w:p>
      <w:r>
        <w:t>reflection of that Ashram. It is a very imperfect re-</w:t>
      </w:r>
    </w:p>
    <w:p>
      <w:r>
        <w:t>34</w:t>
      </w:r>
    </w:p>
    <w:p>
      <w:r>
        <w:t>The Laboratory of The Soul</w:t>
      </w:r>
    </w:p>
    <w:p>
      <w:r>
        <w:t>flection, but nonetheless, the Ashram is reflected into</w:t>
      </w:r>
    </w:p>
    <w:p>
      <w:r>
        <w:t>the three worlds of human endeavor by its i ncarnate</w:t>
      </w:r>
    </w:p>
    <w:p>
      <w:r>
        <w:t>membership, many of those being unconscious of their</w:t>
      </w:r>
    </w:p>
    <w:p>
      <w:r>
        <w:t>Ashramic place and activity, but nonetheless (because of</w:t>
      </w:r>
    </w:p>
    <w:p>
      <w:r>
        <w:t>their place within the Ashram), instruments of Its Pur-</w:t>
      </w:r>
    </w:p>
    <w:p>
      <w:r>
        <w:t>pose and Plan.</w:t>
      </w:r>
    </w:p>
    <w:p>
      <w:r>
        <w:t>Now, all of the Ashrams within the Hierarchy form one</w:t>
      </w:r>
    </w:p>
    <w:p>
      <w:r>
        <w:t>Ashram, the Ashram of the Christ. More than the world</w:t>
      </w:r>
    </w:p>
    <w:p>
      <w:r>
        <w:t>group, it is that which is causal to the world group. The</w:t>
      </w:r>
    </w:p>
    <w:p>
      <w:r>
        <w:t>Christ is the H ead of the H ierarchy. The whole, all of</w:t>
      </w:r>
    </w:p>
    <w:p>
      <w:r>
        <w:t>the Ashrams, constitute one large major Ashram func-</w:t>
      </w:r>
    </w:p>
    <w:p>
      <w:r>
        <w:t>tioning under the Christ and certain of His Senior Dis-</w:t>
      </w:r>
    </w:p>
    <w:p>
      <w:r>
        <w:t>ciples. Each Master within the Hierarchy takes His</w:t>
      </w:r>
    </w:p>
    <w:p>
      <w:r>
        <w:t>particular share of the Divine Plan for Humanity and</w:t>
      </w:r>
    </w:p>
    <w:p>
      <w:r>
        <w:t>endeavors to manifest that share through His particular</w:t>
      </w:r>
    </w:p>
    <w:p>
      <w:r>
        <w:t>Ashramic effort in the three worlds of human endeavor.</w:t>
      </w:r>
    </w:p>
    <w:p>
      <w:r>
        <w:t>In this particular effort, something new has been added</w:t>
      </w:r>
    </w:p>
    <w:p>
      <w:r>
        <w:t>to the general Plan of Ashramic activity. The Ashram</w:t>
      </w:r>
    </w:p>
    <w:p>
      <w:r>
        <w:t>out of which this particular Thought-Form of the Wis-</w:t>
      </w:r>
    </w:p>
    <w:p>
      <w:r>
        <w:t>dom is being presented is a synthesis. It is a new Ash-</w:t>
      </w:r>
    </w:p>
    <w:p>
      <w:r>
        <w:t>ram, a synthesis of First, Second and Seventh Ray ener-</w:t>
      </w:r>
    </w:p>
    <w:p>
      <w:r>
        <w:t>gies and expressions. In other words, the Master M., the</w:t>
      </w:r>
    </w:p>
    <w:p>
      <w:r>
        <w:t>Master D.K., and myself, the Master R., have come to-</w:t>
      </w:r>
    </w:p>
    <w:p>
      <w:r>
        <w:t>gether to form an Ashramic Center.</w:t>
      </w:r>
    </w:p>
    <w:p>
      <w:r>
        <w:t>With us we have brought into relationship those of our</w:t>
      </w:r>
    </w:p>
    <w:p>
      <w:r>
        <w:t>Ashram, those of our Ashramic membership, who are</w:t>
      </w:r>
    </w:p>
    <w:p>
      <w:r>
        <w:t>karmically (and I refer here , to Service Karma) related</w:t>
      </w:r>
    </w:p>
    <w:p>
      <w:r>
        <w:t>with this particular Ashramic  effort, with that particu-</w:t>
      </w:r>
    </w:p>
    <w:p>
      <w:r>
        <w:t>lar expression of the Divine Plan which we are focusing.</w:t>
      </w:r>
    </w:p>
    <w:p>
      <w:r>
        <w:t>So, this Ashram is made up of disciples functioning on</w:t>
      </w:r>
    </w:p>
    <w:p>
      <w:r>
        <w:t>the First, Second, and the Seventh Rays. The Ashramic</w:t>
      </w:r>
    </w:p>
    <w:p>
      <w:r>
        <w:t>Plan itself (which, remember, is a particular expression</w:t>
      </w:r>
    </w:p>
    <w:p>
      <w:r>
        <w:t>of the Divine Plan for Humanity as held in focus by the</w:t>
      </w:r>
    </w:p>
    <w:p>
      <w:r>
        <w:t>35</w:t>
      </w:r>
    </w:p>
    <w:p>
      <w:r>
        <w:t>Ashramic Projections</w:t>
      </w:r>
    </w:p>
    <w:p>
      <w:r>
        <w:t>Christ) has to do with the externalization of the Hierar-</w:t>
      </w:r>
    </w:p>
    <w:p>
      <w:r>
        <w:t>chy, with which every individ ual who is attracted to this</w:t>
      </w:r>
    </w:p>
    <w:p>
      <w:r>
        <w:t>teaching and into its esoteric activity is particularly and</w:t>
      </w:r>
    </w:p>
    <w:p>
      <w:r>
        <w:t>peculiarly related, so that yo u come to this from out of</w:t>
      </w:r>
    </w:p>
    <w:p>
      <w:r>
        <w:t>the past. The relationship with this Plan is not a new</w:t>
      </w:r>
    </w:p>
    <w:p>
      <w:r>
        <w:t>one. The inter-relationships within the group are not</w:t>
      </w:r>
    </w:p>
    <w:p>
      <w:r>
        <w:t>new ones. Your relationship with the Master M., the</w:t>
      </w:r>
    </w:p>
    <w:p>
      <w:r>
        <w:t>Master D.K., and myself, the Master R., is not a new</w:t>
      </w:r>
    </w:p>
    <w:p>
      <w:r>
        <w:t>one.</w:t>
      </w:r>
    </w:p>
    <w:p>
      <w:r>
        <w:t>For a long, long period of time, most of you, insofar as the</w:t>
      </w:r>
    </w:p>
    <w:p>
      <w:r>
        <w:t>incarnate consciousness is concerned, have been, how</w:t>
      </w:r>
    </w:p>
    <w:p>
      <w:r>
        <w:t>shall I say it, not exactly cut off, but by means of karmic</w:t>
      </w:r>
    </w:p>
    <w:p>
      <w:r>
        <w:t>necessity, separate and apart from, away from your</w:t>
      </w:r>
    </w:p>
    <w:p>
      <w:r>
        <w:t>Ashram. This Synthetic Ashram is actually being</w:t>
      </w:r>
    </w:p>
    <w:p>
      <w:r>
        <w:t>recreated, for at another time, that which I can only refer</w:t>
      </w:r>
    </w:p>
    <w:p>
      <w:r>
        <w:t>to as not exactly an analogy, not exactly a correspondence</w:t>
      </w:r>
    </w:p>
    <w:p>
      <w:r>
        <w:t>of this Ashram, was in existence. Certainly those who are</w:t>
      </w:r>
    </w:p>
    <w:p>
      <w:r>
        <w:t>now making up this Ashram we re related together within</w:t>
      </w:r>
    </w:p>
    <w:p>
      <w:r>
        <w:t>a group effort, which was Spiritually impulsed by means</w:t>
      </w:r>
    </w:p>
    <w:p>
      <w:r>
        <w:t>of the Overshadowing Christ. The group was</w:t>
      </w:r>
    </w:p>
    <w:p>
      <w:r>
        <w:t>disintegrated, again by karmic necessity, and on the most</w:t>
      </w:r>
    </w:p>
    <w:p>
      <w:r>
        <w:t>part, most of its membership apparently regressed.</w:t>
      </w:r>
    </w:p>
    <w:p>
      <w:r>
        <w:t>Remember, there is no such thing as true regression, but</w:t>
      </w:r>
    </w:p>
    <w:p>
      <w:r>
        <w:t>most of its membership was forced to reenter the</w:t>
      </w:r>
    </w:p>
    <w:p>
      <w:r>
        <w:t>evolutionary process almost at the animal man stage,</w:t>
      </w:r>
    </w:p>
    <w:p>
      <w:r>
        <w:t>and to recapitulate the growth and development</w:t>
      </w:r>
    </w:p>
    <w:p>
      <w:r>
        <w:t>achieved up through the ev olutionary process, until you</w:t>
      </w:r>
    </w:p>
    <w:p>
      <w:r>
        <w:t>have arrived at this point in awareness. When and</w:t>
      </w:r>
    </w:p>
    <w:p>
      <w:r>
        <w:t>where the Ashramic note is sounded forth, which gath-</w:t>
      </w:r>
    </w:p>
    <w:p>
      <w:r>
        <w:t>ers you back again into the former group relationship in</w:t>
      </w:r>
    </w:p>
    <w:p>
      <w:r>
        <w:t>order to recapitulate the path of initiation which we</w:t>
      </w:r>
    </w:p>
    <w:p>
      <w:r>
        <w:t>have tread in times past, all of this being a part of the</w:t>
      </w:r>
    </w:p>
    <w:p>
      <w:r>
        <w:t>externalization of the H ierarchy.</w:t>
      </w:r>
    </w:p>
    <w:p>
      <w:r>
        <w:t>36</w:t>
      </w:r>
    </w:p>
    <w:p>
      <w:r>
        <w:t>The Laboratory of The Soul</w:t>
      </w:r>
    </w:p>
    <w:p>
      <w:r>
        <w:t>Now consider, the Ashram (whose responsibility to the</w:t>
      </w:r>
    </w:p>
    <w:p>
      <w:r>
        <w:t>Plan and whose relationship to the Plan had to do spe-</w:t>
      </w:r>
    </w:p>
    <w:p>
      <w:r>
        <w:t>cifically with the first effort of the externalization) sent</w:t>
      </w:r>
    </w:p>
    <w:p>
      <w:r>
        <w:t>the greater part of its consciousness into incarnation</w:t>
      </w:r>
    </w:p>
    <w:p>
      <w:r>
        <w:t>within the body of humanity at the lowest level possible.</w:t>
      </w:r>
    </w:p>
    <w:p>
      <w:r>
        <w:t>That consciousness then incarnate within the body of</w:t>
      </w:r>
    </w:p>
    <w:p>
      <w:r>
        <w:t>humanity, having no knowledge of its own particular</w:t>
      </w:r>
    </w:p>
    <w:p>
      <w:r>
        <w:t>growth and development or Ashramic affiliation, yet</w:t>
      </w:r>
    </w:p>
    <w:p>
      <w:r>
        <w:t>different, changed by, even in the depths of its incarna-</w:t>
      </w:r>
    </w:p>
    <w:p>
      <w:r>
        <w:t>tion, being innately Spiritual in nature, being then the</w:t>
      </w:r>
    </w:p>
    <w:p>
      <w:r>
        <w:t>work of bridging (from the depths of the human condi-</w:t>
      </w:r>
    </w:p>
    <w:p>
      <w:r>
        <w:t>tion and circumstance within the world of affairs) the</w:t>
      </w:r>
    </w:p>
    <w:p>
      <w:r>
        <w:t>consciousness of humanity with that of the Ashram, and</w:t>
      </w:r>
    </w:p>
    <w:p>
      <w:r>
        <w:t>traveling back up through the totality of the evolution-</w:t>
      </w:r>
    </w:p>
    <w:p>
      <w:r>
        <w:t>ary process, thereby unconsciously anchoring the Light</w:t>
      </w:r>
    </w:p>
    <w:p>
      <w:r>
        <w:t>of the Ashram within each of these states of</w:t>
      </w:r>
    </w:p>
    <w:p>
      <w:r>
        <w:t>consciousness, within each of these conditions, within</w:t>
      </w:r>
    </w:p>
    <w:p>
      <w:r>
        <w:t>which it incarnated. So that now, as you come together,</w:t>
      </w:r>
    </w:p>
    <w:p>
      <w:r>
        <w:t>it is each one carrying that thread of Light which you</w:t>
      </w:r>
    </w:p>
    <w:p>
      <w:r>
        <w:t>anchored within that humanity, into which you had</w:t>
      </w:r>
    </w:p>
    <w:p>
      <w:r>
        <w:t>been focused in the ascending process.</w:t>
      </w:r>
    </w:p>
    <w:p>
      <w:r>
        <w:t>Now, these threads are being brought together to create</w:t>
      </w:r>
    </w:p>
    <w:p>
      <w:r>
        <w:t>one vast focus of Light (remember, they have come this</w:t>
      </w:r>
    </w:p>
    <w:p>
      <w:r>
        <w:t>way) which now will be directed upward toward the</w:t>
      </w:r>
    </w:p>
    <w:p>
      <w:r>
        <w:t>Ashramic Center . As you come into a realization and an</w:t>
      </w:r>
    </w:p>
    <w:p>
      <w:r>
        <w:t>awareness of your Ashramic affiliation, as you expand</w:t>
      </w:r>
    </w:p>
    <w:p>
      <w:r>
        <w:t>your consciousness into that fruit of growth and</w:t>
      </w:r>
    </w:p>
    <w:p>
      <w:r>
        <w:t>development which you had achieved in times past, it is</w:t>
      </w:r>
    </w:p>
    <w:p>
      <w:r>
        <w:t>as and with the very depths of that humanity into which</w:t>
      </w:r>
    </w:p>
    <w:p>
      <w:r>
        <w:t>you had incarnated, and with the relationship, so that</w:t>
      </w:r>
    </w:p>
    <w:p>
      <w:r>
        <w:t>you are bridging the very lowest within which you have</w:t>
      </w:r>
    </w:p>
    <w:p>
      <w:r>
        <w:t>lived with the very highest with which you will attain.</w:t>
      </w:r>
    </w:p>
    <w:p>
      <w:r>
        <w:t>Then, via that bridge, the Ashramic Group Life can put</w:t>
      </w:r>
    </w:p>
    <w:p>
      <w:r>
        <w:t>down and out into objective manifestation, to radiate</w:t>
      </w:r>
    </w:p>
    <w:p>
      <w:r>
        <w:t>the Light, the Love, and the Power of the Divine Plan</w:t>
      </w:r>
    </w:p>
    <w:p>
      <w:r>
        <w:t>37</w:t>
      </w:r>
    </w:p>
    <w:p>
      <w:r>
        <w:t>Ashramic Projections</w:t>
      </w:r>
    </w:p>
    <w:p>
      <w:r>
        <w:t>for Humanity within the body of humanity.</w:t>
      </w:r>
    </w:p>
    <w:p>
      <w:r>
        <w:t>Now, I do not expect you to understand this in the full-</w:t>
      </w:r>
    </w:p>
    <w:p>
      <w:r>
        <w:t>est sense at this time. It would be impossible for you to</w:t>
      </w:r>
    </w:p>
    <w:p>
      <w:r>
        <w:t>comprehend the meaning which underlies this projec-</w:t>
      </w:r>
    </w:p>
    <w:p>
      <w:r>
        <w:t>tion. I ask you only to consider. To a few of you, I should</w:t>
      </w:r>
    </w:p>
    <w:p>
      <w:r>
        <w:t>like to clarify what is happening to you as you come</w:t>
      </w:r>
    </w:p>
    <w:p>
      <w:r>
        <w:t>again into your Ashramic affiliation. For instance, some</w:t>
      </w:r>
    </w:p>
    <w:p>
      <w:r>
        <w:t>of you have been touched very deeply by the frequency,</w:t>
      </w:r>
    </w:p>
    <w:p>
      <w:r>
        <w:t>actually the Sound of the Ashramic Note, which is</w:t>
      </w:r>
    </w:p>
    <w:p>
      <w:r>
        <w:t>reaching you. This activates many things within your</w:t>
      </w:r>
    </w:p>
    <w:p>
      <w:r>
        <w:t>consciousness which arise out of the past. Therefore, do</w:t>
      </w:r>
    </w:p>
    <w:p>
      <w:r>
        <w:t>not be disturbed by some emotional reaction. This is</w:t>
      </w:r>
    </w:p>
    <w:p>
      <w:r>
        <w:t>only natural. Adjustment will take place as you proceed.</w:t>
      </w:r>
    </w:p>
    <w:p>
      <w:r>
        <w:t>Realize, now, that the beginning of this Ashramic effort</w:t>
      </w:r>
    </w:p>
    <w:p>
      <w:r>
        <w:t>took place long, long ago when the consciousness of the</w:t>
      </w:r>
    </w:p>
    <w:p>
      <w:r>
        <w:t>Ashram descended from the Ashramic Level into the</w:t>
      </w:r>
    </w:p>
    <w:p>
      <w:r>
        <w:t>depths of human consciousness and there began to work</w:t>
      </w:r>
    </w:p>
    <w:p>
      <w:r>
        <w:t>its way back. The whole of that descent and ascent has</w:t>
      </w:r>
    </w:p>
    <w:p>
      <w:r>
        <w:t>been a service function. There are many things to be</w:t>
      </w:r>
    </w:p>
    <w:p>
      <w:r>
        <w:t>revealed regarding this as we proceed. My projection</w:t>
      </w:r>
    </w:p>
    <w:p>
      <w:r>
        <w:t>this evening is largely a preparation for those revela-</w:t>
      </w:r>
    </w:p>
    <w:p>
      <w:r>
        <w:t>tions. Grasp the concept, both in mind and in heart, that</w:t>
      </w:r>
    </w:p>
    <w:p>
      <w:r>
        <w:t>the long journey has come nearly to the end, that you</w:t>
      </w:r>
    </w:p>
    <w:p>
      <w:r>
        <w:t>are actually on your way and very close to home . This</w:t>
      </w:r>
    </w:p>
    <w:p>
      <w:r>
        <w:t>will provide you with an inner strength, which will</w:t>
      </w:r>
    </w:p>
    <w:p>
      <w:r>
        <w:t>make the training itself most easy to pass through.</w:t>
      </w:r>
    </w:p>
    <w:p>
      <w:r>
        <w:t>As you leave this class and go back into your daily life</w:t>
      </w:r>
    </w:p>
    <w:p>
      <w:r>
        <w:t>and affairs, take with you the Ashramic quality, the</w:t>
      </w:r>
    </w:p>
    <w:p>
      <w:r>
        <w:t>Ashramic Note. Learn to give it house within your in-</w:t>
      </w:r>
    </w:p>
    <w:p>
      <w:r>
        <w:t>strument, and expression through that instrument</w:t>
      </w:r>
    </w:p>
    <w:p>
      <w:r>
        <w:t>within your environment. The entering of the Wisdom of</w:t>
      </w:r>
    </w:p>
    <w:p>
      <w:r>
        <w:t>the Soul into the body of humanity is the first step in</w:t>
      </w:r>
    </w:p>
    <w:p>
      <w:r>
        <w:t>the externalization process, and this is your chosen field</w:t>
      </w:r>
    </w:p>
    <w:p>
      <w:r>
        <w:t>38</w:t>
      </w:r>
    </w:p>
    <w:p>
      <w:r>
        <w:t>The Laboratory of The Soul</w:t>
      </w:r>
    </w:p>
    <w:p>
      <w:r>
        <w:t>of service, within which you have been functioning for a</w:t>
      </w:r>
    </w:p>
    <w:p>
      <w:r>
        <w:t>long period of time.</w:t>
      </w:r>
    </w:p>
    <w:p>
      <w:r>
        <w:t>I consider that you have received for this first class all</w:t>
      </w:r>
    </w:p>
    <w:p>
      <w:r>
        <w:t>that is either wise or necessary to you. Therefore, I am</w:t>
      </w:r>
    </w:p>
    <w:p>
      <w:r>
        <w:t>going to dismiss the class a little early this evening.</w:t>
      </w:r>
    </w:p>
    <w:p>
      <w:r>
        <w:t>I thank you for your attention and cooperation. My</w:t>
      </w:r>
    </w:p>
    <w:p>
      <w:r>
        <w:t>peace is with you.</w:t>
      </w:r>
    </w:p>
    <w:p>
      <w:r>
        <w:t>* * * * * * * * * * * * * * * * * * * *</w:t>
      </w:r>
    </w:p>
    <w:p>
      <w:r>
        <w:t>39</w:t>
      </w:r>
    </w:p>
    <w:p>
      <w:r>
        <w:t>Ashramic Projections</w:t>
      </w:r>
    </w:p>
    <w:p>
      <w:r>
        <w:t>40</w:t>
      </w:r>
    </w:p>
    <w:p>
      <w:r>
        <w:t>Chapter 2</w:t>
      </w:r>
    </w:p>
    <w:p>
      <w:r>
        <w:t>The Synthetic Ashram</w:t>
      </w:r>
    </w:p>
    <w:p>
      <w:r>
        <w:t>Its Purpose, Meaning, and Work</w:t>
      </w:r>
    </w:p>
    <w:p>
      <w:r>
        <w:t>Three major ray energies have been brought together</w:t>
      </w:r>
    </w:p>
    <w:p>
      <w:r>
        <w:t>into a synthesis in the creation of the Ashram. This</w:t>
      </w:r>
    </w:p>
    <w:p>
      <w:r>
        <w:t>Ashram carries the responsibility of shifting the</w:t>
      </w:r>
    </w:p>
    <w:p>
      <w:r>
        <w:t>civilization from a Sixth to a Seventh Ray expression</w:t>
      </w:r>
    </w:p>
    <w:p>
      <w:r>
        <w:t>and of shifting the organized life of the form from a</w:t>
      </w:r>
    </w:p>
    <w:p>
      <w:r>
        <w:t>Third to a Seventh Ray expression. It carries the burden</w:t>
      </w:r>
    </w:p>
    <w:p>
      <w:r>
        <w:t>of Hierarchial responsibility for the shift of human</w:t>
      </w:r>
    </w:p>
    <w:p>
      <w:r>
        <w:t>identification from self to Soul. It is now moving into the</w:t>
      </w:r>
    </w:p>
    <w:p>
      <w:r>
        <w:t>responsibilities which it will assume fully at the turn of</w:t>
      </w:r>
    </w:p>
    <w:p>
      <w:r>
        <w:t>the century and carry over a 2500-year period. This</w:t>
      </w:r>
    </w:p>
    <w:p>
      <w:r>
        <w:t>Ashram is held in focus by the Master M., the Master</w:t>
      </w:r>
    </w:p>
    <w:p>
      <w:r>
        <w:t>D.K., and the Master R. with the aid of certain initiating</w:t>
      </w:r>
    </w:p>
    <w:p>
      <w:r>
        <w:t>disciples tak en from the Ashram of each (that is, the</w:t>
      </w:r>
    </w:p>
    <w:p>
      <w:r>
        <w:t>First Ray Ashram, the Second Ray Ashram and the</w:t>
      </w:r>
    </w:p>
    <w:p>
      <w:r>
        <w:t>Seventh Ray Ashram). At or around the turn of the</w:t>
      </w:r>
    </w:p>
    <w:p>
      <w:r>
        <w:t>century the new Synthetic Ashram will include all disci-</w:t>
      </w:r>
    </w:p>
    <w:p>
      <w:r>
        <w:t>ples within these three major ashrams.</w:t>
      </w:r>
    </w:p>
    <w:p>
      <w:r>
        <w:t>As the Soul within the Ashram, you not only dedicated</w:t>
      </w:r>
    </w:p>
    <w:p>
      <w:r>
        <w:t>but created  the persona consciousness and forces to</w:t>
      </w:r>
    </w:p>
    <w:p>
      <w:r>
        <w:t>serve this ashramic plan. Here, then, is the Divine</w:t>
      </w:r>
    </w:p>
    <w:p>
      <w:r>
        <w:t>Purpose with which you will be related over a 2500-year</w:t>
      </w:r>
    </w:p>
    <w:p>
      <w:r>
        <w:t>period. How does it relate with the present life and</w:t>
      </w:r>
    </w:p>
    <w:p>
      <w:r>
        <w:t>affairs? In the light of this, what is the meaning of the</w:t>
      </w:r>
    </w:p>
    <w:p>
      <w:r>
        <w:t>group? Its purpose? The meaning of your place and</w:t>
      </w:r>
    </w:p>
    <w:p>
      <w:r>
        <w:t>function within the group? Its purpose? Wherein lie</w:t>
      </w:r>
    </w:p>
    <w:p>
      <w:r>
        <w:t>your conflicts and what is their purpose?</w:t>
      </w:r>
    </w:p>
    <w:p>
      <w:r>
        <w:t>41</w:t>
      </w:r>
    </w:p>
    <w:p>
      <w:r>
        <w:t>Ashramic Projections</w:t>
      </w:r>
    </w:p>
    <w:p>
      <w:r>
        <w:t>I should like to speak  a few words regarding the over-</w:t>
      </w:r>
    </w:p>
    <w:p>
      <w:r>
        <w:t>shadowing itself before I proceed with the projection of</w:t>
      </w:r>
    </w:p>
    <w:p>
      <w:r>
        <w:t>concepts. You will remember that I indicated to you in</w:t>
      </w:r>
    </w:p>
    <w:p>
      <w:r>
        <w:t>an earlier class that you had entered into a very impor-</w:t>
      </w:r>
    </w:p>
    <w:p>
      <w:r>
        <w:t>tant cycle of opportunity which had to do specifically</w:t>
      </w:r>
    </w:p>
    <w:p>
      <w:r>
        <w:t>with the expansion of the consciousness into a greater</w:t>
      </w:r>
    </w:p>
    <w:p>
      <w:r>
        <w:t>area of comprehension, that this crisis of opportunity</w:t>
      </w:r>
    </w:p>
    <w:p>
      <w:r>
        <w:t>had to do particularly with  your reception and your</w:t>
      </w:r>
    </w:p>
    <w:p>
      <w:r>
        <w:t>comprehension of truth.</w:t>
      </w:r>
    </w:p>
    <w:p>
      <w:r>
        <w:t>This overshadowing contains many concepts which can-</w:t>
      </w:r>
    </w:p>
    <w:p>
      <w:r>
        <w:t>not be organized into a presentable form prior to the</w:t>
      </w:r>
    </w:p>
    <w:p>
      <w:r>
        <w:t>projection. It is necessary for me to organize them as I</w:t>
      </w:r>
    </w:p>
    <w:p>
      <w:r>
        <w:t>present them to you in cooperation and with constant</w:t>
      </w:r>
    </w:p>
    <w:p>
      <w:r>
        <w:t>need for adjustment to your consciousness—its state of</w:t>
      </w:r>
    </w:p>
    <w:p>
      <w:r>
        <w:t>receptivity, its comprehension moment by moment of</w:t>
      </w:r>
    </w:p>
    <w:p>
      <w:r>
        <w:t>that which is projected. In order, therefore, to gain the</w:t>
      </w:r>
    </w:p>
    <w:p>
      <w:r>
        <w:t>most from this group effort, I must ask you to cooperate</w:t>
      </w:r>
    </w:p>
    <w:p>
      <w:r>
        <w:t>with me in the following way:</w:t>
      </w:r>
    </w:p>
    <w:p>
      <w:r>
        <w:t>First, because much that I am going to project will</w:t>
      </w:r>
    </w:p>
    <w:p>
      <w:r>
        <w:t>endeavor to clarify present problems, conditions, and</w:t>
      </w:r>
    </w:p>
    <w:p>
      <w:r>
        <w:t>situations which are oppositional in nature and which</w:t>
      </w:r>
    </w:p>
    <w:p>
      <w:r>
        <w:t>have been giving you a great deal of trouble, it is</w:t>
      </w:r>
    </w:p>
    <w:p>
      <w:r>
        <w:t>necessary for you (in order to be receptive to such</w:t>
      </w:r>
    </w:p>
    <w:p>
      <w:r>
        <w:t>clarification) to dare to put aside your opinions, your</w:t>
      </w:r>
    </w:p>
    <w:p>
      <w:r>
        <w:t>complaints, your objections to whatever your particular</w:t>
      </w:r>
    </w:p>
    <w:p>
      <w:r>
        <w:t>situation may be and, at the same time, to put aside</w:t>
      </w:r>
    </w:p>
    <w:p>
      <w:r>
        <w:t>(those of you who have this experience) your particular</w:t>
      </w:r>
    </w:p>
    <w:p>
      <w:r>
        <w:t>smugness, self-satisfaction, etc., with what you consider</w:t>
      </w:r>
    </w:p>
    <w:p>
      <w:r>
        <w:t>to be your progress. Put aside for a time your personal</w:t>
      </w:r>
    </w:p>
    <w:p>
      <w:r>
        <w:t>brain interpretations in order to grasp the larger Plan</w:t>
      </w:r>
    </w:p>
    <w:p>
      <w:r>
        <w:t>and to receive the clarification, the light, which directly</w:t>
      </w:r>
    </w:p>
    <w:p>
      <w:r>
        <w:t>overshadows you and toward which you are more recep-</w:t>
      </w:r>
    </w:p>
    <w:p>
      <w:r>
        <w:t>tive now than you have been at any time in this effort.</w:t>
      </w:r>
    </w:p>
    <w:p>
      <w:r>
        <w:t>42</w:t>
      </w:r>
    </w:p>
    <w:p>
      <w:r>
        <w:t>The Synthetic Ashram</w:t>
      </w:r>
    </w:p>
    <w:p>
      <w:r>
        <w:t>Let us look first at the new Synthetic Ashram as it is</w:t>
      </w:r>
    </w:p>
    <w:p>
      <w:r>
        <w:t>today, both subjectively and objectively. In its subjective</w:t>
      </w:r>
    </w:p>
    <w:p>
      <w:r>
        <w:t>reality within the field of Hierarchial activity it has</w:t>
      </w:r>
    </w:p>
    <w:p>
      <w:r>
        <w:t>been created, as you know, by the focused effort of the</w:t>
      </w:r>
    </w:p>
    <w:p>
      <w:r>
        <w:t>Masters D.K., M., and myself, and a group of senior dis-</w:t>
      </w:r>
    </w:p>
    <w:p>
      <w:r>
        <w:t>ciples working with us with in the subjective (that is,</w:t>
      </w:r>
    </w:p>
    <w:p>
      <w:r>
        <w:t>subjective to the three worlds of human endeavor) field</w:t>
      </w:r>
    </w:p>
    <w:p>
      <w:r>
        <w:t>of activity. Here, in our response to Shamballa and to</w:t>
      </w:r>
    </w:p>
    <w:p>
      <w:r>
        <w:t>the Christ, we formulated and created (by bringing to-</w:t>
      </w:r>
    </w:p>
    <w:p>
      <w:r>
        <w:t>gether the necessary consciousness, the necessary en-</w:t>
      </w:r>
    </w:p>
    <w:p>
      <w:r>
        <w:t>ergy, force, and substance) the new Synthetic Ashram,</w:t>
      </w:r>
    </w:p>
    <w:p>
      <w:r>
        <w:t>which, at Hierarchial levels embodies in itself a partic-</w:t>
      </w:r>
    </w:p>
    <w:p>
      <w:r>
        <w:t>ular part of, expression of, responsibility of the Divine</w:t>
      </w:r>
    </w:p>
    <w:p>
      <w:r>
        <w:t>Plan for humanity.</w:t>
      </w:r>
    </w:p>
    <w:p>
      <w:r>
        <w:t>Now, even at this level of activity within the Hierarchy,</w:t>
      </w:r>
    </w:p>
    <w:p>
      <w:r>
        <w:t>this Ashram, in comparison with others, is relatively</w:t>
      </w:r>
    </w:p>
    <w:p>
      <w:r>
        <w:t>small, potently powerful, and in its very beginnings. The</w:t>
      </w:r>
    </w:p>
    <w:p>
      <w:r>
        <w:t>Plan which it is embodying calls for, step-by-step, the</w:t>
      </w:r>
    </w:p>
    <w:p>
      <w:r>
        <w:t>reproduction of itself (the Ashram) within the three</w:t>
      </w:r>
    </w:p>
    <w:p>
      <w:r>
        <w:t>worlds of human endeavor. This means that within the</w:t>
      </w:r>
    </w:p>
    <w:p>
      <w:r>
        <w:t>Hierarchial field of activity, as those three members of</w:t>
      </w:r>
    </w:p>
    <w:p>
      <w:r>
        <w:t>the Hierarchy most intimately concerned sounded the</w:t>
      </w:r>
    </w:p>
    <w:p>
      <w:r>
        <w:t>note of the Synthetic Ashram, as they sounded the note</w:t>
      </w:r>
    </w:p>
    <w:p>
      <w:r>
        <w:t>of the Plan which they are embodying, they attracted to</w:t>
      </w:r>
    </w:p>
    <w:p>
      <w:r>
        <w:t>their sphere of influence from within the three ashrams</w:t>
      </w:r>
    </w:p>
    <w:p>
      <w:r>
        <w:t>concerned (the First, Second, and Seventh) those disciples</w:t>
      </w:r>
    </w:p>
    <w:p>
      <w:r>
        <w:t>who, because of past karmic affiliation, had specific</w:t>
      </w:r>
    </w:p>
    <w:p>
      <w:r>
        <w:t>relationship to that Plan and the effort of the new</w:t>
      </w:r>
    </w:p>
    <w:p>
      <w:r>
        <w:t>Synthetic Ashram.</w:t>
      </w:r>
    </w:p>
    <w:p>
      <w:r>
        <w:t>These Souls, then, within the three major ashrams,</w:t>
      </w:r>
    </w:p>
    <w:p>
      <w:r>
        <w:t>hearing the call (the note sounded) responded by shift-</w:t>
      </w:r>
    </w:p>
    <w:p>
      <w:r>
        <w:t>ing from their particular ashramic affiliation and their</w:t>
      </w:r>
    </w:p>
    <w:p>
      <w:r>
        <w:t>function within that Ashram into the new Synthetic</w:t>
      </w:r>
    </w:p>
    <w:p>
      <w:r>
        <w:t>Ashram, to take up both an old and a new responsibility—</w:t>
      </w:r>
    </w:p>
    <w:p>
      <w:r>
        <w:t>43</w:t>
      </w:r>
    </w:p>
    <w:p>
      <w:r>
        <w:t>Ashramic Projections</w:t>
      </w:r>
    </w:p>
    <w:p>
      <w:r>
        <w:t>the old responsibility being the resumption of a re-</w:t>
      </w:r>
    </w:p>
    <w:p>
      <w:r>
        <w:t>sponsibility begun long ago but interrupted for many,</w:t>
      </w:r>
    </w:p>
    <w:p>
      <w:r>
        <w:t>many incarnations insofar as the three worlds of human</w:t>
      </w:r>
    </w:p>
    <w:p>
      <w:r>
        <w:t>endeavor are concerned and many ages insofar as the</w:t>
      </w:r>
    </w:p>
    <w:p>
      <w:r>
        <w:t>Soul on its own plane is concerned. They were leaving</w:t>
      </w:r>
    </w:p>
    <w:p>
      <w:r>
        <w:t>the Ashram within which they found their relationship</w:t>
      </w:r>
    </w:p>
    <w:p>
      <w:r>
        <w:t>with and within the One Life and leaving the function</w:t>
      </w:r>
    </w:p>
    <w:p>
      <w:r>
        <w:t>within which they had become effective in service to the</w:t>
      </w:r>
    </w:p>
    <w:p>
      <w:r>
        <w:t>Divine Plan for humanity. Thus, even on soul levels,</w:t>
      </w:r>
    </w:p>
    <w:p>
      <w:r>
        <w:t>within the Hierarchial field of activity these Souls can</w:t>
      </w:r>
    </w:p>
    <w:p>
      <w:r>
        <w:t>be considered to be pioneers in every sense of the word.</w:t>
      </w:r>
    </w:p>
    <w:p>
      <w:r>
        <w:t>This requires major adjustments even on soul levels.</w:t>
      </w:r>
    </w:p>
    <w:p>
      <w:r>
        <w:t>And again remember that, relatively speaking, the new</w:t>
      </w:r>
    </w:p>
    <w:p>
      <w:r>
        <w:t>Ashram is small. The responsibility it carries is tremen-</w:t>
      </w:r>
    </w:p>
    <w:p>
      <w:r>
        <w:t>dous, for here within the Hier archial field of activity not</w:t>
      </w:r>
    </w:p>
    <w:p>
      <w:r>
        <w:t>only the Master and senior disciples, but every Soul</w:t>
      </w:r>
    </w:p>
    <w:p>
      <w:r>
        <w:t>must embody (that is, absorb into his consciousness and</w:t>
      </w:r>
    </w:p>
    <w:p>
      <w:r>
        <w:t>be absorbed by) the Divine Plan for humanity as the</w:t>
      </w:r>
    </w:p>
    <w:p>
      <w:r>
        <w:t>three major rays of his Ashram are integrated. That is,</w:t>
      </w:r>
    </w:p>
    <w:p>
      <w:r>
        <w:t>his comprehension of the Plan (which on soul levels had</w:t>
      </w:r>
    </w:p>
    <w:p>
      <w:r>
        <w:t>heretofore been considered very comprehensive, very</w:t>
      </w:r>
    </w:p>
    <w:p>
      <w:r>
        <w:t>complete) had to undergo tremendous expansions and</w:t>
      </w:r>
    </w:p>
    <w:p>
      <w:r>
        <w:t>adjustments. Much was required insofar as ideation was</w:t>
      </w:r>
    </w:p>
    <w:p>
      <w:r>
        <w:t>concerned in order for the Soul to enter into, maintain</w:t>
      </w:r>
    </w:p>
    <w:p>
      <w:r>
        <w:t>himself within, and finally assume a function within the</w:t>
      </w:r>
    </w:p>
    <w:p>
      <w:r>
        <w:t>new ashramic effort.</w:t>
      </w:r>
    </w:p>
    <w:p>
      <w:r>
        <w:t>Now, this was begun at Hierarchial levels some time</w:t>
      </w:r>
    </w:p>
    <w:p>
      <w:r>
        <w:t>ago (the subjective activity) so that as you came into</w:t>
      </w:r>
    </w:p>
    <w:p>
      <w:r>
        <w:t>incarnation in this particular time and place you came</w:t>
      </w:r>
    </w:p>
    <w:p>
      <w:r>
        <w:t>from the Ashram, from the focused intent, let us say, to</w:t>
      </w:r>
    </w:p>
    <w:p>
      <w:r>
        <w:t>carry out the first step in the objective activity or efforts</w:t>
      </w:r>
    </w:p>
    <w:p>
      <w:r>
        <w:t>of this new ashramic endeavor. Now realize, you came</w:t>
      </w:r>
    </w:p>
    <w:p>
      <w:r>
        <w:t>in for the first time motivate d by a new intent, entering</w:t>
      </w:r>
    </w:p>
    <w:p>
      <w:r>
        <w:t>for the first time into a cycle of activity both subjective</w:t>
      </w:r>
    </w:p>
    <w:p>
      <w:r>
        <w:t>44</w:t>
      </w:r>
    </w:p>
    <w:p>
      <w:r>
        <w:t>The Synthetic Ashram</w:t>
      </w:r>
    </w:p>
    <w:p>
      <w:r>
        <w:t>and objective which has a cyclic relationship to the</w:t>
      </w:r>
    </w:p>
    <w:p>
      <w:r>
        <w:t>purpose itself for your incarnation upon the planet, for</w:t>
      </w:r>
    </w:p>
    <w:p>
      <w:r>
        <w:t>your being within the planetary life and affairs, so that</w:t>
      </w:r>
    </w:p>
    <w:p>
      <w:r>
        <w:t>not only is there the required adjustment to new</w:t>
      </w:r>
    </w:p>
    <w:p>
      <w:r>
        <w:t>conditions and circumstances on every level, but a</w:t>
      </w:r>
    </w:p>
    <w:p>
      <w:r>
        <w:t>required adjustment to the tremendous stirring up of</w:t>
      </w:r>
    </w:p>
    <w:p>
      <w:r>
        <w:t>old patterns, old memories, old relationships.</w:t>
      </w:r>
    </w:p>
    <w:p>
      <w:r>
        <w:t>After this first step was taken within the Hierarchial</w:t>
      </w:r>
    </w:p>
    <w:p>
      <w:r>
        <w:t>field of activity, the Ashram as it exists there must be</w:t>
      </w:r>
    </w:p>
    <w:p>
      <w:r>
        <w:t>reproduced within the three worlds of human endeavor.</w:t>
      </w:r>
    </w:p>
    <w:p>
      <w:r>
        <w:t>All of those Souls who function within the Synthetic</w:t>
      </w:r>
    </w:p>
    <w:p>
      <w:r>
        <w:t>Ashram must be brought together in the physical sense</w:t>
      </w:r>
    </w:p>
    <w:p>
      <w:r>
        <w:t>to create the vehicle within the three worlds of human</w:t>
      </w:r>
    </w:p>
    <w:p>
      <w:r>
        <w:t>endeavor through which the ashramic group conscious-</w:t>
      </w:r>
    </w:p>
    <w:p>
      <w:r>
        <w:t>ness, the ashramic plan, and the focused intent of divine</w:t>
      </w:r>
    </w:p>
    <w:p>
      <w:r>
        <w:t>ashramic purpose, can move out into manifestation, out</w:t>
      </w:r>
    </w:p>
    <w:p>
      <w:r>
        <w:t>into its service activity.</w:t>
      </w:r>
    </w:p>
    <w:p>
      <w:r>
        <w:t>Now consider this small group with which you are fa-</w:t>
      </w:r>
    </w:p>
    <w:p>
      <w:r>
        <w:t>miliar. The small group with which you are acquainted</w:t>
      </w:r>
    </w:p>
    <w:p>
      <w:r>
        <w:t>has been the easiest to bring together. Those of you who</w:t>
      </w:r>
    </w:p>
    <w:p>
      <w:r>
        <w:t>have been attracted into a group formation have been</w:t>
      </w:r>
    </w:p>
    <w:p>
      <w:r>
        <w:t>easily attracted because, fortunately, you came into in-</w:t>
      </w:r>
    </w:p>
    <w:p>
      <w:r>
        <w:t>carnation with this purpose; your particular karma did</w:t>
      </w:r>
    </w:p>
    <w:p>
      <w:r>
        <w:t>not, in most cases, place you within another ashramic</w:t>
      </w:r>
    </w:p>
    <w:p>
      <w:r>
        <w:t>effort.</w:t>
      </w:r>
    </w:p>
    <w:p>
      <w:r>
        <w:t>There are those Souls work ing within the new Synthetic</w:t>
      </w:r>
    </w:p>
    <w:p>
      <w:r>
        <w:t>Ashram whose personalities have not yet shifted from</w:t>
      </w:r>
    </w:p>
    <w:p>
      <w:r>
        <w:t>the ashramic endeavor within which they were formerly</w:t>
      </w:r>
    </w:p>
    <w:p>
      <w:r>
        <w:t>focused, into the new one. This is a most difficult change</w:t>
      </w:r>
    </w:p>
    <w:p>
      <w:r>
        <w:t>to make, for these personas are more highly, in some</w:t>
      </w:r>
    </w:p>
    <w:p>
      <w:r>
        <w:t>respects, evolved than are you. They are more perfectly</w:t>
      </w:r>
    </w:p>
    <w:p>
      <w:r>
        <w:t>oriented within the Hierarchial field of activity, and the</w:t>
      </w:r>
    </w:p>
    <w:p>
      <w:r>
        <w:t>impress made upon the persona forces in the past is</w:t>
      </w:r>
    </w:p>
    <w:p>
      <w:r>
        <w:t>45</w:t>
      </w:r>
    </w:p>
    <w:p>
      <w:r>
        <w:t>Ashramic Projections</w:t>
      </w:r>
    </w:p>
    <w:p>
      <w:r>
        <w:t>much greater, much more powerful. Thus these</w:t>
      </w:r>
    </w:p>
    <w:p>
      <w:r>
        <w:t>personas find themselves in a period of tremendous</w:t>
      </w:r>
    </w:p>
    <w:p>
      <w:r>
        <w:t>upheaval, in which their divine motivation, having been</w:t>
      </w:r>
    </w:p>
    <w:p>
      <w:r>
        <w:t>impressed within the persona, within the energy, force,</w:t>
      </w:r>
    </w:p>
    <w:p>
      <w:r>
        <w:t>and substance of the persona by the Soul formerly,</w:t>
      </w:r>
    </w:p>
    <w:p>
      <w:r>
        <w:t>seems to be now in conflict with the new impress coming</w:t>
      </w:r>
    </w:p>
    <w:p>
      <w:r>
        <w:t>in. These personas, servers in the world of affairs, are</w:t>
      </w:r>
    </w:p>
    <w:p>
      <w:r>
        <w:t>receiving the focused intent (via their own alignment</w:t>
      </w:r>
    </w:p>
    <w:p>
      <w:r>
        <w:t>with their Souls) of the Ashram to move them into the</w:t>
      </w:r>
    </w:p>
    <w:p>
      <w:r>
        <w:t>new effort, and this is creating tremendous difficulties</w:t>
      </w:r>
    </w:p>
    <w:p>
      <w:r>
        <w:t>for them. They cannot help but be naturally</w:t>
      </w:r>
    </w:p>
    <w:p>
      <w:r>
        <w:t>antagonistic to this effort wh en they make their first</w:t>
      </w:r>
    </w:p>
    <w:p>
      <w:r>
        <w:t>contact with it because this effort is the effort toward</w:t>
      </w:r>
    </w:p>
    <w:p>
      <w:r>
        <w:t>which, on soul levels, they are rebelling. It is the effort</w:t>
      </w:r>
    </w:p>
    <w:p>
      <w:r>
        <w:t>which is pulling them out of the groove in which t hey</w:t>
      </w:r>
    </w:p>
    <w:p>
      <w:r>
        <w:t>have become well established in their service activity.</w:t>
      </w:r>
    </w:p>
    <w:p>
      <w:r>
        <w:t>Now subjectively in the three planes of human en-</w:t>
      </w:r>
    </w:p>
    <w:p>
      <w:r>
        <w:t>deavor—mentally, astrally, and etherically—you are</w:t>
      </w:r>
    </w:p>
    <w:p>
      <w:r>
        <w:t>receiving much of this impact, though you are not par-</w:t>
      </w:r>
    </w:p>
    <w:p>
      <w:r>
        <w:t>ticularly aware of it. This is almost incidental to the</w:t>
      </w:r>
    </w:p>
    <w:p>
      <w:r>
        <w:t>major part of my projection. I am giving it to you</w:t>
      </w:r>
    </w:p>
    <w:p>
      <w:r>
        <w:t>primarily for clarification, and as preparation for that</w:t>
      </w:r>
    </w:p>
    <w:p>
      <w:r>
        <w:t>time when physical contact will be made with some of</w:t>
      </w:r>
    </w:p>
    <w:p>
      <w:r>
        <w:t>the disciples.</w:t>
      </w:r>
    </w:p>
    <w:p>
      <w:r>
        <w:t>To get back to the main stream of the projection itself,</w:t>
      </w:r>
    </w:p>
    <w:p>
      <w:r>
        <w:t>you find yourselves now, in this first incarnation of the</w:t>
      </w:r>
    </w:p>
    <w:p>
      <w:r>
        <w:t>new ashramic effort, in the position of endeavoring to</w:t>
      </w:r>
    </w:p>
    <w:p>
      <w:r>
        <w:t>reproduce the Ashram in the three worlds of human en-</w:t>
      </w:r>
    </w:p>
    <w:p>
      <w:r>
        <w:t>deavor, to create an organized group life capable of</w:t>
      </w:r>
    </w:p>
    <w:p>
      <w:r>
        <w:t>serving the Divine Plan as you find your relationship</w:t>
      </w:r>
    </w:p>
    <w:p>
      <w:r>
        <w:t>with that Plan. And you, due to the natural misinter-</w:t>
      </w:r>
    </w:p>
    <w:p>
      <w:r>
        <w:t>pretation in this beginning, find yourselves making an</w:t>
      </w:r>
    </w:p>
    <w:p>
      <w:r>
        <w:t>effort—effort after effort—only  to be stopped, turned</w:t>
      </w:r>
    </w:p>
    <w:p>
      <w:r>
        <w:t>aside to meet with apparent failure.</w:t>
      </w:r>
    </w:p>
    <w:p>
      <w:r>
        <w:t>46</w:t>
      </w:r>
    </w:p>
    <w:p>
      <w:r>
        <w:t>The Synthetic Ashram</w:t>
      </w:r>
    </w:p>
    <w:p>
      <w:r>
        <w:t>Now in order to move through this most difficult period</w:t>
      </w:r>
    </w:p>
    <w:p>
      <w:r>
        <w:t>(which the whole of this incarnation, which actually the</w:t>
      </w:r>
    </w:p>
    <w:p>
      <w:r>
        <w:t>whole of the latter part of this century—and very much</w:t>
      </w:r>
    </w:p>
    <w:p>
      <w:r>
        <w:t>the latter part—constitutes), th ere is going to have to be</w:t>
      </w:r>
    </w:p>
    <w:p>
      <w:r>
        <w:t>a much greater comprehension of the ashramic plan</w:t>
      </w:r>
    </w:p>
    <w:p>
      <w:r>
        <w:t>which you serve, the ashramic plan which you are</w:t>
      </w:r>
    </w:p>
    <w:p>
      <w:r>
        <w:t>endeavoring to embody. Therefore, let us tak e a look ,</w:t>
      </w:r>
    </w:p>
    <w:p>
      <w:r>
        <w:t>one of many such looks, at that Plan, both from the long</w:t>
      </w:r>
    </w:p>
    <w:p>
      <w:r>
        <w:t>range perspective and the sho rt range perspective, as it</w:t>
      </w:r>
    </w:p>
    <w:p>
      <w:r>
        <w:t>relates to this particular time and place.</w:t>
      </w:r>
    </w:p>
    <w:p>
      <w:r>
        <w:t>First, consider the immensity of the Plan, the coming</w:t>
      </w:r>
    </w:p>
    <w:p>
      <w:r>
        <w:t>together of three major (each one within itself powerful)</w:t>
      </w:r>
    </w:p>
    <w:p>
      <w:r>
        <w:t>ray energies, three focused intents, three types, kinds,</w:t>
      </w:r>
    </w:p>
    <w:p>
      <w:r>
        <w:t>strengths, and qualities of consciousness, in order to take</w:t>
      </w:r>
    </w:p>
    <w:p>
      <w:r>
        <w:t>the focus of responsibility for the manifestation of the</w:t>
      </w:r>
    </w:p>
    <w:p>
      <w:r>
        <w:t>Divine Plan for humanity into this next 2500-year cycle.</w:t>
      </w:r>
    </w:p>
    <w:p>
      <w:r>
        <w:t>Now, heretofore, the seven major ashrams (the First,</w:t>
      </w:r>
    </w:p>
    <w:p>
      <w:r>
        <w:t>Second, and Third with the four minor ashrams con-</w:t>
      </w:r>
    </w:p>
    <w:p>
      <w:r>
        <w:t>tained within the Third) carried the responsibility for</w:t>
      </w:r>
    </w:p>
    <w:p>
      <w:r>
        <w:t>the Divine Plan for humanity. During the past age, the</w:t>
      </w:r>
    </w:p>
    <w:p>
      <w:r>
        <w:t>Sixth Ray Ashram carried the emphasis of responsibil-</w:t>
      </w:r>
    </w:p>
    <w:p>
      <w:r>
        <w:t>ity for bringing into incarnation (focusing) the ideal to-</w:t>
      </w:r>
    </w:p>
    <w:p>
      <w:r>
        <w:t>ward which humanity, its energy, force, and substance,</w:t>
      </w:r>
    </w:p>
    <w:p>
      <w:r>
        <w:t>could be attracted into aspiration and therefore into an</w:t>
      </w:r>
    </w:p>
    <w:p>
      <w:r>
        <w:t>alignment. But the Sixth Ray Ashram, while it carried</w:t>
      </w:r>
    </w:p>
    <w:p>
      <w:r>
        <w:t>the responsibility, carried the responsibility of this one</w:t>
      </w:r>
    </w:p>
    <w:p>
      <w:r>
        <w:t>act. The rest of the ashrams carried a greater respon-</w:t>
      </w:r>
    </w:p>
    <w:p>
      <w:r>
        <w:t>sibility in their cooperation with the Sixth Ray effort.</w:t>
      </w:r>
    </w:p>
    <w:p>
      <w:r>
        <w:t>But now we find that the new Synthetic Ashram must</w:t>
      </w:r>
    </w:p>
    <w:p>
      <w:r>
        <w:t>carry almost the total responsibility for the mani-</w:t>
      </w:r>
    </w:p>
    <w:p>
      <w:r>
        <w:t>festation of the Divine Plan for humanity for the next</w:t>
      </w:r>
    </w:p>
    <w:p>
      <w:r>
        <w:t>2500-year period. This period (a cycle) within which</w:t>
      </w:r>
    </w:p>
    <w:p>
      <w:r>
        <w:t>much change must take place, within which the evolu-</w:t>
      </w:r>
    </w:p>
    <w:p>
      <w:r>
        <w:t>47</w:t>
      </w:r>
    </w:p>
    <w:p>
      <w:r>
        <w:t>Ashramic Projections</w:t>
      </w:r>
    </w:p>
    <w:p>
      <w:r>
        <w:t>tionary development of humanity (which has moved</w:t>
      </w:r>
    </w:p>
    <w:p>
      <w:r>
        <w:t>ever so slowly over millions of years) must come into a</w:t>
      </w:r>
    </w:p>
    <w:p>
      <w:r>
        <w:t>sharp focus and a real apparent change. That is, that</w:t>
      </w:r>
    </w:p>
    <w:p>
      <w:r>
        <w:t>evolution which has accumulated over a long period of</w:t>
      </w:r>
    </w:p>
    <w:p>
      <w:r>
        <w:t>time must, in this 2500-year period, be made obvious, be</w:t>
      </w:r>
    </w:p>
    <w:p>
      <w:r>
        <w:t>given an outer form.</w:t>
      </w:r>
    </w:p>
    <w:p>
      <w:r>
        <w:t>I refer now to the evolutionary development of the con-</w:t>
      </w:r>
    </w:p>
    <w:p>
      <w:r>
        <w:t>sciousness of humanity, a subjective evolution which must</w:t>
      </w:r>
    </w:p>
    <w:p>
      <w:r>
        <w:t>be given an objective form. And this is the responsibility</w:t>
      </w:r>
    </w:p>
    <w:p>
      <w:r>
        <w:t>which your Ashram takes, the burden of responsibility.</w:t>
      </w:r>
    </w:p>
    <w:p>
      <w:r>
        <w:t>Now first, aside from the responsibility for creating its</w:t>
      </w:r>
    </w:p>
    <w:p>
      <w:r>
        <w:t>own instrument, it is concerned with the building of a</w:t>
      </w:r>
    </w:p>
    <w:p>
      <w:r>
        <w:t>new civilization, the shifting of the present civilization</w:t>
      </w:r>
    </w:p>
    <w:p>
      <w:r>
        <w:t>(without its utter destruction) from one major expres-</w:t>
      </w:r>
    </w:p>
    <w:p>
      <w:r>
        <w:t>sion to another major expression, from the expression of</w:t>
      </w:r>
    </w:p>
    <w:p>
      <w:r>
        <w:t>the Sixth Ray of Devotion to the expression of Divine</w:t>
      </w:r>
    </w:p>
    <w:p>
      <w:r>
        <w:t>Law and Order, or the Divine Order of Man. While vol-</w:t>
      </w:r>
    </w:p>
    <w:p>
      <w:r>
        <w:t>umes could be written regarding this alone, I must take</w:t>
      </w:r>
    </w:p>
    <w:p>
      <w:r>
        <w:t>from within the field of k nowledge regarding this par-</w:t>
      </w:r>
    </w:p>
    <w:p>
      <w:r>
        <w:t>ticular aspect a few concepts which will serve to broaden</w:t>
      </w:r>
    </w:p>
    <w:p>
      <w:r>
        <w:t>your consciousness, to clarify your understanding.</w:t>
      </w:r>
    </w:p>
    <w:p>
      <w:r>
        <w:t>Consider then, from the elementary standpoint, the</w:t>
      </w:r>
    </w:p>
    <w:p>
      <w:r>
        <w:t>tonal quality of the Sixth Ray within this civilization,</w:t>
      </w:r>
    </w:p>
    <w:p>
      <w:r>
        <w:t>the duality which it expresses—the ideal for humanity</w:t>
      </w:r>
    </w:p>
    <w:p>
      <w:r>
        <w:t>has been brought into focus. That ideal can be very</w:t>
      </w:r>
    </w:p>
    <w:p>
      <w:r>
        <w:t>clearly observed by any consciousness within any ortho-</w:t>
      </w:r>
    </w:p>
    <w:p>
      <w:r>
        <w:t>dox religion, regardless of your feeling and reactions to</w:t>
      </w:r>
    </w:p>
    <w:p>
      <w:r>
        <w:t>organized orthodox religion. The ideal itself, the eastern</w:t>
      </w:r>
    </w:p>
    <w:p>
      <w:r>
        <w:t>or western, whatever the relig ion or school of thought,</w:t>
      </w:r>
    </w:p>
    <w:p>
      <w:r>
        <w:t>can clearly be seen by the consciousness who will look at</w:t>
      </w:r>
    </w:p>
    <w:p>
      <w:r>
        <w:t>that ideal apart from the dogmas, the elaborate forms</w:t>
      </w:r>
    </w:p>
    <w:p>
      <w:r>
        <w:t>created around it. But the ideal is, within the minds and</w:t>
      </w:r>
    </w:p>
    <w:p>
      <w:r>
        <w:t>hearts of humanity, strictly an ideal. It is unattainable</w:t>
      </w:r>
    </w:p>
    <w:p>
      <w:r>
        <w:t>48</w:t>
      </w:r>
    </w:p>
    <w:p>
      <w:r>
        <w:t>The Synthetic Ashram</w:t>
      </w:r>
    </w:p>
    <w:p>
      <w:r>
        <w:t>except through sin, suffering, death, and a resurrection</w:t>
      </w:r>
    </w:p>
    <w:p>
      <w:r>
        <w:t>into an enjoyment of, one might say, a radiation of the</w:t>
      </w:r>
    </w:p>
    <w:p>
      <w:r>
        <w:t>ideal, an ideal which humanity had to have, certainly.</w:t>
      </w:r>
    </w:p>
    <w:p>
      <w:r>
        <w:t>Therefore, we have no quarrel with the f unction and the</w:t>
      </w:r>
    </w:p>
    <w:p>
      <w:r>
        <w:t>effectiveness of the Sixth Ray expression o f the effort</w:t>
      </w:r>
    </w:p>
    <w:p>
      <w:r>
        <w:t>which has been made during the past age.</w:t>
      </w:r>
    </w:p>
    <w:p>
      <w:r>
        <w:t>But, at the same time, this ideal renders humanity</w:t>
      </w:r>
    </w:p>
    <w:p>
      <w:r>
        <w:t>hopeless, for it is one which places the human being in</w:t>
      </w:r>
    </w:p>
    <w:p>
      <w:r>
        <w:t>the position of being the polar opposite of that ideal, of</w:t>
      </w:r>
    </w:p>
    <w:p>
      <w:r>
        <w:t>being a creation conceived and born in sin, whose life is</w:t>
      </w:r>
    </w:p>
    <w:p>
      <w:r>
        <w:t>one of sin, utterly imperfect and incapable of attaining</w:t>
      </w:r>
    </w:p>
    <w:p>
      <w:r>
        <w:t>perfection, worshipping perfection but incapable of</w:t>
      </w:r>
    </w:p>
    <w:p>
      <w:r>
        <w:t>attaining it. Therefore, humanity, in the dark er regions</w:t>
      </w:r>
    </w:p>
    <w:p>
      <w:r>
        <w:t>of its consciousness, while it aspires to the ideal,</w:t>
      </w:r>
    </w:p>
    <w:p>
      <w:r>
        <w:t>supplicates, begs for mercy, sets itself in natural opposi-</w:t>
      </w:r>
    </w:p>
    <w:p>
      <w:r>
        <w:t>tion to that ideal, becomes, within its own subconscious</w:t>
      </w:r>
    </w:p>
    <w:p>
      <w:r>
        <w:t>identification, the Satan or Devil, the Antichrist. Thus</w:t>
      </w:r>
    </w:p>
    <w:p>
      <w:r>
        <w:t>does civilization reflect the two polar opposites. Its outer</w:t>
      </w:r>
    </w:p>
    <w:p>
      <w:r>
        <w:t>life and affairs in the three planes of human endeavor is</w:t>
      </w:r>
    </w:p>
    <w:p>
      <w:r>
        <w:t>dictated by the conflict produced in these pairs of</w:t>
      </w:r>
    </w:p>
    <w:p>
      <w:r>
        <w:t>opposites. It finds a natural outlet of expression for the</w:t>
      </w:r>
    </w:p>
    <w:p>
      <w:r>
        <w:t>evil and sinning, wicked creatur e which it believes itself</w:t>
      </w:r>
    </w:p>
    <w:p>
      <w:r>
        <w:t>to be in comparison with the ideal which it worships.</w:t>
      </w:r>
    </w:p>
    <w:p>
      <w:r>
        <w:t>In the world of human relationships, of business, of its</w:t>
      </w:r>
    </w:p>
    <w:p>
      <w:r>
        <w:t>daily activity, here is a natural outlet for the expression</w:t>
      </w:r>
    </w:p>
    <w:p>
      <w:r>
        <w:t>of this lower, darker, creature which it considers itself to</w:t>
      </w:r>
    </w:p>
    <w:p>
      <w:r>
        <w:t>be. So this humanity builds a tremendous civilization</w:t>
      </w:r>
    </w:p>
    <w:p>
      <w:r>
        <w:t>based upon material values. Its evaluation of the form,</w:t>
      </w:r>
    </w:p>
    <w:p>
      <w:r>
        <w:t>its evaluation of itself, its evaluation of the ideal, its</w:t>
      </w:r>
    </w:p>
    <w:p>
      <w:r>
        <w:t>evaluation of its goal, of its purpose, is completely out of</w:t>
      </w:r>
    </w:p>
    <w:p>
      <w:r>
        <w:t>balance, completely misinformed, so to speak, misin-</w:t>
      </w:r>
    </w:p>
    <w:p>
      <w:r>
        <w:t>terpreted. And yet there has been produced within the</w:t>
      </w:r>
    </w:p>
    <w:p>
      <w:r>
        <w:t>consciousness of humanity a tremendous evolution as a</w:t>
      </w:r>
    </w:p>
    <w:p>
      <w:r>
        <w:t>result of that focused ideal, an evolution which needs</w:t>
      </w:r>
    </w:p>
    <w:p>
      <w:r>
        <w:t>49</w:t>
      </w:r>
    </w:p>
    <w:p>
      <w:r>
        <w:t>Ashramic Projections</w:t>
      </w:r>
    </w:p>
    <w:p>
      <w:r>
        <w:t>only a form through which it can express in order for it</w:t>
      </w:r>
    </w:p>
    <w:p>
      <w:r>
        <w:t>to become a fact in nature.</w:t>
      </w:r>
    </w:p>
    <w:p>
      <w:r>
        <w:t>Now according to your fam iliarity with the world in</w:t>
      </w:r>
    </w:p>
    <w:p>
      <w:r>
        <w:t>which you live, according to how well-read you are, to</w:t>
      </w:r>
    </w:p>
    <w:p>
      <w:r>
        <w:t>how much you know of current  events, according to your</w:t>
      </w:r>
    </w:p>
    <w:p>
      <w:r>
        <w:t>study of history, is your concept of humanity, your own</w:t>
      </w:r>
    </w:p>
    <w:p>
      <w:r>
        <w:t>interpretation of its problems. The more well-read you</w:t>
      </w:r>
    </w:p>
    <w:p>
      <w:r>
        <w:t>are, the better informed, the more despairing you become</w:t>
      </w:r>
    </w:p>
    <w:p>
      <w:r>
        <w:t>for humanity as you see the tremendous appearance</w:t>
      </w:r>
    </w:p>
    <w:p>
      <w:r>
        <w:t>which it has created of this lower, more base identifica-</w:t>
      </w:r>
    </w:p>
    <w:p>
      <w:r>
        <w:t>tion it has taken. Yet you must be able to look into the</w:t>
      </w:r>
    </w:p>
    <w:p>
      <w:r>
        <w:t>heart and mind of every human being. Regardless of</w:t>
      </w:r>
    </w:p>
    <w:p>
      <w:r>
        <w:t>how completely he has embodied the lower identification,</w:t>
      </w:r>
    </w:p>
    <w:p>
      <w:r>
        <w:t>regardless of what act he has committed, regardless of</w:t>
      </w:r>
    </w:p>
    <w:p>
      <w:r>
        <w:t>how completely he is con tributing to the present con-</w:t>
      </w:r>
    </w:p>
    <w:p>
      <w:r>
        <w:t>dition in the world of affairs, that tremendous evolution</w:t>
      </w:r>
    </w:p>
    <w:p>
      <w:r>
        <w:t>which has been made in the past age is evident within</w:t>
      </w:r>
    </w:p>
    <w:p>
      <w:r>
        <w:t>him. It is ready for expression.</w:t>
      </w:r>
    </w:p>
    <w:p>
      <w:r>
        <w:t>This is the one concept which we find most difficult to</w:t>
      </w:r>
    </w:p>
    <w:p>
      <w:r>
        <w:t>transfer to the consciousness incarnate within the world</w:t>
      </w:r>
    </w:p>
    <w:p>
      <w:r>
        <w:t>of affairs, for you see so much of that which is negative</w:t>
      </w:r>
    </w:p>
    <w:p>
      <w:r>
        <w:t>that you are incapable of seeing the positive, incapable</w:t>
      </w:r>
    </w:p>
    <w:p>
      <w:r>
        <w:t>of correctly interpreting that which is negative.</w:t>
      </w:r>
    </w:p>
    <w:p>
      <w:r>
        <w:t>Now the shift from the Sixth Ray expression actually</w:t>
      </w:r>
    </w:p>
    <w:p>
      <w:r>
        <w:t>means that the ideal which has been held before the</w:t>
      </w:r>
    </w:p>
    <w:p>
      <w:r>
        <w:t>eyes of humanity as an unattainable yet most desirable</w:t>
      </w:r>
    </w:p>
    <w:p>
      <w:r>
        <w:t>development is to be shifted from the realm of the</w:t>
      </w:r>
    </w:p>
    <w:p>
      <w:r>
        <w:t>unattainable, to be brought down into the heart and</w:t>
      </w:r>
    </w:p>
    <w:p>
      <w:r>
        <w:t>mind of every human being as his goal. Instead of being</w:t>
      </w:r>
    </w:p>
    <w:p>
      <w:r>
        <w:t>worshipped, instead of being prayed to, it is to be</w:t>
      </w:r>
    </w:p>
    <w:p>
      <w:r>
        <w:t>brought into the heart and mind, and true ordered activ-</w:t>
      </w:r>
    </w:p>
    <w:p>
      <w:r>
        <w:t>ity, through Ceremonial Magic, to be embodied and ex-</w:t>
      </w:r>
    </w:p>
    <w:p>
      <w:r>
        <w:t>pressed in the daily life and affairs of every member of</w:t>
      </w:r>
    </w:p>
    <w:p>
      <w:r>
        <w:t>50</w:t>
      </w:r>
    </w:p>
    <w:p>
      <w:r>
        <w:t>The Synthetic Ashram</w:t>
      </w:r>
    </w:p>
    <w:p>
      <w:r>
        <w:t>humanity. In the daily life and affairs of the civilization</w:t>
      </w:r>
    </w:p>
    <w:p>
      <w:r>
        <w:t>itself. This is the meaning of the new Seventh Ray civi-</w:t>
      </w:r>
    </w:p>
    <w:p>
      <w:r>
        <w:t>lization, that it brings the ideal into the field of activity.</w:t>
      </w:r>
    </w:p>
    <w:p>
      <w:r>
        <w:t>Now this will, as it endeavors to work out, create many,</w:t>
      </w:r>
    </w:p>
    <w:p>
      <w:r>
        <w:t>many conflicts. Organized religion will oppose the con-</w:t>
      </w:r>
    </w:p>
    <w:p>
      <w:r>
        <w:t>cept, will fight to retain its hold upon the masses. Gov-</w:t>
      </w:r>
    </w:p>
    <w:p>
      <w:r>
        <w:t>ernments will fight the concept in their attempt to hold</w:t>
      </w:r>
    </w:p>
    <w:p>
      <w:r>
        <w:t>the masses under their control. And the masses them-</w:t>
      </w:r>
    </w:p>
    <w:p>
      <w:r>
        <w:t>selves will fight this concep t in their effort to retain</w:t>
      </w:r>
    </w:p>
    <w:p>
      <w:r>
        <w:t>their own identity.</w:t>
      </w:r>
    </w:p>
    <w:p>
      <w:r>
        <w:t>Now how is the new civilizatio n to be built? How is the</w:t>
      </w:r>
    </w:p>
    <w:p>
      <w:r>
        <w:t>Ashram to effect these changes within the world of af-</w:t>
      </w:r>
    </w:p>
    <w:p>
      <w:r>
        <w:t>fairs? The shift from the Third to the Seventh I will</w:t>
      </w:r>
    </w:p>
    <w:p>
      <w:r>
        <w:t>clarify this afternoon. But now let us get on to the consider-</w:t>
      </w:r>
    </w:p>
    <w:p>
      <w:r>
        <w:t>ation of how the Ashram plans to effect these changes.</w:t>
      </w:r>
    </w:p>
    <w:p>
      <w:r>
        <w:t>Remember, the changes will be made over a 2500-year</w:t>
      </w:r>
    </w:p>
    <w:p>
      <w:r>
        <w:t>period. They are not expected to be brought about in a</w:t>
      </w:r>
    </w:p>
    <w:p>
      <w:r>
        <w:t>sudden upheaval. It is hoped that such upheaval can be</w:t>
      </w:r>
    </w:p>
    <w:p>
      <w:r>
        <w:t>kept at a minimum, that it will not be necessary for the</w:t>
      </w:r>
    </w:p>
    <w:p>
      <w:r>
        <w:t>Hierarchy, because of crisis, to take control of humanity,</w:t>
      </w:r>
    </w:p>
    <w:p>
      <w:r>
        <w:t>but, rather, that these changes will be wrought within</w:t>
      </w:r>
    </w:p>
    <w:p>
      <w:r>
        <w:t>the civilization over a 2500-year  period by the disciples</w:t>
      </w:r>
    </w:p>
    <w:p>
      <w:r>
        <w:t>functioning within the new Synthetic Ashram.</w:t>
      </w:r>
    </w:p>
    <w:p>
      <w:r>
        <w:t>Now look at yourselves. You are children of this civi-</w:t>
      </w:r>
    </w:p>
    <w:p>
      <w:r>
        <w:t>lization. You have grown up within it and with it. You</w:t>
      </w:r>
    </w:p>
    <w:p>
      <w:r>
        <w:t>are part of it. The problems of humanity in this time</w:t>
      </w:r>
    </w:p>
    <w:p>
      <w:r>
        <w:t>and place are your problems. How do you begin, in this</w:t>
      </w:r>
    </w:p>
    <w:p>
      <w:r>
        <w:t>ashramic beginning, to serv e humanity? How do you be-</w:t>
      </w:r>
    </w:p>
    <w:p>
      <w:r>
        <w:t>gin to bring the new interpretation of the Plan, the</w:t>
      </w:r>
    </w:p>
    <w:p>
      <w:r>
        <w:t>Seventh Ray civilization, into outer manifestation?</w:t>
      </w:r>
    </w:p>
    <w:p>
      <w:r>
        <w:t>First, you bring the higher in to conflict with the lower.</w:t>
      </w:r>
    </w:p>
    <w:p>
      <w:r>
        <w:t>51</w:t>
      </w:r>
    </w:p>
    <w:p>
      <w:r>
        <w:t>Ashramic Projections</w:t>
      </w:r>
    </w:p>
    <w:p>
      <w:r>
        <w:t>You have embodied the problems of humanity. You have</w:t>
      </w:r>
    </w:p>
    <w:p>
      <w:r>
        <w:t>grown up through several incarnations in this civ-</w:t>
      </w:r>
    </w:p>
    <w:p>
      <w:r>
        <w:t>ilization. You have helped to create it. Its problems are</w:t>
      </w:r>
    </w:p>
    <w:p>
      <w:r>
        <w:t>your problems. You expect, because you are disciples, to</w:t>
      </w:r>
    </w:p>
    <w:p>
      <w:r>
        <w:t>have your problems eliminated. You expect the way to</w:t>
      </w:r>
    </w:p>
    <w:p>
      <w:r>
        <w:t>be made easy for you. This is of the past. This is not the</w:t>
      </w:r>
    </w:p>
    <w:p>
      <w:r>
        <w:t>present effort. The way will never be made easy for you.</w:t>
      </w:r>
    </w:p>
    <w:p>
      <w:r>
        <w:t>You are making the way. You are creating the path.</w:t>
      </w:r>
    </w:p>
    <w:p>
      <w:r>
        <w:t>Your problems are yours to solve via your ability to ap-</w:t>
      </w:r>
    </w:p>
    <w:p>
      <w:r>
        <w:t>ply the Wisdom, via your ability to stand as a Soul and</w:t>
      </w:r>
    </w:p>
    <w:p>
      <w:r>
        <w:t>to proclaim your creativity, to wield your energy, force,</w:t>
      </w:r>
    </w:p>
    <w:p>
      <w:r>
        <w:t>and substance, and to wield the First, Second, and</w:t>
      </w:r>
    </w:p>
    <w:p>
      <w:r>
        <w:t>Seventh Ray in that synthesis which will manifest bit</w:t>
      </w:r>
    </w:p>
    <w:p>
      <w:r>
        <w:t>by bit within your life and affairs in the principles, the</w:t>
      </w:r>
    </w:p>
    <w:p>
      <w:r>
        <w:t>precepts, upon which the new civilization is being built.</w:t>
      </w:r>
    </w:p>
    <w:p>
      <w:r>
        <w:t>So that, as you come back into incarnation, you are that</w:t>
      </w:r>
    </w:p>
    <w:p>
      <w:r>
        <w:t>civilization—in each phase over the next 2500-year</w:t>
      </w:r>
    </w:p>
    <w:p>
      <w:r>
        <w:t>period of its unfoldment.</w:t>
      </w:r>
    </w:p>
    <w:p>
      <w:r>
        <w:t>Now, how does the Soul deal with the problems of hu-</w:t>
      </w:r>
    </w:p>
    <w:p>
      <w:r>
        <w:t>man relation? How does the Soul deal with the problems</w:t>
      </w:r>
    </w:p>
    <w:p>
      <w:r>
        <w:t>of finance in this particular world? How does the Soul</w:t>
      </w:r>
    </w:p>
    <w:p>
      <w:r>
        <w:t>deal with any of the conflict between the ideal and the</w:t>
      </w:r>
    </w:p>
    <w:p>
      <w:r>
        <w:t>actuality? This is your service. You are serving</w:t>
      </w:r>
    </w:p>
    <w:p>
      <w:r>
        <w:t>humanity, moment by moment, as you meet the</w:t>
      </w:r>
    </w:p>
    <w:p>
      <w:r>
        <w:t>problems of humanity within your own life and affairs</w:t>
      </w:r>
    </w:p>
    <w:p>
      <w:r>
        <w:t>and resolve those problems. This is your service.</w:t>
      </w:r>
    </w:p>
    <w:p>
      <w:r>
        <w:t>Therefore how can you expect the way to be made easy?</w:t>
      </w:r>
    </w:p>
    <w:p>
      <w:r>
        <w:t>How can you expect to be given what you say you need?</w:t>
      </w:r>
    </w:p>
    <w:p>
      <w:r>
        <w:t>It is your job, your service, to manifest your own</w:t>
      </w:r>
    </w:p>
    <w:p>
      <w:r>
        <w:t>fulfillment and in so doing to create a path within the</w:t>
      </w:r>
    </w:p>
    <w:p>
      <w:r>
        <w:t>three planes of human endeavor which can be followed</w:t>
      </w:r>
    </w:p>
    <w:p>
      <w:r>
        <w:t>by every human being seeking his own fulfillment. The</w:t>
      </w:r>
    </w:p>
    <w:p>
      <w:r>
        <w:t>way is never made easy for the disciple who has taken</w:t>
      </w:r>
    </w:p>
    <w:p>
      <w:r>
        <w:t>upon himself the responsibility of initiating a new effort.</w:t>
      </w:r>
    </w:p>
    <w:p>
      <w:r>
        <w:t>The way was not made easy for Jesus and his disciples.</w:t>
      </w:r>
    </w:p>
    <w:p>
      <w:r>
        <w:t>52</w:t>
      </w:r>
    </w:p>
    <w:p>
      <w:r>
        <w:t>The Synthetic Ashram</w:t>
      </w:r>
    </w:p>
    <w:p>
      <w:r>
        <w:t>The way has not been made easy for any group or any</w:t>
      </w:r>
    </w:p>
    <w:p>
      <w:r>
        <w:t>disciple who takes his share of the re-sponsibility for the</w:t>
      </w:r>
    </w:p>
    <w:p>
      <w:r>
        <w:t>Divine Plan for humanity and brings it into incarnation.</w:t>
      </w:r>
    </w:p>
    <w:p>
      <w:r>
        <w:t>This includes all of your problems. It includes the</w:t>
      </w:r>
    </w:p>
    <w:p>
      <w:r>
        <w:t>problem of the opposition. Certainly you will meet with</w:t>
      </w:r>
    </w:p>
    <w:p>
      <w:r>
        <w:t>the opposition. Why would you, the disciple who carries</w:t>
      </w:r>
    </w:p>
    <w:p>
      <w:r>
        <w:t>the responsibility of the Divine Plan, be protected from</w:t>
      </w:r>
    </w:p>
    <w:p>
      <w:r>
        <w:t>the opposition, leaving the opposition to work  out its</w:t>
      </w:r>
    </w:p>
    <w:p>
      <w:r>
        <w:t>wrath within the body of humanity (who has not the</w:t>
      </w:r>
    </w:p>
    <w:p>
      <w:r>
        <w:t>knowledge you have with which to work)? Certainly you</w:t>
      </w:r>
    </w:p>
    <w:p>
      <w:r>
        <w:t>will meet with the opposition. It is hoped that you will</w:t>
      </w:r>
    </w:p>
    <w:p>
      <w:r>
        <w:t>be able to divert the attention of the opposition from its</w:t>
      </w:r>
    </w:p>
    <w:p>
      <w:r>
        <w:t>focus upon humanity as a whole.</w:t>
      </w:r>
    </w:p>
    <w:p>
      <w:r>
        <w:t>Now consider this. Is humanity in its present evolution-</w:t>
      </w:r>
    </w:p>
    <w:p>
      <w:r>
        <w:t>ary development, as equipped as it is, capable of han-</w:t>
      </w:r>
    </w:p>
    <w:p>
      <w:r>
        <w:t>dling the opposition? This is a part of the work of the</w:t>
      </w:r>
    </w:p>
    <w:p>
      <w:r>
        <w:t>new Synthetic Ashram, a part of that First Ray effort</w:t>
      </w:r>
    </w:p>
    <w:p>
      <w:r>
        <w:t>which every disciple will have to carry since it is a syn-</w:t>
      </w:r>
    </w:p>
    <w:p>
      <w:r>
        <w:t>thetic ashram. Every disciple carries the responsibility</w:t>
      </w:r>
    </w:p>
    <w:p>
      <w:r>
        <w:t>for the expression in a synthesis of all three of the rays.</w:t>
      </w:r>
    </w:p>
    <w:p>
      <w:r>
        <w:t>I have much more to project which I shall come back to</w:t>
      </w:r>
    </w:p>
    <w:p>
      <w:r>
        <w:t>this afternoon.</w:t>
      </w:r>
    </w:p>
    <w:p>
      <w:r>
        <w:t>* * * * * * * * * * * * *</w:t>
      </w:r>
    </w:p>
    <w:p>
      <w:r>
        <w:t>Good afternoon. I am going to give you the opportunity</w:t>
      </w:r>
    </w:p>
    <w:p>
      <w:r>
        <w:t>now to ask questions regarding the projection this</w:t>
      </w:r>
    </w:p>
    <w:p>
      <w:r>
        <w:t>morning or to make comments.</w:t>
      </w:r>
    </w:p>
    <w:p>
      <w:r>
        <w:t>LBF: How are we supposed to deal with political</w:t>
      </w:r>
    </w:p>
    <w:p>
      <w:r>
        <w:t>situations, such as anti-communism, since we are</w:t>
      </w:r>
    </w:p>
    <w:p>
      <w:r>
        <w:t>supposed to be harmless?</w:t>
      </w:r>
    </w:p>
    <w:p>
      <w:r>
        <w:t>53</w:t>
      </w:r>
    </w:p>
    <w:p>
      <w:r>
        <w:t>Ashramic Projections</w:t>
      </w:r>
    </w:p>
    <w:p>
      <w:r>
        <w:t>This is a good question, LBF, but one which I do not</w:t>
      </w:r>
    </w:p>
    <w:p>
      <w:r>
        <w:t>wish to take time with at this particular time. It is an-</w:t>
      </w:r>
    </w:p>
    <w:p>
      <w:r>
        <w:t>swered somewhat in “The Disciple and Economy”1 and</w:t>
      </w:r>
    </w:p>
    <w:p>
      <w:r>
        <w:t>will be made available to you in time.</w:t>
      </w:r>
    </w:p>
    <w:p>
      <w:r>
        <w:t>You will remember at the beginning of this morning’s</w:t>
      </w:r>
    </w:p>
    <w:p>
      <w:r>
        <w:t>projection I told you the overshadowing contains many</w:t>
      </w:r>
    </w:p>
    <w:p>
      <w:r>
        <w:t>concepts which I must organize in response to your re-</w:t>
      </w:r>
    </w:p>
    <w:p>
      <w:r>
        <w:t>ceptivity, to your state of consciousness from moment to</w:t>
      </w:r>
    </w:p>
    <w:p>
      <w:r>
        <w:t>moment. That is why I am calling for this preliminary</w:t>
      </w:r>
    </w:p>
    <w:p>
      <w:r>
        <w:t>discussion prior to this afternoon’s projection, to bring</w:t>
      </w:r>
    </w:p>
    <w:p>
      <w:r>
        <w:t>you back to the comparable state of receptivity through</w:t>
      </w:r>
    </w:p>
    <w:p>
      <w:r>
        <w:t>questions, etc.</w:t>
      </w:r>
    </w:p>
    <w:p>
      <w:r>
        <w:t>FDV: I just can’t understand why, when Lucille has</w:t>
      </w:r>
    </w:p>
    <w:p>
      <w:r>
        <w:t>so much to bring through, that she should need to go</w:t>
      </w:r>
    </w:p>
    <w:p>
      <w:r>
        <w:t>out and work.</w:t>
      </w:r>
    </w:p>
    <w:p>
      <w:r>
        <w:t>This is a very good question, FDV. One, however, which</w:t>
      </w:r>
    </w:p>
    <w:p>
      <w:r>
        <w:t>is most difficult for me to answer through the station. I</w:t>
      </w:r>
    </w:p>
    <w:p>
      <w:r>
        <w:t>would prefer to clarify the group consciousness regard-</w:t>
      </w:r>
    </w:p>
    <w:p>
      <w:r>
        <w:t>ing this problem through another station who is not so</w:t>
      </w:r>
    </w:p>
    <w:p>
      <w:r>
        <w:t>closely involved. H owever, if you can divorce for the mo-</w:t>
      </w:r>
    </w:p>
    <w:p>
      <w:r>
        <w:t>ment the situation, the problem itself, from the person-</w:t>
      </w:r>
    </w:p>
    <w:p>
      <w:r>
        <w:t>ality involved, and view it from the perspective of the</w:t>
      </w:r>
    </w:p>
    <w:p>
      <w:r>
        <w:t>disciple endeavoring to carry out an ashramic function</w:t>
      </w:r>
    </w:p>
    <w:p>
      <w:r>
        <w:t>within the world of affairs, in such a way observing the</w:t>
      </w:r>
    </w:p>
    <w:p>
      <w:r>
        <w:t>problems that are involved, it  is just possible that you</w:t>
      </w:r>
    </w:p>
    <w:p>
      <w:r>
        <w:t>will be able to see the light in this area.</w:t>
      </w:r>
    </w:p>
    <w:p>
      <w:r>
        <w:t>To approach a clarification I should like to return for a</w:t>
      </w:r>
    </w:p>
    <w:p>
      <w:r>
        <w:t>1 Refers to a course which Luc ille began but never com pleted.</w:t>
      </w:r>
    </w:p>
    <w:p>
      <w:r>
        <w:t>The published work entitled “ The Disciple and Economy ”</w:t>
      </w:r>
    </w:p>
    <w:p>
      <w:r>
        <w:t>begins with an “Introductory”  lesson, which is the sole</w:t>
      </w:r>
    </w:p>
    <w:p>
      <w:r>
        <w:t>fragment of this planned course.</w:t>
      </w:r>
    </w:p>
    <w:p>
      <w:r>
        <w:t>54</w:t>
      </w:r>
    </w:p>
    <w:p>
      <w:r>
        <w:t>The Synthetic Ashram</w:t>
      </w:r>
    </w:p>
    <w:p>
      <w:r>
        <w:t>few moments to a concept that I projected this morning:</w:t>
      </w:r>
    </w:p>
    <w:p>
      <w:r>
        <w:t>that your problems are not just the problems of the dis-</w:t>
      </w:r>
    </w:p>
    <w:p>
      <w:r>
        <w:t>ciple; they are not just the problems of an individual</w:t>
      </w:r>
    </w:p>
    <w:p>
      <w:r>
        <w:t>disciple endeavoring to work out his particular growth</w:t>
      </w:r>
    </w:p>
    <w:p>
      <w:r>
        <w:t>and development, but your problems are the problems of</w:t>
      </w:r>
    </w:p>
    <w:p>
      <w:r>
        <w:t>humanity in a very real and peculiar sense. Each of you</w:t>
      </w:r>
    </w:p>
    <w:p>
      <w:r>
        <w:t>is related within the body of humanity, in the particular</w:t>
      </w:r>
    </w:p>
    <w:p>
      <w:r>
        <w:t>area of consciousness which reaches both into the</w:t>
      </w:r>
    </w:p>
    <w:p>
      <w:r>
        <w:t>depths of human consciousness (life and affairs) and</w:t>
      </w:r>
    </w:p>
    <w:p>
      <w:r>
        <w:t>into the heights of human consciousness (of human life</w:t>
      </w:r>
    </w:p>
    <w:p>
      <w:r>
        <w:t>and affairs). According to that area of consciousness</w:t>
      </w:r>
    </w:p>
    <w:p>
      <w:r>
        <w:t>with which you are (each one and as a group or group</w:t>
      </w:r>
    </w:p>
    <w:p>
      <w:r>
        <w:t>unit) specifically related, will depend or follow the type</w:t>
      </w:r>
    </w:p>
    <w:p>
      <w:r>
        <w:t>of human problem which you emphasize in relationship</w:t>
      </w:r>
    </w:p>
    <w:p>
      <w:r>
        <w:t>to that higher consciousness which you are as disciples</w:t>
      </w:r>
    </w:p>
    <w:p>
      <w:r>
        <w:t>endeavoring to embody. Do you understand? The pairs</w:t>
      </w:r>
    </w:p>
    <w:p>
      <w:r>
        <w:t>of opposites meet and enter into conflict within the dis-</w:t>
      </w:r>
    </w:p>
    <w:p>
      <w:r>
        <w:t>ciple, within the group unit, and within the larger</w:t>
      </w:r>
    </w:p>
    <w:p>
      <w:r>
        <w:t>group, according to the relationship of that disciple with</w:t>
      </w:r>
    </w:p>
    <w:p>
      <w:r>
        <w:t>and within the body of humanity.</w:t>
      </w:r>
    </w:p>
    <w:p>
      <w:r>
        <w:t>Now this particular problem, in a sense, is not just the</w:t>
      </w:r>
    </w:p>
    <w:p>
      <w:r>
        <w:t>problem of this function (that which Lucille is un-</w:t>
      </w:r>
    </w:p>
    <w:p>
      <w:r>
        <w:t>dertak ing), but it is the problem of the function of this</w:t>
      </w:r>
    </w:p>
    <w:p>
      <w:r>
        <w:t>particular group at this time, the overall group-life</w:t>
      </w:r>
    </w:p>
    <w:p>
      <w:r>
        <w:t>working with this Thought–form Presentation of the</w:t>
      </w:r>
    </w:p>
    <w:p>
      <w:r>
        <w:t>Wisdom . It is the particular problem of this group at</w:t>
      </w:r>
    </w:p>
    <w:p>
      <w:r>
        <w:t>this particular time in both its growth and development</w:t>
      </w:r>
    </w:p>
    <w:p>
      <w:r>
        <w:t>and its service activity.</w:t>
      </w:r>
    </w:p>
    <w:p>
      <w:r>
        <w:t>Let us look at that problem. What is the function that</w:t>
      </w:r>
    </w:p>
    <w:p>
      <w:r>
        <w:t>Lucille is endeavoring to serve? Primarily, and in this</w:t>
      </w:r>
    </w:p>
    <w:p>
      <w:r>
        <w:t>way, the group function is related. This function is to</w:t>
      </w:r>
    </w:p>
    <w:p>
      <w:r>
        <w:t>serve as a focal point through which an interplay</w:t>
      </w:r>
    </w:p>
    <w:p>
      <w:r>
        <w:t>between the ashramic consciousness (within the Hierar-</w:t>
      </w:r>
    </w:p>
    <w:p>
      <w:r>
        <w:t>chial field of activity) and the incarnate Soul conscious-</w:t>
      </w:r>
    </w:p>
    <w:p>
      <w:r>
        <w:t>55</w:t>
      </w:r>
    </w:p>
    <w:p>
      <w:r>
        <w:t>Ashramic Projections</w:t>
      </w:r>
    </w:p>
    <w:p>
      <w:r>
        <w:t>ness (within the three planes of human endeavor of the</w:t>
      </w:r>
    </w:p>
    <w:p>
      <w:r>
        <w:t>Ashramic Group Life) can take place. In other words,</w:t>
      </w:r>
    </w:p>
    <w:p>
      <w:r>
        <w:t>the function that is served is not just that of the</w:t>
      </w:r>
    </w:p>
    <w:p>
      <w:r>
        <w:t>transmission of the overshadowing concepts, the trans-</w:t>
      </w:r>
    </w:p>
    <w:p>
      <w:r>
        <w:t>mission of the higher frequencies of energy, etc., into the</w:t>
      </w:r>
    </w:p>
    <w:p>
      <w:r>
        <w:t>incarnate group. But, it is the focal point through which</w:t>
      </w:r>
    </w:p>
    <w:p>
      <w:r>
        <w:t>the interplay between that which is overshadowing and</w:t>
      </w:r>
    </w:p>
    <w:p>
      <w:r>
        <w:t>that which is incarnate takes place.</w:t>
      </w:r>
    </w:p>
    <w:p>
      <w:r>
        <w:t>Now, in the same way, the group function, the overall</w:t>
      </w:r>
    </w:p>
    <w:p>
      <w:r>
        <w:t>group function, is to serve as a focal point for interplay</w:t>
      </w:r>
    </w:p>
    <w:p>
      <w:r>
        <w:t>between the overshadowing ashramic consciousness</w:t>
      </w:r>
    </w:p>
    <w:p>
      <w:r>
        <w:t>(and I refer now to the Synthetic Ashram) and all of</w:t>
      </w:r>
    </w:p>
    <w:p>
      <w:r>
        <w:t>those within the body of humanity who have relation-</w:t>
      </w:r>
    </w:p>
    <w:p>
      <w:r>
        <w:t>ship to it. Later the overall group function will serve</w:t>
      </w:r>
    </w:p>
    <w:p>
      <w:r>
        <w:t>between the Hierarchy and humanity as a whole, but</w:t>
      </w:r>
    </w:p>
    <w:p>
      <w:r>
        <w:t>not at this time.</w:t>
      </w:r>
    </w:p>
    <w:p>
      <w:r>
        <w:t>The function, because of its nature, carries the effort to</w:t>
      </w:r>
    </w:p>
    <w:p>
      <w:r>
        <w:t>establish the function, whether for the individual disci-</w:t>
      </w:r>
    </w:p>
    <w:p>
      <w:r>
        <w:t>ple or for the group. It meets with several major prob-</w:t>
      </w:r>
    </w:p>
    <w:p>
      <w:r>
        <w:t>lems that are predominantly and characteristically the</w:t>
      </w:r>
    </w:p>
    <w:p>
      <w:r>
        <w:t>major problems of humanity itself at this time.</w:t>
      </w:r>
    </w:p>
    <w:p>
      <w:r>
        <w:t>For instance: humanity is caught up in the prison of the</w:t>
      </w:r>
    </w:p>
    <w:p>
      <w:r>
        <w:t>world of material necessity . Every human being within</w:t>
      </w:r>
    </w:p>
    <w:p>
      <w:r>
        <w:t>the present civilization, regardless of his economic sta-</w:t>
      </w:r>
    </w:p>
    <w:p>
      <w:r>
        <w:t>tus, if he is a useful individual within the system (and I</w:t>
      </w:r>
    </w:p>
    <w:p>
      <w:r>
        <w:t>am not referring now to spiritual usefulness) his at-</w:t>
      </w:r>
    </w:p>
    <w:p>
      <w:r>
        <w:t>tention is caught up within and demanded by the mate-</w:t>
      </w:r>
    </w:p>
    <w:p>
      <w:r>
        <w:t>rial necessities of the civilization which he has built.</w:t>
      </w:r>
    </w:p>
    <w:p>
      <w:r>
        <w:t>This is much greater than you have any comprehension</w:t>
      </w:r>
    </w:p>
    <w:p>
      <w:r>
        <w:t>of, because you are not acquainted with that area of</w:t>
      </w:r>
    </w:p>
    <w:p>
      <w:r>
        <w:t>human life which devotes itself to the service of human-</w:t>
      </w:r>
    </w:p>
    <w:p>
      <w:r>
        <w:t>ity in a large capacity (such as having a business—</w:t>
      </w:r>
    </w:p>
    <w:p>
      <w:r>
        <w:t>56</w:t>
      </w:r>
    </w:p>
    <w:p>
      <w:r>
        <w:t>The Synthetic Ashram</w:t>
      </w:r>
    </w:p>
    <w:p>
      <w:r>
        <w:t>statesmanship where the demands of the material world</w:t>
      </w:r>
    </w:p>
    <w:p>
      <w:r>
        <w:t>demand the whole focus of attention of the individual</w:t>
      </w:r>
    </w:p>
    <w:p>
      <w:r>
        <w:t>concerned). Yet the Overshadowing Spiritual Soul of</w:t>
      </w:r>
    </w:p>
    <w:p>
      <w:r>
        <w:t>humanity is attempting to demand the attention of the</w:t>
      </w:r>
    </w:p>
    <w:p>
      <w:r>
        <w:t>incarnate consciousness as well. This is one of the major</w:t>
      </w:r>
    </w:p>
    <w:p>
      <w:r>
        <w:t>problems of humanity: the need to maintain the</w:t>
      </w:r>
    </w:p>
    <w:p>
      <w:r>
        <w:t>attention fixed within and upon the material world. It is</w:t>
      </w:r>
    </w:p>
    <w:p>
      <w:r>
        <w:t>a problem which humanity as a whole must overcome in</w:t>
      </w:r>
    </w:p>
    <w:p>
      <w:r>
        <w:t>order to work out its particular problems insofar as its</w:t>
      </w:r>
    </w:p>
    <w:p>
      <w:r>
        <w:t>growth and development is concerned.</w:t>
      </w:r>
    </w:p>
    <w:p>
      <w:r>
        <w:t>Now this problem, while it is not so obvious within hu-</w:t>
      </w:r>
    </w:p>
    <w:p>
      <w:r>
        <w:t>manity today at this particula r time (that is, the conflict</w:t>
      </w:r>
    </w:p>
    <w:p>
      <w:r>
        <w:t>is not so obvious), is brought into sharp focus when a</w:t>
      </w:r>
    </w:p>
    <w:p>
      <w:r>
        <w:t>disciple endeavors to serve in this particular function</w:t>
      </w:r>
    </w:p>
    <w:p>
      <w:r>
        <w:t>which, remember, is the focal point for the interplay</w:t>
      </w:r>
    </w:p>
    <w:p>
      <w:r>
        <w:t>between the higher and the lower. This problem, then,</w:t>
      </w:r>
    </w:p>
    <w:p>
      <w:r>
        <w:t>is brought into a very sharp focus. The demands of the</w:t>
      </w:r>
    </w:p>
    <w:p>
      <w:r>
        <w:t>material world, which is one of the obstacles to human</w:t>
      </w:r>
    </w:p>
    <w:p>
      <w:r>
        <w:t>progress at this time (and I speak in terms of their evo-</w:t>
      </w:r>
    </w:p>
    <w:p>
      <w:r>
        <w:t>lutionary development, not as material progress). This</w:t>
      </w:r>
    </w:p>
    <w:p>
      <w:r>
        <w:t>particular problem (these demands) is brought into</w:t>
      </w:r>
    </w:p>
    <w:p>
      <w:r>
        <w:t>sharp focus in this function so that the disciple endeav-</w:t>
      </w:r>
    </w:p>
    <w:p>
      <w:r>
        <w:t>oring to serve the function finds himself in the position</w:t>
      </w:r>
    </w:p>
    <w:p>
      <w:r>
        <w:t>of focusing the spiritual demand of that which over-</w:t>
      </w:r>
    </w:p>
    <w:p>
      <w:r>
        <w:t>shadows. He is focusing the Spiritual demand of the</w:t>
      </w:r>
    </w:p>
    <w:p>
      <w:r>
        <w:t>Soul for its own incarnation, for its own growth and de-</w:t>
      </w:r>
    </w:p>
    <w:p>
      <w:r>
        <w:t>velopment. He is focusing the Spiritual demand of the</w:t>
      </w:r>
    </w:p>
    <w:p>
      <w:r>
        <w:t>planetary life itself for its evolutionary growth and</w:t>
      </w:r>
    </w:p>
    <w:p>
      <w:r>
        <w:t>development, while at the same time, he is a human</w:t>
      </w:r>
    </w:p>
    <w:p>
      <w:r>
        <w:t>being, a member of humanity, and he is focusing the</w:t>
      </w:r>
    </w:p>
    <w:p>
      <w:r>
        <w:t>demands of the civilization within which he lives.</w:t>
      </w:r>
    </w:p>
    <w:p>
      <w:r>
        <w:t>Thus, he is caught in the conflict between these two de-</w:t>
      </w:r>
    </w:p>
    <w:p>
      <w:r>
        <w:t>mands. He is caught up within the duality of them and</w:t>
      </w:r>
    </w:p>
    <w:p>
      <w:r>
        <w:t>finds it very, very, difficult to bring about that balance</w:t>
      </w:r>
    </w:p>
    <w:p>
      <w:r>
        <w:t>57</w:t>
      </w:r>
    </w:p>
    <w:p>
      <w:r>
        <w:t>Ashramic Projections</w:t>
      </w:r>
    </w:p>
    <w:p>
      <w:r>
        <w:t>which will result in a shift of activity from the conflict-</w:t>
      </w:r>
    </w:p>
    <w:p>
      <w:r>
        <w:t>ing pairs of opposites into the polar opposites which</w:t>
      </w:r>
    </w:p>
    <w:p>
      <w:r>
        <w:t>serve one another.</w:t>
      </w:r>
    </w:p>
    <w:p>
      <w:r>
        <w:t>Now his problem (contrary to all the interpretations,</w:t>
      </w:r>
    </w:p>
    <w:p>
      <w:r>
        <w:t>etc., which have been made throughout the group),</w:t>
      </w:r>
    </w:p>
    <w:p>
      <w:r>
        <w:t>while it is brought into a sharp focus through him, is not</w:t>
      </w:r>
    </w:p>
    <w:p>
      <w:r>
        <w:t>his problem alone. It is a two-fold problem. First it is the</w:t>
      </w:r>
    </w:p>
    <w:p>
      <w:r>
        <w:t>problem of the Overshadowing Soul consciousness of the</w:t>
      </w:r>
    </w:p>
    <w:p>
      <w:r>
        <w:t>entire group, of the Ashram within which he is</w:t>
      </w:r>
    </w:p>
    <w:p>
      <w:r>
        <w:t>affiliated; and secondly it is a problem of that group,</w:t>
      </w:r>
    </w:p>
    <w:p>
      <w:r>
        <w:t>that humanity, which he is serving in this two-way focal</w:t>
      </w:r>
    </w:p>
    <w:p>
      <w:r>
        <w:t>point. It is the problem of all of the consciousness within</w:t>
      </w:r>
    </w:p>
    <w:p>
      <w:r>
        <w:t>which he is related, both in the higher and the lower</w:t>
      </w:r>
    </w:p>
    <w:p>
      <w:r>
        <w:t>sense. He cannot, he will never, solve the problem by</w:t>
      </w:r>
    </w:p>
    <w:p>
      <w:r>
        <w:t>himself. The same thing is true of the group as it</w:t>
      </w:r>
    </w:p>
    <w:p>
      <w:r>
        <w:t>endeavors to serve its similar function. The entire ash-</w:t>
      </w:r>
    </w:p>
    <w:p>
      <w:r>
        <w:t>ramic consciousness within which it finds its spiritual</w:t>
      </w:r>
    </w:p>
    <w:p>
      <w:r>
        <w:t>relationship, and the entire area of human conscious-</w:t>
      </w:r>
    </w:p>
    <w:p>
      <w:r>
        <w:t>ness within which it finds its human relationships, are</w:t>
      </w:r>
    </w:p>
    <w:p>
      <w:r>
        <w:t>responsible for the work ing out of the problem itself.</w:t>
      </w:r>
    </w:p>
    <w:p>
      <w:r>
        <w:t>The problem belongs to the totality of the consciousness</w:t>
      </w:r>
    </w:p>
    <w:p>
      <w:r>
        <w:t>and not to that focal point which is giving it such a</w:t>
      </w:r>
    </w:p>
    <w:p>
      <w:r>
        <w:t>sharp emphasis.</w:t>
      </w:r>
    </w:p>
    <w:p>
      <w:r>
        <w:t>Therefore, regardless of how many brave, noble, or not-</w:t>
      </w:r>
    </w:p>
    <w:p>
      <w:r>
        <w:t>so-noble or not-so-brave decisions that might be made</w:t>
      </w:r>
    </w:p>
    <w:p>
      <w:r>
        <w:t>by any individual attempting to serve this function (and</w:t>
      </w:r>
    </w:p>
    <w:p>
      <w:r>
        <w:t>this includes Lucille herself or any isolated member or</w:t>
      </w:r>
    </w:p>
    <w:p>
      <w:r>
        <w:t>members of the group), the problem will not be solved in</w:t>
      </w:r>
    </w:p>
    <w:p>
      <w:r>
        <w:t>order to free the function itself, until the entire group</w:t>
      </w:r>
    </w:p>
    <w:p>
      <w:r>
        <w:t>comes to grips with it.</w:t>
      </w:r>
    </w:p>
    <w:p>
      <w:r>
        <w:t>The world that humanity has created has become a</w:t>
      </w:r>
    </w:p>
    <w:p>
      <w:r>
        <w:t>prison, and it claims humanity and humanity’s efforts.</w:t>
      </w:r>
    </w:p>
    <w:p>
      <w:r>
        <w:t>It claims humanity’s resources, it takes everything that</w:t>
      </w:r>
    </w:p>
    <w:p>
      <w:r>
        <w:t>58</w:t>
      </w:r>
    </w:p>
    <w:p>
      <w:r>
        <w:t>The Synthetic Ashram</w:t>
      </w:r>
    </w:p>
    <w:p>
      <w:r>
        <w:t>humanity is and has to give at this time unto itself. This</w:t>
      </w:r>
    </w:p>
    <w:p>
      <w:r>
        <w:t>is the primary problem. Until that civilization, until</w:t>
      </w:r>
    </w:p>
    <w:p>
      <w:r>
        <w:t>that material world within which each one of you finds</w:t>
      </w:r>
    </w:p>
    <w:p>
      <w:r>
        <w:t>yourselves has been rendered impotent in its demands</w:t>
      </w:r>
    </w:p>
    <w:p>
      <w:r>
        <w:t>upon you, you will not be free. You will not find</w:t>
      </w:r>
    </w:p>
    <w:p>
      <w:r>
        <w:t>yourselves free to serve this function or whatever your</w:t>
      </w:r>
    </w:p>
    <w:p>
      <w:r>
        <w:t>particular function might be. This is the first major</w:t>
      </w:r>
    </w:p>
    <w:p>
      <w:r>
        <w:t>problem of the group. It is an economic problem. I do not</w:t>
      </w:r>
    </w:p>
    <w:p>
      <w:r>
        <w:t>mean it the way you interpret this concept, but in its</w:t>
      </w:r>
    </w:p>
    <w:p>
      <w:r>
        <w:t>overall sense it is an economic problem.</w:t>
      </w:r>
    </w:p>
    <w:p>
      <w:r>
        <w:t>This is about all I can project in response to your ques-</w:t>
      </w:r>
    </w:p>
    <w:p>
      <w:r>
        <w:t>tion, FDV. Perhaps further questions could bring other</w:t>
      </w:r>
    </w:p>
    <w:p>
      <w:r>
        <w:t>concepts into relationship with  you. But at this time this</w:t>
      </w:r>
    </w:p>
    <w:p>
      <w:r>
        <w:t>is as far as I can go unless you have other questions</w:t>
      </w:r>
    </w:p>
    <w:p>
      <w:r>
        <w:t>which will aid in the direction of the overshadowing into</w:t>
      </w:r>
    </w:p>
    <w:p>
      <w:r>
        <w:t>your consciousness.</w:t>
      </w:r>
    </w:p>
    <w:p>
      <w:r>
        <w:t>FDV: In other words, the disciple has got to live in</w:t>
      </w:r>
    </w:p>
    <w:p>
      <w:r>
        <w:t>humanity as a human being.</w:t>
      </w:r>
    </w:p>
    <w:p>
      <w:r>
        <w:t>This is not quite what I said. The disciple finds himself</w:t>
      </w:r>
    </w:p>
    <w:p>
      <w:r>
        <w:t>apparently within this world, with all the problems of</w:t>
      </w:r>
    </w:p>
    <w:p>
      <w:r>
        <w:t>humanity. Each disciple will carry his particular share</w:t>
      </w:r>
    </w:p>
    <w:p>
      <w:r>
        <w:t>of those problems according to his relationship with</w:t>
      </w:r>
    </w:p>
    <w:p>
      <w:r>
        <w:t>them. What he has to do is solve them. This is his ser-</w:t>
      </w:r>
    </w:p>
    <w:p>
      <w:r>
        <w:t>vice to the Plan, to resolve, to solve these particular</w:t>
      </w:r>
    </w:p>
    <w:p>
      <w:r>
        <w:t>problems within his field of activity. Thus, he serves the</w:t>
      </w:r>
    </w:p>
    <w:p>
      <w:r>
        <w:t>Divine Plan for humanity as well as his own evolution-</w:t>
      </w:r>
    </w:p>
    <w:p>
      <w:r>
        <w:t>ary growth and development.</w:t>
      </w:r>
    </w:p>
    <w:p>
      <w:r>
        <w:t>Each individual contributes to the overall solution but</w:t>
      </w:r>
    </w:p>
    <w:p>
      <w:r>
        <w:t>does not find himself free from the problem until the</w:t>
      </w:r>
    </w:p>
    <w:p>
      <w:r>
        <w:t>entire group gives it their attention and contributes to</w:t>
      </w:r>
    </w:p>
    <w:p>
      <w:r>
        <w:t>that solution.</w:t>
      </w:r>
    </w:p>
    <w:p>
      <w:r>
        <w:t>59</w:t>
      </w:r>
    </w:p>
    <w:p>
      <w:r>
        <w:t>Ashramic Projections</w:t>
      </w:r>
    </w:p>
    <w:p>
      <w:r>
        <w:t>LBF: Does this mean that we can, if we wish, orga-</w:t>
      </w:r>
    </w:p>
    <w:p>
      <w:r>
        <w:t>nize to get a solution?</w:t>
      </w:r>
    </w:p>
    <w:p>
      <w:r>
        <w:t>First, LBF I am going to ask you to clarify: what do you</w:t>
      </w:r>
    </w:p>
    <w:p>
      <w:r>
        <w:t>mean when you say “organize”?</w:t>
      </w:r>
    </w:p>
    <w:p>
      <w:r>
        <w:t>LBF: You said this wouldn’t be solved until the</w:t>
      </w:r>
    </w:p>
    <w:p>
      <w:r>
        <w:t>whole group puts its attention on it, so can I say to</w:t>
      </w:r>
    </w:p>
    <w:p>
      <w:r>
        <w:t>them, ‘now, let’s get together and thrash this out and</w:t>
      </w:r>
    </w:p>
    <w:p>
      <w:r>
        <w:t>solve this problem’? I mean, get them together.</w:t>
      </w:r>
    </w:p>
    <w:p>
      <w:r>
        <w:t>I would like to defer answeri ng this particular question</w:t>
      </w:r>
    </w:p>
    <w:p>
      <w:r>
        <w:t>until we have gone a little further into the concept.</w:t>
      </w:r>
    </w:p>
    <w:p>
      <w:r>
        <w:t>LNJ: The idea is, by the individual and the group</w:t>
      </w:r>
    </w:p>
    <w:p>
      <w:r>
        <w:t>facing this problem, that some new age solution will</w:t>
      </w:r>
    </w:p>
    <w:p>
      <w:r>
        <w:t>be provided which will ultimately affect the whole of</w:t>
      </w:r>
    </w:p>
    <w:p>
      <w:r>
        <w:t>humanity.</w:t>
      </w:r>
    </w:p>
    <w:p>
      <w:r>
        <w:t>Yes. This is a problem of the group, as the group meets</w:t>
      </w:r>
    </w:p>
    <w:p>
      <w:r>
        <w:t>these problems of humanity. And remember, this partic-</w:t>
      </w:r>
    </w:p>
    <w:p>
      <w:r>
        <w:t>ular problem manifests differently within the body of</w:t>
      </w:r>
    </w:p>
    <w:p>
      <w:r>
        <w:t>humanity. Humanity does not manifest the conflict</w:t>
      </w:r>
    </w:p>
    <w:p>
      <w:r>
        <w:t>because it is not aware of the spiritual demand being</w:t>
      </w:r>
    </w:p>
    <w:p>
      <w:r>
        <w:t>made upon it. The disciple is aware and is therefore</w:t>
      </w:r>
    </w:p>
    <w:p>
      <w:r>
        <w:t>caught up within the conflict: how to serve the spiritual</w:t>
      </w:r>
    </w:p>
    <w:p>
      <w:r>
        <w:t>demand and at the same time meet the needs and ne-</w:t>
      </w:r>
    </w:p>
    <w:p>
      <w:r>
        <w:t>cessities of this material civilization. This is a major and</w:t>
      </w:r>
    </w:p>
    <w:p>
      <w:r>
        <w:t>basic problem which the initiatory effort of the overall</w:t>
      </w:r>
    </w:p>
    <w:p>
      <w:r>
        <w:t>group life will resolve as it serves its function. This is a</w:t>
      </w:r>
    </w:p>
    <w:p>
      <w:r>
        <w:t>part of its service to the Divine Plan for humanity.</w:t>
      </w:r>
    </w:p>
    <w:p>
      <w:r>
        <w:t>When this problem is solved, then another one will take</w:t>
      </w:r>
    </w:p>
    <w:p>
      <w:r>
        <w:t>its place, for this is the way in which the group serves to</w:t>
      </w:r>
    </w:p>
    <w:p>
      <w:r>
        <w:t>bring in the new civilization.</w:t>
      </w:r>
    </w:p>
    <w:p>
      <w:r>
        <w:t>You do not truly have a problem that is not a problem of</w:t>
      </w:r>
    </w:p>
    <w:p>
      <w:r>
        <w:t>60</w:t>
      </w:r>
    </w:p>
    <w:p>
      <w:r>
        <w:t>The Synthetic Ashram</w:t>
      </w:r>
    </w:p>
    <w:p>
      <w:r>
        <w:t>the group. You are beginning an effort which will take a</w:t>
      </w:r>
    </w:p>
    <w:p>
      <w:r>
        <w:t>2500-year period to complete. You cannot do it all in this</w:t>
      </w:r>
    </w:p>
    <w:p>
      <w:r>
        <w:t>incarnation. Each can contribute, each can resolve to</w:t>
      </w:r>
    </w:p>
    <w:p>
      <w:r>
        <w:t>some degree in cooperation with each other, step by</w:t>
      </w:r>
    </w:p>
    <w:p>
      <w:r>
        <w:t>step, these problems as they come up. No one individual</w:t>
      </w:r>
    </w:p>
    <w:p>
      <w:r>
        <w:t>can solve the problem for the group or even for himself.</w:t>
      </w:r>
    </w:p>
    <w:p>
      <w:r>
        <w:t>He may find ways to alleviate the condition; he may find</w:t>
      </w:r>
    </w:p>
    <w:p>
      <w:r>
        <w:t>ways of easing and of helping to work through the</w:t>
      </w:r>
    </w:p>
    <w:p>
      <w:r>
        <w:t>problem. But he will not be able to resolve it in totality,</w:t>
      </w:r>
    </w:p>
    <w:p>
      <w:r>
        <w:t>for this takes the combined effort of the entire group</w:t>
      </w:r>
    </w:p>
    <w:p>
      <w:r>
        <w:t>working together in a co-creative and co-leadership</w:t>
      </w:r>
    </w:p>
    <w:p>
      <w:r>
        <w:t>basis.2</w:t>
      </w:r>
    </w:p>
    <w:p>
      <w:r>
        <w:t>LNJ: Does it mean that when a solution is found, it</w:t>
      </w:r>
    </w:p>
    <w:p>
      <w:r>
        <w:t>will be identical for all?</w:t>
      </w:r>
    </w:p>
    <w:p>
      <w:r>
        <w:t>Yes, the technique, the resolution itself, and the</w:t>
      </w:r>
    </w:p>
    <w:p>
      <w:r>
        <w:t>freedom will be identical for each. The outer appear-</w:t>
      </w:r>
    </w:p>
    <w:p>
      <w:r>
        <w:t>ances will differ.</w:t>
      </w:r>
    </w:p>
    <w:p>
      <w:r>
        <w:t>Do not think for a moment that those of us in the Hier-</w:t>
      </w:r>
    </w:p>
    <w:p>
      <w:r>
        <w:t>archy who are working with you would not welcome not</w:t>
      </w:r>
    </w:p>
    <w:p>
      <w:r>
        <w:t>only Lucille’s full time made available to us, but any one</w:t>
      </w:r>
    </w:p>
    <w:p>
      <w:r>
        <w:t>of you whose capacities are such that they could be put</w:t>
      </w:r>
    </w:p>
    <w:p>
      <w:r>
        <w:t>to work on a fulltime basis. In other words, this problem</w:t>
      </w:r>
    </w:p>
    <w:p>
      <w:r>
        <w:t>of yours is a problem for us. We must work  it out</w:t>
      </w:r>
    </w:p>
    <w:p>
      <w:r>
        <w:t>differently than you do because we cannot endeavor to</w:t>
      </w:r>
    </w:p>
    <w:p>
      <w:r>
        <w:t>solve this problem for you. We can only solve the</w:t>
      </w:r>
    </w:p>
    <w:p>
      <w:r>
        <w:t>problem this presents for us.</w:t>
      </w:r>
    </w:p>
    <w:p>
      <w:r>
        <w:t>The problem that the disciple in this Ashram is faced</w:t>
      </w:r>
    </w:p>
    <w:p>
      <w:r>
        <w:t>with as he endeavors to initiate his service activity, as</w:t>
      </w:r>
    </w:p>
    <w:p>
      <w:r>
        <w:t>he endeavors to enter into that first assignment of re-</w:t>
      </w:r>
    </w:p>
    <w:p>
      <w:r>
        <w:t>producing the Ashramic Group Life within an adequate</w:t>
      </w:r>
    </w:p>
    <w:p>
      <w:r>
        <w:t>2 See also:  Leadership Training , by Lucille Cedercrans</w:t>
      </w:r>
    </w:p>
    <w:p>
      <w:r>
        <w:t>61</w:t>
      </w:r>
    </w:p>
    <w:p>
      <w:r>
        <w:t>Ashramic Projections</w:t>
      </w:r>
    </w:p>
    <w:p>
      <w:r>
        <w:t>vehicle on the physical plane of affairs, that first prob-</w:t>
      </w:r>
    </w:p>
    <w:p>
      <w:r>
        <w:t>lem with which the disciple individually and collectively</w:t>
      </w:r>
    </w:p>
    <w:p>
      <w:r>
        <w:t>is faced, is this problem of serving his function within</w:t>
      </w:r>
    </w:p>
    <w:p>
      <w:r>
        <w:t>the world of affairs. And it cannot be met by any of the</w:t>
      </w:r>
    </w:p>
    <w:p>
      <w:r>
        <w:t>ordinary means with which you are familiar. You have</w:t>
      </w:r>
    </w:p>
    <w:p>
      <w:r>
        <w:t>endeavored to solve this through the utilization of forms</w:t>
      </w:r>
    </w:p>
    <w:p>
      <w:r>
        <w:t>with which you are familiar. These forms were created</w:t>
      </w:r>
    </w:p>
    <w:p>
      <w:r>
        <w:t>to serve the material world of necessity rather than that</w:t>
      </w:r>
    </w:p>
    <w:p>
      <w:r>
        <w:t>of spiritual necessity. Again, as you work through these</w:t>
      </w:r>
    </w:p>
    <w:p>
      <w:r>
        <w:t>problems you may alleviate them, but until you are able</w:t>
      </w:r>
    </w:p>
    <w:p>
      <w:r>
        <w:t>to bring in a new idea which has a perfect relationship</w:t>
      </w:r>
    </w:p>
    <w:p>
      <w:r>
        <w:t>with this, it will not truly be resolved. This is how you</w:t>
      </w:r>
    </w:p>
    <w:p>
      <w:r>
        <w:t>initiate your service activity: you work it out for the</w:t>
      </w:r>
    </w:p>
    <w:p>
      <w:r>
        <w:t>larger group (the world group)  which will eventually come</w:t>
      </w:r>
    </w:p>
    <w:p>
      <w:r>
        <w:t>into the Synthetic Ashram. You work it out for humanity.</w:t>
      </w:r>
    </w:p>
    <w:p>
      <w:r>
        <w:t>This is the service the new Ashram has to render.</w:t>
      </w:r>
    </w:p>
    <w:p>
      <w:r>
        <w:t>GDR: How large is this group we are working with?</w:t>
      </w:r>
    </w:p>
    <w:p>
      <w:r>
        <w:t>I am referring to the incarnate group with which you</w:t>
      </w:r>
    </w:p>
    <w:p>
      <w:r>
        <w:t>are familiar. It attracts unto itself those who are ready</w:t>
      </w:r>
    </w:p>
    <w:p>
      <w:r>
        <w:t>to enter into the effort at t hat time, which is apropos.</w:t>
      </w:r>
    </w:p>
    <w:p>
      <w:r>
        <w:t>LNJ: Can we take it for granted that any idea that</w:t>
      </w:r>
    </w:p>
    <w:p>
      <w:r>
        <w:t>has been tried will not work?</w:t>
      </w:r>
    </w:p>
    <w:p>
      <w:r>
        <w:t>The solution has never been grasped and the things you</w:t>
      </w:r>
    </w:p>
    <w:p>
      <w:r>
        <w:t>have tried are not the solution.</w:t>
      </w:r>
    </w:p>
    <w:p>
      <w:r>
        <w:t>KCR: How can we come more  to grips with it, then?</w:t>
      </w:r>
    </w:p>
    <w:p>
      <w:r>
        <w:t>Through a group approach rather than an isolated indi-</w:t>
      </w:r>
    </w:p>
    <w:p>
      <w:r>
        <w:t>vidual approach. You have tried from time to time, but</w:t>
      </w:r>
    </w:p>
    <w:p>
      <w:r>
        <w:t>as yet you do not have enough of the group conscious-</w:t>
      </w:r>
    </w:p>
    <w:p>
      <w:r>
        <w:t>ness to approach it as a group.</w:t>
      </w:r>
    </w:p>
    <w:p>
      <w:r>
        <w:t>62</w:t>
      </w:r>
    </w:p>
    <w:p>
      <w:r>
        <w:t>The Synthetic Ashram</w:t>
      </w:r>
    </w:p>
    <w:p>
      <w:r>
        <w:t>KCR: How do we get this  group consciousness?</w:t>
      </w:r>
    </w:p>
    <w:p>
      <w:r>
        <w:t>GKJ: Through Soul consciousness.</w:t>
      </w:r>
    </w:p>
    <w:p>
      <w:r>
        <w:t>That is correct, GKJ. Continue  with the Soul identifica-</w:t>
      </w:r>
    </w:p>
    <w:p>
      <w:r>
        <w:t>tion and the resulting awareness.</w:t>
      </w:r>
    </w:p>
    <w:p>
      <w:r>
        <w:t>LNJ: This would be one of those cases where the</w:t>
      </w:r>
    </w:p>
    <w:p>
      <w:r>
        <w:t>Soul does need its personality.</w:t>
      </w:r>
    </w:p>
    <w:p>
      <w:r>
        <w:t>GKJ: We have 2500 years to bring this solution into</w:t>
      </w:r>
    </w:p>
    <w:p>
      <w:r>
        <w:t>embodiment.</w:t>
      </w:r>
    </w:p>
    <w:p>
      <w:r>
        <w:t>I would like to correct you, GKJ. This first problem must</w:t>
      </w:r>
    </w:p>
    <w:p>
      <w:r>
        <w:t>be resolved by the end of the century in order for the</w:t>
      </w:r>
    </w:p>
    <w:p>
      <w:r>
        <w:t>group to function at that time, which is a very crucial</w:t>
      </w:r>
    </w:p>
    <w:p>
      <w:r>
        <w:t>period.</w:t>
      </w:r>
    </w:p>
    <w:p>
      <w:r>
        <w:t>GKJ: If we have 2500 years to bring in the Divine</w:t>
      </w:r>
    </w:p>
    <w:p>
      <w:r>
        <w:t>Plan and we are just beginning now, the tendency</w:t>
      </w:r>
    </w:p>
    <w:p>
      <w:r>
        <w:t>we have is to see immediate effects. It would seem</w:t>
      </w:r>
    </w:p>
    <w:p>
      <w:r>
        <w:t>that in this incarnation, and those to immediately</w:t>
      </w:r>
    </w:p>
    <w:p>
      <w:r>
        <w:t>follow, would be to impregnate the consciousness of</w:t>
      </w:r>
    </w:p>
    <w:p>
      <w:r>
        <w:t>humanity with the idea of the Wisdom rather than</w:t>
      </w:r>
    </w:p>
    <w:p>
      <w:r>
        <w:t>so much of the embodiment. Our activity would then</w:t>
      </w:r>
    </w:p>
    <w:p>
      <w:r>
        <w:t>be mostly subjective.</w:t>
      </w:r>
    </w:p>
    <w:p>
      <w:r>
        <w:t>The service activity is both subjective and objective be-</w:t>
      </w:r>
    </w:p>
    <w:p>
      <w:r>
        <w:t>cause the group serves subjectively as it objectively em-</w:t>
      </w:r>
    </w:p>
    <w:p>
      <w:r>
        <w:t>bodies. In other words, it is almost impossible to really</w:t>
      </w:r>
    </w:p>
    <w:p>
      <w:r>
        <w:t>impregnate the astral consciousness of humanity with a</w:t>
      </w:r>
    </w:p>
    <w:p>
      <w:r>
        <w:t>concept which the disciple himself has not embodied in</w:t>
      </w:r>
    </w:p>
    <w:p>
      <w:r>
        <w:t>his own astral consciousness. Therefore the group serves</w:t>
      </w:r>
    </w:p>
    <w:p>
      <w:r>
        <w:t>through its embodiment of the Wisdom and subjectively</w:t>
      </w:r>
    </w:p>
    <w:p>
      <w:r>
        <w:t>in its projection, radiation, and its broadcast of that</w:t>
      </w:r>
    </w:p>
    <w:p>
      <w:r>
        <w:t>embodiment. For a concept which is embodied is in</w:t>
      </w:r>
    </w:p>
    <w:p>
      <w:r>
        <w:t>63</w:t>
      </w:r>
    </w:p>
    <w:p>
      <w:r>
        <w:t>Ashramic Projections</w:t>
      </w:r>
    </w:p>
    <w:p>
      <w:r>
        <w:t>reality in the three planes of human endeavor. Until</w:t>
      </w:r>
    </w:p>
    <w:p>
      <w:r>
        <w:t>such time it is only an ideal. This is the difference be-</w:t>
      </w:r>
    </w:p>
    <w:p>
      <w:r>
        <w:t>tween the Sixth Ray effort and the Seventh.</w:t>
      </w:r>
    </w:p>
    <w:p>
      <w:r>
        <w:t>LNJ: If a disciple embodies the problem and he real-</w:t>
      </w:r>
    </w:p>
    <w:p>
      <w:r>
        <w:t>izes this is one of the things the group has to do,</w:t>
      </w:r>
    </w:p>
    <w:p>
      <w:r>
        <w:t>suppose he makes a transition and goes into the</w:t>
      </w:r>
    </w:p>
    <w:p>
      <w:r>
        <w:t>Ashram. When he returns, will he have more ability</w:t>
      </w:r>
    </w:p>
    <w:p>
      <w:r>
        <w:t>to solve that problem?</w:t>
      </w:r>
    </w:p>
    <w:p>
      <w:r>
        <w:t>Yes, certainly. LNJ, let me put it this way: whatever is</w:t>
      </w:r>
    </w:p>
    <w:p>
      <w:r>
        <w:t>gained in the incarnation is gained as well as or plus the</w:t>
      </w:r>
    </w:p>
    <w:p>
      <w:r>
        <w:t>fact. Let us say, that whatever is gained in the in-</w:t>
      </w:r>
    </w:p>
    <w:p>
      <w:r>
        <w:t>carnation there is interest added to it, since there is an</w:t>
      </w:r>
    </w:p>
    <w:p>
      <w:r>
        <w:t>additional gain made in the Ashram according to the</w:t>
      </w:r>
    </w:p>
    <w:p>
      <w:r>
        <w:t>gain made in incarnation. When the consciousness comes</w:t>
      </w:r>
    </w:p>
    <w:p>
      <w:r>
        <w:t>back into incarnation, it brings the gain gained in the</w:t>
      </w:r>
    </w:p>
    <w:p>
      <w:r>
        <w:t>past incarnation plus that which was earned (almost as</w:t>
      </w:r>
    </w:p>
    <w:p>
      <w:r>
        <w:t>ashramic reward) in between.</w:t>
      </w:r>
    </w:p>
    <w:p>
      <w:r>
        <w:t>GKJ: (Question regarding disciple conceiving some</w:t>
      </w:r>
    </w:p>
    <w:p>
      <w:r>
        <w:t>method to support his service activity.)</w:t>
      </w:r>
    </w:p>
    <w:p>
      <w:r>
        <w:t>I am going to answer your question without your finish-</w:t>
      </w:r>
    </w:p>
    <w:p>
      <w:r>
        <w:t>ing it in order to save time. No. There would be nothing</w:t>
      </w:r>
    </w:p>
    <w:p>
      <w:r>
        <w:t>wrong with it; however, the disciple would immediately</w:t>
      </w:r>
    </w:p>
    <w:p>
      <w:r>
        <w:t>be faced with the problem to an even greater extent.</w:t>
      </w:r>
    </w:p>
    <w:p>
      <w:r>
        <w:t>That activity which he sets into motion in the three</w:t>
      </w:r>
    </w:p>
    <w:p>
      <w:r>
        <w:t>worlds of human endeavor for the purpose of financing</w:t>
      </w:r>
    </w:p>
    <w:p>
      <w:r>
        <w:t>his service creates an even greater material demand</w:t>
      </w:r>
    </w:p>
    <w:p>
      <w:r>
        <w:t>upon him because his attention, his energy, his effort,</w:t>
      </w:r>
    </w:p>
    <w:p>
      <w:r>
        <w:t>etc., is demanded to keep it going. He is the force behind</w:t>
      </w:r>
    </w:p>
    <w:p>
      <w:r>
        <w:t>it, so it in turn can become another prison which keeps</w:t>
      </w:r>
    </w:p>
    <w:p>
      <w:r>
        <w:t>him from his service activity.</w:t>
      </w:r>
    </w:p>
    <w:p>
      <w:r>
        <w:t>LNJ: Would the type of solution depend upon a</w:t>
      </w:r>
    </w:p>
    <w:p>
      <w:r>
        <w:t>64</w:t>
      </w:r>
    </w:p>
    <w:p>
      <w:r>
        <w:t>The Synthetic Ashram</w:t>
      </w:r>
    </w:p>
    <w:p>
      <w:r>
        <w:t>greater grasp of energy, force, and substance and</w:t>
      </w:r>
    </w:p>
    <w:p>
      <w:r>
        <w:t>making a new system or use of it –</w:t>
      </w:r>
    </w:p>
    <w:p>
      <w:r>
        <w:t>I am going to interrupt you, LNJ, because the questions</w:t>
      </w:r>
    </w:p>
    <w:p>
      <w:r>
        <w:t>which you are all asking now do not bring into a direct</w:t>
      </w:r>
    </w:p>
    <w:p>
      <w:r>
        <w:t>relationship with you any concept which will point to</w:t>
      </w:r>
    </w:p>
    <w:p>
      <w:r>
        <w:t>the solution. I can give you an approach. I cannot give</w:t>
      </w:r>
    </w:p>
    <w:p>
      <w:r>
        <w:t>you the solution but an approach to take toward the</w:t>
      </w:r>
    </w:p>
    <w:p>
      <w:r>
        <w:t>solution, which has to do with becoming more group con-</w:t>
      </w:r>
    </w:p>
    <w:p>
      <w:r>
        <w:t>scious, with becoming more potent as a group.</w:t>
      </w:r>
    </w:p>
    <w:p>
      <w:r>
        <w:t>We will take, for instance, Lucille’s function, which is</w:t>
      </w:r>
    </w:p>
    <w:p>
      <w:r>
        <w:t>the crucial one at this particular time. How do you, in-</w:t>
      </w:r>
    </w:p>
    <w:p>
      <w:r>
        <w:t>dividually and collectively as a group, relate to that</w:t>
      </w:r>
    </w:p>
    <w:p>
      <w:r>
        <w:t>function? How do you relate  to the problem attendant</w:t>
      </w:r>
    </w:p>
    <w:p>
      <w:r>
        <w:t>with it? Now this is a most important question which I</w:t>
      </w:r>
    </w:p>
    <w:p>
      <w:r>
        <w:t>sincerely doubt any of you could answer truthfully. How</w:t>
      </w:r>
    </w:p>
    <w:p>
      <w:r>
        <w:t>do you relate with the function which Lucille is</w:t>
      </w:r>
    </w:p>
    <w:p>
      <w:r>
        <w:t>endeavoring to serve? H ow do  you relate with the prob-</w:t>
      </w:r>
    </w:p>
    <w:p>
      <w:r>
        <w:t>lems which are attendant to that function? This is the</w:t>
      </w:r>
    </w:p>
    <w:p>
      <w:r>
        <w:t>question which I doubt any of you could even answer</w:t>
      </w:r>
    </w:p>
    <w:p>
      <w:r>
        <w:t>within yourselves.</w:t>
      </w:r>
    </w:p>
    <w:p>
      <w:r>
        <w:t>Look first at the function. It is a function which Lucille</w:t>
      </w:r>
    </w:p>
    <w:p>
      <w:r>
        <w:t>is serving and yet do you not al so serve it? Is it not also</w:t>
      </w:r>
    </w:p>
    <w:p>
      <w:r>
        <w:t>a part of your function? Do you not, all of you together,</w:t>
      </w:r>
    </w:p>
    <w:p>
      <w:r>
        <w:t>serve this function? Now consider this. How many of you</w:t>
      </w:r>
    </w:p>
    <w:p>
      <w:r>
        <w:t>have considered it to be your function? How many of you</w:t>
      </w:r>
    </w:p>
    <w:p>
      <w:r>
        <w:t>have considered the responsibilities of the function as</w:t>
      </w:r>
    </w:p>
    <w:p>
      <w:r>
        <w:t>your own?</w:t>
      </w:r>
    </w:p>
    <w:p>
      <w:r>
        <w:t>I am trying to project a concept which will expand your</w:t>
      </w:r>
    </w:p>
    <w:p>
      <w:r>
        <w:t>consciousness regarding cooperative service. In taking</w:t>
      </w:r>
    </w:p>
    <w:p>
      <w:r>
        <w:t>the training, you are serving in the same function</w:t>
      </w:r>
    </w:p>
    <w:p>
      <w:r>
        <w:t>Lucille is serving. Within this particular focal point, she</w:t>
      </w:r>
    </w:p>
    <w:p>
      <w:r>
        <w:t>serves it not alone. That which you are now receiving is</w:t>
      </w:r>
    </w:p>
    <w:p>
      <w:r>
        <w:t>65</w:t>
      </w:r>
    </w:p>
    <w:p>
      <w:r>
        <w:t>Ashramic Projections</w:t>
      </w:r>
    </w:p>
    <w:p>
      <w:r>
        <w:t>not coming to you by Lucille’s effort alone.</w:t>
      </w:r>
    </w:p>
    <w:p>
      <w:r>
        <w:t>FNF: This is not Lucille’s problem. It is our problem.</w:t>
      </w:r>
    </w:p>
    <w:p>
      <w:r>
        <w:t>That is correct. This is the problem of all of you. The</w:t>
      </w:r>
    </w:p>
    <w:p>
      <w:r>
        <w:t>function is the function of every member of the group, in</w:t>
      </w:r>
    </w:p>
    <w:p>
      <w:r>
        <w:t>an interrelated and coordinated way. Everyone serves in</w:t>
      </w:r>
    </w:p>
    <w:p>
      <w:r>
        <w:t>this function, with his particular relationship with and</w:t>
      </w:r>
    </w:p>
    <w:p>
      <w:r>
        <w:t>within it. Lucille only happens to be the focal point of it.</w:t>
      </w:r>
    </w:p>
    <w:p>
      <w:r>
        <w:t>But there is a larger focal point which all of you together</w:t>
      </w:r>
    </w:p>
    <w:p>
      <w:r>
        <w:t>create and which all of you together serve. The problem</w:t>
      </w:r>
    </w:p>
    <w:p>
      <w:r>
        <w:t>of each is related; activities in the service of t his</w:t>
      </w:r>
    </w:p>
    <w:p>
      <w:r>
        <w:t>function are the problems of every single one of you.</w:t>
      </w:r>
    </w:p>
    <w:p>
      <w:r>
        <w:t>Do not take up this afternoon trying to find the solution</w:t>
      </w:r>
    </w:p>
    <w:p>
      <w:r>
        <w:t>to this problem, rather understand the problem so an</w:t>
      </w:r>
    </w:p>
    <w:p>
      <w:r>
        <w:t>approach to a solution can be found. I am helping to</w:t>
      </w:r>
    </w:p>
    <w:p>
      <w:r>
        <w:t>point out what the problem actually is and an approach</w:t>
      </w:r>
    </w:p>
    <w:p>
      <w:r>
        <w:t>to its solution. This is all.</w:t>
      </w:r>
    </w:p>
    <w:p>
      <w:r>
        <w:t>This function which you consider to be Lucille’s function</w:t>
      </w:r>
    </w:p>
    <w:p>
      <w:r>
        <w:t>(therefore the problems of which are her problems), is</w:t>
      </w:r>
    </w:p>
    <w:p>
      <w:r>
        <w:t>the function of the total group and the problems</w:t>
      </w:r>
    </w:p>
    <w:p>
      <w:r>
        <w:t>attendant to it are the problems of the group.</w:t>
      </w:r>
    </w:p>
    <w:p>
      <w:r>
        <w:t>LNJ: The solution must be capable of being invoked</w:t>
      </w:r>
    </w:p>
    <w:p>
      <w:r>
        <w:t>somehow or other.</w:t>
      </w:r>
    </w:p>
    <w:p>
      <w:r>
        <w:t>The solution can be invoked through the invocative</w:t>
      </w:r>
    </w:p>
    <w:p>
      <w:r>
        <w:t>strength of the group once the group sees the problem</w:t>
      </w:r>
    </w:p>
    <w:p>
      <w:r>
        <w:t>and mak es the proper approach to it.</w:t>
      </w:r>
    </w:p>
    <w:p>
      <w:r>
        <w:t>How do you become group cons cious? How do you relate</w:t>
      </w:r>
    </w:p>
    <w:p>
      <w:r>
        <w:t>within the function? How do you, then, approach the</w:t>
      </w:r>
    </w:p>
    <w:p>
      <w:r>
        <w:t>problems of the function itself and understand, so that</w:t>
      </w:r>
    </w:p>
    <w:p>
      <w:r>
        <w:t>you can contribute to this solution?</w:t>
      </w:r>
    </w:p>
    <w:p>
      <w:r>
        <w:t>66</w:t>
      </w:r>
    </w:p>
    <w:p>
      <w:r>
        <w:t>The Synthetic Ashram</w:t>
      </w:r>
    </w:p>
    <w:p>
      <w:r>
        <w:t>It is most difficult to project the concept of a group to a</w:t>
      </w:r>
    </w:p>
    <w:p>
      <w:r>
        <w:t>group of individuals. Consider your own organized life</w:t>
      </w:r>
    </w:p>
    <w:p>
      <w:r>
        <w:t>which is an appearance of one entity and yet it is com-</w:t>
      </w:r>
    </w:p>
    <w:p>
      <w:r>
        <w:t>posed of many. It is the sum total of personality identi-</w:t>
      </w:r>
    </w:p>
    <w:p>
      <w:r>
        <w:t>fications which you have made over a long period of in-</w:t>
      </w:r>
    </w:p>
    <w:p>
      <w:r>
        <w:t>carnations. You are not just LBF, etc. You are the sum</w:t>
      </w:r>
    </w:p>
    <w:p>
      <w:r>
        <w:t>total of the many personality identifications you have</w:t>
      </w:r>
    </w:p>
    <w:p>
      <w:r>
        <w:t>made. You are the sum total of several bodies. You are</w:t>
      </w:r>
    </w:p>
    <w:p>
      <w:r>
        <w:t>the sum total of the many parts of these bodies and each</w:t>
      </w:r>
    </w:p>
    <w:p>
      <w:r>
        <w:t>part is interrelated with each other part. Each part,</w:t>
      </w:r>
    </w:p>
    <w:p>
      <w:r>
        <w:t>while it serves a particular function, serves in the</w:t>
      </w:r>
    </w:p>
    <w:p>
      <w:r>
        <w:t>function of the total. The problem of each part is the</w:t>
      </w:r>
    </w:p>
    <w:p>
      <w:r>
        <w:t>problem of the total. The function of each part is the func-</w:t>
      </w:r>
    </w:p>
    <w:p>
      <w:r>
        <w:t>tion of the total.</w:t>
      </w:r>
    </w:p>
    <w:p>
      <w:r>
        <w:t>For instance, how does the brain serve the total and</w:t>
      </w:r>
    </w:p>
    <w:p>
      <w:r>
        <w:t>how does the total serve the brain? How is each part</w:t>
      </w:r>
    </w:p>
    <w:p>
      <w:r>
        <w:t>related with the brain? An d how is each part related</w:t>
      </w:r>
    </w:p>
    <w:p>
      <w:r>
        <w:t>with each other part? How does the heart serve with the</w:t>
      </w:r>
    </w:p>
    <w:p>
      <w:r>
        <w:t>total, etc.?</w:t>
      </w:r>
    </w:p>
    <w:p>
      <w:r>
        <w:t>What is the function of the group? The function is to</w:t>
      </w:r>
    </w:p>
    <w:p>
      <w:r>
        <w:t>bring the Wisdom into incarnation within the three</w:t>
      </w:r>
    </w:p>
    <w:p>
      <w:r>
        <w:t>planes of human endeavor.</w:t>
      </w:r>
    </w:p>
    <w:p>
      <w:r>
        <w:t>LBF: With bringing in the Wisdom, you also bring in</w:t>
      </w:r>
    </w:p>
    <w:p>
      <w:r>
        <w:t>the way to project to humanity?</w:t>
      </w:r>
    </w:p>
    <w:p>
      <w:r>
        <w:t>Let’s step aside from that for the moment. It is the</w:t>
      </w:r>
    </w:p>
    <w:p>
      <w:r>
        <w:t>problem of the group as a total organized life to bring</w:t>
      </w:r>
    </w:p>
    <w:p>
      <w:r>
        <w:t>the Wisdom (this particular presentation of the Wisdom)</w:t>
      </w:r>
    </w:p>
    <w:p>
      <w:r>
        <w:t>with the many techniques, embodiments, etc., into</w:t>
      </w:r>
    </w:p>
    <w:p>
      <w:r>
        <w:t>manifestation within the body of humanity, to bring this</w:t>
      </w:r>
    </w:p>
    <w:p>
      <w:r>
        <w:t>into the three planes of human endeavor. Now how does</w:t>
      </w:r>
    </w:p>
    <w:p>
      <w:r>
        <w:t>each one serve that function? Within the group there</w:t>
      </w:r>
    </w:p>
    <w:p>
      <w:r>
        <w:t>are stations. These particular stations serve to focalize,</w:t>
      </w:r>
    </w:p>
    <w:p>
      <w:r>
        <w:t>67</w:t>
      </w:r>
    </w:p>
    <w:p>
      <w:r>
        <w:t>Ashramic Projections</w:t>
      </w:r>
    </w:p>
    <w:p>
      <w:r>
        <w:t>to bring into a sharp focus, the Wisdom. Within the</w:t>
      </w:r>
    </w:p>
    <w:p>
      <w:r>
        <w:t>group there are many group units who work</w:t>
      </w:r>
    </w:p>
    <w:p>
      <w:r>
        <w:t>subjectively, who meditate to, in turn, bring this in.</w:t>
      </w:r>
    </w:p>
    <w:p>
      <w:r>
        <w:t>Each (what appears as a related function) is a part of</w:t>
      </w:r>
    </w:p>
    <w:p>
      <w:r>
        <w:t>the total function. If the group as a whole is to bring the</w:t>
      </w:r>
    </w:p>
    <w:p>
      <w:r>
        <w:t>Wisdom in, then certainly the function of its stations,</w:t>
      </w:r>
    </w:p>
    <w:p>
      <w:r>
        <w:t>and the problems attendant with that function, is one of</w:t>
      </w:r>
    </w:p>
    <w:p>
      <w:r>
        <w:t>the most important areas of attention of the total group.</w:t>
      </w:r>
    </w:p>
    <w:p>
      <w:r>
        <w:t>Do you understand?</w:t>
      </w:r>
    </w:p>
    <w:p>
      <w:r>
        <w:t>It is in this sense that the group serves in this function</w:t>
      </w:r>
    </w:p>
    <w:p>
      <w:r>
        <w:t>and is vitally concerned with it. The function which Lu-</w:t>
      </w:r>
    </w:p>
    <w:p>
      <w:r>
        <w:t>cille appears to serve at this time, in a period of a few</w:t>
      </w:r>
    </w:p>
    <w:p>
      <w:r>
        <w:t>incarnations will be the function which the group as a</w:t>
      </w:r>
    </w:p>
    <w:p>
      <w:r>
        <w:t>total will serve within the body of humanity in a some-</w:t>
      </w:r>
    </w:p>
    <w:p>
      <w:r>
        <w:t>what different way, but not so different as you would</w:t>
      </w:r>
    </w:p>
    <w:p>
      <w:r>
        <w:t>expect. There will not be individual stations as such; the</w:t>
      </w:r>
    </w:p>
    <w:p>
      <w:r>
        <w:t>group itself, as a total life, will be the focal point.</w:t>
      </w:r>
    </w:p>
    <w:p>
      <w:r>
        <w:t>I am going to suggest that you take a break now, after</w:t>
      </w:r>
    </w:p>
    <w:p>
      <w:r>
        <w:t>which I shall return.</w:t>
      </w:r>
    </w:p>
    <w:p>
      <w:r>
        <w:t>* * * * * * * * * * * * *</w:t>
      </w:r>
    </w:p>
    <w:p>
      <w:r>
        <w:t>I am going to project one further concept before I pro-</w:t>
      </w:r>
    </w:p>
    <w:p>
      <w:r>
        <w:t>ceed to the next subject. The solution to this particular</w:t>
      </w:r>
    </w:p>
    <w:p>
      <w:r>
        <w:t>problem will be found as the group, through its com-</w:t>
      </w:r>
    </w:p>
    <w:p>
      <w:r>
        <w:t>bined efforts of embodiment and service, invokes that</w:t>
      </w:r>
    </w:p>
    <w:p>
      <w:r>
        <w:t>Wisdom which is overshadowing into its own conscious-</w:t>
      </w:r>
    </w:p>
    <w:p>
      <w:r>
        <w:t>ness. In other words, through group invocation, the Plan</w:t>
      </w:r>
    </w:p>
    <w:p>
      <w:r>
        <w:t>will manifest the solution to the problems which</w:t>
      </w:r>
    </w:p>
    <w:p>
      <w:r>
        <w:t>interfere with its function. If you will take this into</w:t>
      </w:r>
    </w:p>
    <w:p>
      <w:r>
        <w:t>meditation, you should receive clarification regarding it.</w:t>
      </w:r>
    </w:p>
    <w:p>
      <w:r>
        <w:t>And now I wish to speak with you regarding the shift</w:t>
      </w:r>
    </w:p>
    <w:p>
      <w:r>
        <w:t>68</w:t>
      </w:r>
    </w:p>
    <w:p>
      <w:r>
        <w:t>The Synthetic Ashram</w:t>
      </w:r>
    </w:p>
    <w:p>
      <w:r>
        <w:t>from the expression of Third Ray within the organized</w:t>
      </w:r>
    </w:p>
    <w:p>
      <w:r>
        <w:t>life to the expression of the Seventh Ray within the</w:t>
      </w:r>
    </w:p>
    <w:p>
      <w:r>
        <w:t>organized life. We are referring now to the new civiliza-</w:t>
      </w:r>
    </w:p>
    <w:p>
      <w:r>
        <w:t>tion and the organized form within it.</w:t>
      </w:r>
    </w:p>
    <w:p>
      <w:r>
        <w:t>It is somewhat necessary to understand the differences</w:t>
      </w:r>
    </w:p>
    <w:p>
      <w:r>
        <w:t>between Third and Seventh Ray expressions before you</w:t>
      </w:r>
    </w:p>
    <w:p>
      <w:r>
        <w:t>can begin to comprehend the significance of this partic-</w:t>
      </w:r>
    </w:p>
    <w:p>
      <w:r>
        <w:t>ular shift. The Third Ray deals with what I will refer to</w:t>
      </w:r>
    </w:p>
    <w:p>
      <w:r>
        <w:t>as numerical magic, or numerical creativity. It deals</w:t>
      </w:r>
    </w:p>
    <w:p>
      <w:r>
        <w:t>with facts and figures, with the organization of the</w:t>
      </w:r>
    </w:p>
    <w:p>
      <w:r>
        <w:t>energy, force, and substance of that system (whether</w:t>
      </w:r>
    </w:p>
    <w:p>
      <w:r>
        <w:t>that system be an overall One Life, a humanity in its</w:t>
      </w:r>
    </w:p>
    <w:p>
      <w:r>
        <w:t>totality, or a government or a business, etc.) into an</w:t>
      </w:r>
    </w:p>
    <w:p>
      <w:r>
        <w:t>activity which will result in a specific, detailed goal</w:t>
      </w:r>
    </w:p>
    <w:p>
      <w:r>
        <w:t>within a given period of time. It does not deal, as it is</w:t>
      </w:r>
    </w:p>
    <w:p>
      <w:r>
        <w:t>worked out by the consciousness of humanity in its</w:t>
      </w:r>
    </w:p>
    <w:p>
      <w:r>
        <w:t>present evolutionary status, with purpose. It does not</w:t>
      </w:r>
    </w:p>
    <w:p>
      <w:r>
        <w:t>deal with a goal which goes beyond a particular incar-</w:t>
      </w:r>
    </w:p>
    <w:p>
      <w:r>
        <w:t>nation or the interest of the few who are concerned w ith</w:t>
      </w:r>
    </w:p>
    <w:p>
      <w:r>
        <w:t>it. The Third Ray expression, insofar as organization is</w:t>
      </w:r>
    </w:p>
    <w:p>
      <w:r>
        <w:t>concerned, deals with the actualities as t hey are</w:t>
      </w:r>
    </w:p>
    <w:p>
      <w:r>
        <w:t>presently manifest for the purpose of producing another</w:t>
      </w:r>
    </w:p>
    <w:p>
      <w:r>
        <w:t>actuality which is the logical conclusion of this particu-</w:t>
      </w:r>
    </w:p>
    <w:p>
      <w:r>
        <w:t>lar organization of energy, force, and substance. In other</w:t>
      </w:r>
    </w:p>
    <w:p>
      <w:r>
        <w:t>words, the end is obvious from the beginning. The</w:t>
      </w:r>
    </w:p>
    <w:p>
      <w:r>
        <w:t>beginning is not actually dictated by the end.</w:t>
      </w:r>
    </w:p>
    <w:p>
      <w:r>
        <w:t>The Third Ray expression deals in a very real sense</w:t>
      </w:r>
    </w:p>
    <w:p>
      <w:r>
        <w:t>with the materialistic form, the materialistic value of</w:t>
      </w:r>
    </w:p>
    <w:p>
      <w:r>
        <w:t>the form rather than with any spiritual value which the</w:t>
      </w:r>
    </w:p>
    <w:p>
      <w:r>
        <w:t>form may have.</w:t>
      </w:r>
    </w:p>
    <w:p>
      <w:r>
        <w:t>The Seventh Ray is primarily the Ray of Ceremonial</w:t>
      </w:r>
    </w:p>
    <w:p>
      <w:r>
        <w:t>Magic. Rather than expressing via a system which is</w:t>
      </w:r>
    </w:p>
    <w:p>
      <w:r>
        <w:t>based upon numerical relation ships, it will express its</w:t>
      </w:r>
    </w:p>
    <w:p>
      <w:r>
        <w:t>69</w:t>
      </w:r>
    </w:p>
    <w:p>
      <w:r>
        <w:t>Ashramic Projections</w:t>
      </w:r>
    </w:p>
    <w:p>
      <w:r>
        <w:t>creativity through ceremonial  motion. The Seventh Ray</w:t>
      </w:r>
    </w:p>
    <w:p>
      <w:r>
        <w:t>activity will manifest an appearance rather than a sys-</w:t>
      </w:r>
    </w:p>
    <w:p>
      <w:r>
        <w:t>tem, an appearance based upon the Ceremonial Magic</w:t>
      </w:r>
    </w:p>
    <w:p>
      <w:r>
        <w:t>or the organization of light, color, sound, and vibration.</w:t>
      </w:r>
    </w:p>
    <w:p>
      <w:r>
        <w:t>Light  will be brought to bear upon whatever effort is</w:t>
      </w:r>
    </w:p>
    <w:p>
      <w:r>
        <w:t>underway. That light will be incorporated into the ap-</w:t>
      </w:r>
    </w:p>
    <w:p>
      <w:r>
        <w:t>pearance via Ceremonial Magic.</w:t>
      </w:r>
    </w:p>
    <w:p>
      <w:r>
        <w:t>Sound  will be brought to bear upon whatever effort is</w:t>
      </w:r>
    </w:p>
    <w:p>
      <w:r>
        <w:t>underway. That sound will be incorporated into the ap-</w:t>
      </w:r>
    </w:p>
    <w:p>
      <w:r>
        <w:t>pearance via Ceremonial Magic.</w:t>
      </w:r>
    </w:p>
    <w:p>
      <w:r>
        <w:t>And so with Color  and Vibration  (I am going to substi-</w:t>
      </w:r>
    </w:p>
    <w:p>
      <w:r>
        <w:t>tute a word here for vibrat ion, for the connotations of</w:t>
      </w:r>
    </w:p>
    <w:p>
      <w:r>
        <w:t>your particular usage detracts from the understanding;</w:t>
      </w:r>
    </w:p>
    <w:p>
      <w:r>
        <w:t>that is Movement , Motion ). In other words, the organi-</w:t>
      </w:r>
    </w:p>
    <w:p>
      <w:r>
        <w:t>zational aspect of the new civilization. Organizations will</w:t>
      </w:r>
    </w:p>
    <w:p>
      <w:r>
        <w:t>not be based upon systems of numerical relationships;</w:t>
      </w:r>
    </w:p>
    <w:p>
      <w:r>
        <w:t>they will be based upon the relationships of light, sound,</w:t>
      </w:r>
    </w:p>
    <w:p>
      <w:r>
        <w:t>color, and vibration, incorp orated via Ceremonial Magic</w:t>
      </w:r>
    </w:p>
    <w:p>
      <w:r>
        <w:t>into an appearance. They will then be self-perpetuating.3</w:t>
      </w:r>
    </w:p>
    <w:p>
      <w:r>
        <w:t>In other words, personnel within any effort will be or-</w:t>
      </w:r>
    </w:p>
    <w:p>
      <w:r>
        <w:t>ganized in relationship to one another according to the</w:t>
      </w:r>
    </w:p>
    <w:p>
      <w:r>
        <w:t>natural relationship of their light, sound, color, and vi-</w:t>
      </w:r>
    </w:p>
    <w:p>
      <w:r>
        <w:t>bration, and the ceremonial effect that that relationship</w:t>
      </w:r>
    </w:p>
    <w:p>
      <w:r>
        <w:t>creates within the world of appearance. A new science</w:t>
      </w:r>
    </w:p>
    <w:p>
      <w:r>
        <w:t>will develop as the shift is made from Third to Seventh</w:t>
      </w:r>
    </w:p>
    <w:p>
      <w:r>
        <w:t>Ray expression in the organized life of the form.</w:t>
      </w:r>
    </w:p>
    <w:p>
      <w:r>
        <w:t>3 It is interesting to note here that in the very near future,</w:t>
      </w:r>
    </w:p>
    <w:p>
      <w:r>
        <w:t>the secret of perpetual m otion,  as the Seventh Ray com es into</w:t>
      </w:r>
    </w:p>
    <w:p>
      <w:r>
        <w:t>expression, will be discovered by science and will aid in</w:t>
      </w:r>
    </w:p>
    <w:p>
      <w:r>
        <w:t>reorienting the consciousness to this new concept of</w:t>
      </w:r>
    </w:p>
    <w:p>
      <w:r>
        <w:t>organization.</w:t>
      </w:r>
    </w:p>
    <w:p>
      <w:r>
        <w:t>70</w:t>
      </w:r>
    </w:p>
    <w:p>
      <w:r>
        <w:t>The Synthetic Ashram</w:t>
      </w:r>
    </w:p>
    <w:p>
      <w:r>
        <w:t>What effect, for instance, do three people have in the</w:t>
      </w:r>
    </w:p>
    <w:p>
      <w:r>
        <w:t>world of affairs as a result of that combination of light,</w:t>
      </w:r>
    </w:p>
    <w:p>
      <w:r>
        <w:t>sound, color, and vibration that they produce together?</w:t>
      </w:r>
    </w:p>
    <w:p>
      <w:r>
        <w:t>This will be the basis of relationships in all areas of the</w:t>
      </w:r>
    </w:p>
    <w:p>
      <w:r>
        <w:t>organized life. I realize that this is a most difficult con-</w:t>
      </w:r>
    </w:p>
    <w:p>
      <w:r>
        <w:t>cept because it is new. For instance, how do you, as a</w:t>
      </w:r>
    </w:p>
    <w:p>
      <w:r>
        <w:t>man in the world, run your business? How do you, as a</w:t>
      </w:r>
    </w:p>
    <w:p>
      <w:r>
        <w:t>woman in the world, run your household? How do you</w:t>
      </w:r>
    </w:p>
    <w:p>
      <w:r>
        <w:t>approach and solve the problems of your daily life and</w:t>
      </w:r>
    </w:p>
    <w:p>
      <w:r>
        <w:t>affairs? You search for the solutions and base them</w:t>
      </w:r>
    </w:p>
    <w:p>
      <w:r>
        <w:t>upon the numerical systems of relationships. Your cre-</w:t>
      </w:r>
    </w:p>
    <w:p>
      <w:r>
        <w:t>ativity is based upon this.</w:t>
      </w:r>
    </w:p>
    <w:p>
      <w:r>
        <w:t>You solve your economic pr oblems by considering what</w:t>
      </w:r>
    </w:p>
    <w:p>
      <w:r>
        <w:t>number of dollars do you earn annually and how do you</w:t>
      </w:r>
    </w:p>
    <w:p>
      <w:r>
        <w:t>budget this number of dollars to fit this particular</w:t>
      </w:r>
    </w:p>
    <w:p>
      <w:r>
        <w:t>situation and this number of dollars for that, etc. This is</w:t>
      </w:r>
    </w:p>
    <w:p>
      <w:r>
        <w:t>your whole approach to your life and affairs in all areas</w:t>
      </w:r>
    </w:p>
    <w:p>
      <w:r>
        <w:t>of relationship. It is based upon numbers. The family</w:t>
      </w:r>
    </w:p>
    <w:p>
      <w:r>
        <w:t>consists of so many people; it does not consist of the</w:t>
      </w:r>
    </w:p>
    <w:p>
      <w:r>
        <w:t>totality of light, sound, color, and vibration which is</w:t>
      </w:r>
    </w:p>
    <w:p>
      <w:r>
        <w:t>incorporated here into an organized form. Ceremonial</w:t>
      </w:r>
    </w:p>
    <w:p>
      <w:r>
        <w:t>Magic does not enter into the life and affairs. You count</w:t>
      </w:r>
    </w:p>
    <w:p>
      <w:r>
        <w:t>the years of your life, you are so many years old, and</w:t>
      </w:r>
    </w:p>
    <w:p>
      <w:r>
        <w:t>this has a specific meaning. Through the creativity of</w:t>
      </w:r>
    </w:p>
    <w:p>
      <w:r>
        <w:t>numerical relationships you create the conditions and</w:t>
      </w:r>
    </w:p>
    <w:p>
      <w:r>
        <w:t>circumstances of your life in its various age periods. How</w:t>
      </w:r>
    </w:p>
    <w:p>
      <w:r>
        <w:t>will this be approached through Seventh Ray expression?</w:t>
      </w:r>
    </w:p>
    <w:p>
      <w:r>
        <w:t>In the first place, there will not be a concept of age.</w:t>
      </w:r>
    </w:p>
    <w:p>
      <w:r>
        <w:t>There will be the concept of repeating seasons, cycles</w:t>
      </w:r>
    </w:p>
    <w:p>
      <w:r>
        <w:t>and the Ceremonial Magic which is applicable to these</w:t>
      </w:r>
    </w:p>
    <w:p>
      <w:r>
        <w:t>particular seasons. This, then, will change very gradu-</w:t>
      </w:r>
    </w:p>
    <w:p>
      <w:r>
        <w:t>ally over the 2500-year period the entire concept of age,</w:t>
      </w:r>
    </w:p>
    <w:p>
      <w:r>
        <w:t>which is based upon the system of numerical relation-</w:t>
      </w:r>
    </w:p>
    <w:p>
      <w:r>
        <w:t>ships. It will also free the talents, the gifts of the indi-</w:t>
      </w:r>
    </w:p>
    <w:p>
      <w:r>
        <w:t>71</w:t>
      </w:r>
    </w:p>
    <w:p>
      <w:r>
        <w:t>Ashramic Projections</w:t>
      </w:r>
    </w:p>
    <w:p>
      <w:r>
        <w:t>vidual into expression, without their being limited into</w:t>
      </w:r>
    </w:p>
    <w:p>
      <w:r>
        <w:t>certain age brackets. The group, the family, the nation,</w:t>
      </w:r>
    </w:p>
    <w:p>
      <w:r>
        <w:t>will not count its population. The system of measure-</w:t>
      </w:r>
    </w:p>
    <w:p>
      <w:r>
        <w:t>ment will change and theref ore the utilization of the</w:t>
      </w:r>
    </w:p>
    <w:p>
      <w:r>
        <w:t>world resources. The utilization of the energy, force, and</w:t>
      </w:r>
    </w:p>
    <w:p>
      <w:r>
        <w:t>substance of the instrument will change accordingly.</w:t>
      </w:r>
    </w:p>
    <w:p>
      <w:r>
        <w:t>Values will not be counted via a system of numerical</w:t>
      </w:r>
    </w:p>
    <w:p>
      <w:r>
        <w:t>relationships.</w:t>
      </w:r>
    </w:p>
    <w:p>
      <w:r>
        <w:t>This concept is very abstract; it  is new; it is difficult for</w:t>
      </w:r>
    </w:p>
    <w:p>
      <w:r>
        <w:t>you to grasp. I suggest you enter into much meditation</w:t>
      </w:r>
    </w:p>
    <w:p>
      <w:r>
        <w:t>upon it to endeavor to bring about a clear understanding</w:t>
      </w:r>
    </w:p>
    <w:p>
      <w:r>
        <w:t>and greater receptivity to it.</w:t>
      </w:r>
    </w:p>
    <w:p>
      <w:r>
        <w:t>I want to come down and discuss Ceremonial Magic in</w:t>
      </w:r>
    </w:p>
    <w:p>
      <w:r>
        <w:t>its relationship to your daily life and affairs. For this is</w:t>
      </w:r>
    </w:p>
    <w:p>
      <w:r>
        <w:t>a concept which is greatly im portant for you to begin to</w:t>
      </w:r>
    </w:p>
    <w:p>
      <w:r>
        <w:t>grasp now.</w:t>
      </w:r>
    </w:p>
    <w:p>
      <w:r>
        <w:t>What is the meaning of Ceremonial Magic? It is the</w:t>
      </w:r>
    </w:p>
    <w:p>
      <w:r>
        <w:t>method of manifesting, of bringing into complete mani-</w:t>
      </w:r>
    </w:p>
    <w:p>
      <w:r>
        <w:t>festation, one purpose and plan. It is as different from</w:t>
      </w:r>
    </w:p>
    <w:p>
      <w:r>
        <w:t>the methods and techniques with which you are familiar</w:t>
      </w:r>
    </w:p>
    <w:p>
      <w:r>
        <w:t>as is air travel different from walking from one des-</w:t>
      </w:r>
    </w:p>
    <w:p>
      <w:r>
        <w:t>tination to another, and more so. It is simply an easier,</w:t>
      </w:r>
    </w:p>
    <w:p>
      <w:r>
        <w:t>less limited, less imprisoned method of manifesting your</w:t>
      </w:r>
    </w:p>
    <w:p>
      <w:r>
        <w:t>purposes and goal.</w:t>
      </w:r>
    </w:p>
    <w:p>
      <w:r>
        <w:t>Remember that the Seventh Ray is the First Ray in</w:t>
      </w:r>
    </w:p>
    <w:p>
      <w:r>
        <w:t>Substance. It is Spirit in Matter; intent in appearance.</w:t>
      </w:r>
    </w:p>
    <w:p>
      <w:r>
        <w:t>Now consider your efforts in the internalizing process,</w:t>
      </w:r>
    </w:p>
    <w:p>
      <w:r>
        <w:t>the efforts which you have been carrying out for some</w:t>
      </w:r>
    </w:p>
    <w:p>
      <w:r>
        <w:t>time now in your daily practice. You build an energy</w:t>
      </w:r>
    </w:p>
    <w:p>
      <w:r>
        <w:t>potential, you build a force field within the astral, you</w:t>
      </w:r>
    </w:p>
    <w:p>
      <w:r>
        <w:t>build a substantive body within the etheric. And while</w:t>
      </w:r>
    </w:p>
    <w:p>
      <w:r>
        <w:t>this is magic, it is a very small part of the magical</w:t>
      </w:r>
    </w:p>
    <w:p>
      <w:r>
        <w:t>72</w:t>
      </w:r>
    </w:p>
    <w:p>
      <w:r>
        <w:t>The Synthetic Ashram</w:t>
      </w:r>
    </w:p>
    <w:p>
      <w:r>
        <w:t>process. Do not misinterpret my meaning: it is a vital</w:t>
      </w:r>
    </w:p>
    <w:p>
      <w:r>
        <w:t>part, and it is prerequisite to all other methods and</w:t>
      </w:r>
    </w:p>
    <w:p>
      <w:r>
        <w:t>forms of White Magic. But we  come now to Ceremonial</w:t>
      </w:r>
    </w:p>
    <w:p>
      <w:r>
        <w:t>Magic which deals with the forms which are already in</w:t>
      </w:r>
    </w:p>
    <w:p>
      <w:r>
        <w:t>existence.</w:t>
      </w:r>
    </w:p>
    <w:p>
      <w:r>
        <w:t>There must be some movement, ordered activity of the</w:t>
      </w:r>
    </w:p>
    <w:p>
      <w:r>
        <w:t>forms already in existence, to make way for the appear-</w:t>
      </w:r>
    </w:p>
    <w:p>
      <w:r>
        <w:t>ance of that new form which is created. We discussed</w:t>
      </w:r>
    </w:p>
    <w:p>
      <w:r>
        <w:t>this very briefly when I told you, in projecting class in-</w:t>
      </w:r>
    </w:p>
    <w:p>
      <w:r>
        <w:t>struction, to enter into that physical activity which was</w:t>
      </w:r>
    </w:p>
    <w:p>
      <w:r>
        <w:t>a correspondence, which was an harmonic of the subjec-</w:t>
      </w:r>
    </w:p>
    <w:p>
      <w:r>
        <w:t>tive activity in which you we re engaged in the internal-</w:t>
      </w:r>
    </w:p>
    <w:p>
      <w:r>
        <w:t>ization process.4 Now, for instance, because the thought–</w:t>
      </w:r>
    </w:p>
    <w:p>
      <w:r>
        <w:t>form that was so important here in class for a period of</w:t>
      </w:r>
    </w:p>
    <w:p>
      <w:r>
        <w:t>time had to do with reducing the bodily weight, what is</w:t>
      </w:r>
    </w:p>
    <w:p>
      <w:r>
        <w:t>the Ceremonial Magic that must be entered into by the</w:t>
      </w:r>
    </w:p>
    <w:p>
      <w:r>
        <w:t>consciousness in the physical plane of affairs to wield</w:t>
      </w:r>
    </w:p>
    <w:p>
      <w:r>
        <w:t>and make way for the appearance of the newly created</w:t>
      </w:r>
    </w:p>
    <w:p>
      <w:r>
        <w:t>form?</w:t>
      </w:r>
    </w:p>
    <w:p>
      <w:r>
        <w:t>Certainly since eating and possibly exercise (physical</w:t>
      </w:r>
    </w:p>
    <w:p>
      <w:r>
        <w:t>activity) is specifically related to the thought-form that</w:t>
      </w:r>
    </w:p>
    <w:p>
      <w:r>
        <w:t>was created, then somehow these forms must be incor-</w:t>
      </w:r>
    </w:p>
    <w:p>
      <w:r>
        <w:t>porated into an act of Ceremo nial Magic. Some ceremony</w:t>
      </w:r>
    </w:p>
    <w:p>
      <w:r>
        <w:t>must be performed which invokes into manifestation the</w:t>
      </w:r>
    </w:p>
    <w:p>
      <w:r>
        <w:t>Will Aspect, which brings into matter the focused i ntent</w:t>
      </w:r>
    </w:p>
    <w:p>
      <w:r>
        <w:t>and therefore the outer appearance. Of course, this is the</w:t>
      </w:r>
    </w:p>
    <w:p>
      <w:r>
        <w:t>most difficult for the beginner, because invocation o f the</w:t>
      </w:r>
    </w:p>
    <w:p>
      <w:r>
        <w:t>will always involves sacrifice. It was the</w:t>
      </w:r>
    </w:p>
    <w:p>
      <w:r>
        <w:t>misinterpretation of that which caused the primitive</w:t>
      </w:r>
    </w:p>
    <w:p>
      <w:r>
        <w:t>man to give blood sacrifices to his god.</w:t>
      </w:r>
    </w:p>
    <w:p>
      <w:r>
        <w:t>4 See:  “The Creative P rocess of Internalization”,  in Applied</w:t>
      </w:r>
    </w:p>
    <w:p>
      <w:r>
        <w:t>Wisdom , by Lucille Cedercrans</w:t>
      </w:r>
    </w:p>
    <w:p>
      <w:r>
        <w:t>73</w:t>
      </w:r>
    </w:p>
    <w:p>
      <w:r>
        <w:t>Ashramic Projections</w:t>
      </w:r>
    </w:p>
    <w:p>
      <w:r>
        <w:t>The Seventh Ray invokes the First Ray via a ceremony</w:t>
      </w:r>
    </w:p>
    <w:p>
      <w:r>
        <w:t>of sacrifice; the old form is  sacrificed to the new form.</w:t>
      </w:r>
    </w:p>
    <w:p>
      <w:r>
        <w:t>Thus, you see, a place is made; energy is displaced, a</w:t>
      </w:r>
    </w:p>
    <w:p>
      <w:r>
        <w:t>place is made in the world of appearances for that new</w:t>
      </w:r>
    </w:p>
    <w:p>
      <w:r>
        <w:t>form which has been created and is waiting for its birth.</w:t>
      </w:r>
    </w:p>
    <w:p>
      <w:r>
        <w:t>This active sacrifice is the birthing process of the newly</w:t>
      </w:r>
    </w:p>
    <w:p>
      <w:r>
        <w:t>created form.</w:t>
      </w:r>
    </w:p>
    <w:p>
      <w:r>
        <w:t>Now, eliminate the connotations of the term “sacrifice”</w:t>
      </w:r>
    </w:p>
    <w:p>
      <w:r>
        <w:t>from your comprehension of it. It is a ceremony of</w:t>
      </w:r>
    </w:p>
    <w:p>
      <w:r>
        <w:t>sacrifice. If, for instance, your thought-form which you</w:t>
      </w:r>
    </w:p>
    <w:p>
      <w:r>
        <w:t>are creating for the perfect in strument includes perfect</w:t>
      </w:r>
    </w:p>
    <w:p>
      <w:r>
        <w:t>health insofar as it is karmically available to you, and if</w:t>
      </w:r>
    </w:p>
    <w:p>
      <w:r>
        <w:t>it includes beauty, harmony, strength, etc., then in your</w:t>
      </w:r>
    </w:p>
    <w:p>
      <w:r>
        <w:t>eating and in your physical activity you sacrifice the old</w:t>
      </w:r>
    </w:p>
    <w:p>
      <w:r>
        <w:t>form for the new. You enter into a ceremony which is a</w:t>
      </w:r>
    </w:p>
    <w:p>
      <w:r>
        <w:t>sacrifice and you have then made a place for the</w:t>
      </w:r>
    </w:p>
    <w:p>
      <w:r>
        <w:t>manifestation of the new form. But that ceremony must</w:t>
      </w:r>
    </w:p>
    <w:p>
      <w:r>
        <w:t>be entered into joyously, with love, with understanding</w:t>
      </w:r>
    </w:p>
    <w:p>
      <w:r>
        <w:t>of its magic—without complaint. This invokes the Will</w:t>
      </w:r>
    </w:p>
    <w:p>
      <w:r>
        <w:t>into Matter, the intent into appearance. Now carry this</w:t>
      </w:r>
    </w:p>
    <w:p>
      <w:r>
        <w:t>same concept into the various areas of your daily life</w:t>
      </w:r>
    </w:p>
    <w:p>
      <w:r>
        <w:t>and affairs within which you are endeavoring to manifest</w:t>
      </w:r>
    </w:p>
    <w:p>
      <w:r>
        <w:t>the Plan and learn to let every physical activity in which</w:t>
      </w:r>
    </w:p>
    <w:p>
      <w:r>
        <w:t>you enter become the ceremonial act of magic.5</w:t>
      </w:r>
    </w:p>
    <w:p>
      <w:r>
        <w:t>Manipulate the old forms to gi ve way to, to make a place</w:t>
      </w:r>
    </w:p>
    <w:p>
      <w:r>
        <w:t>for, the new forms.</w:t>
      </w:r>
    </w:p>
    <w:p>
      <w:r>
        <w:t>Are there questions?</w:t>
      </w:r>
    </w:p>
    <w:p>
      <w:r>
        <w:t>RFG: Does that mean that when First Ray has been</w:t>
      </w:r>
    </w:p>
    <w:p>
      <w:r>
        <w:t>invoked, that the activity be comes easier for you to do?</w:t>
      </w:r>
    </w:p>
    <w:p>
      <w:r>
        <w:t>5 See: “The  Ceremony of Life ”, in Le sson 35 o f The Nature of</w:t>
      </w:r>
    </w:p>
    <w:p>
      <w:r>
        <w:t>The So ul, by Lucille Cedercrans</w:t>
      </w:r>
    </w:p>
    <w:p>
      <w:r>
        <w:t>74</w:t>
      </w:r>
    </w:p>
    <w:p>
      <w:r>
        <w:t>The Synthetic Ashram</w:t>
      </w:r>
    </w:p>
    <w:p>
      <w:r>
        <w:t>Once the initial effort is made, it not only becomes eas-</w:t>
      </w:r>
    </w:p>
    <w:p>
      <w:r>
        <w:t>ier for you to do but becomes a fact in nature.</w:t>
      </w:r>
    </w:p>
    <w:p>
      <w:r>
        <w:t>Lucille: In other words, you will like that diet for the</w:t>
      </w:r>
    </w:p>
    <w:p>
      <w:r>
        <w:t>rest of your life.</w:t>
      </w:r>
    </w:p>
    <w:p>
      <w:r>
        <w:t>GKJ: This would mean that as we set into operation</w:t>
      </w:r>
    </w:p>
    <w:p>
      <w:r>
        <w:t>our new activity, it would be in opposition to the</w:t>
      </w:r>
    </w:p>
    <w:p>
      <w:r>
        <w:t>energy, force, and substance already in motion.</w:t>
      </w:r>
    </w:p>
    <w:p>
      <w:r>
        <w:t>Yes. That is correct, GKJ.</w:t>
      </w:r>
    </w:p>
    <w:p>
      <w:r>
        <w:t>FNF: Would that mean if I became joyful in my job</w:t>
      </w:r>
    </w:p>
    <w:p>
      <w:r>
        <w:t>which I have disliked for years, I would be taken out</w:t>
      </w:r>
    </w:p>
    <w:p>
      <w:r>
        <w:t>of that or would continue in it?</w:t>
      </w:r>
    </w:p>
    <w:p>
      <w:r>
        <w:t>If your motivation is to get out of the job, FNF, then</w:t>
      </w:r>
    </w:p>
    <w:p>
      <w:r>
        <w:t>actually you are rationalizing the so-called joy.</w:t>
      </w:r>
    </w:p>
    <w:p>
      <w:r>
        <w:t>FNF: I understand that one had to first learn to love</w:t>
      </w:r>
    </w:p>
    <w:p>
      <w:r>
        <w:t>it and would then be released from it.</w:t>
      </w:r>
    </w:p>
    <w:p>
      <w:r>
        <w:t>This is true. When the time comes that you truly love it,</w:t>
      </w:r>
    </w:p>
    <w:p>
      <w:r>
        <w:t>you won’t want to get rid of it. You may learn to meet an</w:t>
      </w:r>
    </w:p>
    <w:p>
      <w:r>
        <w:t>unpleasant situation as a challenge and enjoy resolving</w:t>
      </w:r>
    </w:p>
    <w:p>
      <w:r>
        <w:t>it.</w:t>
      </w:r>
    </w:p>
    <w:p>
      <w:r>
        <w:t>ARS: It is up to us to not like or dislike –</w:t>
      </w:r>
    </w:p>
    <w:p>
      <w:r>
        <w:t>Eliminate the lik es and dislik es of pairs of opposites and</w:t>
      </w:r>
    </w:p>
    <w:p>
      <w:r>
        <w:t>enjoy everything that you are doing.</w:t>
      </w:r>
    </w:p>
    <w:p>
      <w:r>
        <w:t>RFG: Not having likes and dislikes seems kind of bland.</w:t>
      </w:r>
    </w:p>
    <w:p>
      <w:r>
        <w:t>RFG, there is nothing bland about joy. Nothing bland</w:t>
      </w:r>
    </w:p>
    <w:p>
      <w:r>
        <w:t>about meeting a challenge.</w:t>
      </w:r>
    </w:p>
    <w:p>
      <w:r>
        <w:t>75</w:t>
      </w:r>
    </w:p>
    <w:p>
      <w:r>
        <w:t>Ashramic Projections</w:t>
      </w:r>
    </w:p>
    <w:p>
      <w:r>
        <w:t>GDR: What is true joy?</w:t>
      </w:r>
    </w:p>
    <w:p>
      <w:r>
        <w:t>Joy as it truly is defies logic and explanation. It is</w:t>
      </w:r>
    </w:p>
    <w:p>
      <w:r>
        <w:t>something that you have to experience in order to un-</w:t>
      </w:r>
    </w:p>
    <w:p>
      <w:r>
        <w:t>derstand. You have approached it but not actually ex-</w:t>
      </w:r>
    </w:p>
    <w:p>
      <w:r>
        <w:t>perienced it. It is an experience of the Soul itself in con-</w:t>
      </w:r>
    </w:p>
    <w:p>
      <w:r>
        <w:t>sciousness that is serving of the consciousness who</w:t>
      </w:r>
    </w:p>
    <w:p>
      <w:r>
        <w:t>knows his relationship within the One Life. You can ap-</w:t>
      </w:r>
    </w:p>
    <w:p>
      <w:r>
        <w:t>proach it and endeavor to manifest it. You can invoke it</w:t>
      </w:r>
    </w:p>
    <w:p>
      <w:r>
        <w:t>into expression through your  efforts to manifest it.</w:t>
      </w:r>
    </w:p>
    <w:p>
      <w:r>
        <w:t>FNF: This in no way means reaching a point of neu-</w:t>
      </w:r>
    </w:p>
    <w:p>
      <w:r>
        <w:t>trality.</w:t>
      </w:r>
    </w:p>
    <w:p>
      <w:r>
        <w:t>Actually I find you are pretty well full. There is still a</w:t>
      </w:r>
    </w:p>
    <w:p>
      <w:r>
        <w:t>great deal more overshadowing which I shall endeavor</w:t>
      </w:r>
    </w:p>
    <w:p>
      <w:r>
        <w:t>to project next week if the opportunity is given me.</w:t>
      </w:r>
    </w:p>
    <w:p>
      <w:r>
        <w:t>I am going to give you your  time now and suggest that</w:t>
      </w:r>
    </w:p>
    <w:p>
      <w:r>
        <w:t>you give these concepts as much of your attention dur-</w:t>
      </w:r>
    </w:p>
    <w:p>
      <w:r>
        <w:t>ing the next week as possible. I will call for the assign-</w:t>
      </w:r>
    </w:p>
    <w:p>
      <w:r>
        <w:t>ments due today next Saturday if this is considered to</w:t>
      </w:r>
    </w:p>
    <w:p>
      <w:r>
        <w:t>be of the greatest importance. If not, it will go for an-</w:t>
      </w:r>
    </w:p>
    <w:p>
      <w:r>
        <w:t>other week. And now thank you for your attention and</w:t>
      </w:r>
    </w:p>
    <w:p>
      <w:r>
        <w:t>cooperation.</w:t>
      </w:r>
    </w:p>
    <w:p>
      <w:r>
        <w:t>My Peace is with you.</w:t>
      </w:r>
    </w:p>
    <w:p>
      <w:r>
        <w:t>* * * * * * * * * * * * * * * * * * * *</w:t>
      </w:r>
    </w:p>
    <w:p>
      <w:r>
        <w:t>76</w:t>
      </w:r>
    </w:p>
    <w:p>
      <w:r>
        <w:t>Chapter 3</w:t>
      </w:r>
    </w:p>
    <w:p>
      <w:r>
        <w:t>The Ashramic Group Life</w:t>
      </w:r>
    </w:p>
    <w:p>
      <w:r>
        <w:t>An Organization of Spirit,</w:t>
      </w:r>
    </w:p>
    <w:p>
      <w:r>
        <w:t>Consciousness, and Matter</w:t>
      </w:r>
    </w:p>
    <w:p>
      <w:r>
        <w:t>Good Morning.</w:t>
      </w:r>
    </w:p>
    <w:p>
      <w:r>
        <w:t>I am going to project one concept before you take your</w:t>
      </w:r>
    </w:p>
    <w:p>
      <w:r>
        <w:t>lunch recess, and request that you give particular at-</w:t>
      </w:r>
    </w:p>
    <w:p>
      <w:r>
        <w:t>tention to this concept as seed material for further un-</w:t>
      </w:r>
    </w:p>
    <w:p>
      <w:r>
        <w:t>derstanding. Let it grow within your consciousness into</w:t>
      </w:r>
    </w:p>
    <w:p>
      <w:r>
        <w:t>an actual function.</w:t>
      </w:r>
    </w:p>
    <w:p>
      <w:r>
        <w:t>An Ashramic Group Life is the focal point within the</w:t>
      </w:r>
    </w:p>
    <w:p>
      <w:r>
        <w:t>body of the One Life through which a certain type,</w:t>
      </w:r>
    </w:p>
    <w:p>
      <w:r>
        <w:t>strength, and quality of energy, force, and substance,</w:t>
      </w:r>
    </w:p>
    <w:p>
      <w:r>
        <w:t>plus consciousness, is released into expression from that</w:t>
      </w:r>
    </w:p>
    <w:p>
      <w:r>
        <w:t>which overshadows the focal point into all of that which</w:t>
      </w:r>
    </w:p>
    <w:p>
      <w:r>
        <w:t>lies below it. It is, then, in its sum total and in its many</w:t>
      </w:r>
    </w:p>
    <w:p>
      <w:r>
        <w:t>parts, a mediating function between Spirit and Matter</w:t>
      </w:r>
    </w:p>
    <w:p>
      <w:r>
        <w:t>or purpose and intelligent activity.</w:t>
      </w:r>
    </w:p>
    <w:p>
      <w:r>
        <w:t>Every state of consciousness in or out of an ashram is</w:t>
      </w:r>
    </w:p>
    <w:p>
      <w:r>
        <w:t>the same thing in principle, a focal point within the</w:t>
      </w:r>
    </w:p>
    <w:p>
      <w:r>
        <w:t>body of the One Life which releases from that which</w:t>
      </w:r>
    </w:p>
    <w:p>
      <w:r>
        <w:t>overshadows it a certain type, strength, and quality of</w:t>
      </w:r>
    </w:p>
    <w:p>
      <w:r>
        <w:t>energy, force, and substance, plus consciousness, into all</w:t>
      </w:r>
    </w:p>
    <w:p>
      <w:r>
        <w:t>of that which lies below, or which vibrates below its</w:t>
      </w:r>
    </w:p>
    <w:p>
      <w:r>
        <w:t>particular frequency. Thus, every state of consciousness,</w:t>
      </w:r>
    </w:p>
    <w:p>
      <w:r>
        <w:t>in its totality and in its many parts, is a mediating</w:t>
      </w:r>
    </w:p>
    <w:p>
      <w:r>
        <w:t>function between the higher and the lower. According to</w:t>
      </w:r>
    </w:p>
    <w:p>
      <w:r>
        <w:t>77</w:t>
      </w:r>
    </w:p>
    <w:p>
      <w:r>
        <w:t>Ashramic Projections</w:t>
      </w:r>
    </w:p>
    <w:p>
      <w:r>
        <w:t>this principle, because of this principle, the Conscious</w:t>
      </w:r>
    </w:p>
    <w:p>
      <w:r>
        <w:t>Soul finds its own relationship within the One Life, that</w:t>
      </w:r>
    </w:p>
    <w:p>
      <w:r>
        <w:t>relationship which is the focal point at the center of the</w:t>
      </w:r>
    </w:p>
    <w:p>
      <w:r>
        <w:t>even-armed cross.</w:t>
      </w:r>
    </w:p>
    <w:p>
      <w:r>
        <w:t>Carry this with you please. I shall return after a two</w:t>
      </w:r>
    </w:p>
    <w:p>
      <w:r>
        <w:t>hour period, to project instruction.</w:t>
      </w:r>
    </w:p>
    <w:p>
      <w:r>
        <w:t>* * * * * * * * * * * * * * * * * * * *</w:t>
      </w:r>
    </w:p>
    <w:p>
      <w:r>
        <w:t>I am going to project instruction again this afternoon on</w:t>
      </w:r>
    </w:p>
    <w:p>
      <w:r>
        <w:t>the Ashramic Group Life. I am going to ask you to</w:t>
      </w:r>
    </w:p>
    <w:p>
      <w:r>
        <w:t>please establish a group focal point of receptivity and</w:t>
      </w:r>
    </w:p>
    <w:p>
      <w:r>
        <w:t>then to endeavor during the week to move through this</w:t>
      </w:r>
    </w:p>
    <w:p>
      <w:r>
        <w:t>instruction as a point of entry into the meaning which</w:t>
      </w:r>
    </w:p>
    <w:p>
      <w:r>
        <w:t>overshadows it.</w:t>
      </w:r>
    </w:p>
    <w:p>
      <w:r>
        <w:t>An Ashramic Group Life is, from one perspective, an or-</w:t>
      </w:r>
    </w:p>
    <w:p>
      <w:r>
        <w:t>ganization of spirit, consciousness and matter, or of</w:t>
      </w:r>
    </w:p>
    <w:p>
      <w:r>
        <w:t>purpose, love, and intelligent activity. In a unique way,</w:t>
      </w:r>
    </w:p>
    <w:p>
      <w:r>
        <w:t>this is true of this Synthetic Ashram.</w:t>
      </w:r>
    </w:p>
    <w:p>
      <w:r>
        <w:t>First, consider purpose. The lowest frequency at which</w:t>
      </w:r>
    </w:p>
    <w:p>
      <w:r>
        <w:t>pure purpose can be contacted is that of the monadic</w:t>
      </w:r>
    </w:p>
    <w:p>
      <w:r>
        <w:t>focus. When what I refer to as a monadic focus1 is</w:t>
      </w:r>
    </w:p>
    <w:p>
      <w:r>
        <w:t>touched, the Soul has, for th e first time, contacted pure</w:t>
      </w:r>
    </w:p>
    <w:p>
      <w:r>
        <w:t>Purpose. You understand?</w:t>
      </w:r>
    </w:p>
    <w:p>
      <w:r>
        <w:t>Now, to begin to grasp in any comprehensive way the</w:t>
      </w:r>
    </w:p>
    <w:p>
      <w:r>
        <w:t>concept of Monad, a concept of Divine Purpose, it is nec-</w:t>
      </w:r>
    </w:p>
    <w:p>
      <w:r>
        <w:t>essary to realize that the Monad, the pure spiritual as-</w:t>
      </w:r>
    </w:p>
    <w:p>
      <w:r>
        <w:t>pect, is in truth operating or functioning at a higher</w:t>
      </w:r>
    </w:p>
    <w:p>
      <w:r>
        <w:t>1 I am not referring now to the center at the top of the head,</w:t>
      </w:r>
    </w:p>
    <w:p>
      <w:r>
        <w:t>but rather to the central point of the ashramic group</w:t>
      </w:r>
    </w:p>
    <w:p>
      <w:r>
        <w:t>78</w:t>
      </w:r>
    </w:p>
    <w:p>
      <w:r>
        <w:t>The Ashramic Group Life</w:t>
      </w:r>
    </w:p>
    <w:p>
      <w:r>
        <w:t>frequency than that of the planetary life itself. Now, this</w:t>
      </w:r>
    </w:p>
    <w:p>
      <w:r>
        <w:t>is difficult. The monadic aspect, the true spiritual sun,</w:t>
      </w:r>
    </w:p>
    <w:p>
      <w:r>
        <w:t>is above the frequency of the planetary life, yet via a</w:t>
      </w:r>
    </w:p>
    <w:p>
      <w:r>
        <w:t>process of alignment and of what I can only refer to here</w:t>
      </w:r>
    </w:p>
    <w:p>
      <w:r>
        <w:t>at this time as spiritual light refraction, that aspect of</w:t>
      </w:r>
    </w:p>
    <w:p>
      <w:r>
        <w:t>divinity is brought into a focus, brought to bear upon the</w:t>
      </w:r>
    </w:p>
    <w:p>
      <w:r>
        <w:t>planetary life and affairs via:</w:t>
      </w:r>
    </w:p>
    <w:p>
      <w:r>
        <w:t>First, Shamballa, the planetary head center, where a</w:t>
      </w:r>
    </w:p>
    <w:p>
      <w:r>
        <w:t>group of lives of an evolutionary development beyond</w:t>
      </w:r>
    </w:p>
    <w:p>
      <w:r>
        <w:t>your present comprehension (and therefore beyond the</w:t>
      </w:r>
    </w:p>
    <w:p>
      <w:r>
        <w:t>possibility of defining them for your understanding)</w:t>
      </w:r>
    </w:p>
    <w:p>
      <w:r>
        <w:t>mediate between this first aspect of divinity (Divine</w:t>
      </w:r>
    </w:p>
    <w:p>
      <w:r>
        <w:t>Purpose), monadic focus, and the planetary conscious-</w:t>
      </w:r>
    </w:p>
    <w:p>
      <w:r>
        <w:t>ness itself.</w:t>
      </w:r>
    </w:p>
    <w:p>
      <w:r>
        <w:t>Second, those members of the H ierarchy who have</w:t>
      </w:r>
    </w:p>
    <w:p>
      <w:r>
        <w:t>achieved to a certain initiation, which places them in</w:t>
      </w:r>
    </w:p>
    <w:p>
      <w:r>
        <w:t>the function of the Lords of The Ray, bring into focus in</w:t>
      </w:r>
    </w:p>
    <w:p>
      <w:r>
        <w:t>relationship to humanity that pure purpose, that</w:t>
      </w:r>
    </w:p>
    <w:p>
      <w:r>
        <w:t>Monad, which has relationship to all of those human</w:t>
      </w:r>
    </w:p>
    <w:p>
      <w:r>
        <w:t>beings who vibrate to that particular ray in the monadic</w:t>
      </w:r>
    </w:p>
    <w:p>
      <w:r>
        <w:t>sense or alignment.</w:t>
      </w:r>
    </w:p>
    <w:p>
      <w:r>
        <w:t>And finally the disciple, via the head center, and his</w:t>
      </w:r>
    </w:p>
    <w:p>
      <w:r>
        <w:t>alignment within the Ashram with the central directing</w:t>
      </w:r>
    </w:p>
    <w:p>
      <w:r>
        <w:t>focal point, comes under the influence of pure purpose.</w:t>
      </w:r>
    </w:p>
    <w:p>
      <w:r>
        <w:t>Now, realize, then, that in the true understanding the</w:t>
      </w:r>
    </w:p>
    <w:p>
      <w:r>
        <w:t>Monad has its response, its life, within what I can only</w:t>
      </w:r>
    </w:p>
    <w:p>
      <w:r>
        <w:t>refer to here as the life and affairs of a Heavenly Man,</w:t>
      </w:r>
    </w:p>
    <w:p>
      <w:r>
        <w:t>that the personality is but a reflection of a reflection</w:t>
      </w:r>
    </w:p>
    <w:p>
      <w:r>
        <w:t>several times over, that prior to mastery, pure purpose</w:t>
      </w:r>
    </w:p>
    <w:p>
      <w:r>
        <w:t>or monadic energy cannot be contacted or known. Yet,</w:t>
      </w:r>
    </w:p>
    <w:p>
      <w:r>
        <w:t>this is in essence your spiritual identity within that One</w:t>
      </w:r>
    </w:p>
    <w:p>
      <w:r>
        <w:t>79</w:t>
      </w:r>
    </w:p>
    <w:p>
      <w:r>
        <w:t>Ashramic Projections</w:t>
      </w:r>
    </w:p>
    <w:p>
      <w:r>
        <w:t>Life which takes as its body the ordered cosmos.</w:t>
      </w:r>
    </w:p>
    <w:p>
      <w:r>
        <w:t>The central directing will or the central focal point of</w:t>
      </w:r>
    </w:p>
    <w:p>
      <w:r>
        <w:t>your Ashram is the agent, in a sense, of your focused</w:t>
      </w:r>
    </w:p>
    <w:p>
      <w:r>
        <w:t>intent as He receives it from that monadic wheel which</w:t>
      </w:r>
    </w:p>
    <w:p>
      <w:r>
        <w:t>is your relationship spiritually, in the true sense of the</w:t>
      </w:r>
    </w:p>
    <w:p>
      <w:r>
        <w:t>word, within the One Life. His conscious awareness</w:t>
      </w:r>
    </w:p>
    <w:p>
      <w:r>
        <w:t>(which is a very poor term, but the only one) is at his</w:t>
      </w:r>
    </w:p>
    <w:p>
      <w:r>
        <w:t>level, then, made up of the interrelated, synthesized,</w:t>
      </w:r>
    </w:p>
    <w:p>
      <w:r>
        <w:t>focused intent streaming or raying into him as a focal</w:t>
      </w:r>
    </w:p>
    <w:p>
      <w:r>
        <w:t>point from a monadic wheel. He must, as an intermediary</w:t>
      </w:r>
    </w:p>
    <w:p>
      <w:r>
        <w:t>between the higher and the lower, relate the focused</w:t>
      </w:r>
    </w:p>
    <w:p>
      <w:r>
        <w:t>intent of the overshadowing Monad via his own etheric</w:t>
      </w:r>
    </w:p>
    <w:p>
      <w:r>
        <w:t>light body, with the focused Soul within his Ashram.</w:t>
      </w:r>
    </w:p>
    <w:p>
      <w:r>
        <w:t>He must, furthermore, inspire that focused Soul to</w:t>
      </w:r>
    </w:p>
    <w:p>
      <w:r>
        <w:t>ideate on its own plane, within the Ashram, that focused</w:t>
      </w:r>
    </w:p>
    <w:p>
      <w:r>
        <w:t>intent into a related activity, the sum total of which</w:t>
      </w:r>
    </w:p>
    <w:p>
      <w:r>
        <w:t>constitute an ashramic group plan, or an ashramic plan.</w:t>
      </w:r>
    </w:p>
    <w:p>
      <w:r>
        <w:t>Consider the problem of the Spiritual Soul within the</w:t>
      </w:r>
    </w:p>
    <w:p>
      <w:r>
        <w:t>Ashram at that particular level, not at the level of the</w:t>
      </w:r>
    </w:p>
    <w:p>
      <w:r>
        <w:t>persona, but look  at the Soul from the perspective of its</w:t>
      </w:r>
    </w:p>
    <w:p>
      <w:r>
        <w:t>life and affairs within the Ashram. First, the Spiritual</w:t>
      </w:r>
    </w:p>
    <w:p>
      <w:r>
        <w:t>Soul which overshadows and to which you aspire is an</w:t>
      </w:r>
    </w:p>
    <w:p>
      <w:r>
        <w:t>evolving consciousness. It has not attained to all knowl-</w:t>
      </w:r>
    </w:p>
    <w:p>
      <w:r>
        <w:t>edge, all wisdom, all purpose. It is in a process of com-</w:t>
      </w:r>
    </w:p>
    <w:p>
      <w:r>
        <w:t>prehending and embodying that Divine Purpose which</w:t>
      </w:r>
    </w:p>
    <w:p>
      <w:r>
        <w:t>is its specific relationship within the One Life. It is in a</w:t>
      </w:r>
    </w:p>
    <w:p>
      <w:r>
        <w:t>process of ideating that Divine Purpose, surprisingly</w:t>
      </w:r>
    </w:p>
    <w:p>
      <w:r>
        <w:t>enough, into a body of wisdom as it relates such purpose</w:t>
      </w:r>
    </w:p>
    <w:p>
      <w:r>
        <w:t>with the substantial, substant ive light of its own ashramic</w:t>
      </w:r>
    </w:p>
    <w:p>
      <w:r>
        <w:t>vehicle.</w:t>
      </w:r>
    </w:p>
    <w:p>
      <w:r>
        <w:t>And it is further, as a part of its evolutionary develop-</w:t>
      </w:r>
    </w:p>
    <w:p>
      <w:r>
        <w:t>80</w:t>
      </w:r>
    </w:p>
    <w:p>
      <w:r>
        <w:t>The Ashramic Group Life</w:t>
      </w:r>
    </w:p>
    <w:p>
      <w:r>
        <w:t>ment, endeavoring to build within the three lower</w:t>
      </w:r>
    </w:p>
    <w:p>
      <w:r>
        <w:t>worlds of human endeavor, an integrated three-fold in-</w:t>
      </w:r>
    </w:p>
    <w:p>
      <w:r>
        <w:t>strument of contact and service with the consciousness</w:t>
      </w:r>
    </w:p>
    <w:p>
      <w:r>
        <w:t>imprisoned within these three lower planes of vibrating</w:t>
      </w:r>
    </w:p>
    <w:p>
      <w:r>
        <w:t>matter. It has three levels of problems with which it is</w:t>
      </w:r>
    </w:p>
    <w:p>
      <w:r>
        <w:t>concerned, that which overshad ows it as it endeavors in</w:t>
      </w:r>
    </w:p>
    <w:p>
      <w:r>
        <w:t>meditation to grasp, to co mprehend (ever only in part</w:t>
      </w:r>
    </w:p>
    <w:p>
      <w:r>
        <w:t>but in an ever increasing comprehension), pure Purpose,</w:t>
      </w:r>
    </w:p>
    <w:p>
      <w:r>
        <w:t>focused intent as that intent is brought from the</w:t>
      </w:r>
    </w:p>
    <w:p>
      <w:r>
        <w:t>overshadowing Monad into an availability by the Mas-</w:t>
      </w:r>
    </w:p>
    <w:p>
      <w:r>
        <w:t>ter of the Ashram.</w:t>
      </w:r>
    </w:p>
    <w:p>
      <w:r>
        <w:t>Second, he is concerned with ideating that focused in-</w:t>
      </w:r>
    </w:p>
    <w:p>
      <w:r>
        <w:t>tent, that Divine Purpose, into a body of wisdom as he</w:t>
      </w:r>
    </w:p>
    <w:p>
      <w:r>
        <w:t>relates it, purpose, spirit, with the substance of his own</w:t>
      </w:r>
    </w:p>
    <w:p>
      <w:r>
        <w:t>etheric light body within the Ashram.</w:t>
      </w:r>
    </w:p>
    <w:p>
      <w:r>
        <w:t>And third, he is concerned with building those respon-</w:t>
      </w:r>
    </w:p>
    <w:p>
      <w:r>
        <w:t>sive and responsible instruments of contact and of ser-</w:t>
      </w:r>
    </w:p>
    <w:p>
      <w:r>
        <w:t>vice within the three planes of human endeavor out of</w:t>
      </w:r>
    </w:p>
    <w:p>
      <w:r>
        <w:t>the devic life of these three planes, out of intelligent</w:t>
      </w:r>
    </w:p>
    <w:p>
      <w:r>
        <w:t>substance, the intelligent force and energy of these</w:t>
      </w:r>
    </w:p>
    <w:p>
      <w:r>
        <w:t>three planes.</w:t>
      </w:r>
    </w:p>
    <w:p>
      <w:r>
        <w:t>He is then, first, a student, a student of the Master,</w:t>
      </w:r>
    </w:p>
    <w:p>
      <w:r>
        <w:t>endeavoring always to learn, to grasp, to understand</w:t>
      </w:r>
    </w:p>
    <w:p>
      <w:r>
        <w:t>that which overshadows. He is, second, serving a func-</w:t>
      </w:r>
    </w:p>
    <w:p>
      <w:r>
        <w:t>tion within the Ashramic Group Life as he ideates</w:t>
      </w:r>
    </w:p>
    <w:p>
      <w:r>
        <w:t>Divine Purpose, his particula r relationship with Divine</w:t>
      </w:r>
    </w:p>
    <w:p>
      <w:r>
        <w:t>Purpose, into a body of wisdom which is his contribution</w:t>
      </w:r>
    </w:p>
    <w:p>
      <w:r>
        <w:t>to the Ashramic Group Life. And he is, next or third, the</w:t>
      </w:r>
    </w:p>
    <w:p>
      <w:r>
        <w:t>practitioner2 as he endeavors to teach that devic life</w:t>
      </w:r>
    </w:p>
    <w:p>
      <w:r>
        <w:t>2 A “practitioner of the Wisdom” constantly uses inner</w:t>
      </w:r>
    </w:p>
    <w:p>
      <w:r>
        <w:t>disciplines (such as those in The Nature of The Soul ) to align</w:t>
      </w:r>
    </w:p>
    <w:p>
      <w:r>
        <w:t>81</w:t>
      </w:r>
    </w:p>
    <w:p>
      <w:r>
        <w:t>Ashramic Projections</w:t>
      </w:r>
    </w:p>
    <w:p>
      <w:r>
        <w:t>which has responded to the sound that he makes in the</w:t>
      </w:r>
    </w:p>
    <w:p>
      <w:r>
        <w:t>three worlds to carry into outer activity the color and</w:t>
      </w:r>
    </w:p>
    <w:p>
      <w:r>
        <w:t>tone of his consciousness and the focused intent of his</w:t>
      </w:r>
    </w:p>
    <w:p>
      <w:r>
        <w:t>purpose.</w:t>
      </w:r>
    </w:p>
    <w:p>
      <w:r>
        <w:t>Are there questions or comments thus far?</w:t>
      </w:r>
    </w:p>
    <w:p>
      <w:r>
        <w:t>RFG: I am a little confused here. Monad as opposed</w:t>
      </w:r>
    </w:p>
    <w:p>
      <w:r>
        <w:t>to monadic wheel. Is the monadic wheel made up of</w:t>
      </w:r>
    </w:p>
    <w:p>
      <w:r>
        <w:t>monads?</w:t>
      </w:r>
    </w:p>
    <w:p>
      <w:r>
        <w:t>One must be extremely cautious in interpretation at</w:t>
      </w:r>
    </w:p>
    <w:p>
      <w:r>
        <w:t>this point because we are dealing here with truths</w:t>
      </w:r>
    </w:p>
    <w:p>
      <w:r>
        <w:t>which are beyond the comprehension of the brain. To</w:t>
      </w:r>
    </w:p>
    <w:p>
      <w:r>
        <w:t>say that the monadic wheel is composed of monads is in</w:t>
      </w:r>
    </w:p>
    <w:p>
      <w:r>
        <w:t>itself somewhat ridiculous. And yet, one might say that</w:t>
      </w:r>
    </w:p>
    <w:p>
      <w:r>
        <w:t>a monadic focus is but a focal point of expression of a</w:t>
      </w:r>
    </w:p>
    <w:p>
      <w:r>
        <w:t>monadic wheel, there being many such focal points.</w:t>
      </w:r>
    </w:p>
    <w:p>
      <w:r>
        <w:t>LNJ: (Inaudible)</w:t>
      </w:r>
    </w:p>
    <w:p>
      <w:r>
        <w:t>What I have stated here, which can be referred to as</w:t>
      </w:r>
    </w:p>
    <w:p>
      <w:r>
        <w:t>secrets of initiation, is that the Master stands as the</w:t>
      </w:r>
    </w:p>
    <w:p>
      <w:r>
        <w:t>Monad, that when the Soul breaks through the periph-</w:t>
      </w:r>
    </w:p>
    <w:p>
      <w:r>
        <w:t>ery of the causal sheath and is absorbed into the Monad,</w:t>
      </w:r>
    </w:p>
    <w:p>
      <w:r>
        <w:t>this proceeds—just as do the other evolutionary</w:t>
      </w:r>
    </w:p>
    <w:p>
      <w:r>
        <w:t>movements—via a process of stages, that a conscious-</w:t>
      </w:r>
    </w:p>
    <w:p>
      <w:r>
        <w:t>ness has to be transferred via a center within the One</w:t>
      </w:r>
    </w:p>
    <w:p>
      <w:r>
        <w:t>Life. It is, after all, a part of the consciousness of the One</w:t>
      </w:r>
    </w:p>
    <w:p>
      <w:r>
        <w:t>Life being lifted up from a particular center into another.</w:t>
      </w:r>
    </w:p>
    <w:p>
      <w:r>
        <w:t>The Master of an Ashram is in truth the monadic focus</w:t>
      </w:r>
    </w:p>
    <w:p>
      <w:r>
        <w:t>with,  ideate,  and m anifest the P urpose of the Soul and the</w:t>
      </w:r>
    </w:p>
    <w:p>
      <w:r>
        <w:t>Ashram  in the three worlds of hum an endeavor.</w:t>
      </w:r>
    </w:p>
    <w:p>
      <w:r>
        <w:t>82</w:t>
      </w:r>
    </w:p>
    <w:p>
      <w:r>
        <w:t>The Ashramic Group Life</w:t>
      </w:r>
    </w:p>
    <w:p>
      <w:r>
        <w:t>of all of those within his Ashram. As a focal point, a</w:t>
      </w:r>
    </w:p>
    <w:p>
      <w:r>
        <w:t>mediating function within the One Life, He is responsi-</w:t>
      </w:r>
    </w:p>
    <w:p>
      <w:r>
        <w:t>ble for the transference to the lower consciousness (the</w:t>
      </w:r>
    </w:p>
    <w:p>
      <w:r>
        <w:t>Soul consciousness) of his Ashram of that which over-</w:t>
      </w:r>
    </w:p>
    <w:p>
      <w:r>
        <w:t>shadows him. The initiations above mastery have to do</w:t>
      </w:r>
    </w:p>
    <w:p>
      <w:r>
        <w:t>with this particular transference.</w:t>
      </w:r>
    </w:p>
    <w:p>
      <w:r>
        <w:t>The incarnate consciousness focused within the three-</w:t>
      </w:r>
    </w:p>
    <w:p>
      <w:r>
        <w:t>fold vehicle is but the transference into your brain</w:t>
      </w:r>
    </w:p>
    <w:p>
      <w:r>
        <w:t>consciousness of that which you are being taught on soul</w:t>
      </w:r>
    </w:p>
    <w:p>
      <w:r>
        <w:t>levels within the Ashram. It is the gradual movement of</w:t>
      </w:r>
    </w:p>
    <w:p>
      <w:r>
        <w:t>the incarnate consciousness into the ashramic</w:t>
      </w:r>
    </w:p>
    <w:p>
      <w:r>
        <w:t>consciousness and of the ashramic consciousness into</w:t>
      </w:r>
    </w:p>
    <w:p>
      <w:r>
        <w:t>the incarnate consciousness, the gradual synthesis of</w:t>
      </w:r>
    </w:p>
    <w:p>
      <w:r>
        <w:t>the incarnate and the ashramic consciousness, so that</w:t>
      </w:r>
    </w:p>
    <w:p>
      <w:r>
        <w:t>the instrument of contact can be rebuilt, reconstructed</w:t>
      </w:r>
    </w:p>
    <w:p>
      <w:r>
        <w:t>and utilized by the Overshadowing Spiritual Soul in</w:t>
      </w:r>
    </w:p>
    <w:p>
      <w:r>
        <w:t>relationship to that Divine Intent which he is ideating,</w:t>
      </w:r>
    </w:p>
    <w:p>
      <w:r>
        <w:t>which he is related with, aligned with. You understand?</w:t>
      </w:r>
    </w:p>
    <w:p>
      <w:r>
        <w:t>I am going to have to give you a few moments recess at</w:t>
      </w:r>
    </w:p>
    <w:p>
      <w:r>
        <w:t>this point for a proper dispersal of energies.</w:t>
      </w:r>
    </w:p>
    <w:p>
      <w:r>
        <w:t>* * * * * * * * * * * * * * * * * * * *</w:t>
      </w:r>
    </w:p>
    <w:p>
      <w:r>
        <w:t>I am going to briefly touch again upon the four classes of</w:t>
      </w:r>
    </w:p>
    <w:p>
      <w:r>
        <w:t>discipleship within the Ashram with which we are</w:t>
      </w:r>
    </w:p>
    <w:p>
      <w:r>
        <w:t>concerned at this time. Now, before I proceed with this,</w:t>
      </w:r>
    </w:p>
    <w:p>
      <w:r>
        <w:t>try to understand that I am referring to the Overshad-</w:t>
      </w:r>
    </w:p>
    <w:p>
      <w:r>
        <w:t>owing Spiritual Soul which is itself in a process of evo-</w:t>
      </w:r>
    </w:p>
    <w:p>
      <w:r>
        <w:t>lution. I am not referring to the personality life and af-</w:t>
      </w:r>
    </w:p>
    <w:p>
      <w:r>
        <w:t>fairs or to the incarnate consciousness.</w:t>
      </w:r>
    </w:p>
    <w:p>
      <w:r>
        <w:t>First, the aspirant. The aspirant is a term which is used</w:t>
      </w:r>
    </w:p>
    <w:p>
      <w:r>
        <w:t>to define that Soul within the buddhic sphere who is</w:t>
      </w:r>
    </w:p>
    <w:p>
      <w:r>
        <w:t>83</w:t>
      </w:r>
    </w:p>
    <w:p>
      <w:r>
        <w:t>Ashramic Projections</w:t>
      </w:r>
    </w:p>
    <w:p>
      <w:r>
        <w:t>within, and therefore constitutes, the aura of the</w:t>
      </w:r>
    </w:p>
    <w:p>
      <w:r>
        <w:t>Ashram. Such a one has his eye fixed upon the periph-</w:t>
      </w:r>
    </w:p>
    <w:p>
      <w:r>
        <w:t>ery of the Ashram and is endeavoring to pierce that pe-</w:t>
      </w:r>
    </w:p>
    <w:p>
      <w:r>
        <w:t>riphery. Do you understand and are there questions?</w:t>
      </w:r>
    </w:p>
    <w:p>
      <w:r>
        <w:t>GKJ: He is attracted, then, by the radiance of the</w:t>
      </w:r>
    </w:p>
    <w:p>
      <w:r>
        <w:t>Ashram?</w:t>
      </w:r>
    </w:p>
    <w:p>
      <w:r>
        <w:t>That is correct, and by the purpose that is being focused</w:t>
      </w:r>
    </w:p>
    <w:p>
      <w:r>
        <w:t>by the Master. He actually is answering to the sound of</w:t>
      </w:r>
    </w:p>
    <w:p>
      <w:r>
        <w:t>that purpose in his particular relationship with it. Inso-</w:t>
      </w:r>
    </w:p>
    <w:p>
      <w:r>
        <w:t>far as the incarnate consciousness is concerned, the</w:t>
      </w:r>
    </w:p>
    <w:p>
      <w:r>
        <w:t>personality in the three worlds of human endeavor, he</w:t>
      </w:r>
    </w:p>
    <w:p>
      <w:r>
        <w:t>may or may not be a member of this Thought-form Pre-</w:t>
      </w:r>
    </w:p>
    <w:p>
      <w:r>
        <w:t>sentation of the Wisdom , or of whatever group life is the</w:t>
      </w:r>
    </w:p>
    <w:p>
      <w:r>
        <w:t>outer reflection of the Ashram. Because on soul levels he</w:t>
      </w:r>
    </w:p>
    <w:p>
      <w:r>
        <w:t>is defined as an aspirant does not mean that he has not</w:t>
      </w:r>
    </w:p>
    <w:p>
      <w:r>
        <w:t>entered into the life and affairs of the outer group. In</w:t>
      </w:r>
    </w:p>
    <w:p>
      <w:r>
        <w:t>most instances he has entered into the group activity.</w:t>
      </w:r>
    </w:p>
    <w:p>
      <w:r>
        <w:t>He may be, insofar as this group is concerned, receiving</w:t>
      </w:r>
    </w:p>
    <w:p>
      <w:r>
        <w:t>class instruction via one of the practitioners of the</w:t>
      </w:r>
    </w:p>
    <w:p>
      <w:r>
        <w:t>Wisdom.</w:t>
      </w:r>
    </w:p>
    <w:p>
      <w:r>
        <w:t>LNJ: Many of these aspirants may be in other soci-</w:t>
      </w:r>
    </w:p>
    <w:p>
      <w:r>
        <w:t>eties—Theosophical, etc.?</w:t>
      </w:r>
    </w:p>
    <w:p>
      <w:r>
        <w:t>Yes.</w:t>
      </w:r>
    </w:p>
    <w:p>
      <w:r>
        <w:t>LBF: Would you say that everyone in this group is</w:t>
      </w:r>
    </w:p>
    <w:p>
      <w:r>
        <w:t>qualified to enter the group?</w:t>
      </w:r>
    </w:p>
    <w:p>
      <w:r>
        <w:t>If they were not, then they would not be present.</w:t>
      </w:r>
    </w:p>
    <w:p>
      <w:r>
        <w:t>LBF: In the case where some drop out, is it because</w:t>
      </w:r>
    </w:p>
    <w:p>
      <w:r>
        <w:t>they didn’t k eep up their end?</w:t>
      </w:r>
    </w:p>
    <w:p>
      <w:r>
        <w:t>84</w:t>
      </w:r>
    </w:p>
    <w:p>
      <w:r>
        <w:t>The Ashramic Group Life</w:t>
      </w:r>
    </w:p>
    <w:p>
      <w:r>
        <w:t>It can be one of several reasons: because they received</w:t>
      </w:r>
    </w:p>
    <w:p>
      <w:r>
        <w:t>all they were ready for at that particular moment, pos-</w:t>
      </w:r>
    </w:p>
    <w:p>
      <w:r>
        <w:t>sibly failed to qualify for furth er instruction, for contin-</w:t>
      </w:r>
    </w:p>
    <w:p>
      <w:r>
        <w:t>ued work, etc. There are many contributing factors. Do</w:t>
      </w:r>
    </w:p>
    <w:p>
      <w:r>
        <w:t>not forget that the Soul on its own level (that is, on the</w:t>
      </w:r>
    </w:p>
    <w:p>
      <w:r>
        <w:t>buddhic sphere) is in a process of evolution. And this is</w:t>
      </w:r>
    </w:p>
    <w:p>
      <w:r>
        <w:t>the point of greatest importance this afternoon, the</w:t>
      </w:r>
    </w:p>
    <w:p>
      <w:r>
        <w:t>point I am trying to make, the perspective that I am</w:t>
      </w:r>
    </w:p>
    <w:p>
      <w:r>
        <w:t>endeavoring to give you in this instruction, so that you</w:t>
      </w:r>
    </w:p>
    <w:p>
      <w:r>
        <w:t>within the brain consciousness can become more recep-</w:t>
      </w:r>
    </w:p>
    <w:p>
      <w:r>
        <w:t>tive, more aligned with the purpose and goal being fo-</w:t>
      </w:r>
    </w:p>
    <w:p>
      <w:r>
        <w:t>cused, or held in focus, by your own Overshadowing</w:t>
      </w:r>
    </w:p>
    <w:p>
      <w:r>
        <w:t>Spiritual Soul, so that you will be able to enter into a</w:t>
      </w:r>
    </w:p>
    <w:p>
      <w:r>
        <w:t>more fully aware cooperatio n with that purpose and</w:t>
      </w:r>
    </w:p>
    <w:p>
      <w:r>
        <w:t>goal.</w:t>
      </w:r>
    </w:p>
    <w:p>
      <w:r>
        <w:t>Now we come to the probatio ner disciple. This is that</w:t>
      </w:r>
    </w:p>
    <w:p>
      <w:r>
        <w:t>Overshadowing Spiritual Soul who has pierced the pe-</w:t>
      </w:r>
    </w:p>
    <w:p>
      <w:r>
        <w:t>riphery of the Ashram, has taken up his particular or-</w:t>
      </w:r>
    </w:p>
    <w:p>
      <w:r>
        <w:t>bit, his particular probationary place and function</w:t>
      </w:r>
    </w:p>
    <w:p>
      <w:r>
        <w:t>within the Ashram just inside its ring-pass-not. The</w:t>
      </w:r>
    </w:p>
    <w:p>
      <w:r>
        <w:t>Soul in this instance has contacted (and as a result of</w:t>
      </w:r>
    </w:p>
    <w:p>
      <w:r>
        <w:t>that contact) and brought into focus as a planned service</w:t>
      </w:r>
    </w:p>
    <w:p>
      <w:r>
        <w:t>activity his particular rela tionship with the Divine</w:t>
      </w:r>
    </w:p>
    <w:p>
      <w:r>
        <w:t>Purpose being focused by the central directing life of the</w:t>
      </w:r>
    </w:p>
    <w:p>
      <w:r>
        <w:t>Ashram.</w:t>
      </w:r>
    </w:p>
    <w:p>
      <w:r>
        <w:t>Now, the aspirant is that Overshadowing Spiritual Soul</w:t>
      </w:r>
    </w:p>
    <w:p>
      <w:r>
        <w:t>which is aspiring to service. As he begins to comprehend</w:t>
      </w:r>
    </w:p>
    <w:p>
      <w:r>
        <w:t>a planned service activity, as he  begins to contact Divine</w:t>
      </w:r>
    </w:p>
    <w:p>
      <w:r>
        <w:t>Purpose and to formulate that purpose into plan (a plan</w:t>
      </w:r>
    </w:p>
    <w:p>
      <w:r>
        <w:t>which will take many incarnations to play out, a plan</w:t>
      </w:r>
    </w:p>
    <w:p>
      <w:r>
        <w:t>which is his contribution as Soul to the life and affairs of</w:t>
      </w:r>
    </w:p>
    <w:p>
      <w:r>
        <w:t>the One in whom he lives, moves, and has his being), he</w:t>
      </w:r>
    </w:p>
    <w:p>
      <w:r>
        <w:t>pierces the periphery of the Ashram and moves just</w:t>
      </w:r>
    </w:p>
    <w:p>
      <w:r>
        <w:t>85</w:t>
      </w:r>
    </w:p>
    <w:p>
      <w:r>
        <w:t>Ashramic Projections</w:t>
      </w:r>
    </w:p>
    <w:p>
      <w:r>
        <w:t>inside, taking up his particular place and function as a</w:t>
      </w:r>
    </w:p>
    <w:p>
      <w:r>
        <w:t>probationer within the Ashram, entering into that</w:t>
      </w:r>
    </w:p>
    <w:p>
      <w:r>
        <w:t>network of spiritual relationships which constitute his</w:t>
      </w:r>
    </w:p>
    <w:p>
      <w:r>
        <w:t>subjective group. Do you understand and are there</w:t>
      </w:r>
    </w:p>
    <w:p>
      <w:r>
        <w:t>questions thus far?</w:t>
      </w:r>
    </w:p>
    <w:p>
      <w:r>
        <w:t>RFG: What is that Soul doing before he is an aspi-</w:t>
      </w:r>
    </w:p>
    <w:p>
      <w:r>
        <w:t>rant?</w:t>
      </w:r>
    </w:p>
    <w:p>
      <w:r>
        <w:t>Before the Soul has arrived at  active aspiration to ser-</w:t>
      </w:r>
    </w:p>
    <w:p>
      <w:r>
        <w:t>vice, he is simply engaged in that meditation which</w:t>
      </w:r>
    </w:p>
    <w:p>
      <w:r>
        <w:t>maintains an extension of his consciousness in incarna-</w:t>
      </w:r>
    </w:p>
    <w:p>
      <w:r>
        <w:t>tion in the three planes of human endeavor. H e is in</w:t>
      </w:r>
    </w:p>
    <w:p>
      <w:r>
        <w:t>that meditation whether the extension of consciousness</w:t>
      </w:r>
    </w:p>
    <w:p>
      <w:r>
        <w:t>is incarnate within the physical world or whether it has</w:t>
      </w:r>
    </w:p>
    <w:p>
      <w:r>
        <w:t>discarnated according to outer appearance and is func-</w:t>
      </w:r>
    </w:p>
    <w:p>
      <w:r>
        <w:t>tioning within the astral or mental.</w:t>
      </w:r>
    </w:p>
    <w:p>
      <w:r>
        <w:t>LNJ: This means, then, that all souls in the Ashram</w:t>
      </w:r>
    </w:p>
    <w:p>
      <w:r>
        <w:t>are in meditation, but do not yet have the ability to</w:t>
      </w:r>
    </w:p>
    <w:p>
      <w:r>
        <w:t>enliven the incarnate consciousness.</w:t>
      </w:r>
    </w:p>
    <w:p>
      <w:r>
        <w:t>That all souls within the buddhic sphere,  yes that is</w:t>
      </w:r>
    </w:p>
    <w:p>
      <w:r>
        <w:t>correct.</w:t>
      </w:r>
    </w:p>
    <w:p>
      <w:r>
        <w:t>DPF: As a Soul, then, if we have found our place of</w:t>
      </w:r>
    </w:p>
    <w:p>
      <w:r>
        <w:t>service, then we are an aspirant?</w:t>
      </w:r>
    </w:p>
    <w:p>
      <w:r>
        <w:t>No. The aspirant (remember this is on soul levels), is</w:t>
      </w:r>
    </w:p>
    <w:p>
      <w:r>
        <w:t>aspiring to know and serve the Divine Plan for human-</w:t>
      </w:r>
    </w:p>
    <w:p>
      <w:r>
        <w:t>ity within the Ashram. Once he has arrived at that</w:t>
      </w:r>
    </w:p>
    <w:p>
      <w:r>
        <w:t>knowledge and has begun to embody it on his own level</w:t>
      </w:r>
    </w:p>
    <w:p>
      <w:r>
        <w:t>(that is to ideate it, to give purpose a plan), then he</w:t>
      </w:r>
    </w:p>
    <w:p>
      <w:r>
        <w:t>pierces the periphery of the Ashram and takes his first</w:t>
      </w:r>
    </w:p>
    <w:p>
      <w:r>
        <w:t>place within it. Then on soul levels (not—forget the</w:t>
      </w:r>
    </w:p>
    <w:p>
      <w:r>
        <w:t>86</w:t>
      </w:r>
    </w:p>
    <w:p>
      <w:r>
        <w:t>The Ashramic Group Life</w:t>
      </w:r>
    </w:p>
    <w:p>
      <w:r>
        <w:t>outer reflection), he is serving the Divine Plan for hu-</w:t>
      </w:r>
    </w:p>
    <w:p>
      <w:r>
        <w:t>manity within his Ashram.</w:t>
      </w:r>
    </w:p>
    <w:p>
      <w:r>
        <w:t>What constitutes the path fr om probationer to accepted</w:t>
      </w:r>
    </w:p>
    <w:p>
      <w:r>
        <w:t>disciple? It is the effectiveness of his work, the move-</w:t>
      </w:r>
    </w:p>
    <w:p>
      <w:r>
        <w:t>ment of his service, which he has entered into, in the</w:t>
      </w:r>
    </w:p>
    <w:p>
      <w:r>
        <w:t>Ashram, from ashramic levels down into the three</w:t>
      </w:r>
    </w:p>
    <w:p>
      <w:r>
        <w:t>planes of human endeavor and into the body of human-</w:t>
      </w:r>
    </w:p>
    <w:p>
      <w:r>
        <w:t>ity. As that consciousness which he is embodying as the</w:t>
      </w:r>
    </w:p>
    <w:p>
      <w:r>
        <w:t>Overshadowing Spiritual Soul is communicated into the</w:t>
      </w:r>
    </w:p>
    <w:p>
      <w:r>
        <w:t>body of humanity, he passes his probationership and</w:t>
      </w:r>
    </w:p>
    <w:p>
      <w:r>
        <w:t>becomes an accepted disciple.</w:t>
      </w:r>
    </w:p>
    <w:p>
      <w:r>
        <w:t>LNJ: I think the Soul in the Ashram can be picked</w:t>
      </w:r>
    </w:p>
    <w:p>
      <w:r>
        <w:t>out by what he does down here.</w:t>
      </w:r>
    </w:p>
    <w:p>
      <w:r>
        <w:t>Do not forget that an Ashramic Group Life is a group of</w:t>
      </w:r>
    </w:p>
    <w:p>
      <w:r>
        <w:t>servers from the probationership clear through to the</w:t>
      </w:r>
    </w:p>
    <w:p>
      <w:r>
        <w:t>central directing life, the Master of the Ashram. These</w:t>
      </w:r>
    </w:p>
    <w:p>
      <w:r>
        <w:t>are a group of serving disciples. As souls within the</w:t>
      </w:r>
    </w:p>
    <w:p>
      <w:r>
        <w:t>buddhic sphere, the entire Ashram, individually and</w:t>
      </w:r>
    </w:p>
    <w:p>
      <w:r>
        <w:t>collectively, is serving within the One Life. Each Soul</w:t>
      </w:r>
    </w:p>
    <w:p>
      <w:r>
        <w:t>has his particular service relationship with Divine Pur-</w:t>
      </w:r>
    </w:p>
    <w:p>
      <w:r>
        <w:t>pose, his particular service relationship with all the</w:t>
      </w:r>
    </w:p>
    <w:p>
      <w:r>
        <w:t>other souls in the Ashram. The probationer, on soul</w:t>
      </w:r>
    </w:p>
    <w:p>
      <w:r>
        <w:t>levels, has been able to ideate his service function,</w:t>
      </w:r>
    </w:p>
    <w:p>
      <w:r>
        <w:t>certainly not in what we wo uld call its perfect completed</w:t>
      </w:r>
    </w:p>
    <w:p>
      <w:r>
        <w:t>contribution; but from the end to the beginning in a</w:t>
      </w:r>
    </w:p>
    <w:p>
      <w:r>
        <w:t>certain degree of perfection, this one has formulated his</w:t>
      </w:r>
    </w:p>
    <w:p>
      <w:r>
        <w:t>particular relationship with Divine Purpose into a</w:t>
      </w:r>
    </w:p>
    <w:p>
      <w:r>
        <w:t>planned service activity. This includes many</w:t>
      </w:r>
    </w:p>
    <w:p>
      <w:r>
        <w:t>incarnations.</w:t>
      </w:r>
    </w:p>
    <w:p>
      <w:r>
        <w:t>Now the personality of the aspirant or the probationer</w:t>
      </w:r>
    </w:p>
    <w:p>
      <w:r>
        <w:t>may be doing anything at any particular time. It is im-</w:t>
      </w:r>
    </w:p>
    <w:p>
      <w:r>
        <w:t>87</w:t>
      </w:r>
    </w:p>
    <w:p>
      <w:r>
        <w:t>Ashramic Projections</w:t>
      </w:r>
    </w:p>
    <w:p>
      <w:r>
        <w:t>possible, without having arrived at a tremendous per-</w:t>
      </w:r>
    </w:p>
    <w:p>
      <w:r>
        <w:t>ceptive faculty, to look at a personality and k now where</w:t>
      </w:r>
    </w:p>
    <w:p>
      <w:r>
        <w:t>the Overshadowing Spiritual Soul may be placed and</w:t>
      </w:r>
    </w:p>
    <w:p>
      <w:r>
        <w:t>where it may be functioning within the Ashram.</w:t>
      </w:r>
    </w:p>
    <w:p>
      <w:r>
        <w:t>Consider, for instance, the beginning of an incarnation.</w:t>
      </w:r>
    </w:p>
    <w:p>
      <w:r>
        <w:t>The Overshadowing Spiritual Soul may be an aspirant</w:t>
      </w:r>
    </w:p>
    <w:p>
      <w:r>
        <w:t>within the aura of an Ashram, a probationer, an</w:t>
      </w:r>
    </w:p>
    <w:p>
      <w:r>
        <w:t>accepted disciple, a senior disciple, or even a part of the</w:t>
      </w:r>
    </w:p>
    <w:p>
      <w:r>
        <w:t>inner nucleus of the Ashram. How would another person-</w:t>
      </w:r>
    </w:p>
    <w:p>
      <w:r>
        <w:t>ality in the world of affairs, in observing the child, know</w:t>
      </w:r>
    </w:p>
    <w:p>
      <w:r>
        <w:t>where the Soul is functioning within the Ashram?</w:t>
      </w:r>
    </w:p>
    <w:p>
      <w:r>
        <w:t>Up to and until a certain degree of maturity has been</w:t>
      </w:r>
    </w:p>
    <w:p>
      <w:r>
        <w:t>reached in the persona, it is impossible for another</w:t>
      </w:r>
    </w:p>
    <w:p>
      <w:r>
        <w:t>persona to even guess. And beyond that point it is</w:t>
      </w:r>
    </w:p>
    <w:p>
      <w:r>
        <w:t>unwise for a persona to guess, for in truth, it takes one</w:t>
      </w:r>
    </w:p>
    <w:p>
      <w:r>
        <w:t>to know one.</w:t>
      </w:r>
    </w:p>
    <w:p>
      <w:r>
        <w:t>Do not, then, at this point, endeavor to judge either the</w:t>
      </w:r>
    </w:p>
    <w:p>
      <w:r>
        <w:t>place and function of your brother or of yourselves, of</w:t>
      </w:r>
    </w:p>
    <w:p>
      <w:r>
        <w:t>your own Spiritual Souls, based upon what knowledge</w:t>
      </w:r>
    </w:p>
    <w:p>
      <w:r>
        <w:t>you have. A student within a class may be a senior dis-</w:t>
      </w:r>
    </w:p>
    <w:p>
      <w:r>
        <w:t>ciple recapitulating past growth and development for</w:t>
      </w:r>
    </w:p>
    <w:p>
      <w:r>
        <w:t>the purpose of relating it to a sequential activity in a</w:t>
      </w:r>
    </w:p>
    <w:p>
      <w:r>
        <w:t>particular time and place. He may be, then, sitting in a</w:t>
      </w:r>
    </w:p>
    <w:p>
      <w:r>
        <w:t>class which is made up, on the most part, of aspirants or</w:t>
      </w:r>
    </w:p>
    <w:p>
      <w:r>
        <w:t>probationers. The important point at this time is to</w:t>
      </w:r>
    </w:p>
    <w:p>
      <w:r>
        <w:t>realize that the Soul on its own plane is in a process of</w:t>
      </w:r>
    </w:p>
    <w:p>
      <w:r>
        <w:t>evolution, that it is confro nted with the stiffest prob-</w:t>
      </w:r>
    </w:p>
    <w:p>
      <w:r>
        <w:t>lems, that it can make mistakes insofar as its ideation</w:t>
      </w:r>
    </w:p>
    <w:p>
      <w:r>
        <w:t>of Divine Purpose is concerned.</w:t>
      </w:r>
    </w:p>
    <w:p>
      <w:r>
        <w:t>Now, as one looks at the whole of a life, from the mo-</w:t>
      </w:r>
    </w:p>
    <w:p>
      <w:r>
        <w:t>ment of incarnation to the moment of discarnation, and</w:t>
      </w:r>
    </w:p>
    <w:p>
      <w:r>
        <w:t>if one has the eyes with which to see and the mind with</w:t>
      </w:r>
    </w:p>
    <w:p>
      <w:r>
        <w:t>88</w:t>
      </w:r>
    </w:p>
    <w:p>
      <w:r>
        <w:t>The Ashramic Group Life</w:t>
      </w:r>
    </w:p>
    <w:p>
      <w:r>
        <w:t>which to comprehend, then it might be possible to relate</w:t>
      </w:r>
    </w:p>
    <w:p>
      <w:r>
        <w:t>the function of the Spiritual Soul within the Ashram</w:t>
      </w:r>
    </w:p>
    <w:p>
      <w:r>
        <w:t>with the totality or the total effect of that particular</w:t>
      </w:r>
    </w:p>
    <w:p>
      <w:r>
        <w:t>incarnation. What effect did it have within the body of</w:t>
      </w:r>
    </w:p>
    <w:p>
      <w:r>
        <w:t>humanity? You understand? But to pick out the persona</w:t>
      </w:r>
    </w:p>
    <w:p>
      <w:r>
        <w:t>at any specific time and place in the incarnation, and to</w:t>
      </w:r>
    </w:p>
    <w:p>
      <w:r>
        <w:t>endeavor to place the Spiritual Soul from its small</w:t>
      </w:r>
    </w:p>
    <w:p>
      <w:r>
        <w:t>perspective, this is impossible.</w:t>
      </w:r>
    </w:p>
    <w:p>
      <w:r>
        <w:t>When the Soul sounds that note which carries the ex-</w:t>
      </w:r>
    </w:p>
    <w:p>
      <w:r>
        <w:t>tension of consciousness into incarnation within the</w:t>
      </w:r>
    </w:p>
    <w:p>
      <w:r>
        <w:t>physical plane of affairs, that note carries a specific</w:t>
      </w:r>
    </w:p>
    <w:p>
      <w:r>
        <w:t>intent to create a specific effect within the body of</w:t>
      </w:r>
    </w:p>
    <w:p>
      <w:r>
        <w:t>humanity over the totality of the incarnation in an or-</w:t>
      </w:r>
    </w:p>
    <w:p>
      <w:r>
        <w:t>dered sequence of events.</w:t>
      </w:r>
    </w:p>
    <w:p>
      <w:r>
        <w:t>Now the consciousness, which is incarnate and which,</w:t>
      </w:r>
    </w:p>
    <w:p>
      <w:r>
        <w:t>from within the vehicle, is endeavoring to cooperate</w:t>
      </w:r>
    </w:p>
    <w:p>
      <w:r>
        <w:t>with the Overshadowing Spiritual Soul, has an obliga-</w:t>
      </w:r>
    </w:p>
    <w:p>
      <w:r>
        <w:t>tion to that Overshadowing Spiritual Soul and to the</w:t>
      </w:r>
    </w:p>
    <w:p>
      <w:r>
        <w:t>rest of the Ashramic Group Life. This is to endeavor</w:t>
      </w:r>
    </w:p>
    <w:p>
      <w:r>
        <w:t>(you will note that I use the term ‘‘endeavor’’) to make</w:t>
      </w:r>
    </w:p>
    <w:p>
      <w:r>
        <w:t>the effort to bring that sound, that tone, into the instru-</w:t>
      </w:r>
    </w:p>
    <w:p>
      <w:r>
        <w:t>ment, to bring that formulated idea (which is the prede-</w:t>
      </w:r>
    </w:p>
    <w:p>
      <w:r>
        <w:t>termined effect the life is to create within the body of</w:t>
      </w:r>
    </w:p>
    <w:p>
      <w:r>
        <w:t>humanity), into the brain consciousness in order to co-</w:t>
      </w:r>
    </w:p>
    <w:p>
      <w:r>
        <w:t>operate with it.</w:t>
      </w:r>
    </w:p>
    <w:p>
      <w:r>
        <w:t>The Overshadowing Spiritual So ul is obligated to sound</w:t>
      </w:r>
    </w:p>
    <w:p>
      <w:r>
        <w:t>this note into and through the incarnate consciousness</w:t>
      </w:r>
    </w:p>
    <w:p>
      <w:r>
        <w:t>and its instrumentality. The incarnate consciousness is</w:t>
      </w:r>
    </w:p>
    <w:p>
      <w:r>
        <w:t>in turn obligated to receive that note and to endeavor to</w:t>
      </w:r>
    </w:p>
    <w:p>
      <w:r>
        <w:t>reproduce it within the body of humanity. Are there</w:t>
      </w:r>
    </w:p>
    <w:p>
      <w:r>
        <w:t>questions thus far?</w:t>
      </w:r>
    </w:p>
    <w:p>
      <w:r>
        <w:t>89</w:t>
      </w:r>
    </w:p>
    <w:p>
      <w:r>
        <w:t>Ashramic Projections</w:t>
      </w:r>
    </w:p>
    <w:p>
      <w:r>
        <w:t>FNF: (Question re: Overshadowing and incarnate</w:t>
      </w:r>
    </w:p>
    <w:p>
      <w:r>
        <w:t>Soul.)</w:t>
      </w:r>
    </w:p>
    <w:p>
      <w:r>
        <w:t>(Lucille demonstrated the difference with a goblet and</w:t>
      </w:r>
    </w:p>
    <w:p>
      <w:r>
        <w:t>pencil.)</w:t>
      </w:r>
    </w:p>
    <w:p>
      <w:r>
        <w:t>LBF: (Question re: is he a probationer?)</w:t>
      </w:r>
    </w:p>
    <w:p>
      <w:r>
        <w:t>At this point, I cannot pass this information on to you.</w:t>
      </w:r>
    </w:p>
    <w:p>
      <w:r>
        <w:t>This is an understanding that you will come to.</w:t>
      </w:r>
    </w:p>
    <w:p>
      <w:r>
        <w:t>FNF: Does that which I do with my body right now,</w:t>
      </w:r>
    </w:p>
    <w:p>
      <w:r>
        <w:t>does that affect me on soul levels?</w:t>
      </w:r>
    </w:p>
    <w:p>
      <w:r>
        <w:t>Most decidedly. Remember that the trial and test of ini-</w:t>
      </w:r>
    </w:p>
    <w:p>
      <w:r>
        <w:t>tiation, at any level within the Ashram, has to do with</w:t>
      </w:r>
    </w:p>
    <w:p>
      <w:r>
        <w:t>how much can be put through the instrument at any</w:t>
      </w:r>
    </w:p>
    <w:p>
      <w:r>
        <w:t>given time or within any given incarnation. The Soul</w:t>
      </w:r>
    </w:p>
    <w:p>
      <w:r>
        <w:t>has available to it an instrument. The Soul has been</w:t>
      </w:r>
    </w:p>
    <w:p>
      <w:r>
        <w:t>sent into a specific area where it is trying to work, to</w:t>
      </w:r>
    </w:p>
    <w:p>
      <w:r>
        <w:t>work out its contribution to the One Life within the</w:t>
      </w:r>
    </w:p>
    <w:p>
      <w:r>
        <w:t>three lower planes of vibrating matter. It has been given</w:t>
      </w:r>
    </w:p>
    <w:p>
      <w:r>
        <w:t>the energy, force, and substance with which to build, to</w:t>
      </w:r>
    </w:p>
    <w:p>
      <w:r>
        <w:t>create this instrument of service. It has to master that</w:t>
      </w:r>
    </w:p>
    <w:p>
      <w:r>
        <w:t>energy, force, and substance in order to make its</w:t>
      </w:r>
    </w:p>
    <w:p>
      <w:r>
        <w:t>contribution at this particular level to the One Life. This</w:t>
      </w:r>
    </w:p>
    <w:p>
      <w:r>
        <w:t>is the problem with which the Soul is faced. In any area</w:t>
      </w:r>
    </w:p>
    <w:p>
      <w:r>
        <w:t>of the Ashramic Group Life his problem is, within the</w:t>
      </w:r>
    </w:p>
    <w:p>
      <w:r>
        <w:t>greatest sense of the word, the incarnate consciousness</w:t>
      </w:r>
    </w:p>
    <w:p>
      <w:r>
        <w:t>in the instrumentality. You understand?</w:t>
      </w:r>
    </w:p>
    <w:p>
      <w:r>
        <w:t>FNF: Often I had wished to own a bar. How much of</w:t>
      </w:r>
    </w:p>
    <w:p>
      <w:r>
        <w:t>a detriment … couldn’t I as a bartender…</w:t>
      </w:r>
    </w:p>
    <w:p>
      <w:r>
        <w:t>Most decidedly. I am going to suggest that this question</w:t>
      </w:r>
    </w:p>
    <w:p>
      <w:r>
        <w:t>90</w:t>
      </w:r>
    </w:p>
    <w:p>
      <w:r>
        <w:t>The Ashramic Group Life</w:t>
      </w:r>
    </w:p>
    <w:p>
      <w:r>
        <w:t>be saved for later .</w:t>
      </w:r>
    </w:p>
    <w:p>
      <w:r>
        <w:t>KCR: Before the periphery can be pierced, does the</w:t>
      </w:r>
    </w:p>
    <w:p>
      <w:r>
        <w:t>Soul have to be a Conscious Soul Incarnate?</w:t>
      </w:r>
    </w:p>
    <w:p>
      <w:r>
        <w:t>No. The Conscious Soul Incarnate, as such, is in a sense</w:t>
      </w:r>
    </w:p>
    <w:p>
      <w:r>
        <w:t>a new effort within the body of humanity. The Ashram</w:t>
      </w:r>
    </w:p>
    <w:p>
      <w:r>
        <w:t>is endeavoring, via the initiation which it is taking, to</w:t>
      </w:r>
    </w:p>
    <w:p>
      <w:r>
        <w:t>become the Conscious Soul Incarnate within the body of</w:t>
      </w:r>
    </w:p>
    <w:p>
      <w:r>
        <w:t>humanity, which will make possible the initiation of</w:t>
      </w:r>
    </w:p>
    <w:p>
      <w:r>
        <w:t>humanity into the consciousness of the Soul within any</w:t>
      </w:r>
    </w:p>
    <w:p>
      <w:r>
        <w:t>evolutionary level of development. The animal-man can</w:t>
      </w:r>
    </w:p>
    <w:p>
      <w:r>
        <w:t>be, within his particular evolutionary place, a Conscious</w:t>
      </w:r>
    </w:p>
    <w:p>
      <w:r>
        <w:t>Soul Incarnate as humanity takes this initiation. This</w:t>
      </w:r>
    </w:p>
    <w:p>
      <w:r>
        <w:t>does not mean that he will function at the highest</w:t>
      </w:r>
    </w:p>
    <w:p>
      <w:r>
        <w:t>evolutionary development of Soul, but that in his par-</w:t>
      </w:r>
    </w:p>
    <w:p>
      <w:r>
        <w:t>ticular evolutionary status he will be consciously iden-</w:t>
      </w:r>
    </w:p>
    <w:p>
      <w:r>
        <w:t>tified and therefore evolving as Soul.</w:t>
      </w:r>
    </w:p>
    <w:p>
      <w:r>
        <w:t>LNJ: Which would be the specific purpose of the</w:t>
      </w:r>
    </w:p>
    <w:p>
      <w:r>
        <w:t>Ashram itself. The Overshadowing Soul is in medi-</w:t>
      </w:r>
    </w:p>
    <w:p>
      <w:r>
        <w:t>tation deep the whole of the incarnate period. What</w:t>
      </w:r>
    </w:p>
    <w:p>
      <w:r>
        <w:t>he must be meditating on is his own plan and trying</w:t>
      </w:r>
    </w:p>
    <w:p>
      <w:r>
        <w:t>to get the incarnate soul to do this.</w:t>
      </w:r>
    </w:p>
    <w:p>
      <w:r>
        <w:t>Yes, LNJ, to put it in very simple language, this is</w:t>
      </w:r>
    </w:p>
    <w:p>
      <w:r>
        <w:t>correct.</w:t>
      </w:r>
    </w:p>
    <w:p>
      <w:r>
        <w:t>RFG: There was something you said there about this</w:t>
      </w:r>
    </w:p>
    <w:p>
      <w:r>
        <w:t>being fairly new, this Conscious Soul Incarnate</w:t>
      </w:r>
    </w:p>
    <w:p>
      <w:r>
        <w:t>business. What was before this?</w:t>
      </w:r>
    </w:p>
    <w:p>
      <w:r>
        <w:t>The yogi, the buddhi.</w:t>
      </w:r>
    </w:p>
    <w:p>
      <w:r>
        <w:t>RFG: Individually!</w:t>
      </w:r>
    </w:p>
    <w:p>
      <w:r>
        <w:t>91</w:t>
      </w:r>
    </w:p>
    <w:p>
      <w:r>
        <w:t>Ashramic Projections</w:t>
      </w:r>
    </w:p>
    <w:p>
      <w:r>
        <w:t>Yes, That is correct.</w:t>
      </w:r>
    </w:p>
    <w:p>
      <w:r>
        <w:t>LBF: (Question re: where he is.)</w:t>
      </w:r>
    </w:p>
    <w:p>
      <w:r>
        <w:t>LBF, a Master will never tell you specifically where you</w:t>
      </w:r>
    </w:p>
    <w:p>
      <w:r>
        <w:t>are on the path of initiation. This is something which</w:t>
      </w:r>
    </w:p>
    <w:p>
      <w:r>
        <w:t>you must ascertain for yourself, embody, and demon-</w:t>
      </w:r>
    </w:p>
    <w:p>
      <w:r>
        <w:t>strate. At this time, there is no need for you to be told.</w:t>
      </w:r>
    </w:p>
    <w:p>
      <w:r>
        <w:t>Before I leave this subject, consider, contemplate, the</w:t>
      </w:r>
    </w:p>
    <w:p>
      <w:r>
        <w:t>Overshadowing Spiritual Soul within the Ashram en-</w:t>
      </w:r>
    </w:p>
    <w:p>
      <w:r>
        <w:t>deavoring first to establish a contact with its incarnate</w:t>
      </w:r>
    </w:p>
    <w:p>
      <w:r>
        <w:t>consciousness, that consciousness within the brain</w:t>
      </w:r>
    </w:p>
    <w:p>
      <w:r>
        <w:t>which has become identified with and within form.</w:t>
      </w:r>
    </w:p>
    <w:p>
      <w:r>
        <w:t>Consider the tremendous problem with which the</w:t>
      </w:r>
    </w:p>
    <w:p>
      <w:r>
        <w:t>Overshadowing Soul is faced. How shall it, how can it</w:t>
      </w:r>
    </w:p>
    <w:p>
      <w:r>
        <w:t>contact the incarnate consciousness? The Overshadow-</w:t>
      </w:r>
    </w:p>
    <w:p>
      <w:r>
        <w:t>ing Spiritual Soul lives in a world removed from form,</w:t>
      </w:r>
    </w:p>
    <w:p>
      <w:r>
        <w:t>insofar as a comparison between the buddhic sphere or</w:t>
      </w:r>
    </w:p>
    <w:p>
      <w:r>
        <w:t>the buddhic and the physical. The Overshadowing Spir-</w:t>
      </w:r>
    </w:p>
    <w:p>
      <w:r>
        <w:t>itual Soul has no words with which to speak. The sound</w:t>
      </w:r>
    </w:p>
    <w:p>
      <w:r>
        <w:t>it makes is a silent sound, a formless sound. It does not</w:t>
      </w:r>
    </w:p>
    <w:p>
      <w:r>
        <w:t>think in pictures. It does not move, utilize the same mo-</w:t>
      </w:r>
    </w:p>
    <w:p>
      <w:r>
        <w:t>tion as does mental, astral, and etheric-physical sub-</w:t>
      </w:r>
    </w:p>
    <w:p>
      <w:r>
        <w:t>stance. What then is its method of contact with the in-</w:t>
      </w:r>
    </w:p>
    <w:p>
      <w:r>
        <w:t>carnate consciousness? How can it impress that con-</w:t>
      </w:r>
    </w:p>
    <w:p>
      <w:r>
        <w:t>sciousness which is imprisoned within all of these forms</w:t>
      </w:r>
    </w:p>
    <w:p>
      <w:r>
        <w:t>with its planned service activity? This planned service</w:t>
      </w:r>
    </w:p>
    <w:p>
      <w:r>
        <w:t>activity relates with consciousn ess. It has to do with the</w:t>
      </w:r>
    </w:p>
    <w:p>
      <w:r>
        <w:t>evolution of human consciousness into that which</w:t>
      </w:r>
    </w:p>
    <w:p>
      <w:r>
        <w:t>overshadows the Soul itself, and it has to impress that</w:t>
      </w:r>
    </w:p>
    <w:p>
      <w:r>
        <w:t>planned service activity upon a consciousness which has</w:t>
      </w:r>
    </w:p>
    <w:p>
      <w:r>
        <w:t>become identified with form and capable, then, of</w:t>
      </w:r>
    </w:p>
    <w:p>
      <w:r>
        <w:t>communication only via form. Do you understand the</w:t>
      </w:r>
    </w:p>
    <w:p>
      <w:r>
        <w:t>problem with which the Soul is faced?</w:t>
      </w:r>
    </w:p>
    <w:p>
      <w:r>
        <w:t>92</w:t>
      </w:r>
    </w:p>
    <w:p>
      <w:r>
        <w:t>The Ashramic Group Life</w:t>
      </w:r>
    </w:p>
    <w:p>
      <w:r>
        <w:t>Here it has available to it a perfect line of connectivity.</w:t>
      </w:r>
    </w:p>
    <w:p>
      <w:r>
        <w:t>After all, it has extended itself as consciousness into</w:t>
      </w:r>
    </w:p>
    <w:p>
      <w:r>
        <w:t>incarnation. That consciousness which is focused within</w:t>
      </w:r>
    </w:p>
    <w:p>
      <w:r>
        <w:t>the brain is connected with the Overshadowing Spiri-</w:t>
      </w:r>
    </w:p>
    <w:p>
      <w:r>
        <w:t>tual Soul. Where, then, is the gap? What separates</w:t>
      </w:r>
    </w:p>
    <w:p>
      <w:r>
        <w:t>these two and why is communication between them so</w:t>
      </w:r>
    </w:p>
    <w:p>
      <w:r>
        <w:t>difficult and (up to the point of evolutionary develop-</w:t>
      </w:r>
    </w:p>
    <w:p>
      <w:r>
        <w:t>ment) so impossible to the Overshadowing Spiritual</w:t>
      </w:r>
    </w:p>
    <w:p>
      <w:r>
        <w:t>Soul? Consider the illusion and the glamour of the aver-</w:t>
      </w:r>
    </w:p>
    <w:p>
      <w:r>
        <w:t>age student who, in meditation, receives within his</w:t>
      </w:r>
    </w:p>
    <w:p>
      <w:r>
        <w:t>brain consciousness a grouping of words and thinks this</w:t>
      </w:r>
    </w:p>
    <w:p>
      <w:r>
        <w:t>is his Soul speaking to him, or sees a beautiful picture</w:t>
      </w:r>
    </w:p>
    <w:p>
      <w:r>
        <w:t>and thinks this is his Soul impressing him with an idea.</w:t>
      </w:r>
    </w:p>
    <w:p>
      <w:r>
        <w:t>And understand that this is only the activity of the form</w:t>
      </w:r>
    </w:p>
    <w:p>
      <w:r>
        <w:t>which imprisons that incarnate consciousness. And</w:t>
      </w:r>
    </w:p>
    <w:p>
      <w:r>
        <w:t>understand, then, the problem with which the Over-</w:t>
      </w:r>
    </w:p>
    <w:p>
      <w:r>
        <w:t>shadowing Spiritual Soul is confronted, confronted with</w:t>
      </w:r>
    </w:p>
    <w:p>
      <w:r>
        <w:t>a barrier of form, a barrier of speech, a barrier of words,</w:t>
      </w:r>
    </w:p>
    <w:p>
      <w:r>
        <w:t>thoughts, of pictures which the mental body throws</w:t>
      </w:r>
    </w:p>
    <w:p>
      <w:r>
        <w:t>between itself and the Soul.</w:t>
      </w:r>
    </w:p>
    <w:p>
      <w:r>
        <w:t>FNF: Well then, we have to eliminate somehow</w:t>
      </w:r>
    </w:p>
    <w:p>
      <w:r>
        <w:t>these pictures, etc. that we see. But how?</w:t>
      </w:r>
    </w:p>
    <w:p>
      <w:r>
        <w:t>There is only one method of communication between the</w:t>
      </w:r>
    </w:p>
    <w:p>
      <w:r>
        <w:t>Overshadowing Spiritual Soul and the incarnate</w:t>
      </w:r>
    </w:p>
    <w:p>
      <w:r>
        <w:t>consciousness and that is via Consciousness Itself. It is</w:t>
      </w:r>
    </w:p>
    <w:p>
      <w:r>
        <w:t>a consciousness thread that is the line of connectivity</w:t>
      </w:r>
    </w:p>
    <w:p>
      <w:r>
        <w:t>between these two. Somehow the Overshadowing Spiri-</w:t>
      </w:r>
    </w:p>
    <w:p>
      <w:r>
        <w:t>tual Soul, whose conscious awareness is wisdom without</w:t>
      </w:r>
    </w:p>
    <w:p>
      <w:r>
        <w:t>form, has to move down that thread and into the</w:t>
      </w:r>
    </w:p>
    <w:p>
      <w:r>
        <w:t>consciousness which is incarnate (without partaking of</w:t>
      </w:r>
    </w:p>
    <w:p>
      <w:r>
        <w:t>those forms on mental levels and on astral levels which</w:t>
      </w:r>
    </w:p>
    <w:p>
      <w:r>
        <w:t>are the barrier between the two). How does one compre-</w:t>
      </w:r>
    </w:p>
    <w:p>
      <w:r>
        <w:t>hend, for instance, love?</w:t>
      </w:r>
    </w:p>
    <w:p>
      <w:r>
        <w:t>93</w:t>
      </w:r>
    </w:p>
    <w:p>
      <w:r>
        <w:t>Ashramic Projections</w:t>
      </w:r>
    </w:p>
    <w:p>
      <w:r>
        <w:t>LBF: By feeling it?</w:t>
      </w:r>
    </w:p>
    <w:p>
      <w:r>
        <w:t>Feeling is only a part of the form nature. Feeling is but</w:t>
      </w:r>
    </w:p>
    <w:p>
      <w:r>
        <w:t>another part of that barrier. One has to enter into the</w:t>
      </w:r>
    </w:p>
    <w:p>
      <w:r>
        <w:t>consciousness of love. One cannot do this via words, via</w:t>
      </w:r>
    </w:p>
    <w:p>
      <w:r>
        <w:t>any form. In order for the Overshadowing Spiritual Soul</w:t>
      </w:r>
    </w:p>
    <w:p>
      <w:r>
        <w:t>to communicate love to the incarnate consciousness, it</w:t>
      </w:r>
    </w:p>
    <w:p>
      <w:r>
        <w:t>must move as the consciousness of love down that</w:t>
      </w:r>
    </w:p>
    <w:p>
      <w:r>
        <w:t>thread (keeping itself free of form), and into the</w:t>
      </w:r>
    </w:p>
    <w:p>
      <w:r>
        <w:t>consciousness within the brain. After the consciousness</w:t>
      </w:r>
    </w:p>
    <w:p>
      <w:r>
        <w:t>within the brain has been impressed by that conscious-</w:t>
      </w:r>
    </w:p>
    <w:p>
      <w:r>
        <w:t>ness of love, then it will put such love into form in order</w:t>
      </w:r>
    </w:p>
    <w:p>
      <w:r>
        <w:t>to express it in the world of the personality. But to sit in</w:t>
      </w:r>
    </w:p>
    <w:p>
      <w:r>
        <w:t>the brain and to receive words or pictures, or to enter</w:t>
      </w:r>
    </w:p>
    <w:p>
      <w:r>
        <w:t>into any kind of motion and to define this as Soul com-</w:t>
      </w:r>
    </w:p>
    <w:p>
      <w:r>
        <w:t>munication is sheer illusion, glamour.</w:t>
      </w:r>
    </w:p>
    <w:p>
      <w:r>
        <w:t>There is the consciousness of it first; then there is the</w:t>
      </w:r>
    </w:p>
    <w:p>
      <w:r>
        <w:t>deliberate creation of a form to convey that c onscious-</w:t>
      </w:r>
    </w:p>
    <w:p>
      <w:r>
        <w:t>ness. This takes place within the brain, not above it,</w:t>
      </w:r>
    </w:p>
    <w:p>
      <w:r>
        <w:t>because the Overshadowing Spiritual Soul does not work</w:t>
      </w:r>
    </w:p>
    <w:p>
      <w:r>
        <w:t>with form. It works with ideas in the abstract sense of the</w:t>
      </w:r>
    </w:p>
    <w:p>
      <w:r>
        <w:t>word, not the concrete sense. Do you understand?</w:t>
      </w:r>
    </w:p>
    <w:p>
      <w:r>
        <w:t>FNF: Is it possible that I could have had this love at</w:t>
      </w:r>
    </w:p>
    <w:p>
      <w:r>
        <w:t>one time and expressed it in the world of affairs?</w:t>
      </w:r>
    </w:p>
    <w:p>
      <w:r>
        <w:t>Let me put it this way: At one time, both in the over-</w:t>
      </w:r>
    </w:p>
    <w:p>
      <w:r>
        <w:t>shadowing and the incarnate sense, you have all had</w:t>
      </w:r>
    </w:p>
    <w:p>
      <w:r>
        <w:t>this love and have expressed it. Since that time you</w:t>
      </w:r>
    </w:p>
    <w:p>
      <w:r>
        <w:t>have become so involved with form and established so</w:t>
      </w:r>
    </w:p>
    <w:p>
      <w:r>
        <w:t>many barriers, that, for the most part, you have lost the</w:t>
      </w:r>
    </w:p>
    <w:p>
      <w:r>
        <w:t>sensitivity (insofar as the incarnate consciousness is</w:t>
      </w:r>
    </w:p>
    <w:p>
      <w:r>
        <w:t>concerned) to this love. Yet, you are now at that place</w:t>
      </w:r>
    </w:p>
    <w:p>
      <w:r>
        <w:t>where you are endeavoring to cooperate with the effort</w:t>
      </w:r>
    </w:p>
    <w:p>
      <w:r>
        <w:t>94</w:t>
      </w:r>
    </w:p>
    <w:p>
      <w:r>
        <w:t>The Ashramic Group Life</w:t>
      </w:r>
    </w:p>
    <w:p>
      <w:r>
        <w:t>the Overshadowing Spiritual Soul is making to commu-</w:t>
      </w:r>
    </w:p>
    <w:p>
      <w:r>
        <w:t>nicate this love to and through you. Do you understand?</w:t>
      </w:r>
    </w:p>
    <w:p>
      <w:r>
        <w:t>LNJ: That time you refer to when we had this love,</w:t>
      </w:r>
    </w:p>
    <w:p>
      <w:r>
        <w:t>would this be the Garden of Eden?</w:t>
      </w:r>
    </w:p>
    <w:p>
      <w:r>
        <w:t>I would prefer not to discuss this, LNJ, at this particu-</w:t>
      </w:r>
    </w:p>
    <w:p>
      <w:r>
        <w:t>lar time.</w:t>
      </w:r>
    </w:p>
    <w:p>
      <w:r>
        <w:t>RFG: Are you going to te ll us how we might better</w:t>
      </w:r>
    </w:p>
    <w:p>
      <w:r>
        <w:t>cooperate?</w:t>
      </w:r>
    </w:p>
    <w:p>
      <w:r>
        <w:t>Yes! Dare, dare to set aside your forms!</w:t>
      </w:r>
    </w:p>
    <w:p>
      <w:r>
        <w:t>STS: (Re: words crystallized and veiling the true</w:t>
      </w:r>
    </w:p>
    <w:p>
      <w:r>
        <w:t>concept.)</w:t>
      </w:r>
    </w:p>
    <w:p>
      <w:r>
        <w:t>The word becomes very useful once you have mastered</w:t>
      </w:r>
    </w:p>
    <w:p>
      <w:r>
        <w:t>it. But until such time, it is a prison. And this is true of</w:t>
      </w:r>
    </w:p>
    <w:p>
      <w:r>
        <w:t>all form. Dare to throw aside these forms.</w:t>
      </w:r>
    </w:p>
    <w:p>
      <w:r>
        <w:t>GKJ: Does this mean, then, the presence of love into</w:t>
      </w:r>
    </w:p>
    <w:p>
      <w:r>
        <w:t>the devic lives and forces causes them to actually</w:t>
      </w:r>
    </w:p>
    <w:p>
      <w:r>
        <w:t>come up to a new operation of formulating that love</w:t>
      </w:r>
    </w:p>
    <w:p>
      <w:r>
        <w:t>into a new form?</w:t>
      </w:r>
    </w:p>
    <w:p>
      <w:r>
        <w:t>Let me put it this way. The first thing you have to learn</w:t>
      </w:r>
    </w:p>
    <w:p>
      <w:r>
        <w:t>is that the Soul, and therefore consciousness, communi-</w:t>
      </w:r>
    </w:p>
    <w:p>
      <w:r>
        <w:t>cates above the level of logic, above the level of form. To</w:t>
      </w:r>
    </w:p>
    <w:p>
      <w:r>
        <w:t>communicate with form, it is  necessary to use form. Now</w:t>
      </w:r>
    </w:p>
    <w:p>
      <w:r>
        <w:t>in your own meditation have you ever (and I am not</w:t>
      </w:r>
    </w:p>
    <w:p>
      <w:r>
        <w:t>speak ing to any one of you specifically) dared to</w:t>
      </w:r>
    </w:p>
    <w:p>
      <w:r>
        <w:t>meditate upon the concept of love without the use of</w:t>
      </w:r>
    </w:p>
    <w:p>
      <w:r>
        <w:t>words, without the use of pictures, without the use of</w:t>
      </w:r>
    </w:p>
    <w:p>
      <w:r>
        <w:t>feeling, without the use of the astral body? Have you</w:t>
      </w:r>
    </w:p>
    <w:p>
      <w:r>
        <w:t>95</w:t>
      </w:r>
    </w:p>
    <w:p>
      <w:r>
        <w:t>Ashramic Projections</w:t>
      </w:r>
    </w:p>
    <w:p>
      <w:r>
        <w:t>ever dared to meditate above the level of logic, outside of</w:t>
      </w:r>
    </w:p>
    <w:p>
      <w:r>
        <w:t>the barriers of form, to perceive in the pure sense the</w:t>
      </w:r>
    </w:p>
    <w:p>
      <w:r>
        <w:t>essence which later you will have to clothe but which</w:t>
      </w:r>
    </w:p>
    <w:p>
      <w:r>
        <w:t>you know you can never convey in its purity?</w:t>
      </w:r>
    </w:p>
    <w:p>
      <w:r>
        <w:t>Later, you will be able to clothe it in words which will be</w:t>
      </w:r>
    </w:p>
    <w:p>
      <w:r>
        <w:t>used as a point of entry for those you serve into the real</w:t>
      </w:r>
    </w:p>
    <w:p>
      <w:r>
        <w:t>meaning of it. But the seeker must come to this by</w:t>
      </w:r>
    </w:p>
    <w:p>
      <w:r>
        <w:t>himself, within his own focused awareness and within</w:t>
      </w:r>
    </w:p>
    <w:p>
      <w:r>
        <w:t>that point of tension which is, which dares to stand</w:t>
      </w:r>
    </w:p>
    <w:p>
      <w:r>
        <w:t>naked of, form.</w:t>
      </w:r>
    </w:p>
    <w:p>
      <w:r>
        <w:t>Love, as any other abstraction, defies logic. I am going</w:t>
      </w:r>
    </w:p>
    <w:p>
      <w:r>
        <w:t>to suggest that you carry the discussion no further.</w:t>
      </w:r>
    </w:p>
    <w:p>
      <w:r>
        <w:t>* * * * * * * * * * * * * * * * * * *</w:t>
      </w:r>
    </w:p>
    <w:p>
      <w:r>
        <w:t>You will find, as we proceed with this class, that certain</w:t>
      </w:r>
    </w:p>
    <w:p>
      <w:r>
        <w:t>of the teaching will be repetitious as I project concepts</w:t>
      </w:r>
    </w:p>
    <w:p>
      <w:r>
        <w:t>to you from different perspe ctives. Again this morning I</w:t>
      </w:r>
    </w:p>
    <w:p>
      <w:r>
        <w:t>wish to discuss with you the function of the practitioner</w:t>
      </w:r>
    </w:p>
    <w:p>
      <w:r>
        <w:t>as a mediator between the Overshadowing Soul within</w:t>
      </w:r>
    </w:p>
    <w:p>
      <w:r>
        <w:t>the Ashramic Group Life and the incarnate conscious-</w:t>
      </w:r>
    </w:p>
    <w:p>
      <w:r>
        <w:t>ness of those you serve.</w:t>
      </w:r>
    </w:p>
    <w:p>
      <w:r>
        <w:t>First, consider your own ashramic relationship as the</w:t>
      </w:r>
    </w:p>
    <w:p>
      <w:r>
        <w:t>Overshadowing Soul (that which is causal to the con-</w:t>
      </w:r>
    </w:p>
    <w:p>
      <w:r>
        <w:t>sciousness functioning within the three planes of human</w:t>
      </w:r>
    </w:p>
    <w:p>
      <w:r>
        <w:t>endeavor), as having its particular place, its particular</w:t>
      </w:r>
    </w:p>
    <w:p>
      <w:r>
        <w:t>function, its particular relationship within the Ashramic</w:t>
      </w:r>
    </w:p>
    <w:p>
      <w:r>
        <w:t>Group Life itself. Endeavor at this particular moment to</w:t>
      </w:r>
    </w:p>
    <w:p>
      <w:r>
        <w:t>come into a wider understanding of what is meant by</w:t>
      </w:r>
    </w:p>
    <w:p>
      <w:r>
        <w:t>Ashram, and what is meant by Ashramic Group Life.</w:t>
      </w:r>
    </w:p>
    <w:p>
      <w:r>
        <w:t>Second: Where is the Ashram? What is the Ashram?</w:t>
      </w:r>
    </w:p>
    <w:p>
      <w:r>
        <w:t>96</w:t>
      </w:r>
    </w:p>
    <w:p>
      <w:r>
        <w:t>The Ashramic Group Life</w:t>
      </w:r>
    </w:p>
    <w:p>
      <w:r>
        <w:t>And what constitutes its vehicle of expression? Via your</w:t>
      </w:r>
    </w:p>
    <w:p>
      <w:r>
        <w:t>own vehicle of alignment, be as receptive to impression</w:t>
      </w:r>
    </w:p>
    <w:p>
      <w:r>
        <w:t>as is possible and endeavor to cognize within your</w:t>
      </w:r>
    </w:p>
    <w:p>
      <w:r>
        <w:t>awareness greater understandin g of what is meant by</w:t>
      </w:r>
    </w:p>
    <w:p>
      <w:r>
        <w:t>Ashramic Group Life.</w:t>
      </w:r>
    </w:p>
    <w:p>
      <w:r>
        <w:t>From the perspective of the ashramic center—that is,</w:t>
      </w:r>
    </w:p>
    <w:p>
      <w:r>
        <w:t>the awareness, the focus of a Master or a disciple within</w:t>
      </w:r>
    </w:p>
    <w:p>
      <w:r>
        <w:t>the H ierarchy—the Ashramic Group Life is the sum</w:t>
      </w:r>
    </w:p>
    <w:p>
      <w:r>
        <w:t>total of his Soul consciousness. It is composed of the</w:t>
      </w:r>
    </w:p>
    <w:p>
      <w:r>
        <w:t>overshadowing soul life or gr oup of soul lives who are</w:t>
      </w:r>
    </w:p>
    <w:p>
      <w:r>
        <w:t>karmically related to him and have been attracted</w:t>
      </w:r>
    </w:p>
    <w:p>
      <w:r>
        <w:t>within his sphere of influence for the purpose of</w:t>
      </w:r>
    </w:p>
    <w:p>
      <w:r>
        <w:t>receiving his spiritual guidance.</w:t>
      </w:r>
    </w:p>
    <w:p>
      <w:r>
        <w:t>Now again, via your interior vertical alignment, be as</w:t>
      </w:r>
    </w:p>
    <w:p>
      <w:r>
        <w:t>receptive to impression as is possible and follow this</w:t>
      </w:r>
    </w:p>
    <w:p>
      <w:r>
        <w:t>concept. A Master can be and has been defined in many</w:t>
      </w:r>
    </w:p>
    <w:p>
      <w:r>
        <w:t>ways. He is one who has given of his individuality, and I</w:t>
      </w:r>
    </w:p>
    <w:p>
      <w:r>
        <w:t>do not mean ‘‘sacrificed’’ now,  but given of his individ-</w:t>
      </w:r>
    </w:p>
    <w:p>
      <w:r>
        <w:t>uality to the One Life. He has achieved, through the</w:t>
      </w:r>
    </w:p>
    <w:p>
      <w:r>
        <w:t>process of evolution, master y over the energy, force, and</w:t>
      </w:r>
    </w:p>
    <w:p>
      <w:r>
        <w:t>substance of the three lower worlds, plus the buddhic</w:t>
      </w:r>
    </w:p>
    <w:p>
      <w:r>
        <w:t>sphere. He functions within what I can only refer to at</w:t>
      </w:r>
    </w:p>
    <w:p>
      <w:r>
        <w:t>this time, for your understanding, as a monadic focus,</w:t>
      </w:r>
    </w:p>
    <w:p>
      <w:r>
        <w:t>not as Soul, but as Monad, Spirit, Christ. Understand?</w:t>
      </w:r>
    </w:p>
    <w:p>
      <w:r>
        <w:t>He has given of his individuality, which was reflected in</w:t>
      </w:r>
    </w:p>
    <w:p>
      <w:r>
        <w:t>his Soul, to the One Life.</w:t>
      </w:r>
    </w:p>
    <w:p>
      <w:r>
        <w:t>In that giving He did sacrifice his causal sheath, so that</w:t>
      </w:r>
    </w:p>
    <w:p>
      <w:r>
        <w:t>a Master functions from a monadic focus through what-</w:t>
      </w:r>
    </w:p>
    <w:p>
      <w:r>
        <w:t>ever constitutes his instrumentality at any given time,</w:t>
      </w:r>
    </w:p>
    <w:p>
      <w:r>
        <w:t>without benefit of a soul body or causal sheath in the</w:t>
      </w:r>
    </w:p>
    <w:p>
      <w:r>
        <w:t>individual sense. Now, there is much here for medita-</w:t>
      </w:r>
    </w:p>
    <w:p>
      <w:r>
        <w:t>tion, much which will expand and enlarge your compre-</w:t>
      </w:r>
    </w:p>
    <w:p>
      <w:r>
        <w:t>97</w:t>
      </w:r>
    </w:p>
    <w:p>
      <w:r>
        <w:t>Ashramic Projections</w:t>
      </w:r>
    </w:p>
    <w:p>
      <w:r>
        <w:t>hension if you will seek it. He has given of (not sacri-</w:t>
      </w:r>
    </w:p>
    <w:p>
      <w:r>
        <w:t>ficed) his individuality to the One Life. He did sacrifice</w:t>
      </w:r>
    </w:p>
    <w:p>
      <w:r>
        <w:t>his causal sheath which constituted the door between</w:t>
      </w:r>
    </w:p>
    <w:p>
      <w:r>
        <w:t>his focused individuality and the One Life. With the</w:t>
      </w:r>
    </w:p>
    <w:p>
      <w:r>
        <w:t>shattering of that causal sheath, his consciousness was</w:t>
      </w:r>
    </w:p>
    <w:p>
      <w:r>
        <w:t>absorbed into the monadic focus, his life then becoming</w:t>
      </w:r>
    </w:p>
    <w:p>
      <w:r>
        <w:t>the life of the Christ. H is apparent loss in the evolution-</w:t>
      </w:r>
    </w:p>
    <w:p>
      <w:r>
        <w:t>ary sense was that of the causal sheath in the individual</w:t>
      </w:r>
    </w:p>
    <w:p>
      <w:r>
        <w:t>sense. What now constitutes his soul life? For loss is</w:t>
      </w:r>
    </w:p>
    <w:p>
      <w:r>
        <w:t>only apparent and is always contained. That which</w:t>
      </w:r>
    </w:p>
    <w:p>
      <w:r>
        <w:t>appears to be lost is always  contained within a new gain.</w:t>
      </w:r>
    </w:p>
    <w:p>
      <w:r>
        <w:t>His soul life, then, is constituted of the totality of the</w:t>
      </w:r>
    </w:p>
    <w:p>
      <w:r>
        <w:t>soul life of the Ashram. His individuality has achieved</w:t>
      </w:r>
    </w:p>
    <w:p>
      <w:r>
        <w:t>its at-one-ment with the One Life. He cannot, then, be</w:t>
      </w:r>
    </w:p>
    <w:p>
      <w:r>
        <w:t>causal in an individual sense. He must be causal, in an</w:t>
      </w:r>
    </w:p>
    <w:p>
      <w:r>
        <w:t>ashramic sense, to that state of consciousness for which</w:t>
      </w:r>
    </w:p>
    <w:p>
      <w:r>
        <w:t>he is a focus of spirit.</w:t>
      </w:r>
    </w:p>
    <w:p>
      <w:r>
        <w:t>Now, pause and think of the Ashramic Group Life as</w:t>
      </w:r>
    </w:p>
    <w:p>
      <w:r>
        <w:t>being, first and foremost, the sum total of souls specif-</w:t>
      </w:r>
    </w:p>
    <w:p>
      <w:r>
        <w:t>ically related with a particular Master or member of the</w:t>
      </w:r>
    </w:p>
    <w:p>
      <w:r>
        <w:t>Hierarchy, in the spirit-matter-consciousness sense. In</w:t>
      </w:r>
    </w:p>
    <w:p>
      <w:r>
        <w:t>this particular equation, they function each within its</w:t>
      </w:r>
    </w:p>
    <w:p>
      <w:r>
        <w:t>causal sheath. Each Soul, then, within the Ashramic</w:t>
      </w:r>
    </w:p>
    <w:p>
      <w:r>
        <w:t>Group Life, functioning within the buddhic sphere, has</w:t>
      </w:r>
    </w:p>
    <w:p>
      <w:r>
        <w:t>achieved to a certain degree of at-one-ment, is related</w:t>
      </w:r>
    </w:p>
    <w:p>
      <w:r>
        <w:t>within the Ashramic Group Life in such a way as to</w:t>
      </w:r>
    </w:p>
    <w:p>
      <w:r>
        <w:t>have arrived at a degree of group awareness, and yet</w:t>
      </w:r>
    </w:p>
    <w:p>
      <w:r>
        <w:t>each is individual in focus in the causal sense. Each is</w:t>
      </w:r>
    </w:p>
    <w:p>
      <w:r>
        <w:t>individually causal to that which lies below him. It is in</w:t>
      </w:r>
    </w:p>
    <w:p>
      <w:r>
        <w:t>the interrelationship of the Soul within the Ashramic</w:t>
      </w:r>
    </w:p>
    <w:p>
      <w:r>
        <w:t>Group Life that his evolution eventually into the</w:t>
      </w:r>
    </w:p>
    <w:p>
      <w:r>
        <w:t>monadic focus is achieved. For within that field of</w:t>
      </w:r>
    </w:p>
    <w:p>
      <w:r>
        <w:t>interrelationship, the Soul, that individual focus of con-</w:t>
      </w:r>
    </w:p>
    <w:p>
      <w:r>
        <w:t>98</w:t>
      </w:r>
    </w:p>
    <w:p>
      <w:r>
        <w:t>The Ashramic Group Life</w:t>
      </w:r>
    </w:p>
    <w:p>
      <w:r>
        <w:t>sciousness, is learning to become causal in a group</w:t>
      </w:r>
    </w:p>
    <w:p>
      <w:r>
        <w:t>sense rather than in just an individual sense.</w:t>
      </w:r>
    </w:p>
    <w:p>
      <w:r>
        <w:t>Each Soul functioning within its causal sheath, orbiting</w:t>
      </w:r>
    </w:p>
    <w:p>
      <w:r>
        <w:t>within the Ashramic Group Life, is a part of the Soul</w:t>
      </w:r>
    </w:p>
    <w:p>
      <w:r>
        <w:t>consciousness of that Master who stands at the center of</w:t>
      </w:r>
    </w:p>
    <w:p>
      <w:r>
        <w:t>the Ashram. This, then, at this moment, is your</w:t>
      </w:r>
    </w:p>
    <w:p>
      <w:r>
        <w:t>relationship with me.</w:t>
      </w:r>
    </w:p>
    <w:p>
      <w:r>
        <w:t>Now the Ashram, in the form sense, is held together,</w:t>
      </w:r>
    </w:p>
    <w:p>
      <w:r>
        <w:t>first, via that emanation of light (the risen third aspect)</w:t>
      </w:r>
    </w:p>
    <w:p>
      <w:r>
        <w:t>which moves out from the central focal point of the</w:t>
      </w:r>
    </w:p>
    <w:p>
      <w:r>
        <w:t>Ashram (the Master), into and through the Ashram, re-</w:t>
      </w:r>
    </w:p>
    <w:p>
      <w:r>
        <w:t>lating and holding together in relationship the egoic or</w:t>
      </w:r>
    </w:p>
    <w:p>
      <w:r>
        <w:t>causal sheaths who find their place within the Ashram,</w:t>
      </w:r>
    </w:p>
    <w:p>
      <w:r>
        <w:t>to finally provide that ring-pass-not which is the pe-</w:t>
      </w:r>
    </w:p>
    <w:p>
      <w:r>
        <w:t>riphery of the Ashram and which must be pierced by the</w:t>
      </w:r>
    </w:p>
    <w:p>
      <w:r>
        <w:t>Soul who is making his first entry into the Ashramic</w:t>
      </w:r>
    </w:p>
    <w:p>
      <w:r>
        <w:t>Group Life as he takes his initiation into it.</w:t>
      </w:r>
    </w:p>
    <w:p>
      <w:r>
        <w:t>Thus, the Soul within the Ashramic Group Life is not only</w:t>
      </w:r>
    </w:p>
    <w:p>
      <w:r>
        <w:t>a part of the soul life of his Master, partaking of that, he is</w:t>
      </w:r>
    </w:p>
    <w:p>
      <w:r>
        <w:t>not only the ideating body of his Master, but he also</w:t>
      </w:r>
    </w:p>
    <w:p>
      <w:r>
        <w:t>partakes of and helps to perform what might be called the</w:t>
      </w:r>
    </w:p>
    <w:p>
      <w:r>
        <w:t>newly created causal sheath of the Master, which,</w:t>
      </w:r>
    </w:p>
    <w:p>
      <w:r>
        <w:t>remember, is no longer causal in the individual sense.</w:t>
      </w:r>
    </w:p>
    <w:p>
      <w:r>
        <w:t>Therefore, we see that the Ashramic Group Life, which</w:t>
      </w:r>
    </w:p>
    <w:p>
      <w:r>
        <w:t>constitutes first a vast state of consciousness, a vast</w:t>
      </w:r>
    </w:p>
    <w:p>
      <w:r>
        <w:t>soul life, also functions within its own particular in-</w:t>
      </w:r>
    </w:p>
    <w:p>
      <w:r>
        <w:t>strument which is composed of the causal sheath of</w:t>
      </w:r>
    </w:p>
    <w:p>
      <w:r>
        <w:t>those egos or souls within the Ashram, plus that ema-</w:t>
      </w:r>
    </w:p>
    <w:p>
      <w:r>
        <w:t>nation of light from the Master which holds them all in</w:t>
      </w:r>
    </w:p>
    <w:p>
      <w:r>
        <w:t>relationship to one another. You understand?</w:t>
      </w:r>
    </w:p>
    <w:p>
      <w:r>
        <w:t>99</w:t>
      </w:r>
    </w:p>
    <w:p>
      <w:r>
        <w:t>Ashramic Projections</w:t>
      </w:r>
    </w:p>
    <w:p>
      <w:r>
        <w:t>This etheric light (causal sheath), which is the emana-</w:t>
      </w:r>
    </w:p>
    <w:p>
      <w:r>
        <w:t>tion of the Master and constitutes then the risen third</w:t>
      </w:r>
    </w:p>
    <w:p>
      <w:r>
        <w:t>aspect, a part of the body of the Christ, is available to</w:t>
      </w:r>
    </w:p>
    <w:p>
      <w:r>
        <w:t>the Soul on its own level. And it is via this medium of</w:t>
      </w:r>
    </w:p>
    <w:p>
      <w:r>
        <w:t>expression that contact with one another and the Mas-</w:t>
      </w:r>
    </w:p>
    <w:p>
      <w:r>
        <w:t>ter is established. And here in this group I have given</w:t>
      </w:r>
    </w:p>
    <w:p>
      <w:r>
        <w:t>you unprecedented information.</w:t>
      </w:r>
    </w:p>
    <w:p>
      <w:r>
        <w:t>In the truest sense of the word, this Ashram is the home</w:t>
      </w:r>
    </w:p>
    <w:p>
      <w:r>
        <w:t>of every Soul who has tak en his first steps upon the</w:t>
      </w:r>
    </w:p>
    <w:p>
      <w:r>
        <w:t>path of initiation and is receiving instruction via this</w:t>
      </w:r>
    </w:p>
    <w:p>
      <w:r>
        <w:t>Thought-form Presentation of The Wisdom , whether that</w:t>
      </w:r>
    </w:p>
    <w:p>
      <w:r>
        <w:t>instruction is coming to him through a practitioner or</w:t>
      </w:r>
    </w:p>
    <w:p>
      <w:r>
        <w:t>whether he is simply reading it.</w:t>
      </w:r>
    </w:p>
    <w:p>
      <w:r>
        <w:t>Now your Ashram is unique in that it is, it constitutes a</w:t>
      </w:r>
    </w:p>
    <w:p>
      <w:r>
        <w:t>new effort from the standpoint of the Hierarchy, being</w:t>
      </w:r>
    </w:p>
    <w:p>
      <w:r>
        <w:t>synthetic, composed of the Ashramic Group Life of the</w:t>
      </w:r>
    </w:p>
    <w:p>
      <w:r>
        <w:t>First Ray Ashram under the Master M., the Second</w:t>
      </w:r>
    </w:p>
    <w:p>
      <w:r>
        <w:t>Ray Ashram under the Master D.K., and the Seventh</w:t>
      </w:r>
    </w:p>
    <w:p>
      <w:r>
        <w:t>Ray Ashram under myself Master R. This, then, is a</w:t>
      </w:r>
    </w:p>
    <w:p>
      <w:r>
        <w:t>vast Ashram. Its integration is not yet complete even at</w:t>
      </w:r>
    </w:p>
    <w:p>
      <w:r>
        <w:t>Hierarchial levels. The Master M., D.K. and myself,</w:t>
      </w:r>
    </w:p>
    <w:p>
      <w:r>
        <w:t>along with other members of the H ierarchy, are yet</w:t>
      </w:r>
    </w:p>
    <w:p>
      <w:r>
        <w:t>working with the Ashram fr om that perspective which</w:t>
      </w:r>
    </w:p>
    <w:p>
      <w:r>
        <w:t>necessitates, still, the integration of all of its parts on</w:t>
      </w:r>
    </w:p>
    <w:p>
      <w:r>
        <w:t>Hierarchial levels into a One Life, into a working unit.</w:t>
      </w:r>
    </w:p>
    <w:p>
      <w:r>
        <w:t>Here in the three worlds of human endeavor you have</w:t>
      </w:r>
    </w:p>
    <w:p>
      <w:r>
        <w:t>become (and I refer now to the overall group life work-</w:t>
      </w:r>
    </w:p>
    <w:p>
      <w:r>
        <w:t>ing with this Thought-Form Presentation of The Wis-</w:t>
      </w:r>
    </w:p>
    <w:p>
      <w:r>
        <w:t>dom) the first focused expression of the new effort, the</w:t>
      </w:r>
    </w:p>
    <w:p>
      <w:r>
        <w:t>new Synthetic Ashram. You have arrived at that place</w:t>
      </w:r>
    </w:p>
    <w:p>
      <w:r>
        <w:t>in your own growth and development where you can b e-</w:t>
      </w:r>
    </w:p>
    <w:p>
      <w:r>
        <w:t>gin, now, to aid the ashramic effort on its own level in the</w:t>
      </w:r>
    </w:p>
    <w:p>
      <w:r>
        <w:t>100</w:t>
      </w:r>
    </w:p>
    <w:p>
      <w:r>
        <w:t>The Ashramic Group Life</w:t>
      </w:r>
    </w:p>
    <w:p>
      <w:r>
        <w:t>integration effort which it is making. For while what</w:t>
      </w:r>
    </w:p>
    <w:p>
      <w:r>
        <w:t>takes place above has its impact and effects upon that</w:t>
      </w:r>
    </w:p>
    <w:p>
      <w:r>
        <w:t>which is below, so also does that which takes place</w:t>
      </w:r>
    </w:p>
    <w:p>
      <w:r>
        <w:t>below have its effects, its impact, upon that which over-</w:t>
      </w:r>
    </w:p>
    <w:p>
      <w:r>
        <w:t>shadows.</w:t>
      </w:r>
    </w:p>
    <w:p>
      <w:r>
        <w:t>The practitioner can be of tremendous aid and coopera-</w:t>
      </w:r>
    </w:p>
    <w:p>
      <w:r>
        <w:t>tion to the Hierarchial effort now being made to inte-</w:t>
      </w:r>
    </w:p>
    <w:p>
      <w:r>
        <w:t>grate the new Ashram on ashramic levels. Therefore, I</w:t>
      </w:r>
    </w:p>
    <w:p>
      <w:r>
        <w:t>am taking this opportunity  to speak with you more</w:t>
      </w:r>
    </w:p>
    <w:p>
      <w:r>
        <w:t>frankly, and almost in a more personal manner, than I</w:t>
      </w:r>
    </w:p>
    <w:p>
      <w:r>
        <w:t>have ever done previously. It is important now for you to</w:t>
      </w:r>
    </w:p>
    <w:p>
      <w:r>
        <w:t>bring into your brain awareness as clear and as close a</w:t>
      </w:r>
    </w:p>
    <w:p>
      <w:r>
        <w:t>comprehension of the Ashramic Group Life and its</w:t>
      </w:r>
    </w:p>
    <w:p>
      <w:r>
        <w:t>varying stages of development, plus an understanding</w:t>
      </w:r>
    </w:p>
    <w:p>
      <w:r>
        <w:t>and comprehension of the Master: So that you can, not</w:t>
      </w:r>
    </w:p>
    <w:p>
      <w:r>
        <w:t>only function in part and in an ever increasing degree</w:t>
      </w:r>
    </w:p>
    <w:p>
      <w:r>
        <w:t>from within an ashramic focus, but so that you can be-</w:t>
      </w:r>
    </w:p>
    <w:p>
      <w:r>
        <w:t>come, in an ever increasing degree, a part of the instru-</w:t>
      </w:r>
    </w:p>
    <w:p>
      <w:r>
        <w:t>mentality of that Ashram, so that you become a part of</w:t>
      </w:r>
    </w:p>
    <w:p>
      <w:r>
        <w:t>the instrument through which the group life pours out</w:t>
      </w:r>
    </w:p>
    <w:p>
      <w:r>
        <w:t>into expression in the three worlds of human endeavor.</w:t>
      </w:r>
    </w:p>
    <w:p>
      <w:r>
        <w:t>Therefore, I am today going to great lengths to clarify</w:t>
      </w:r>
    </w:p>
    <w:p>
      <w:r>
        <w:t>much which has heretofore been abstruse and vague. At</w:t>
      </w:r>
    </w:p>
    <w:p>
      <w:r>
        <w:t>this moment I am going to give you your luncheon</w:t>
      </w:r>
    </w:p>
    <w:p>
      <w:r>
        <w:t>recess and ask you to return for the completion of this</w:t>
      </w:r>
    </w:p>
    <w:p>
      <w:r>
        <w:t>instruction after a two hour period. Thank you for your</w:t>
      </w:r>
    </w:p>
    <w:p>
      <w:r>
        <w:t>attention and cooperation, and be receptive to the new</w:t>
      </w:r>
    </w:p>
    <w:p>
      <w:r>
        <w:t>frequency, the new blend of energies which you are</w:t>
      </w:r>
    </w:p>
    <w:p>
      <w:r>
        <w:t>receiving now.</w:t>
      </w:r>
    </w:p>
    <w:p>
      <w:r>
        <w:t>* * * * * * * * * * * * * * * * * * * *</w:t>
      </w:r>
    </w:p>
    <w:p>
      <w:r>
        <w:t>There are a number of divisions or classifications of</w:t>
      </w:r>
    </w:p>
    <w:p>
      <w:r>
        <w:t>101</w:t>
      </w:r>
    </w:p>
    <w:p>
      <w:r>
        <w:t>Ashramic Projections</w:t>
      </w:r>
    </w:p>
    <w:p>
      <w:r>
        <w:t>souls within the Ashramic Group Life. For our purpose</w:t>
      </w:r>
    </w:p>
    <w:p>
      <w:r>
        <w:t>here I should like to define them in four broad classifi-</w:t>
      </w:r>
    </w:p>
    <w:p>
      <w:r>
        <w:t>cations: aspirants, probationers, accepted disciples, and</w:t>
      </w:r>
    </w:p>
    <w:p>
      <w:r>
        <w:t>senior disciples.</w:t>
      </w:r>
    </w:p>
    <w:p>
      <w:r>
        <w:t>Aspirants are those who have been attracted by the</w:t>
      </w:r>
    </w:p>
    <w:p>
      <w:r>
        <w:t>light of the Ashram into its aura, but who have not yet</w:t>
      </w:r>
    </w:p>
    <w:p>
      <w:r>
        <w:t>pierced its periphery (this is on soul levels) and found</w:t>
      </w:r>
    </w:p>
    <w:p>
      <w:r>
        <w:t>their place and function within it.</w:t>
      </w:r>
    </w:p>
    <w:p>
      <w:r>
        <w:t>A probationer is one who has pierced the periphery of</w:t>
      </w:r>
    </w:p>
    <w:p>
      <w:r>
        <w:t>the Ashram and comes into a particular place and func-</w:t>
      </w:r>
    </w:p>
    <w:p>
      <w:r>
        <w:t>tion within the Ashramic Group Life (as a Soul). This</w:t>
      </w:r>
    </w:p>
    <w:p>
      <w:r>
        <w:t>particular place and function will have to do with the</w:t>
      </w:r>
    </w:p>
    <w:p>
      <w:r>
        <w:t>initiation of that service activity which is his path of</w:t>
      </w:r>
    </w:p>
    <w:p>
      <w:r>
        <w:t>initiation from this point of development to mastery. He</w:t>
      </w:r>
    </w:p>
    <w:p>
      <w:r>
        <w:t>is, then, initiating that service activity which he will</w:t>
      </w:r>
    </w:p>
    <w:p>
      <w:r>
        <w:t>carry forward throughout howe ver many incarnations it</w:t>
      </w:r>
    </w:p>
    <w:p>
      <w:r>
        <w:t>takes him to achieve mastery.</w:t>
      </w:r>
    </w:p>
    <w:p>
      <w:r>
        <w:t>An accepted disciple is, as we have previously stated, an</w:t>
      </w:r>
    </w:p>
    <w:p>
      <w:r>
        <w:t>accepting one. He is a disciple who has served his</w:t>
      </w:r>
    </w:p>
    <w:p>
      <w:r>
        <w:t>probationership. He has initiated, via his own applica-</w:t>
      </w:r>
    </w:p>
    <w:p>
      <w:r>
        <w:t>tion of the Wisdom, his share of the ashramic plan into</w:t>
      </w:r>
    </w:p>
    <w:p>
      <w:r>
        <w:t>a planned activity. He will al ways be working in rela-</w:t>
      </w:r>
    </w:p>
    <w:p>
      <w:r>
        <w:t>tionship to those within the Ashram who are below him</w:t>
      </w:r>
    </w:p>
    <w:p>
      <w:r>
        <w:t>in evolutionary development and with those who are</w:t>
      </w:r>
    </w:p>
    <w:p>
      <w:r>
        <w:t>above or ahead of him. An accepted disciple is one whose</w:t>
      </w:r>
    </w:p>
    <w:p>
      <w:r>
        <w:t>acceptance of occult obedience is acceptable to the</w:t>
      </w:r>
    </w:p>
    <w:p>
      <w:r>
        <w:t>Master. For him, occult obedience has become the law</w:t>
      </w:r>
    </w:p>
    <w:p>
      <w:r>
        <w:t>which governs his interpretation. I would have you</w:t>
      </w:r>
    </w:p>
    <w:p>
      <w:r>
        <w:t>consider this ‘‘his interpretation of the Wisdom’’. He re-</w:t>
      </w:r>
    </w:p>
    <w:p>
      <w:r>
        <w:t>lates always to a senior disciple, receiving from that se-</w:t>
      </w:r>
    </w:p>
    <w:p>
      <w:r>
        <w:t>nior disciple whatsoever guidance, whatsoever help or</w:t>
      </w:r>
    </w:p>
    <w:p>
      <w:r>
        <w:t>aid at any given time he is able to invoke. His relation-</w:t>
      </w:r>
    </w:p>
    <w:p>
      <w:r>
        <w:t>102</w:t>
      </w:r>
    </w:p>
    <w:p>
      <w:r>
        <w:t>The Ashramic Group Life</w:t>
      </w:r>
    </w:p>
    <w:p>
      <w:r>
        <w:t>ship with the Master is intuitive. He intuits the purpose</w:t>
      </w:r>
    </w:p>
    <w:p>
      <w:r>
        <w:t>and the plan which the Master is focusing. And insofar</w:t>
      </w:r>
    </w:p>
    <w:p>
      <w:r>
        <w:t>as he is capable, he carries that which he intuits into</w:t>
      </w:r>
    </w:p>
    <w:p>
      <w:r>
        <w:t>outer manifestation as a service to humanity.</w:t>
      </w:r>
    </w:p>
    <w:p>
      <w:r>
        <w:t>A senior disciple is one who is functioning in direct con-</w:t>
      </w:r>
    </w:p>
    <w:p>
      <w:r>
        <w:t>tact with the Master on his own level as a monadic fo-</w:t>
      </w:r>
    </w:p>
    <w:p>
      <w:r>
        <w:t>cus. He is referred to as a disciple on the thread and at</w:t>
      </w:r>
    </w:p>
    <w:p>
      <w:r>
        <w:t>this particular time there is not a great deal of purpose</w:t>
      </w:r>
    </w:p>
    <w:p>
      <w:r>
        <w:t>in defining his particular function any further than this.</w:t>
      </w:r>
    </w:p>
    <w:p>
      <w:r>
        <w:t>He may or may not carry out that function within the</w:t>
      </w:r>
    </w:p>
    <w:p>
      <w:r>
        <w:t>three worlds of human endeavor as an obvious in-</w:t>
      </w:r>
    </w:p>
    <w:p>
      <w:r>
        <w:t>termediary between a Master and his disciples. His</w:t>
      </w:r>
    </w:p>
    <w:p>
      <w:r>
        <w:t>particular function and relationship may be entirely es-</w:t>
      </w:r>
    </w:p>
    <w:p>
      <w:r>
        <w:t>oteric and unknown to any other than himself and those</w:t>
      </w:r>
    </w:p>
    <w:p>
      <w:r>
        <w:t>who function with him at this particular level.</w:t>
      </w:r>
    </w:p>
    <w:p>
      <w:r>
        <w:t>Now, where in these four classifications does a practi-</w:t>
      </w:r>
    </w:p>
    <w:p>
      <w:r>
        <w:t>tioner of the Wisdom stand?</w:t>
      </w:r>
    </w:p>
    <w:p>
      <w:r>
        <w:t>He may be a probationer. He may have just pierced the</w:t>
      </w:r>
    </w:p>
    <w:p>
      <w:r>
        <w:t>periphery of the Ashram and have taken that place and</w:t>
      </w:r>
    </w:p>
    <w:p>
      <w:r>
        <w:t>function within it wherein he is initiating his planned</w:t>
      </w:r>
    </w:p>
    <w:p>
      <w:r>
        <w:t>service activity for the first time. If so, he will attract to</w:t>
      </w:r>
    </w:p>
    <w:p>
      <w:r>
        <w:t>himself those aspirants who are finding their way into</w:t>
      </w:r>
    </w:p>
    <w:p>
      <w:r>
        <w:t>that position which will permit them to pierce the</w:t>
      </w:r>
    </w:p>
    <w:p>
      <w:r>
        <w:t>periphery of the Ashram and to find their particular</w:t>
      </w:r>
    </w:p>
    <w:p>
      <w:r>
        <w:t>place and function within it.</w:t>
      </w:r>
    </w:p>
    <w:p>
      <w:r>
        <w:t>The practitioner may be functioning in the Ashram as</w:t>
      </w:r>
    </w:p>
    <w:p>
      <w:r>
        <w:t>an accepted disciple. In which case he will attract to</w:t>
      </w:r>
    </w:p>
    <w:p>
      <w:r>
        <w:t>himself (on the most part) those who are probationer</w:t>
      </w:r>
    </w:p>
    <w:p>
      <w:r>
        <w:t>disciples, requiring additional training, those who are</w:t>
      </w:r>
    </w:p>
    <w:p>
      <w:r>
        <w:t>probationer disciples recapitulating past growth and</w:t>
      </w:r>
    </w:p>
    <w:p>
      <w:r>
        <w:t>development, or, temporarily , more advanced disciples</w:t>
      </w:r>
    </w:p>
    <w:p>
      <w:r>
        <w:t>103</w:t>
      </w:r>
    </w:p>
    <w:p>
      <w:r>
        <w:t>Ashramic Projections</w:t>
      </w:r>
    </w:p>
    <w:p>
      <w:r>
        <w:t>who have need of the specialized field of Wisdom which</w:t>
      </w:r>
    </w:p>
    <w:p>
      <w:r>
        <w:t>the practitioner may have embodied.</w:t>
      </w:r>
    </w:p>
    <w:p>
      <w:r>
        <w:t>The senior disciple will always attract to himself those</w:t>
      </w:r>
    </w:p>
    <w:p>
      <w:r>
        <w:t>accepted disciples who are either  in process of training for</w:t>
      </w:r>
    </w:p>
    <w:p>
      <w:r>
        <w:t>initiation or who are recapitulating past growth and</w:t>
      </w:r>
    </w:p>
    <w:p>
      <w:r>
        <w:t>development, or those (and this would always remain a</w:t>
      </w:r>
    </w:p>
    <w:p>
      <w:r>
        <w:t>relative few) aspirants or probationers who had specific</w:t>
      </w:r>
    </w:p>
    <w:p>
      <w:r>
        <w:t>relationship to him as a result of past karmic association.</w:t>
      </w:r>
    </w:p>
    <w:p>
      <w:r>
        <w:t>Now, it is up to each practitioner to discover his own place</w:t>
      </w:r>
    </w:p>
    <w:p>
      <w:r>
        <w:t>and function within the Ashramic Group Life, to come into</w:t>
      </w:r>
    </w:p>
    <w:p>
      <w:r>
        <w:t>an understanding of the rules (unwritten and unspoken)</w:t>
      </w:r>
    </w:p>
    <w:p>
      <w:r>
        <w:t>which govern that particular function. In each case, a</w:t>
      </w:r>
    </w:p>
    <w:p>
      <w:r>
        <w:t>practitioner is an outpost of the Master’s consciousness</w:t>
      </w:r>
    </w:p>
    <w:p>
      <w:r>
        <w:t>and it is important that he realize, first and foremost,</w:t>
      </w:r>
    </w:p>
    <w:p>
      <w:r>
        <w:t>that it is the Master who is the teacher of the Ashram, it</w:t>
      </w:r>
    </w:p>
    <w:p>
      <w:r>
        <w:t>is the Master then, in the final sense, who is the teacher</w:t>
      </w:r>
    </w:p>
    <w:p>
      <w:r>
        <w:t>of his particular students. You understand?</w:t>
      </w:r>
    </w:p>
    <w:p>
      <w:r>
        <w:t>Now, when you start out upon this path you have pre-</w:t>
      </w:r>
    </w:p>
    <w:p>
      <w:r>
        <w:t>determined, on soul levels (which may or may not, and</w:t>
      </w:r>
    </w:p>
    <w:p>
      <w:r>
        <w:t>usually is not at this stage of development, be a part of</w:t>
      </w:r>
    </w:p>
    <w:p>
      <w:r>
        <w:t>the brain consciousness), you have predetermined a</w:t>
      </w:r>
    </w:p>
    <w:p>
      <w:r>
        <w:t>specific goal of spiritual growth and development which</w:t>
      </w:r>
    </w:p>
    <w:p>
      <w:r>
        <w:t>will, so to speak, let you knock upon the door to mastery.</w:t>
      </w:r>
    </w:p>
    <w:p>
      <w:r>
        <w:t>FNF: Would this necessarily be in a previous incar-</w:t>
      </w:r>
    </w:p>
    <w:p>
      <w:r>
        <w:t>nation?</w:t>
      </w:r>
    </w:p>
    <w:p>
      <w:r>
        <w:t>For those of you here, yes. On soul levels, remember, not</w:t>
      </w:r>
    </w:p>
    <w:p>
      <w:r>
        <w:t>in a personality sense. Now, consider this: you have</w:t>
      </w:r>
    </w:p>
    <w:p>
      <w:r>
        <w:t>predetermined a goal of spiritual growth and develop-</w:t>
      </w:r>
    </w:p>
    <w:p>
      <w:r>
        <w:t>ment which will permit you to knock upon the door to</w:t>
      </w:r>
    </w:p>
    <w:p>
      <w:r>
        <w:t>mastery. This particular goal has to do with that state</w:t>
      </w:r>
    </w:p>
    <w:p>
      <w:r>
        <w:t>104</w:t>
      </w:r>
    </w:p>
    <w:p>
      <w:r>
        <w:t>The Ashramic Group Life</w:t>
      </w:r>
    </w:p>
    <w:p>
      <w:r>
        <w:t>of consciousness, the lesser Ashram which you are</w:t>
      </w:r>
    </w:p>
    <w:p>
      <w:r>
        <w:t>building within the larger Ashram. It does not have to</w:t>
      </w:r>
    </w:p>
    <w:p>
      <w:r>
        <w:t>do with your own state of co nsciousness, specifically. It</w:t>
      </w:r>
    </w:p>
    <w:p>
      <w:r>
        <w:t>is a service goal. When you have as souls achieved for</w:t>
      </w:r>
    </w:p>
    <w:p>
      <w:r>
        <w:t>your lesser Ashram that state of consciousness, that</w:t>
      </w:r>
    </w:p>
    <w:p>
      <w:r>
        <w:t>spiritual growth and development which is predeter-</w:t>
      </w:r>
    </w:p>
    <w:p>
      <w:r>
        <w:t>mined by you (on soul levels in relationship to the intu-</w:t>
      </w:r>
    </w:p>
    <w:p>
      <w:r>
        <w:t>ited plans being focused by the Master), then you will be</w:t>
      </w:r>
    </w:p>
    <w:p>
      <w:r>
        <w:t>permitted to k nock upon the door of mastery.</w:t>
      </w:r>
    </w:p>
    <w:p>
      <w:r>
        <w:t>FNF: In other words, we haven’t k nocked yet, or</w:t>
      </w:r>
    </w:p>
    <w:p>
      <w:r>
        <w:t>even begun to?</w:t>
      </w:r>
    </w:p>
    <w:p>
      <w:r>
        <w:t>That is correct. And yet, to say you have not made a</w:t>
      </w:r>
    </w:p>
    <w:p>
      <w:r>
        <w:t>beginning in one sense would not be correct. This de-</w:t>
      </w:r>
    </w:p>
    <w:p>
      <w:r>
        <w:t>pendence upon the growth and development of those</w:t>
      </w:r>
    </w:p>
    <w:p>
      <w:r>
        <w:t>karmically related to you, service-wise, is one of the ba-</w:t>
      </w:r>
    </w:p>
    <w:p>
      <w:r>
        <w:t>sic laws of ashramic growth. For instance, a Master</w:t>
      </w:r>
    </w:p>
    <w:p>
      <w:r>
        <w:t>cannot take initiation himself (and you realize of course</w:t>
      </w:r>
    </w:p>
    <w:p>
      <w:r>
        <w:t>that the path of initiation does not end with masters)</w:t>
      </w:r>
    </w:p>
    <w:p>
      <w:r>
        <w:t>until he has achieved for his Ashramic Group Life the</w:t>
      </w:r>
    </w:p>
    <w:p>
      <w:r>
        <w:t>goal of spiritual growth and development. Thus, while</w:t>
      </w:r>
    </w:p>
    <w:p>
      <w:r>
        <w:t>your growth and development as an individual proceeds</w:t>
      </w:r>
    </w:p>
    <w:p>
      <w:r>
        <w:t>on an individual basis until you pierce the periphery of</w:t>
      </w:r>
    </w:p>
    <w:p>
      <w:r>
        <w:t>an Ashram, it is nonetheless forsaken (sacrificed) the</w:t>
      </w:r>
    </w:p>
    <w:p>
      <w:r>
        <w:t>moment you pierce that peri phery and enter into your</w:t>
      </w:r>
    </w:p>
    <w:p>
      <w:r>
        <w:t>particular service activity, so that your individual growth</w:t>
      </w:r>
    </w:p>
    <w:p>
      <w:r>
        <w:t>and development is dependent upon the growth with</w:t>
      </w:r>
    </w:p>
    <w:p>
      <w:r>
        <w:t>which you are related in service.</w:t>
      </w:r>
    </w:p>
    <w:p>
      <w:r>
        <w:t>ARS: Would those you have adopted be going toward</w:t>
      </w:r>
    </w:p>
    <w:p>
      <w:r>
        <w:t>the same service activity you are going for?</w:t>
      </w:r>
    </w:p>
    <w:p>
      <w:r>
        <w:t>Not necessarily toward the same service, but those</w:t>
      </w:r>
    </w:p>
    <w:p>
      <w:r>
        <w:t>whom you have attracted to you, those whom you have</w:t>
      </w:r>
    </w:p>
    <w:p>
      <w:r>
        <w:t>105</w:t>
      </w:r>
    </w:p>
    <w:p>
      <w:r>
        <w:t>Ashramic Projections</w:t>
      </w:r>
    </w:p>
    <w:p>
      <w:r>
        <w:t>attracted to you because you are able to be of service to</w:t>
      </w:r>
    </w:p>
    <w:p>
      <w:r>
        <w:t>them, your growth and development is dependent upon</w:t>
      </w:r>
    </w:p>
    <w:p>
      <w:r>
        <w:t>their growth and development.</w:t>
      </w:r>
    </w:p>
    <w:p>
      <w:r>
        <w:t>ARS: If these units of consciousness were not focused</w:t>
      </w:r>
    </w:p>
    <w:p>
      <w:r>
        <w:t>on the same purpose as the Master</w:t>
      </w:r>
    </w:p>
    <w:p>
      <w:r>
        <w:t>In the first place, ARS, every Soul within the Ashram is</w:t>
      </w:r>
    </w:p>
    <w:p>
      <w:r>
        <w:t>related to the one purpose, but individually so. Re-</w:t>
      </w:r>
    </w:p>
    <w:p>
      <w:r>
        <w:t>member, the Soul within the Ashram is causal in an</w:t>
      </w:r>
    </w:p>
    <w:p>
      <w:r>
        <w:t>individual sense. He is individually expressive of the</w:t>
      </w:r>
    </w:p>
    <w:p>
      <w:r>
        <w:t>purpose which the Master is focusing. He is attracted</w:t>
      </w:r>
    </w:p>
    <w:p>
      <w:r>
        <w:t>and related to that purpose, but his field of service may</w:t>
      </w:r>
    </w:p>
    <w:p>
      <w:r>
        <w:t>be different from that of others within the Ashram; and</w:t>
      </w:r>
    </w:p>
    <w:p>
      <w:r>
        <w:t>as he achieves to mastery himself, he is then presented</w:t>
      </w:r>
    </w:p>
    <w:p>
      <w:r>
        <w:t>with a wide range of choice as to what path of service he</w:t>
      </w:r>
    </w:p>
    <w:p>
      <w:r>
        <w:t>shall take from this point.</w:t>
      </w:r>
    </w:p>
    <w:p>
      <w:r>
        <w:t>Are there other questions?</w:t>
      </w:r>
    </w:p>
    <w:p>
      <w:r>
        <w:t>LNJ: It would be normal that he would be more</w:t>
      </w:r>
    </w:p>
    <w:p>
      <w:r>
        <w:t>interested in performing his service then?</w:t>
      </w:r>
    </w:p>
    <w:p>
      <w:r>
        <w:t>The higher the degree of discipleship, the less concern</w:t>
      </w:r>
    </w:p>
    <w:p>
      <w:r>
        <w:t>there is with individual growth and development. At</w:t>
      </w:r>
    </w:p>
    <w:p>
      <w:r>
        <w:t>times this becomes almost a problem to the Master. For</w:t>
      </w:r>
    </w:p>
    <w:p>
      <w:r>
        <w:t>he must inspire his senior disciples and his accepted</w:t>
      </w:r>
    </w:p>
    <w:p>
      <w:r>
        <w:t>disciples to give enough time, energy, and effort to</w:t>
      </w:r>
    </w:p>
    <w:p>
      <w:r>
        <w:t>their growth and development to increase their service</w:t>
      </w:r>
    </w:p>
    <w:p>
      <w:r>
        <w:t>capacity, and yet he must do  so without creating within</w:t>
      </w:r>
    </w:p>
    <w:p>
      <w:r>
        <w:t>them a tendency toward self consideration, desire for</w:t>
      </w:r>
    </w:p>
    <w:p>
      <w:r>
        <w:t>spiritual attainment, etc. At this point it is a very nar-</w:t>
      </w:r>
    </w:p>
    <w:p>
      <w:r>
        <w:t>row and very fine edge. You understand?</w:t>
      </w:r>
    </w:p>
    <w:p>
      <w:r>
        <w:t>ARS: It seems that he would realize that he is not</w:t>
      </w:r>
    </w:p>
    <w:p>
      <w:r>
        <w:t>106</w:t>
      </w:r>
    </w:p>
    <w:p>
      <w:r>
        <w:t>The Ashramic Group Life</w:t>
      </w:r>
    </w:p>
    <w:p>
      <w:r>
        <w:t>alone and as he is working to the betterment of hu-</w:t>
      </w:r>
    </w:p>
    <w:p>
      <w:r>
        <w:t>manity it would come as he is able to.</w:t>
      </w:r>
    </w:p>
    <w:p>
      <w:r>
        <w:t>Not necessarily, ARS, for every degree of initiatory ef-</w:t>
      </w:r>
    </w:p>
    <w:p>
      <w:r>
        <w:t>fort is fraught with its own problems, its own trials. And</w:t>
      </w:r>
    </w:p>
    <w:p>
      <w:r>
        <w:t>mastery over the form nature is dealt with in, and is</w:t>
      </w:r>
    </w:p>
    <w:p>
      <w:r>
        <w:t>demanded of the aspirant, the student, and the disciple</w:t>
      </w:r>
    </w:p>
    <w:p>
      <w:r>
        <w:t>in greater and greater degree the higher he goes in</w:t>
      </w:r>
    </w:p>
    <w:p>
      <w:r>
        <w:t>evolutionary development. For instance, the problem of</w:t>
      </w:r>
    </w:p>
    <w:p>
      <w:r>
        <w:t>ego becomes greater, and greater, and greater, the less</w:t>
      </w:r>
    </w:p>
    <w:p>
      <w:r>
        <w:t>obvious, more subtle it is, until that final step is taken</w:t>
      </w:r>
    </w:p>
    <w:p>
      <w:r>
        <w:t>which is actually the achievement of mastery. So that</w:t>
      </w:r>
    </w:p>
    <w:p>
      <w:r>
        <w:t>the applicant to mastery has a greater problem with</w:t>
      </w:r>
    </w:p>
    <w:p>
      <w:r>
        <w:t>ego, though a more subtle and less obvious one, than</w:t>
      </w:r>
    </w:p>
    <w:p>
      <w:r>
        <w:t>does the applicant to, shall we say, ashramic entry.</w:t>
      </w:r>
    </w:p>
    <w:p>
      <w:r>
        <w:t>KCR: Then sacrifice may appear to be sacrifice until</w:t>
      </w:r>
    </w:p>
    <w:p>
      <w:r>
        <w:t>the subtlety is gone and the sacrifice with it.</w:t>
      </w:r>
    </w:p>
    <w:p>
      <w:r>
        <w:t>Actually, the further one goes, the greater the sacrifice</w:t>
      </w:r>
    </w:p>
    <w:p>
      <w:r>
        <w:t>appears to be. It actually is less of a sacrifice, but it is</w:t>
      </w:r>
    </w:p>
    <w:p>
      <w:r>
        <w:t>harder to make. The final sacrifice (that which leads</w:t>
      </w:r>
    </w:p>
    <w:p>
      <w:r>
        <w:t>directly into mastery), is not the giving of something in</w:t>
      </w:r>
    </w:p>
    <w:p>
      <w:r>
        <w:t>order to obtain something else because you want it,</w:t>
      </w:r>
    </w:p>
    <w:p>
      <w:r>
        <w:t>because you will not want it. It is the giving of that</w:t>
      </w:r>
    </w:p>
    <w:p>
      <w:r>
        <w:t>which is one’s self at this stage of development (in the</w:t>
      </w:r>
    </w:p>
    <w:p>
      <w:r>
        <w:t>greatest sense of the word) in order to buy (if you wish</w:t>
      </w:r>
    </w:p>
    <w:p>
      <w:r>
        <w:t>to use this term in the economic sense) that which those</w:t>
      </w:r>
    </w:p>
    <w:p>
      <w:r>
        <w:t>whom you serve aspire to. Your growth and devel-</w:t>
      </w:r>
    </w:p>
    <w:p>
      <w:r>
        <w:t>opment is bought, occultly speak ing, by the life and the</w:t>
      </w:r>
    </w:p>
    <w:p>
      <w:r>
        <w:t>blood of those who serve you. You, in turn, accept and</w:t>
      </w:r>
    </w:p>
    <w:p>
      <w:r>
        <w:t>carry this responsibility for those whom you serve, so</w:t>
      </w:r>
    </w:p>
    <w:p>
      <w:r>
        <w:t>that in this sense the sacrifice is more subtle, may ap-</w:t>
      </w:r>
    </w:p>
    <w:p>
      <w:r>
        <w:t>pear impossible to others, is of less consequence and yet</w:t>
      </w:r>
    </w:p>
    <w:p>
      <w:r>
        <w:t>harder to make, to initiate.</w:t>
      </w:r>
    </w:p>
    <w:p>
      <w:r>
        <w:t>107</w:t>
      </w:r>
    </w:p>
    <w:p>
      <w:r>
        <w:t>Ashramic Projections</w:t>
      </w:r>
    </w:p>
    <w:p>
      <w:r>
        <w:t>Thank you for your attention and cooperation. My Peace</w:t>
      </w:r>
    </w:p>
    <w:p>
      <w:r>
        <w:t>is with you.</w:t>
      </w:r>
    </w:p>
    <w:p>
      <w:r>
        <w:t>* * * * * * * * * * * * * * * * * * * *</w:t>
      </w:r>
    </w:p>
    <w:p>
      <w:r>
        <w:t>108</w:t>
      </w:r>
    </w:p>
    <w:p>
      <w:r>
        <w:t>The Ashramic Group Life</w:t>
      </w:r>
    </w:p>
    <w:p>
      <w:r>
        <w:t>109</w:t>
      </w:r>
    </w:p>
    <w:p>
      <w:r>
        <w:t>Chapter 4</w:t>
      </w:r>
    </w:p>
    <w:p>
      <w:r>
        <w:t>Group Initiation</w:t>
      </w:r>
    </w:p>
    <w:p>
      <w:r>
        <w:t>The New Path of Evolution</w:t>
      </w:r>
    </w:p>
    <w:p>
      <w:r>
        <w:t>Good Morning.</w:t>
      </w:r>
    </w:p>
    <w:p>
      <w:r>
        <w:t>When we refer to initiation we are speak ing of that</w:t>
      </w:r>
    </w:p>
    <w:p>
      <w:r>
        <w:t>point in the evolutionary process wherein the focused</w:t>
      </w:r>
    </w:p>
    <w:p>
      <w:r>
        <w:t>consciousness initiates, via a conscious act of the will,</w:t>
      </w:r>
    </w:p>
    <w:p>
      <w:r>
        <w:t>his own evolutionary growth and development. This</w:t>
      </w:r>
    </w:p>
    <w:p>
      <w:r>
        <w:t>takes place, first, within the buddhic sphere. The</w:t>
      </w:r>
    </w:p>
    <w:p>
      <w:r>
        <w:t>focused consciousness involved is that of the Over-</w:t>
      </w:r>
    </w:p>
    <w:p>
      <w:r>
        <w:t>shadowing Spiritual Soul, who (as he observes his own</w:t>
      </w:r>
    </w:p>
    <w:p>
      <w:r>
        <w:t>point of spiritual development, which is a result, up to</w:t>
      </w:r>
    </w:p>
    <w:p>
      <w:r>
        <w:t>this time, of the interplay of energy between that which</w:t>
      </w:r>
    </w:p>
    <w:p>
      <w:r>
        <w:t>overshadows him, his monadic  spiritual identity, and</w:t>
      </w:r>
    </w:p>
    <w:p>
      <w:r>
        <w:t>the lower energy, force, and substance which constitutes</w:t>
      </w:r>
    </w:p>
    <w:p>
      <w:r>
        <w:t>his matter aspect) ascertains his total point of spiritual</w:t>
      </w:r>
    </w:p>
    <w:p>
      <w:r>
        <w:t>development, and via his appropriation of monadic will</w:t>
      </w:r>
    </w:p>
    <w:p>
      <w:r>
        <w:t>force (that is, focused intent) from his place of residence</w:t>
      </w:r>
    </w:p>
    <w:p>
      <w:r>
        <w:t>within the buddhic sphere, he determines a goal of</w:t>
      </w:r>
    </w:p>
    <w:p>
      <w:r>
        <w:t>spiritual growth and development. He then initiates</w:t>
      </w:r>
    </w:p>
    <w:p>
      <w:r>
        <w:t>(sets into motion the energy, force, and substance) that</w:t>
      </w:r>
    </w:p>
    <w:p>
      <w:r>
        <w:t>experience which will produce the growth necessary to</w:t>
      </w:r>
    </w:p>
    <w:p>
      <w:r>
        <w:t>reach that predetermined goal. This is, i nsofar as we are</w:t>
      </w:r>
    </w:p>
    <w:p>
      <w:r>
        <w:t>concerned (when we refer to initiation), the beginning of</w:t>
      </w:r>
    </w:p>
    <w:p>
      <w:r>
        <w:t>the initiatory process on soul levels.</w:t>
      </w:r>
    </w:p>
    <w:p>
      <w:r>
        <w:t>Now, understand that initiation proceeds, insofar as hu-</w:t>
      </w:r>
    </w:p>
    <w:p>
      <w:r>
        <w:t>manity is concerned, from the Overshadowing Spiritual</w:t>
      </w:r>
    </w:p>
    <w:p>
      <w:r>
        <w:t>Soul focus, that it has to do with consciousness, both in</w:t>
      </w:r>
    </w:p>
    <w:p>
      <w:r>
        <w:t>109</w:t>
      </w:r>
    </w:p>
    <w:p>
      <w:r>
        <w:t>Ashramic Projections</w:t>
      </w:r>
    </w:p>
    <w:p>
      <w:r>
        <w:t>the individual relationship and in the collective rela-</w:t>
      </w:r>
    </w:p>
    <w:p>
      <w:r>
        <w:t>tionship. The sum total of soul life consciously function-</w:t>
      </w:r>
    </w:p>
    <w:p>
      <w:r>
        <w:t>ing within a Master’s Ashram is in the process of taking</w:t>
      </w:r>
    </w:p>
    <w:p>
      <w:r>
        <w:t>initiation. That is, the sum total of that consciousness,</w:t>
      </w:r>
    </w:p>
    <w:p>
      <w:r>
        <w:t>of that soul life, has both individually and collectively</w:t>
      </w:r>
    </w:p>
    <w:p>
      <w:r>
        <w:t>predetermined a goal of spiritual growth and develop-</w:t>
      </w:r>
    </w:p>
    <w:p>
      <w:r>
        <w:t>ment, has initiated at that level the experience that will</w:t>
      </w:r>
    </w:p>
    <w:p>
      <w:r>
        <w:t>produce the growth in consciousness necessary to the</w:t>
      </w:r>
    </w:p>
    <w:p>
      <w:r>
        <w:t>attainment of the goal, and is in varying stages of the</w:t>
      </w:r>
    </w:p>
    <w:p>
      <w:r>
        <w:t>process of completing the initiation via the creation, in</w:t>
      </w:r>
    </w:p>
    <w:p>
      <w:r>
        <w:t>the three lower worlds, of an embodied response to the</w:t>
      </w:r>
    </w:p>
    <w:p>
      <w:r>
        <w:t>initiatory effort which he is making at his own point of</w:t>
      </w:r>
    </w:p>
    <w:p>
      <w:r>
        <w:t>spiritual development. I am going to re-state this for</w:t>
      </w:r>
    </w:p>
    <w:p>
      <w:r>
        <w:t>your clarification.</w:t>
      </w:r>
    </w:p>
    <w:p>
      <w:r>
        <w:t>The Soul on its own level, in order to predetermine a</w:t>
      </w:r>
    </w:p>
    <w:p>
      <w:r>
        <w:t>goal of spiritual growth and development, must have</w:t>
      </w:r>
    </w:p>
    <w:p>
      <w:r>
        <w:t>entered in awareness into that development. That is, he</w:t>
      </w:r>
    </w:p>
    <w:p>
      <w:r>
        <w:t>has entered into his own spiritual potential, and in that</w:t>
      </w:r>
    </w:p>
    <w:p>
      <w:r>
        <w:t>entering into has ideated a part of it into a particular</w:t>
      </w:r>
    </w:p>
    <w:p>
      <w:r>
        <w:t>goal, a goal which we call a goal of spiritual growth and</w:t>
      </w:r>
    </w:p>
    <w:p>
      <w:r>
        <w:t>development, but which in reality has to do with the</w:t>
      </w:r>
    </w:p>
    <w:p>
      <w:r>
        <w:t>activity of the Divine Plan as it relates to the One Life</w:t>
      </w:r>
    </w:p>
    <w:p>
      <w:r>
        <w:t>within which the Soul is focused.</w:t>
      </w:r>
    </w:p>
    <w:p>
      <w:r>
        <w:t>Initiation on the level of the Overshadowing Spiritual</w:t>
      </w:r>
    </w:p>
    <w:p>
      <w:r>
        <w:t>Soul means, first, that that Soul has reached a point of</w:t>
      </w:r>
    </w:p>
    <w:p>
      <w:r>
        <w:t>spiritual development wherein he has entered into his</w:t>
      </w:r>
    </w:p>
    <w:p>
      <w:r>
        <w:t>own spiritual potential and has ideated that potential</w:t>
      </w:r>
    </w:p>
    <w:p>
      <w:r>
        <w:t>into a specific goal or activity which contributes to the</w:t>
      </w:r>
    </w:p>
    <w:p>
      <w:r>
        <w:t>growth and development of the One Life within which</w:t>
      </w:r>
    </w:p>
    <w:p>
      <w:r>
        <w:t>he has focused his realized relationship and r esponsibil-</w:t>
      </w:r>
    </w:p>
    <w:p>
      <w:r>
        <w:t>ity insofar as the Divine Plan of that One Life is concerned.</w:t>
      </w:r>
    </w:p>
    <w:p>
      <w:r>
        <w:t>It is, then, from this point that initiation emerges. It is</w:t>
      </w:r>
    </w:p>
    <w:p>
      <w:r>
        <w:t>from this point, in a sense, that it originates insofar as</w:t>
      </w:r>
    </w:p>
    <w:p>
      <w:r>
        <w:t>110</w:t>
      </w:r>
    </w:p>
    <w:p>
      <w:r>
        <w:t>Group Initiation</w:t>
      </w:r>
    </w:p>
    <w:p>
      <w:r>
        <w:t>humanity is concerned. To the degree that the Over-</w:t>
      </w:r>
    </w:p>
    <w:p>
      <w:r>
        <w:t>shadowing Spiritual Soul, at any point along the path,</w:t>
      </w:r>
    </w:p>
    <w:p>
      <w:r>
        <w:t>enters into his spiritual potential (ideates monadic pur-</w:t>
      </w:r>
    </w:p>
    <w:p>
      <w:r>
        <w:t>pose into planned activity) to that degree is he consider-</w:t>
      </w:r>
    </w:p>
    <w:p>
      <w:r>
        <w:t>ed (at that level) initiate and taking initiation. One</w:t>
      </w:r>
    </w:p>
    <w:p>
      <w:r>
        <w:t>cannot be initiate without also being in the process of</w:t>
      </w:r>
    </w:p>
    <w:p>
      <w:r>
        <w:t>taking initiation.</w:t>
      </w:r>
    </w:p>
    <w:p>
      <w:r>
        <w:t>Now, let us consider again, before bringing the concept</w:t>
      </w:r>
    </w:p>
    <w:p>
      <w:r>
        <w:t>down to its relationship to the incarnate consciousness,</w:t>
      </w:r>
    </w:p>
    <w:p>
      <w:r>
        <w:t>the Ashramic Group Life, from the central directing life</w:t>
      </w:r>
    </w:p>
    <w:p>
      <w:r>
        <w:t>of that Ashram to the periphery and even into the aura of</w:t>
      </w:r>
    </w:p>
    <w:p>
      <w:r>
        <w:t>the Ashram. The Master of the Ashram (or Masters in</w:t>
      </w:r>
    </w:p>
    <w:p>
      <w:r>
        <w:t>the instance of this particular Ashram), all of the Soul</w:t>
      </w:r>
    </w:p>
    <w:p>
      <w:r>
        <w:t>life functioning within the periphery of the Ashram, and</w:t>
      </w:r>
    </w:p>
    <w:p>
      <w:r>
        <w:t>those Souls who function within the aura of the Ashram,</w:t>
      </w:r>
    </w:p>
    <w:p>
      <w:r>
        <w:t>all of this body of life and consciousness is in t he process</w:t>
      </w:r>
    </w:p>
    <w:p>
      <w:r>
        <w:t>of taking initiation. The individual initiation,  so-to-speak,</w:t>
      </w:r>
    </w:p>
    <w:p>
      <w:r>
        <w:t>of those individual units of consciousness concerned, are</w:t>
      </w:r>
    </w:p>
    <w:p>
      <w:r>
        <w:t>contained within the greater initiation of the total</w:t>
      </w:r>
    </w:p>
    <w:p>
      <w:r>
        <w:t>Ashram.</w:t>
      </w:r>
    </w:p>
    <w:p>
      <w:r>
        <w:t>Now consider the focal point of the Ashram (the Master</w:t>
      </w:r>
    </w:p>
    <w:p>
      <w:r>
        <w:t>or Masters) in their subjective group life. They function</w:t>
      </w:r>
    </w:p>
    <w:p>
      <w:r>
        <w:t>within the greater Ashram of the Christ, each in his</w:t>
      </w:r>
    </w:p>
    <w:p>
      <w:r>
        <w:t>particular place and function. The focal point, then, of</w:t>
      </w:r>
    </w:p>
    <w:p>
      <w:r>
        <w:t>this greater Ashram, within which all Masters of the</w:t>
      </w:r>
    </w:p>
    <w:p>
      <w:r>
        <w:t>Hierarchy are related, is that focal point of conscious-</w:t>
      </w:r>
    </w:p>
    <w:p>
      <w:r>
        <w:t>ness which we know, in this planetary life, at our own</w:t>
      </w:r>
    </w:p>
    <w:p>
      <w:r>
        <w:t>level, as the embodied Christ Principle.</w:t>
      </w:r>
    </w:p>
    <w:p>
      <w:r>
        <w:t>The Christ himself, in relationship with other great</w:t>
      </w:r>
    </w:p>
    <w:p>
      <w:r>
        <w:t>Cosmic lives, is at His level a part of another subjective</w:t>
      </w:r>
    </w:p>
    <w:p>
      <w:r>
        <w:t>group life which has as its focal point the center about</w:t>
      </w:r>
    </w:p>
    <w:p>
      <w:r>
        <w:t>which naught may be said.</w:t>
      </w:r>
    </w:p>
    <w:p>
      <w:r>
        <w:t>111</w:t>
      </w:r>
    </w:p>
    <w:p>
      <w:r>
        <w:t>Ashramic Projections</w:t>
      </w:r>
    </w:p>
    <w:p>
      <w:r>
        <w:t>Now consider all of this vast life, of this vast beingness</w:t>
      </w:r>
    </w:p>
    <w:p>
      <w:r>
        <w:t>which includes life, consciousness, and appearances or</w:t>
      </w:r>
    </w:p>
    <w:p>
      <w:r>
        <w:t>form, as being in the process of tak ing initiation. The</w:t>
      </w:r>
    </w:p>
    <w:p>
      <w:r>
        <w:t>focal point then, the central directing life of the greater</w:t>
      </w:r>
    </w:p>
    <w:p>
      <w:r>
        <w:t>Ashram, the Christ who is the teacher, the Master, the</w:t>
      </w:r>
    </w:p>
    <w:p>
      <w:r>
        <w:t>Lord of the H ierarchy, is H imself in the process of tak ing</w:t>
      </w:r>
    </w:p>
    <w:p>
      <w:r>
        <w:t>initiation. That subjective group life that is composed of</w:t>
      </w:r>
    </w:p>
    <w:p>
      <w:r>
        <w:t>the Masters of the Hierarchy as it aspires to its central</w:t>
      </w:r>
    </w:p>
    <w:p>
      <w:r>
        <w:t>directing life (the Christ) is in the process of taking</w:t>
      </w:r>
    </w:p>
    <w:p>
      <w:r>
        <w:t>initiation. The Soul life of the many Ashrams within the</w:t>
      </w:r>
    </w:p>
    <w:p>
      <w:r>
        <w:t>Hierarchy, aspiring towards its central focal point, is in</w:t>
      </w:r>
    </w:p>
    <w:p>
      <w:r>
        <w:t>the process of tak ing initiation. And we are referring</w:t>
      </w:r>
    </w:p>
    <w:p>
      <w:r>
        <w:t>here to consciously-initiated spiritual growth and devel-</w:t>
      </w:r>
    </w:p>
    <w:p>
      <w:r>
        <w:t>opment, the meaning of initiation itself.</w:t>
      </w:r>
    </w:p>
    <w:p>
      <w:r>
        <w:t>Below this tremendous consciou s effort to evolve, in its</w:t>
      </w:r>
    </w:p>
    <w:p>
      <w:r>
        <w:t>many stages and levels of development, is that vast</w:t>
      </w:r>
    </w:p>
    <w:p>
      <w:r>
        <w:t>consciousness of the four lower kingdoms in nature</w:t>
      </w:r>
    </w:p>
    <w:p>
      <w:r>
        <w:t>whose evolution is unconscious (that is, created by the</w:t>
      </w:r>
    </w:p>
    <w:p>
      <w:r>
        <w:t>forces of evolution as they play upon it). The moment</w:t>
      </w:r>
    </w:p>
    <w:p>
      <w:r>
        <w:t>the Overshadowing Spiritual Soul reaches that point of</w:t>
      </w:r>
    </w:p>
    <w:p>
      <w:r>
        <w:t>evolutionary growth and development where he begins</w:t>
      </w:r>
    </w:p>
    <w:p>
      <w:r>
        <w:t>to take evolution into his own hands, to create his own</w:t>
      </w:r>
    </w:p>
    <w:p>
      <w:r>
        <w:t>growth and development in a cooperative effort with his</w:t>
      </w:r>
    </w:p>
    <w:p>
      <w:r>
        <w:t>brothers, he has passed out of the Fourth kingdom in</w:t>
      </w:r>
    </w:p>
    <w:p>
      <w:r>
        <w:t>nature into the Fifth. And to this degree, at that very</w:t>
      </w:r>
    </w:p>
    <w:p>
      <w:r>
        <w:t>beginning, he is initiate.</w:t>
      </w:r>
    </w:p>
    <w:p>
      <w:r>
        <w:t>Now, consider again the tremendous group consciousness</w:t>
      </w:r>
    </w:p>
    <w:p>
      <w:r>
        <w:t>from the aura of the many Ashrams through to the one</w:t>
      </w:r>
    </w:p>
    <w:p>
      <w:r>
        <w:t>Ashram of the Christ and that even greater Ashram to</w:t>
      </w:r>
    </w:p>
    <w:p>
      <w:r>
        <w:t>which He belongs. Consider, again, this tremendous</w:t>
      </w:r>
    </w:p>
    <w:p>
      <w:r>
        <w:t>conscious effort to evolve, to grow, to attain to Divinity,</w:t>
      </w:r>
    </w:p>
    <w:p>
      <w:r>
        <w:t>the tremendous movement upwards, in its effect, upon</w:t>
      </w:r>
    </w:p>
    <w:p>
      <w:r>
        <w:t>that vast consciousness imprisoned within the four lower</w:t>
      </w:r>
    </w:p>
    <w:p>
      <w:r>
        <w:t>kingdoms in nature. In this consideration, then, come</w:t>
      </w:r>
    </w:p>
    <w:p>
      <w:r>
        <w:t>112</w:t>
      </w:r>
    </w:p>
    <w:p>
      <w:r>
        <w:t>Group Initiation</w:t>
      </w:r>
    </w:p>
    <w:p>
      <w:r>
        <w:t>into a clearer perception, a clearer grasp of the purpose</w:t>
      </w:r>
    </w:p>
    <w:p>
      <w:r>
        <w:t>which has created the path of initiation itself.</w:t>
      </w:r>
    </w:p>
    <w:p>
      <w:r>
        <w:t>This is most important as a preparation of the instruc-</w:t>
      </w:r>
    </w:p>
    <w:p>
      <w:r>
        <w:t>tion which I have for you this afternoon, which has to do</w:t>
      </w:r>
    </w:p>
    <w:p>
      <w:r>
        <w:t>with the whole evolutionary process. Consider the effect</w:t>
      </w:r>
    </w:p>
    <w:p>
      <w:r>
        <w:t>of the conscious effort upon the unconscious effort.</w:t>
      </w:r>
    </w:p>
    <w:p>
      <w:r>
        <w:t>Endeavor to sense, to perceive, the sluggishness of that</w:t>
      </w:r>
    </w:p>
    <w:p>
      <w:r>
        <w:t>lower consciousness which is imprisoned within the four</w:t>
      </w:r>
    </w:p>
    <w:p>
      <w:r>
        <w:t>lower kingdoms in nature. Endeavor to sense, to per-</w:t>
      </w:r>
    </w:p>
    <w:p>
      <w:r>
        <w:t>ceive, the weight of that co nsciousness as it literally</w:t>
      </w:r>
    </w:p>
    <w:p>
      <w:r>
        <w:t>pulls substance itself into a lower, distorted frequency of</w:t>
      </w:r>
    </w:p>
    <w:p>
      <w:r>
        <w:t>itself. And at the same time (by reason of the fact of the</w:t>
      </w:r>
    </w:p>
    <w:p>
      <w:r>
        <w:t>tremendous creative evolutionary effort being made on</w:t>
      </w:r>
    </w:p>
    <w:p>
      <w:r>
        <w:t>the other hand), consider the tremendous creative</w:t>
      </w:r>
    </w:p>
    <w:p>
      <w:r>
        <w:t>potential which lies dormant, i nactive, yet latent within</w:t>
      </w:r>
    </w:p>
    <w:p>
      <w:r>
        <w:t>this lower imprisoned consciousness. And then consider</w:t>
      </w:r>
    </w:p>
    <w:p>
      <w:r>
        <w:t>that this consciousness, in its sum total, is the conscious-</w:t>
      </w:r>
    </w:p>
    <w:p>
      <w:r>
        <w:t>ness of the Planetary Logos, his higher consciousness,</w:t>
      </w:r>
    </w:p>
    <w:p>
      <w:r>
        <w:t>his point of focus on his own level, and that</w:t>
      </w:r>
    </w:p>
    <w:p>
      <w:r>
        <w:t>consciousness which is imprisoned within his energy,</w:t>
      </w:r>
    </w:p>
    <w:p>
      <w:r>
        <w:t>force, and substance of his karmic vehicle, and realize,</w:t>
      </w:r>
    </w:p>
    <w:p>
      <w:r>
        <w:t>then, initiation on this level (that of the Planetary Logos</w:t>
      </w:r>
    </w:p>
    <w:p>
      <w:r>
        <w:t>Himself), and of the conflict which that initiation is</w:t>
      </w:r>
    </w:p>
    <w:p>
      <w:r>
        <w:t>producing within his consciousness, his vehicles and the</w:t>
      </w:r>
    </w:p>
    <w:p>
      <w:r>
        <w:t>whole of his life and affairs on all frequencies.</w:t>
      </w:r>
    </w:p>
    <w:p>
      <w:r>
        <w:t>Consider these things and come into a closer alignment</w:t>
      </w:r>
    </w:p>
    <w:p>
      <w:r>
        <w:t>with the purpose, the consciousness and the energy or</w:t>
      </w:r>
    </w:p>
    <w:p>
      <w:r>
        <w:t>substance of … [Tape blank from here to end. About</w:t>
      </w:r>
    </w:p>
    <w:p>
      <w:r>
        <w:t>thirty minutes of tape.]</w:t>
      </w:r>
    </w:p>
    <w:p>
      <w:r>
        <w:t>* * * * * * * * * * * * * * * * * * * *</w:t>
      </w:r>
    </w:p>
    <w:p>
      <w:r>
        <w:t>I shall remind you again, to be as receptive as possible</w:t>
      </w:r>
    </w:p>
    <w:p>
      <w:r>
        <w:t>to that which Overshadows regarding this subject: the</w:t>
      </w:r>
    </w:p>
    <w:p>
      <w:r>
        <w:t>113</w:t>
      </w:r>
    </w:p>
    <w:p>
      <w:r>
        <w:t>Ashramic Projections</w:t>
      </w:r>
    </w:p>
    <w:p>
      <w:r>
        <w:t>concept of initiation.</w:t>
      </w:r>
    </w:p>
    <w:p>
      <w:r>
        <w:t>You will remember, that in previous instructions we</w:t>
      </w:r>
    </w:p>
    <w:p>
      <w:r>
        <w:t>discussed the Soul life of an Ashram as the embodied</w:t>
      </w:r>
    </w:p>
    <w:p>
      <w:r>
        <w:t>Soul consciousness1 (and by “embodied” I am referring</w:t>
      </w:r>
    </w:p>
    <w:p>
      <w:r>
        <w:t>to the causal sheath) of that Master or Masters, who</w:t>
      </w:r>
    </w:p>
    <w:p>
      <w:r>
        <w:t>constitute this central directing life of the Ashram. We</w:t>
      </w:r>
    </w:p>
    <w:p>
      <w:r>
        <w:t>referred also to the Master or Masters who constitute</w:t>
      </w:r>
    </w:p>
    <w:p>
      <w:r>
        <w:t>this central directing life as being the focused Purpose</w:t>
      </w:r>
    </w:p>
    <w:p>
      <w:r>
        <w:t>of the total Ashram, and, I might add, of all of that life</w:t>
      </w:r>
    </w:p>
    <w:p>
      <w:r>
        <w:t>consciously or unconsciously related with the particular</w:t>
      </w:r>
    </w:p>
    <w:p>
      <w:r>
        <w:t>Ashram in question.</w:t>
      </w:r>
    </w:p>
    <w:p>
      <w:r>
        <w:t>As a Master is himself, along with his brothers within</w:t>
      </w:r>
    </w:p>
    <w:p>
      <w:r>
        <w:t>the greater Ashram, in the process of tak ing initiation,</w:t>
      </w:r>
    </w:p>
    <w:p>
      <w:r>
        <w:t>he is from one perspective the embodied purpose of the</w:t>
      </w:r>
    </w:p>
    <w:p>
      <w:r>
        <w:t>initiatory effort being made by the monadic wheel which</w:t>
      </w:r>
    </w:p>
    <w:p>
      <w:r>
        <w:t>overshadows him, while the whole of the hierarchy (at</w:t>
      </w:r>
    </w:p>
    <w:p>
      <w:r>
        <w:t>that level of discipleship which begins with the</w:t>
      </w:r>
    </w:p>
    <w:p>
      <w:r>
        <w:t>initiation you know as “Mastery”) is integrated and coor-</w:t>
      </w:r>
    </w:p>
    <w:p>
      <w:r>
        <w:t>dinated in a vast initiatory effort, which has its specific</w:t>
      </w:r>
    </w:p>
    <w:p>
      <w:r>
        <w:t>relationship to the four lower kingdoms in nature.</w:t>
      </w:r>
    </w:p>
    <w:p>
      <w:r>
        <w:t>Each particular Ashram plays a specific and particular-</w:t>
      </w:r>
    </w:p>
    <w:p>
      <w:r>
        <w:t>ized part in the initiatory effort of the whole. We are, all</w:t>
      </w:r>
    </w:p>
    <w:p>
      <w:r>
        <w:t>of us who are taking part in the initiatory effort of the</w:t>
      </w:r>
    </w:p>
    <w:p>
      <w:r>
        <w:t>Planetary Logos (from whatever our particular place</w:t>
      </w:r>
    </w:p>
    <w:p>
      <w:r>
        <w:t>and function), living in a most crucial, a most vital and</w:t>
      </w:r>
    </w:p>
    <w:p>
      <w:r>
        <w:t>opportune moment in the whole evolutionary process</w:t>
      </w:r>
    </w:p>
    <w:p>
      <w:r>
        <w:t>itself. Prior to this cycle in the planetary life and affairs,</w:t>
      </w:r>
    </w:p>
    <w:p>
      <w:r>
        <w:t>initiation has followed a particular path from which it</w:t>
      </w:r>
    </w:p>
    <w:p>
      <w:r>
        <w:t>never deviated. I shall very briefly remind you of that</w:t>
      </w:r>
    </w:p>
    <w:p>
      <w:r>
        <w:t>path, as it is related to the disciple, in order to clarify</w:t>
      </w:r>
    </w:p>
    <w:p>
      <w:r>
        <w:t>what is taking place now, during this particular cycle.</w:t>
      </w:r>
    </w:p>
    <w:p>
      <w:r>
        <w:t>1 See:  The Ashramic Group Life</w:t>
      </w:r>
    </w:p>
    <w:p>
      <w:r>
        <w:t>114</w:t>
      </w:r>
    </w:p>
    <w:p>
      <w:r>
        <w:t>Group Initiation</w:t>
      </w:r>
    </w:p>
    <w:p>
      <w:r>
        <w:t>During the whole of past human evolution the disciple</w:t>
      </w:r>
    </w:p>
    <w:p>
      <w:r>
        <w:t>entered upon the path of initiation at that point wherein</w:t>
      </w:r>
    </w:p>
    <w:p>
      <w:r>
        <w:t>he was first able to identify (in whatever terminology</w:t>
      </w:r>
    </w:p>
    <w:p>
      <w:r>
        <w:t>was used by the society and civilization that he was a</w:t>
      </w:r>
    </w:p>
    <w:p>
      <w:r>
        <w:t>part of), as a part of the  subjective group life, the One</w:t>
      </w:r>
    </w:p>
    <w:p>
      <w:r>
        <w:t>Life indwelling all form. At whatever point the disciple</w:t>
      </w:r>
    </w:p>
    <w:p>
      <w:r>
        <w:t>reached beyond his own self-identified focus, to</w:t>
      </w:r>
    </w:p>
    <w:p>
      <w:r>
        <w:t>recognize his consciousness and his instrumentality as a</w:t>
      </w:r>
    </w:p>
    <w:p>
      <w:r>
        <w:t>functioning unit within a subjective group life, which</w:t>
      </w:r>
    </w:p>
    <w:p>
      <w:r>
        <w:t>was itself a part of the One Life, he then stepped upon</w:t>
      </w:r>
    </w:p>
    <w:p>
      <w:r>
        <w:t>the path of initiation. The initiatory process followed the</w:t>
      </w:r>
    </w:p>
    <w:p>
      <w:r>
        <w:t>five initiations with which you are familiar. For the</w:t>
      </w:r>
    </w:p>
    <w:p>
      <w:r>
        <w:t>disciple, the first two initiations followed a recapitulation</w:t>
      </w:r>
    </w:p>
    <w:p>
      <w:r>
        <w:t>process, after which he moved into and through what</w:t>
      </w:r>
    </w:p>
    <w:p>
      <w:r>
        <w:t>you know as the Third Initiation, the illumination and</w:t>
      </w:r>
    </w:p>
    <w:p>
      <w:r>
        <w:t>transfiguration, the Fourth Initiation, w hich was the</w:t>
      </w:r>
    </w:p>
    <w:p>
      <w:r>
        <w:t>crucifixion, and finally the Fifth Initiation, that of</w:t>
      </w:r>
    </w:p>
    <w:p>
      <w:r>
        <w:t>Mastery itself.</w:t>
      </w:r>
    </w:p>
    <w:p>
      <w:r>
        <w:t>This has been the path of initiation, the only path by</w:t>
      </w:r>
    </w:p>
    <w:p>
      <w:r>
        <w:t>which the aspirant, in a conscious functioning relation-</w:t>
      </w:r>
    </w:p>
    <w:p>
      <w:r>
        <w:t>ship within the One Life, could attain to that goal. This</w:t>
      </w:r>
    </w:p>
    <w:p>
      <w:r>
        <w:t>was the path created within the etheric substance</w:t>
      </w:r>
    </w:p>
    <w:p>
      <w:r>
        <w:t>within the planetary life itself, being focused into the</w:t>
      </w:r>
    </w:p>
    <w:p>
      <w:r>
        <w:t>human kingdom (which is, remember, a synthesis of all</w:t>
      </w:r>
    </w:p>
    <w:p>
      <w:r>
        <w:t>kingdoms in nature) and which has been portrayed for</w:t>
      </w:r>
    </w:p>
    <w:p>
      <w:r>
        <w:t>every civilization by a group of disciples who lived the</w:t>
      </w:r>
    </w:p>
    <w:p>
      <w:r>
        <w:t>story of that initiation, such as, during your civilization,</w:t>
      </w:r>
    </w:p>
    <w:p>
      <w:r>
        <w:t>the Master Jesus and the group who conveyed and</w:t>
      </w:r>
    </w:p>
    <w:p>
      <w:r>
        <w:t>portrayed this path of initiation via its story.</w:t>
      </w:r>
    </w:p>
    <w:p>
      <w:r>
        <w:t>Take note of some of these facts which I am giving you</w:t>
      </w:r>
    </w:p>
    <w:p>
      <w:r>
        <w:t>this afternoon. This same service has been rendered in</w:t>
      </w:r>
    </w:p>
    <w:p>
      <w:r>
        <w:t>every major civilization since (one might say) the dawn</w:t>
      </w:r>
    </w:p>
    <w:p>
      <w:r>
        <w:t>of time (insofar as humanity is concerned), by some</w:t>
      </w:r>
    </w:p>
    <w:p>
      <w:r>
        <w:t>disciple and his particular group of initiates.</w:t>
      </w:r>
    </w:p>
    <w:p>
      <w:r>
        <w:t>115</w:t>
      </w:r>
    </w:p>
    <w:p>
      <w:r>
        <w:t>Ashramic Projections</w:t>
      </w:r>
    </w:p>
    <w:p>
      <w:r>
        <w:t>Thus, humanity unconsciously serves the lesser king-</w:t>
      </w:r>
    </w:p>
    <w:p>
      <w:r>
        <w:t>doms in nature as a part of the planetary life by focusing</w:t>
      </w:r>
    </w:p>
    <w:p>
      <w:r>
        <w:t>within that planetary life the whole of the initiatory</w:t>
      </w:r>
    </w:p>
    <w:p>
      <w:r>
        <w:t>effort of the Planetary Logos. The tremendous import of</w:t>
      </w:r>
    </w:p>
    <w:p>
      <w:r>
        <w:t>this will unfold for you as your understanding of initia-</w:t>
      </w:r>
    </w:p>
    <w:p>
      <w:r>
        <w:t>tion itself grows. And so, an understanding of the part</w:t>
      </w:r>
    </w:p>
    <w:p>
      <w:r>
        <w:t>which humanity plays in the initiatory process itself will</w:t>
      </w:r>
    </w:p>
    <w:p>
      <w:r>
        <w:t>unfold.</w:t>
      </w:r>
    </w:p>
    <w:p>
      <w:r>
        <w:t>Now, at this time, during this cycle into which we have</w:t>
      </w:r>
    </w:p>
    <w:p>
      <w:r>
        <w:t>barely moved in the evolutionary process of our Logos,</w:t>
      </w:r>
    </w:p>
    <w:p>
      <w:r>
        <w:t>the path of initiation is being recreated, altered, changed</w:t>
      </w:r>
    </w:p>
    <w:p>
      <w:r>
        <w:t>to serve that tremendous growth in consciousness which</w:t>
      </w:r>
    </w:p>
    <w:p>
      <w:r>
        <w:t>has been realized within all of the center system of the</w:t>
      </w:r>
    </w:p>
    <w:p>
      <w:r>
        <w:t>planetary life, consciousness, and affairs. The Planetary</w:t>
      </w:r>
    </w:p>
    <w:p>
      <w:r>
        <w:t>Logos, then, is imposing a new initiatory rhythm upon</w:t>
      </w:r>
    </w:p>
    <w:p>
      <w:r>
        <w:t>his consciousness and its vehicles, upon his own life and</w:t>
      </w:r>
    </w:p>
    <w:p>
      <w:r>
        <w:t>affairs. In his embodied response to that purpose toward</w:t>
      </w:r>
    </w:p>
    <w:p>
      <w:r>
        <w:t>which he aspires and serves, from the central directing</w:t>
      </w:r>
    </w:p>
    <w:p>
      <w:r>
        <w:t>life of the planet itself, moves a new impulse into the</w:t>
      </w:r>
    </w:p>
    <w:p>
      <w:r>
        <w:t>various centers within the planetary life. At Shamballa</w:t>
      </w:r>
    </w:p>
    <w:p>
      <w:r>
        <w:t>a new plan, a new evolutionary plan which more</w:t>
      </w:r>
    </w:p>
    <w:p>
      <w:r>
        <w:t>perfectly conveys the new realization of purpose, is</w:t>
      </w:r>
    </w:p>
    <w:p>
      <w:r>
        <w:t>conceived, having its relationship with all kingdoms in</w:t>
      </w:r>
    </w:p>
    <w:p>
      <w:r>
        <w:t>nature. Within the Hierarchy this new perception of The</w:t>
      </w:r>
    </w:p>
    <w:p>
      <w:r>
        <w:t>Plan is sought and via united rhythmic creativity (what</w:t>
      </w:r>
    </w:p>
    <w:p>
      <w:r>
        <w:t>you would call meditation), the members of the</w:t>
      </w:r>
    </w:p>
    <w:p>
      <w:r>
        <w:t>Hierarchy bring the new realization of purpose, the new</w:t>
      </w:r>
    </w:p>
    <w:p>
      <w:r>
        <w:t>concept of plan, into a focus within their respective</w:t>
      </w:r>
    </w:p>
    <w:p>
      <w:r>
        <w:t>Ashrams, and a new note is sounded by the whole of the</w:t>
      </w:r>
    </w:p>
    <w:p>
      <w:r>
        <w:t>Hierarchy in its relationship with humanity and</w:t>
      </w:r>
    </w:p>
    <w:p>
      <w:r>
        <w:t>through humanity, with the lower kingdoms in nature.</w:t>
      </w:r>
    </w:p>
    <w:p>
      <w:r>
        <w:t>Now, there has been prior to this afternoon’s instruction</w:t>
      </w:r>
    </w:p>
    <w:p>
      <w:r>
        <w:t>many hints given to various classes and disciples within</w:t>
      </w:r>
    </w:p>
    <w:p>
      <w:r>
        <w:t>this New Thought-Form Presentation of The Wisdom</w:t>
      </w:r>
    </w:p>
    <w:p>
      <w:r>
        <w:t>116</w:t>
      </w:r>
    </w:p>
    <w:p>
      <w:r>
        <w:t>Group Initiation</w:t>
      </w:r>
    </w:p>
    <w:p>
      <w:r>
        <w:t>regarding this change in the evolutionary process itself,</w:t>
      </w:r>
    </w:p>
    <w:p>
      <w:r>
        <w:t>but up until this particular moment in the growth and</w:t>
      </w:r>
    </w:p>
    <w:p>
      <w:r>
        <w:t>development of the group life it has been impossible to</w:t>
      </w:r>
    </w:p>
    <w:p>
      <w:r>
        <w:t>focus with clarity upon this subject. You are not specifi-</w:t>
      </w:r>
    </w:p>
    <w:p>
      <w:r>
        <w:t>cally the reason why such clarity is possible at this time.</w:t>
      </w:r>
    </w:p>
    <w:p>
      <w:r>
        <w:t>Mak e no mistak e. Nor is the overall group life itself</w:t>
      </w:r>
    </w:p>
    <w:p>
      <w:r>
        <w:t>alone causal in this sense. The evolutionary devel-</w:t>
      </w:r>
    </w:p>
    <w:p>
      <w:r>
        <w:t>opment of humanity itself has moved into a closer</w:t>
      </w:r>
    </w:p>
    <w:p>
      <w:r>
        <w:t>alignment, a closer relationship with the whole of the</w:t>
      </w:r>
    </w:p>
    <w:p>
      <w:r>
        <w:t>Hierarchy, which makes it possible for the various</w:t>
      </w:r>
    </w:p>
    <w:p>
      <w:r>
        <w:t>Ashrams to focus a greater clarity through whatever</w:t>
      </w:r>
    </w:p>
    <w:p>
      <w:r>
        <w:t>focal points within their Ashrams are available to them.</w:t>
      </w:r>
    </w:p>
    <w:p>
      <w:r>
        <w:t>You are one of the focal points within my Ashram</w:t>
      </w:r>
    </w:p>
    <w:p>
      <w:r>
        <w:t>through which I am endeavoring to focus this new</w:t>
      </w:r>
    </w:p>
    <w:p>
      <w:r>
        <w:t>clarity.</w:t>
      </w:r>
    </w:p>
    <w:p>
      <w:r>
        <w:t>Now, as the Hierarchy, in its own united meditation</w:t>
      </w:r>
    </w:p>
    <w:p>
      <w:r>
        <w:t>effort endeavors to respond to the new impulse, various</w:t>
      </w:r>
    </w:p>
    <w:p>
      <w:r>
        <w:t>plans at that level, various agreements at that level, are</w:t>
      </w:r>
    </w:p>
    <w:p>
      <w:r>
        <w:t>made and entered into. The plan with which you are</w:t>
      </w:r>
    </w:p>
    <w:p>
      <w:r>
        <w:t>concerned, which has to do with the new Synthetic</w:t>
      </w:r>
    </w:p>
    <w:p>
      <w:r>
        <w:t>Ashram, is the major effort. It constitutes the major</w:t>
      </w:r>
    </w:p>
    <w:p>
      <w:r>
        <w:t>effort of the Hierarchy at this time. In response to the</w:t>
      </w:r>
    </w:p>
    <w:p>
      <w:r>
        <w:t>new realization of purpose achieved by the Planetary</w:t>
      </w:r>
    </w:p>
    <w:p>
      <w:r>
        <w:t>Logos Himself, the First, Second, and Seventh Ray</w:t>
      </w:r>
    </w:p>
    <w:p>
      <w:r>
        <w:t>Ashrams, in their entirety, have entered into an agree-</w:t>
      </w:r>
    </w:p>
    <w:p>
      <w:r>
        <w:t>ment to form, through an initiatory process carried out</w:t>
      </w:r>
    </w:p>
    <w:p>
      <w:r>
        <w:t>from Hierarchial and Ashramic levels, to synthesize</w:t>
      </w:r>
    </w:p>
    <w:p>
      <w:r>
        <w:t>their purpose, their consciousness and activity—their</w:t>
      </w:r>
    </w:p>
    <w:p>
      <w:r>
        <w:t>energy, force, and substance—in such a way as to for-</w:t>
      </w:r>
    </w:p>
    <w:p>
      <w:r>
        <w:t>mulate via this synthesis (and thus to create within</w:t>
      </w:r>
    </w:p>
    <w:p>
      <w:r>
        <w:t>consciousness and substance) the new path of initiation</w:t>
      </w:r>
    </w:p>
    <w:p>
      <w:r>
        <w:t>to be focused via humanity into the planetary life and</w:t>
      </w:r>
    </w:p>
    <w:p>
      <w:r>
        <w:t>affairs.</w:t>
      </w:r>
    </w:p>
    <w:p>
      <w:r>
        <w:t>At this point you cannot begin to grasp the significance</w:t>
      </w:r>
    </w:p>
    <w:p>
      <w:r>
        <w:t>117</w:t>
      </w:r>
    </w:p>
    <w:p>
      <w:r>
        <w:t>Ashramic Projections</w:t>
      </w:r>
    </w:p>
    <w:p>
      <w:r>
        <w:t>of this, what changes this indicates insofar as the evolu-</w:t>
      </w:r>
    </w:p>
    <w:p>
      <w:r>
        <w:t>tionary process itself is concerned. The tonal quality of</w:t>
      </w:r>
    </w:p>
    <w:p>
      <w:r>
        <w:t>the new ashramic effort, the sound it makes on its own</w:t>
      </w:r>
    </w:p>
    <w:p>
      <w:r>
        <w:t>level and within the three worlds of human endeavor, is</w:t>
      </w:r>
    </w:p>
    <w:p>
      <w:r>
        <w:t>that of synthesis. Consider, for instance, that portrayed</w:t>
      </w:r>
    </w:p>
    <w:p>
      <w:r>
        <w:t>at all times today, within the human family and beyond</w:t>
      </w:r>
    </w:p>
    <w:p>
      <w:r>
        <w:t>the human family (in the outer life and affairs, the</w:t>
      </w:r>
    </w:p>
    <w:p>
      <w:r>
        <w:t>integrated outer life and affairs) are all stages of the</w:t>
      </w:r>
    </w:p>
    <w:p>
      <w:r>
        <w:t>evolutionary process through which humanity passes,</w:t>
      </w:r>
    </w:p>
    <w:p>
      <w:r>
        <w:t>from that of animal man to that of actual discipleship.</w:t>
      </w:r>
    </w:p>
    <w:p>
      <w:r>
        <w:t>And think on this, that taking place within the body of</w:t>
      </w:r>
    </w:p>
    <w:p>
      <w:r>
        <w:t>humanity, and portrayed, outpictured within its life and</w:t>
      </w:r>
    </w:p>
    <w:p>
      <w:r>
        <w:t>affairs, are all of these various stages of evolution, side</w:t>
      </w:r>
    </w:p>
    <w:p>
      <w:r>
        <w:t>by side at one and the same time. Never before in the</w:t>
      </w:r>
    </w:p>
    <w:p>
      <w:r>
        <w:t>history of humanity has such a thing been possible (or</w:t>
      </w:r>
    </w:p>
    <w:p>
      <w:r>
        <w:t>even conceivable)!</w:t>
      </w:r>
    </w:p>
    <w:p>
      <w:r>
        <w:t>As you look upon the condition and conditions of your</w:t>
      </w:r>
    </w:p>
    <w:p>
      <w:r>
        <w:t>world of affairs, you tend to become alarmed because of</w:t>
      </w:r>
    </w:p>
    <w:p>
      <w:r>
        <w:t>the many conflicting and contradictory pictures which</w:t>
      </w:r>
    </w:p>
    <w:p>
      <w:r>
        <w:t>do not appear to fit one with the other; and yet this</w:t>
      </w:r>
    </w:p>
    <w:p>
      <w:r>
        <w:t>portends more growth and development, more opportunity</w:t>
      </w:r>
    </w:p>
    <w:p>
      <w:r>
        <w:t>for the Planetary Logos Himself, than ever before in the</w:t>
      </w:r>
    </w:p>
    <w:p>
      <w:r>
        <w:t>history of an evolving humanity upon this planet!</w:t>
      </w:r>
    </w:p>
    <w:p>
      <w:r>
        <w:t>Consider now, for just a moment (if you can move past</w:t>
      </w:r>
    </w:p>
    <w:p>
      <w:r>
        <w:t>the forms which separate this appearance of evolution),</w:t>
      </w:r>
    </w:p>
    <w:p>
      <w:r>
        <w:t>the possibility of a synthesis. Consider the possibility of</w:t>
      </w:r>
    </w:p>
    <w:p>
      <w:r>
        <w:t>a consciousness (not individual), a group consciousness</w:t>
      </w:r>
    </w:p>
    <w:p>
      <w:r>
        <w:t>capable of entering, by means of an etheric network,</w:t>
      </w:r>
    </w:p>
    <w:p>
      <w:r>
        <w:t>into all of this evolutionary experience, of synthesizing</w:t>
      </w:r>
    </w:p>
    <w:p>
      <w:r>
        <w:t>it. Consider this in relationship to the initiatory process</w:t>
      </w:r>
    </w:p>
    <w:p>
      <w:r>
        <w:t>itself and you will begin to understand what is being</w:t>
      </w:r>
    </w:p>
    <w:p>
      <w:r>
        <w:t>created within this throat center where The Plan itself</w:t>
      </w:r>
    </w:p>
    <w:p>
      <w:r>
        <w:t>works out into manifestation.</w:t>
      </w:r>
    </w:p>
    <w:p>
      <w:r>
        <w:t>118</w:t>
      </w:r>
    </w:p>
    <w:p>
      <w:r>
        <w:t>Group Initiation</w:t>
      </w:r>
    </w:p>
    <w:p>
      <w:r>
        <w:t>Consider your own consciousness, having achieved first</w:t>
      </w:r>
    </w:p>
    <w:p>
      <w:r>
        <w:t>an awareness of group consciousness and as a result of</w:t>
      </w:r>
    </w:p>
    <w:p>
      <w:r>
        <w:t>that achievement having entered into a group initiatory</w:t>
      </w:r>
    </w:p>
    <w:p>
      <w:r>
        <w:t>effort. Consider, then, entering into a synthesis of all</w:t>
      </w:r>
    </w:p>
    <w:p>
      <w:r>
        <w:t>stages of the evolutionary pr ocess as they are outpic-</w:t>
      </w:r>
    </w:p>
    <w:p>
      <w:r>
        <w:t>tured in the world of affairs, as they are carried and</w:t>
      </w:r>
    </w:p>
    <w:p>
      <w:r>
        <w:t>conveyed within the body of humanity. Consider experi-</w:t>
      </w:r>
    </w:p>
    <w:p>
      <w:r>
        <w:t>encing in consciousness that evolutionary devel-opment</w:t>
      </w:r>
    </w:p>
    <w:p>
      <w:r>
        <w:t>which is little above that of animal man and of moving</w:t>
      </w:r>
    </w:p>
    <w:p>
      <w:r>
        <w:t>through (yet in a synthesis of  understanding, in a synthesis</w:t>
      </w:r>
    </w:p>
    <w:p>
      <w:r>
        <w:t>of experience) from this stage to that of actual</w:t>
      </w:r>
    </w:p>
    <w:p>
      <w:r>
        <w:t>discipleship.</w:t>
      </w:r>
    </w:p>
    <w:p>
      <w:r>
        <w:t>And now, I am going to ask you to take a few moments</w:t>
      </w:r>
    </w:p>
    <w:p>
      <w:r>
        <w:t>break, no more than ten minutes please, after which I</w:t>
      </w:r>
    </w:p>
    <w:p>
      <w:r>
        <w:t>shall return with further instruction.</w:t>
      </w:r>
    </w:p>
    <w:p>
      <w:r>
        <w:t>* * * * * * * * * * * * * * * * * * * *</w:t>
      </w:r>
    </w:p>
    <w:p>
      <w:r>
        <w:t>Now, before I bring this instruction, or step it down to</w:t>
      </w:r>
    </w:p>
    <w:p>
      <w:r>
        <w:t>you, I would have you consider the new goal, the new</w:t>
      </w:r>
    </w:p>
    <w:p>
      <w:r>
        <w:t>initiatory goal being focuse d by your Synthetic Ashram</w:t>
      </w:r>
    </w:p>
    <w:p>
      <w:r>
        <w:t>into the body of humanity. The vision of mastery which</w:t>
      </w:r>
    </w:p>
    <w:p>
      <w:r>
        <w:t>has always here-to-fore been  focused into and through</w:t>
      </w:r>
    </w:p>
    <w:p>
      <w:r>
        <w:t>humanity by means of the etheric network, and the</w:t>
      </w:r>
    </w:p>
    <w:p>
      <w:r>
        <w:t>story of initiation created within that network , has been</w:t>
      </w:r>
    </w:p>
    <w:p>
      <w:r>
        <w:t>the vision of a single, perfect man overcoming death.</w:t>
      </w:r>
    </w:p>
    <w:p>
      <w:r>
        <w:t>This has been the symbol of mastery.</w:t>
      </w:r>
    </w:p>
    <w:p>
      <w:r>
        <w:t>The new goal, which is most di fficult to convey to your</w:t>
      </w:r>
    </w:p>
    <w:p>
      <w:r>
        <w:t>understanding at this time in word (but which,</w:t>
      </w:r>
    </w:p>
    <w:p>
      <w:r>
        <w:t>nonetheless, we shall attempt to do), is that of a tele-</w:t>
      </w:r>
    </w:p>
    <w:p>
      <w:r>
        <w:t>pathic at-oned humanity having seen into, having in one</w:t>
      </w:r>
    </w:p>
    <w:p>
      <w:r>
        <w:t>moment of perception experienced and overcome t he</w:t>
      </w:r>
    </w:p>
    <w:p>
      <w:r>
        <w:t>long drawn out process in the form world of evolution.</w:t>
      </w:r>
    </w:p>
    <w:p>
      <w:r>
        <w:t>Can you conceive of this new vision—humanity experi-</w:t>
      </w:r>
    </w:p>
    <w:p>
      <w:r>
        <w:t>119</w:t>
      </w:r>
    </w:p>
    <w:p>
      <w:r>
        <w:t>Ashramic Projections</w:t>
      </w:r>
    </w:p>
    <w:p>
      <w:r>
        <w:t>encing the synthesis of the evolutionary process in</w:t>
      </w:r>
    </w:p>
    <w:p>
      <w:r>
        <w:t>consciousness, thus mastering the form? Now, what are</w:t>
      </w:r>
    </w:p>
    <w:p>
      <w:r>
        <w:t>the stages of the new process which will culminate this</w:t>
      </w:r>
    </w:p>
    <w:p>
      <w:r>
        <w:t>final act of mastery? They are totally different and yet</w:t>
      </w:r>
    </w:p>
    <w:p>
      <w:r>
        <w:t>they are a synthesis of the old path of initiation as it has</w:t>
      </w:r>
    </w:p>
    <w:p>
      <w:r>
        <w:t>always been k nown.2</w:t>
      </w:r>
    </w:p>
    <w:p>
      <w:r>
        <w:t>To bring this down to specific form at this time is almost</w:t>
      </w:r>
    </w:p>
    <w:p>
      <w:r>
        <w:t>impossible. It cannot be defined as the First, the Second,</w:t>
      </w:r>
    </w:p>
    <w:p>
      <w:r>
        <w:t>the Third, the Fourth, the Fifth initiation, because it is</w:t>
      </w:r>
    </w:p>
    <w:p>
      <w:r>
        <w:t>one initiation . It is a synthesis of the old path. It is one</w:t>
      </w:r>
    </w:p>
    <w:p>
      <w:r>
        <w:t>initiation which is an experience in consciousness from</w:t>
      </w:r>
    </w:p>
    <w:p>
      <w:r>
        <w:t>its beginning to its completion, and which (at this stage</w:t>
      </w:r>
    </w:p>
    <w:p>
      <w:r>
        <w:t>of the initiatory effort being made by the new Synthetic</w:t>
      </w:r>
    </w:p>
    <w:p>
      <w:r>
        <w:t>Ashram), cannot be outpictured in symbolic form.</w:t>
      </w:r>
    </w:p>
    <w:p>
      <w:r>
        <w:t>Now consider the effort of the Ashram, to focus the new</w:t>
      </w:r>
    </w:p>
    <w:p>
      <w:r>
        <w:t>initiatory process which alters evolution itself through a</w:t>
      </w:r>
    </w:p>
    <w:p>
      <w:r>
        <w:t>group endeavor into the body of humanity. Any disciple</w:t>
      </w:r>
    </w:p>
    <w:p>
      <w:r>
        <w:t>in the past seeking initiation could find the path within</w:t>
      </w:r>
    </w:p>
    <w:p>
      <w:r>
        <w:t>his own society, within his own etheric framework, and</w:t>
      </w:r>
    </w:p>
    <w:p>
      <w:r>
        <w:t>could then follow that path, whatever his particular</w:t>
      </w:r>
    </w:p>
    <w:p>
      <w:r>
        <w:t>doctrine or concept might be.</w:t>
      </w:r>
    </w:p>
    <w:p>
      <w:r>
        <w:t>The new path has not been created within the con-</w:t>
      </w:r>
    </w:p>
    <w:p>
      <w:r>
        <w:t>sciousness and the etheric network of humanity. This is</w:t>
      </w:r>
    </w:p>
    <w:p>
      <w:r>
        <w:t>your task. This is the effort of the new Synthetic</w:t>
      </w:r>
    </w:p>
    <w:p>
      <w:r>
        <w:t>Ashram on its own level, the creation of the new</w:t>
      </w:r>
    </w:p>
    <w:p>
      <w:r>
        <w:t>initiatory effort and (through this incarnate group), the</w:t>
      </w:r>
    </w:p>
    <w:p>
      <w:r>
        <w:t>outpicturing, the implanting of that path for and within</w:t>
      </w:r>
    </w:p>
    <w:p>
      <w:r>
        <w:t>both the consciousness and instrumentality of the whole</w:t>
      </w:r>
    </w:p>
    <w:p>
      <w:r>
        <w:t>human family.</w:t>
      </w:r>
    </w:p>
    <w:p>
      <w:r>
        <w:t>2 See:  The Nature of the Soul , Lesson 40, by Lucille Ceder-</w:t>
      </w:r>
    </w:p>
    <w:p>
      <w:r>
        <w:t>crans</w:t>
      </w:r>
    </w:p>
    <w:p>
      <w:r>
        <w:t>120</w:t>
      </w:r>
    </w:p>
    <w:p>
      <w:r>
        <w:t>Group Initiation</w:t>
      </w:r>
    </w:p>
    <w:p>
      <w:r>
        <w:t>In consciousness, then, in the incarnate sense, you are</w:t>
      </w:r>
    </w:p>
    <w:p>
      <w:r>
        <w:t>(and I refer to the whole incarnate ashramic group) a</w:t>
      </w:r>
    </w:p>
    <w:p>
      <w:r>
        <w:t>seed consciousness being implanted within the conscious-</w:t>
      </w:r>
    </w:p>
    <w:p>
      <w:r>
        <w:t>ness of humanity. In energy, force, and substance, you</w:t>
      </w:r>
    </w:p>
    <w:p>
      <w:r>
        <w:t>are the new path of initiation which is in process of being</w:t>
      </w:r>
    </w:p>
    <w:p>
      <w:r>
        <w:t>constructed within the body of humanity. I would have</w:t>
      </w:r>
    </w:p>
    <w:p>
      <w:r>
        <w:t>you consider this. This, then, is why initiation as a</w:t>
      </w:r>
    </w:p>
    <w:p>
      <w:r>
        <w:t>concept itself, and understanding of that concept, is of</w:t>
      </w:r>
    </w:p>
    <w:p>
      <w:r>
        <w:t>vital importance to every unit of consciousness function-</w:t>
      </w:r>
    </w:p>
    <w:p>
      <w:r>
        <w:t>ing within this ashramic endeavor. Do you understand</w:t>
      </w:r>
    </w:p>
    <w:p>
      <w:r>
        <w:t>and are there questions thus far?</w:t>
      </w:r>
    </w:p>
    <w:p>
      <w:r>
        <w:t>RFG: Why is this new way necessary? Are we far</w:t>
      </w:r>
    </w:p>
    <w:p>
      <w:r>
        <w:t>behind in our evolutionary…</w:t>
      </w:r>
    </w:p>
    <w:p>
      <w:r>
        <w:t>It is. RFG, when you say “necessary” you are approach-</w:t>
      </w:r>
    </w:p>
    <w:p>
      <w:r>
        <w:t>ing it from a somewhat ne gative perspective. The new</w:t>
      </w:r>
    </w:p>
    <w:p>
      <w:r>
        <w:t>path, the new way, is a result of a tremendous evolu-</w:t>
      </w:r>
    </w:p>
    <w:p>
      <w:r>
        <w:t>tionary growth which has been realized from the highest</w:t>
      </w:r>
    </w:p>
    <w:p>
      <w:r>
        <w:t>state of consciousness within the planetary life and</w:t>
      </w:r>
    </w:p>
    <w:p>
      <w:r>
        <w:t>affairs, in varying degrees, down to the lowest. In the</w:t>
      </w:r>
    </w:p>
    <w:p>
      <w:r>
        <w:t>last 2500 or 3000 years the Planetary Logos (and this</w:t>
      </w:r>
    </w:p>
    <w:p>
      <w:r>
        <w:t>includes all of His life and consciousness) has made a</w:t>
      </w:r>
    </w:p>
    <w:p>
      <w:r>
        <w:t>tremendous progress, a tremendous growth, so great</w:t>
      </w:r>
    </w:p>
    <w:p>
      <w:r>
        <w:t>that He has moved out of the old karmic necessities into</w:t>
      </w:r>
    </w:p>
    <w:p>
      <w:r>
        <w:t>an entirely new condition of growth which does not</w:t>
      </w:r>
    </w:p>
    <w:p>
      <w:r>
        <w:t>necessitate the long, long, path of trial and error, the</w:t>
      </w:r>
    </w:p>
    <w:p>
      <w:r>
        <w:t>long, long, path between the pairs of opposites, which</w:t>
      </w:r>
    </w:p>
    <w:p>
      <w:r>
        <w:t>have characterized His evolutionary development in the</w:t>
      </w:r>
    </w:p>
    <w:p>
      <w:r>
        <w:t>past. This, then, is a tremendous victory, and at the same</w:t>
      </w:r>
    </w:p>
    <w:p>
      <w:r>
        <w:t>time a tremendous opportunity. This is the conscious</w:t>
      </w:r>
    </w:p>
    <w:p>
      <w:r>
        <w:t>initiatory effort which the Planetary Logos is making on</w:t>
      </w:r>
    </w:p>
    <w:p>
      <w:r>
        <w:t>His own level of cosmic interplay. And it means far more</w:t>
      </w:r>
    </w:p>
    <w:p>
      <w:r>
        <w:t>than I can convey to you at this time to the whole of the</w:t>
      </w:r>
    </w:p>
    <w:p>
      <w:r>
        <w:t>Cosmos.</w:t>
      </w:r>
    </w:p>
    <w:p>
      <w:r>
        <w:t>121</w:t>
      </w:r>
    </w:p>
    <w:p>
      <w:r>
        <w:t>Ashramic Projections</w:t>
      </w:r>
    </w:p>
    <w:p>
      <w:r>
        <w:t>LNJ: The idea is that in consciousness we are</w:t>
      </w:r>
    </w:p>
    <w:p>
      <w:r>
        <w:t>creating a new path of initiation.</w:t>
      </w:r>
    </w:p>
    <w:p>
      <w:r>
        <w:t>In consciousness and in substance—yes, that is correct.</w:t>
      </w:r>
    </w:p>
    <w:p>
      <w:r>
        <w:t>LNJ: Does this mean, for instance, the story of our</w:t>
      </w:r>
    </w:p>
    <w:p>
      <w:r>
        <w:t>group effort will ultimately outpicture this growth?</w:t>
      </w:r>
    </w:p>
    <w:p>
      <w:r>
        <w:t>Most decidedly, yes.</w:t>
      </w:r>
    </w:p>
    <w:p>
      <w:r>
        <w:t>DPF: Didn’t Jesus have a certain amount of that in</w:t>
      </w:r>
    </w:p>
    <w:p>
      <w:r>
        <w:t>his teaching when he said “the fields are all ready,</w:t>
      </w:r>
    </w:p>
    <w:p>
      <w:r>
        <w:t>ride on to the harvest.” If they could conceive of it</w:t>
      </w:r>
    </w:p>
    <w:p>
      <w:r>
        <w:t>they wouldn’t have to go through that growing period?</w:t>
      </w:r>
    </w:p>
    <w:p>
      <w:r>
        <w:t>In a sense the Master Jesus, as he conveyed the old</w:t>
      </w:r>
    </w:p>
    <w:p>
      <w:r>
        <w:t>path of initiation, also brought about its culmination.</w:t>
      </w:r>
    </w:p>
    <w:p>
      <w:r>
        <w:t>LNJ: Speaking of the new path. Literally, what this</w:t>
      </w:r>
    </w:p>
    <w:p>
      <w:r>
        <w:t>would mean would be that the growth of con-</w:t>
      </w:r>
    </w:p>
    <w:p>
      <w:r>
        <w:t>sciousness of the group relating to the logoic pur-</w:t>
      </w:r>
    </w:p>
    <w:p>
      <w:r>
        <w:t>pose, however many incarnations it takes this group</w:t>
      </w:r>
    </w:p>
    <w:p>
      <w:r>
        <w:t>to do it, nevertheless there would come a time when</w:t>
      </w:r>
    </w:p>
    <w:p>
      <w:r>
        <w:t>this group will realize this vision?</w:t>
      </w:r>
    </w:p>
    <w:p>
      <w:r>
        <w:t>Most decidedly!</w:t>
      </w:r>
    </w:p>
    <w:p>
      <w:r>
        <w:t>LNJ: And then it would be possible for humanity to</w:t>
      </w:r>
    </w:p>
    <w:p>
      <w:r>
        <w:t>do it?</w:t>
      </w:r>
    </w:p>
    <w:p>
      <w:r>
        <w:t>Most decidedly. Or for any grou p aspiring to initiation to</w:t>
      </w:r>
    </w:p>
    <w:p>
      <w:r>
        <w:t>do so.</w:t>
      </w:r>
    </w:p>
    <w:p>
      <w:r>
        <w:t>ARS: They would know what they were working</w:t>
      </w:r>
    </w:p>
    <w:p>
      <w:r>
        <w:t>toward?</w:t>
      </w:r>
    </w:p>
    <w:p>
      <w:r>
        <w:t>122</w:t>
      </w:r>
    </w:p>
    <w:p>
      <w:r>
        <w:t>Group Initiation</w:t>
      </w:r>
    </w:p>
    <w:p>
      <w:r>
        <w:t>That is correct.</w:t>
      </w:r>
    </w:p>
    <w:p>
      <w:r>
        <w:t>LNJ: So we have a goal then, and a sort of</w:t>
      </w:r>
    </w:p>
    <w:p>
      <w:r>
        <w:t>instantaneous synthesis.</w:t>
      </w:r>
    </w:p>
    <w:p>
      <w:r>
        <w:t>Yes. Now, I wish to clarify this even further insofar as</w:t>
      </w:r>
    </w:p>
    <w:p>
      <w:r>
        <w:t>its working out as a process is concerned. This new path</w:t>
      </w:r>
    </w:p>
    <w:p>
      <w:r>
        <w:t>of initiation is a process whereby the final vision is</w:t>
      </w:r>
    </w:p>
    <w:p>
      <w:r>
        <w:t>achieved, or the final goal is realized.</w:t>
      </w:r>
    </w:p>
    <w:p>
      <w:r>
        <w:t>Now, I am going to have you consider synthesis from</w:t>
      </w:r>
    </w:p>
    <w:p>
      <w:r>
        <w:t>this perspective at this time. We shall consider it from a</w:t>
      </w:r>
    </w:p>
    <w:p>
      <w:r>
        <w:t>number of perspectives during the course of this particu-</w:t>
      </w:r>
    </w:p>
    <w:p>
      <w:r>
        <w:t>lar class instruction, but this afternoon and for some</w:t>
      </w:r>
    </w:p>
    <w:p>
      <w:r>
        <w:t>time, consider synthesis (or the achievement of it) from</w:t>
      </w:r>
    </w:p>
    <w:p>
      <w:r>
        <w:t>the perspective which utilizes the controlled motion of</w:t>
      </w:r>
    </w:p>
    <w:p>
      <w:r>
        <w:t>substance as a causal factor rather than one only of</w:t>
      </w:r>
    </w:p>
    <w:p>
      <w:r>
        <w:t>effect. Time and space are utilized, appropriated, via the</w:t>
      </w:r>
    </w:p>
    <w:p>
      <w:r>
        <w:t>wielding of the concept and the energy of synthesis, to</w:t>
      </w:r>
    </w:p>
    <w:p>
      <w:r>
        <w:t>speed up the evolutionary process to an increasing rate</w:t>
      </w:r>
    </w:p>
    <w:p>
      <w:r>
        <w:t>of growth, an ever-increasing rate of motion, to that</w:t>
      </w:r>
    </w:p>
    <w:p>
      <w:r>
        <w:t>point where all of the evolutionary process (growth of</w:t>
      </w:r>
    </w:p>
    <w:p>
      <w:r>
        <w:t>consciousness) is realized in one moment. Are you</w:t>
      </w:r>
    </w:p>
    <w:p>
      <w:r>
        <w:t>following this concept?</w:t>
      </w:r>
    </w:p>
    <w:p>
      <w:r>
        <w:t>LNJ: The seizure of time and space is the nature of</w:t>
      </w:r>
    </w:p>
    <w:p>
      <w:r>
        <w:t>the incarnate consciousness?</w:t>
      </w:r>
    </w:p>
    <w:p>
      <w:r>
        <w:t>Yes. That is correct. For inst ance, any disciple, any initi-</w:t>
      </w:r>
    </w:p>
    <w:p>
      <w:r>
        <w:t>ate, occultist, viewing evolution as it works, as it must</w:t>
      </w:r>
    </w:p>
    <w:p>
      <w:r>
        <w:t>work, in the body of humanity (and I refer now to the</w:t>
      </w:r>
    </w:p>
    <w:p>
      <w:r>
        <w:t>past, not the present) had to work within the limitations</w:t>
      </w:r>
    </w:p>
    <w:p>
      <w:r>
        <w:t>of time and space, for humanity was imprisoned within</w:t>
      </w:r>
    </w:p>
    <w:p>
      <w:r>
        <w:t>these limitations. Now consider humanity today, no</w:t>
      </w:r>
    </w:p>
    <w:p>
      <w:r>
        <w:t>longer imprisoned within the limitations of time and</w:t>
      </w:r>
    </w:p>
    <w:p>
      <w:r>
        <w:t>space.</w:t>
      </w:r>
    </w:p>
    <w:p>
      <w:r>
        <w:t>123</w:t>
      </w:r>
    </w:p>
    <w:p>
      <w:r>
        <w:t>Ashramic Projections</w:t>
      </w:r>
    </w:p>
    <w:p>
      <w:r>
        <w:t>The breaking through this form is outpictured in the</w:t>
      </w:r>
    </w:p>
    <w:p>
      <w:r>
        <w:t>modern day. Space has been transcended by time itself.</w:t>
      </w:r>
    </w:p>
    <w:p>
      <w:r>
        <w:t>Human consciousness, then, is no longer imprisoned</w:t>
      </w:r>
    </w:p>
    <w:p>
      <w:r>
        <w:t>within time and space, though it has not come to that</w:t>
      </w:r>
    </w:p>
    <w:p>
      <w:r>
        <w:t>point in its totality where it realizes this. But, none-the-</w:t>
      </w:r>
    </w:p>
    <w:p>
      <w:r>
        <w:t>less, time and space no longer hold the consciousness of</w:t>
      </w:r>
    </w:p>
    <w:p>
      <w:r>
        <w:t>humanity a prisoner. It is then possible, as a result of</w:t>
      </w:r>
    </w:p>
    <w:p>
      <w:r>
        <w:t>this break-through (which, remember, has its point of</w:t>
      </w:r>
    </w:p>
    <w:p>
      <w:r>
        <w:t>origin in the growth which has been embodied by the</w:t>
      </w:r>
    </w:p>
    <w:p>
      <w:r>
        <w:t>Planetary Logos), to so speed up the evolutionary process</w:t>
      </w:r>
    </w:p>
    <w:p>
      <w:r>
        <w:t>itself that the old forms, wh ich were here-to-fore neces-</w:t>
      </w:r>
    </w:p>
    <w:p>
      <w:r>
        <w:t>sary to evolution, are no longer necessary!</w:t>
      </w:r>
    </w:p>
    <w:p>
      <w:r>
        <w:t>The motion of substance can be (and this is the</w:t>
      </w:r>
    </w:p>
    <w:p>
      <w:r>
        <w:t>ashramic science behind the new effort) controlled to</w:t>
      </w:r>
    </w:p>
    <w:p>
      <w:r>
        <w:t>such a degree that the form itself becomes a causal</w:t>
      </w:r>
    </w:p>
    <w:p>
      <w:r>
        <w:t>factor in the evolutionary development of consciousness.</w:t>
      </w:r>
    </w:p>
    <w:p>
      <w:r>
        <w:t>That is, spirit entering to such a degree into matter that</w:t>
      </w:r>
    </w:p>
    <w:p>
      <w:r>
        <w:t>a completely new rhythm is imposed upon the motion of</w:t>
      </w:r>
    </w:p>
    <w:p>
      <w:r>
        <w:t>substance. Thus, the evolutionary development of con-</w:t>
      </w:r>
    </w:p>
    <w:p>
      <w:r>
        <w:t>sciousness is speeded up to such a degree that the old</w:t>
      </w:r>
    </w:p>
    <w:p>
      <w:r>
        <w:t>forms necessary to that evol ution are disintegrated by</w:t>
      </w:r>
    </w:p>
    <w:p>
      <w:r>
        <w:t>the constantly increasing rate of vibration of substance</w:t>
      </w:r>
    </w:p>
    <w:p>
      <w:r>
        <w:t>itself. When the substance of a form is increased in its</w:t>
      </w:r>
    </w:p>
    <w:p>
      <w:r>
        <w:t>vibratory frequency beyond a certain point, that thing</w:t>
      </w:r>
    </w:p>
    <w:p>
      <w:r>
        <w:t>disintegrates. This is what is taking place. The new</w:t>
      </w:r>
    </w:p>
    <w:p>
      <w:r>
        <w:t>initiatory effort focuses a higher frequency of purpose</w:t>
      </w:r>
    </w:p>
    <w:p>
      <w:r>
        <w:t>into the substance of which all forms are made, increas-</w:t>
      </w:r>
    </w:p>
    <w:p>
      <w:r>
        <w:t>ing the vibration of that substance. The interplay, then,</w:t>
      </w:r>
    </w:p>
    <w:p>
      <w:r>
        <w:t>between spirit (or purpose) and matter (or mind) makes</w:t>
      </w:r>
    </w:p>
    <w:p>
      <w:r>
        <w:t>it possible for the consciousness to grasp in a Fourth</w:t>
      </w:r>
    </w:p>
    <w:p>
      <w:r>
        <w:t>dimensional manner, in a moment, what would have</w:t>
      </w:r>
    </w:p>
    <w:p>
      <w:r>
        <w:t>taken many incarnations to evolve.</w:t>
      </w:r>
    </w:p>
    <w:p>
      <w:r>
        <w:t>Now, as purpose, as the new frequency, new strength of</w:t>
      </w:r>
    </w:p>
    <w:p>
      <w:r>
        <w:t>purpose, is brought to bear upon the substance of the</w:t>
      </w:r>
    </w:p>
    <w:p>
      <w:r>
        <w:t>124</w:t>
      </w:r>
    </w:p>
    <w:p>
      <w:r>
        <w:t>Group Initiation</w:t>
      </w:r>
    </w:p>
    <w:p>
      <w:r>
        <w:t>initiation pattern already created (the old path of initi-</w:t>
      </w:r>
    </w:p>
    <w:p>
      <w:r>
        <w:t>ation), as the substance which created this particular form</w:t>
      </w:r>
    </w:p>
    <w:p>
      <w:r>
        <w:t>or this path with many forms, as this is increased in its</w:t>
      </w:r>
    </w:p>
    <w:p>
      <w:r>
        <w:t>rate of vibration, its frequency (the old path) disintegrates</w:t>
      </w:r>
    </w:p>
    <w:p>
      <w:r>
        <w:t>and the new path tak es its place, so that there is one</w:t>
      </w:r>
    </w:p>
    <w:p>
      <w:r>
        <w:t>initiation rather than five, one initiation which can be,</w:t>
      </w:r>
    </w:p>
    <w:p>
      <w:r>
        <w:t>insofar as ashramic possibility is concerned, can be</w:t>
      </w:r>
    </w:p>
    <w:p>
      <w:r>
        <w:t>focused in a period or a cycle of three incarnations rather</w:t>
      </w:r>
    </w:p>
    <w:p>
      <w:r>
        <w:t>than the many which it had taken previously.</w:t>
      </w:r>
    </w:p>
    <w:p>
      <w:r>
        <w:t>Furthermore, since such initiatory effort is one of a</w:t>
      </w:r>
    </w:p>
    <w:p>
      <w:r>
        <w:t>group nature, the effect of this upon human conscious-</w:t>
      </w:r>
    </w:p>
    <w:p>
      <w:r>
        <w:t>ness itself speeds up the evolutionary process for the</w:t>
      </w:r>
    </w:p>
    <w:p>
      <w:r>
        <w:t>whole of humanity. It affects the rate of vibration of the</w:t>
      </w:r>
    </w:p>
    <w:p>
      <w:r>
        <w:t>substance of the three planes of human endeavor. You</w:t>
      </w:r>
    </w:p>
    <w:p>
      <w:r>
        <w:t>understand?</w:t>
      </w:r>
    </w:p>
    <w:p>
      <w:r>
        <w:t>RFG: The atomic energy and uranium, and all those</w:t>
      </w:r>
    </w:p>
    <w:p>
      <w:r>
        <w:t>kind of things that vibrate at a higher rate of fre-</w:t>
      </w:r>
    </w:p>
    <w:p>
      <w:r>
        <w:t>quency, enter into this somehow don’t they?</w:t>
      </w:r>
    </w:p>
    <w:p>
      <w:r>
        <w:t>Yes. However, I do not consid er this subject as apropos</w:t>
      </w:r>
    </w:p>
    <w:p>
      <w:r>
        <w:t>insofar as the group is concerned at this time.</w:t>
      </w:r>
    </w:p>
    <w:p>
      <w:r>
        <w:t>BWS: Isn’t it that humanity is no longer the naughty</w:t>
      </w:r>
    </w:p>
    <w:p>
      <w:r>
        <w:t>child that must follow the path of initiation via</w:t>
      </w:r>
    </w:p>
    <w:p>
      <w:r>
        <w:t>symbology, since science has  proven that there is</w:t>
      </w:r>
    </w:p>
    <w:p>
      <w:r>
        <w:t>something there that we must embody?</w:t>
      </w:r>
    </w:p>
    <w:p>
      <w:r>
        <w:t>Yes. And this brings me to the next subject which I wish</w:t>
      </w:r>
    </w:p>
    <w:p>
      <w:r>
        <w:t>to project regarding this subject of initiation and the</w:t>
      </w:r>
    </w:p>
    <w:p>
      <w:r>
        <w:t>new initiatory effort.</w:t>
      </w:r>
    </w:p>
    <w:p>
      <w:r>
        <w:t>There are three concepts which are the three major</w:t>
      </w:r>
    </w:p>
    <w:p>
      <w:r>
        <w:t>concepts of the new initiation. These concepts and their</w:t>
      </w:r>
    </w:p>
    <w:p>
      <w:r>
        <w:t>energies must be applied by the applicant clear through</w:t>
      </w:r>
    </w:p>
    <w:p>
      <w:r>
        <w:t>125</w:t>
      </w:r>
    </w:p>
    <w:p>
      <w:r>
        <w:t>Ashramic Projections</w:t>
      </w:r>
    </w:p>
    <w:p>
      <w:r>
        <w:t>from the beginning of his initiatory effort to the comple-</w:t>
      </w:r>
    </w:p>
    <w:p>
      <w:r>
        <w:t>tion of it in that moment when he steps out of the</w:t>
      </w:r>
    </w:p>
    <w:p>
      <w:r>
        <w:t>limitations of time and space and form into the world of</w:t>
      </w:r>
    </w:p>
    <w:p>
      <w:r>
        <w:t>reality.</w:t>
      </w:r>
    </w:p>
    <w:p>
      <w:r>
        <w:t>These concepts are:</w:t>
      </w:r>
    </w:p>
    <w:p>
      <w:r>
        <w:t>First: The Science of Impression (and I would</w:t>
      </w:r>
    </w:p>
    <w:p>
      <w:r>
        <w:t>suggest that all of you read and study and</w:t>
      </w:r>
    </w:p>
    <w:p>
      <w:r>
        <w:t>meditate upon this subject as it is conveyed in</w:t>
      </w:r>
    </w:p>
    <w:p>
      <w:r>
        <w:t>the book  Telepathy).3</w:t>
      </w:r>
    </w:p>
    <w:p>
      <w:r>
        <w:t>Second: Embodied Response (and this is, again, the</w:t>
      </w:r>
    </w:p>
    <w:p>
      <w:r>
        <w:t>Science of Embodied Response).4</w:t>
      </w:r>
    </w:p>
    <w:p>
      <w:r>
        <w:t>Third: The Science of Imposed Rhythmic Control.5</w:t>
      </w:r>
    </w:p>
    <w:p>
      <w:r>
        <w:t>I have a great deal to say to you about these three</w:t>
      </w:r>
    </w:p>
    <w:p>
      <w:r>
        <w:t>concepts, and I wish to make a beginning this after-</w:t>
      </w:r>
    </w:p>
    <w:p>
      <w:r>
        <w:t>noon. I am going to ask you, therefore, to again take a</w:t>
      </w:r>
    </w:p>
    <w:p>
      <w:r>
        <w:t>small pause between activities (no longer than 10</w:t>
      </w:r>
    </w:p>
    <w:p>
      <w:r>
        <w:t>minutes) after which I shall return.</w:t>
      </w:r>
    </w:p>
    <w:p>
      <w:r>
        <w:t>* * * * * * * * * * * * * * * * * * * *</w:t>
      </w:r>
    </w:p>
    <w:p>
      <w:r>
        <w:t>We shall begin this afternoon with the consideration of</w:t>
      </w:r>
    </w:p>
    <w:p>
      <w:r>
        <w:t>3 Telepathy , by Alice A. Bailey, Lucis Publishing Com pany,</w:t>
      </w:r>
    </w:p>
    <w:p>
      <w:r>
        <w:t>New York</w:t>
      </w:r>
    </w:p>
    <w:p>
      <w:r>
        <w:t>4 It is not known to the editors whether these concepts were</w:t>
      </w:r>
    </w:p>
    <w:p>
      <w:r>
        <w:t>discussed at a later time in ot her material unavailable to us.</w:t>
      </w:r>
    </w:p>
    <w:p>
      <w:r>
        <w:t>However, we can recommend the book, Telepathy  (referred to</w:t>
      </w:r>
    </w:p>
    <w:p>
      <w:r>
        <w:t>above) which contains many of the same concepts.</w:t>
      </w:r>
    </w:p>
    <w:p>
      <w:r>
        <w:t>5 The Science of Im posed Rhythm ic Control is applied in The</w:t>
      </w:r>
    </w:p>
    <w:p>
      <w:r>
        <w:t>Nature of The Soul , lesson 33 (relative to the year-long</w:t>
      </w:r>
    </w:p>
    <w:p>
      <w:r>
        <w:t>meditation cycle).</w:t>
      </w:r>
    </w:p>
    <w:p>
      <w:r>
        <w:t>126</w:t>
      </w:r>
    </w:p>
    <w:p>
      <w:r>
        <w:t>Group Initiation</w:t>
      </w:r>
    </w:p>
    <w:p>
      <w:r>
        <w:t>the Science of Impression, first, as always in this class,</w:t>
      </w:r>
    </w:p>
    <w:p>
      <w:r>
        <w:t>from the perspective of the Ashramic Group Life itself. I</w:t>
      </w:r>
    </w:p>
    <w:p>
      <w:r>
        <w:t>told you previously that when a causal sheath is</w:t>
      </w:r>
    </w:p>
    <w:p>
      <w:r>
        <w:t>disintegrated by the initiate who has moved out of the</w:t>
      </w:r>
    </w:p>
    <w:p>
      <w:r>
        <w:t>individual causative focus into what I shall call at this</w:t>
      </w:r>
    </w:p>
    <w:p>
      <w:r>
        <w:t>particular time an ashramic causative focus, that the</w:t>
      </w:r>
    </w:p>
    <w:p>
      <w:r>
        <w:t>energy, force, and substance of that causal sheath</w:t>
      </w:r>
    </w:p>
    <w:p>
      <w:r>
        <w:t>becomes the emanating etheric light body of the Master</w:t>
      </w:r>
    </w:p>
    <w:p>
      <w:r>
        <w:t>as the focal point of the Ashram to the periphery,</w:t>
      </w:r>
    </w:p>
    <w:p>
      <w:r>
        <w:t>forming, therefore, the etheric light body of the Ashram</w:t>
      </w:r>
    </w:p>
    <w:p>
      <w:r>
        <w:t>(within which the causal sheath of the individual points</w:t>
      </w:r>
    </w:p>
    <w:p>
      <w:r>
        <w:t>of Soul focus within the Ashram are related). In varying</w:t>
      </w:r>
    </w:p>
    <w:p>
      <w:r>
        <w:t>degrees, according to the point of Soul development, the</w:t>
      </w:r>
    </w:p>
    <w:p>
      <w:r>
        <w:t>units of consciousness within the Ashram are in</w:t>
      </w:r>
    </w:p>
    <w:p>
      <w:r>
        <w:t>telepathic rapport with one another. The medium via</w:t>
      </w:r>
    </w:p>
    <w:p>
      <w:r>
        <w:t>which impression is exchanged at that level is the</w:t>
      </w:r>
    </w:p>
    <w:p>
      <w:r>
        <w:t>etheric light body of the Ashram itself which is the</w:t>
      </w:r>
    </w:p>
    <w:p>
      <w:r>
        <w:t>emanating light body of the Master. Do you understand,</w:t>
      </w:r>
    </w:p>
    <w:p>
      <w:r>
        <w:t>and are there questions at this point?</w:t>
      </w:r>
    </w:p>
    <w:p>
      <w:r>
        <w:t>LNJ: If that’s the case, what happens when the</w:t>
      </w:r>
    </w:p>
    <w:p>
      <w:r>
        <w:t>individual causal sheath is disintegrated?</w:t>
      </w:r>
    </w:p>
    <w:p>
      <w:r>
        <w:t>LNJ (now consider what this means), when the individ-</w:t>
      </w:r>
    </w:p>
    <w:p>
      <w:r>
        <w:t>ual causal sheath is disintegrated, the consciousness</w:t>
      </w:r>
    </w:p>
    <w:p>
      <w:r>
        <w:t>has moved from an individual causative focus into a</w:t>
      </w:r>
    </w:p>
    <w:p>
      <w:r>
        <w:t>group or ashramic focus. The energy, force, and sub-</w:t>
      </w:r>
    </w:p>
    <w:p>
      <w:r>
        <w:t>stance, then, of that causal sheath becomes the etheric</w:t>
      </w:r>
    </w:p>
    <w:p>
      <w:r>
        <w:t>light body of the Ashram. This is the risen Third Aspect.</w:t>
      </w:r>
    </w:p>
    <w:p>
      <w:r>
        <w:t>When the energy, force, and substance is released via</w:t>
      </w:r>
    </w:p>
    <w:p>
      <w:r>
        <w:t>the piercing of the causal sheath, then it becomes the</w:t>
      </w:r>
    </w:p>
    <w:p>
      <w:r>
        <w:t>greater body, the etheric light body within which an</w:t>
      </w:r>
    </w:p>
    <w:p>
      <w:r>
        <w:t>Ashram is contained.</w:t>
      </w:r>
    </w:p>
    <w:p>
      <w:r>
        <w:t>LNJ: That etheric light body  is growing, or will grow,</w:t>
      </w:r>
    </w:p>
    <w:p>
      <w:r>
        <w:t>according to the switch from the individual causative</w:t>
      </w:r>
    </w:p>
    <w:p>
      <w:r>
        <w:t>127</w:t>
      </w:r>
    </w:p>
    <w:p>
      <w:r>
        <w:t>Ashramic Projections</w:t>
      </w:r>
    </w:p>
    <w:p>
      <w:r>
        <w:t>focus to the ashramic focus. It’s a growing thing.</w:t>
      </w:r>
    </w:p>
    <w:p>
      <w:r>
        <w:t>Yes. That is correct. Now, remember that this ashramic</w:t>
      </w:r>
    </w:p>
    <w:p>
      <w:r>
        <w:t>causal sheath is the etheric light body of the Master</w:t>
      </w:r>
    </w:p>
    <w:p>
      <w:r>
        <w:t>himself. It is this that interpenetrates and holds in</w:t>
      </w:r>
    </w:p>
    <w:p>
      <w:r>
        <w:t>relationship the causal sheath of the Soul functioning</w:t>
      </w:r>
    </w:p>
    <w:p>
      <w:r>
        <w:t>within that Ashram. This is the one life within which</w:t>
      </w:r>
    </w:p>
    <w:p>
      <w:r>
        <w:t>they live, move, and have their being. And it, in its turn,</w:t>
      </w:r>
    </w:p>
    <w:p>
      <w:r>
        <w:t>is contained within the etheric light body of the Christ.</w:t>
      </w:r>
    </w:p>
    <w:p>
      <w:r>
        <w:t>You understand?</w:t>
      </w:r>
    </w:p>
    <w:p>
      <w:r>
        <w:t>Now, it is this etheric light body of the Master, the</w:t>
      </w:r>
    </w:p>
    <w:p>
      <w:r>
        <w:t>ashramic causal sheath, which is the medium via which</w:t>
      </w:r>
    </w:p>
    <w:p>
      <w:r>
        <w:t>the units of consciousness within the Ashram exchange</w:t>
      </w:r>
    </w:p>
    <w:p>
      <w:r>
        <w:t>impression. This is the medium via which, what you</w:t>
      </w:r>
    </w:p>
    <w:p>
      <w:r>
        <w:t>would refer to as telepathic  rapport or the transference</w:t>
      </w:r>
    </w:p>
    <w:p>
      <w:r>
        <w:t>of concepts, is possible within the Ashram. The focus of</w:t>
      </w:r>
    </w:p>
    <w:p>
      <w:r>
        <w:t>Soul consciousness within the Ashram utilizes this</w:t>
      </w:r>
    </w:p>
    <w:p>
      <w:r>
        <w:t>ashramic medium for the purpose, along with others, of</w:t>
      </w:r>
    </w:p>
    <w:p>
      <w:r>
        <w:t>exchanging impression with his brothers.</w:t>
      </w:r>
    </w:p>
    <w:p>
      <w:r>
        <w:t>Now, cyclically, as the Master  at that point in his own</w:t>
      </w:r>
    </w:p>
    <w:p>
      <w:r>
        <w:t>meditation directs his attention to the Ashram, he sets</w:t>
      </w:r>
    </w:p>
    <w:p>
      <w:r>
        <w:t>the whole medium of impression, the whole ashramic</w:t>
      </w:r>
    </w:p>
    <w:p>
      <w:r>
        <w:t>causal sheath, the whole of his etheric light body, into (I</w:t>
      </w:r>
    </w:p>
    <w:p>
      <w:r>
        <w:t>am going to use this particular phrase), he sets the whole</w:t>
      </w:r>
    </w:p>
    <w:p>
      <w:r>
        <w:t>of the ashramic medium of telepathic rapport into life</w:t>
      </w:r>
    </w:p>
    <w:p>
      <w:r>
        <w:t>and activity with his focused purpose and plan.</w:t>
      </w:r>
    </w:p>
    <w:p>
      <w:r>
        <w:t>Now, this is cyclical as he enters into that point within</w:t>
      </w:r>
    </w:p>
    <w:p>
      <w:r>
        <w:t>his own meditation wherein he is aligning his instru-</w:t>
      </w:r>
    </w:p>
    <w:p>
      <w:r>
        <w:t>mentality (the Ashram) with that overshadowing spirit</w:t>
      </w:r>
    </w:p>
    <w:p>
      <w:r>
        <w:t>to which he is attentive.</w:t>
      </w:r>
    </w:p>
    <w:p>
      <w:r>
        <w:t>Thus, the Plan and the activity of the Plan, as it relates to</w:t>
      </w:r>
    </w:p>
    <w:p>
      <w:r>
        <w:t>the Ashram at a specific cycle, is impressed upon the</w:t>
      </w:r>
    </w:p>
    <w:p>
      <w:r>
        <w:t>128</w:t>
      </w:r>
    </w:p>
    <w:p>
      <w:r>
        <w:t>Group Initiation</w:t>
      </w:r>
    </w:p>
    <w:p>
      <w:r>
        <w:t>etheric light body of the Ashram. It is impressed upon the</w:t>
      </w:r>
    </w:p>
    <w:p>
      <w:r>
        <w:t>whole, the whole of that medium of telepathic rapport.</w:t>
      </w:r>
    </w:p>
    <w:p>
      <w:r>
        <w:t>Now each Soul within the Ashram, in his particular</w:t>
      </w:r>
    </w:p>
    <w:p>
      <w:r>
        <w:t>place and function, cyclically (in his meditation) receives</w:t>
      </w:r>
    </w:p>
    <w:p>
      <w:r>
        <w:t>according to his capacity and ability to receive that im-</w:t>
      </w:r>
    </w:p>
    <w:p>
      <w:r>
        <w:t>pression, and sets it into motion within his own causal</w:t>
      </w:r>
    </w:p>
    <w:p>
      <w:r>
        <w:t>sheath and within his own subjective group life within</w:t>
      </w:r>
    </w:p>
    <w:p>
      <w:r>
        <w:t>the Ashram as he ideates that focused purpose into his</w:t>
      </w:r>
    </w:p>
    <w:p>
      <w:r>
        <w:t>planned relationship within the One Life.</w:t>
      </w:r>
    </w:p>
    <w:p>
      <w:r>
        <w:t>Thus, the Master projects via the medium of contact</w:t>
      </w:r>
    </w:p>
    <w:p>
      <w:r>
        <w:t>within the Ashram that impression which he wishes to</w:t>
      </w:r>
    </w:p>
    <w:p>
      <w:r>
        <w:t>make upon the consciousness of his Ashram. Each Soul</w:t>
      </w:r>
    </w:p>
    <w:p>
      <w:r>
        <w:t>receives that impression, sets it into motion within his</w:t>
      </w:r>
    </w:p>
    <w:p>
      <w:r>
        <w:t>own causal sheath as an ideating activity, and within</w:t>
      </w:r>
    </w:p>
    <w:p>
      <w:r>
        <w:t>the subjective group unit of which he is a part within</w:t>
      </w:r>
    </w:p>
    <w:p>
      <w:r>
        <w:t>the ashramic life. Thus, regardless of the point of devel-</w:t>
      </w:r>
    </w:p>
    <w:p>
      <w:r>
        <w:t>opment reached by the Overshadowing Spiritual Soul, if</w:t>
      </w:r>
    </w:p>
    <w:p>
      <w:r>
        <w:t>it is functioning within the periphery of the Ashram, it</w:t>
      </w:r>
    </w:p>
    <w:p>
      <w:r>
        <w:t>is receiving impression to greater and lesser degrees</w:t>
      </w:r>
    </w:p>
    <w:p>
      <w:r>
        <w:t>from the Master who is the focal point of that Ashram.</w:t>
      </w:r>
    </w:p>
    <w:p>
      <w:r>
        <w:t>Furthermore, he is in telepathic rapport with those</w:t>
      </w:r>
    </w:p>
    <w:p>
      <w:r>
        <w:t>Souls who constitute his subjective group unit w ithin</w:t>
      </w:r>
    </w:p>
    <w:p>
      <w:r>
        <w:t>the ashramic life and is, in cooperation with them (tele-</w:t>
      </w:r>
    </w:p>
    <w:p>
      <w:r>
        <w:t>pathic cooperation), serving a particular function within</w:t>
      </w:r>
    </w:p>
    <w:p>
      <w:r>
        <w:t>the Ashramic Group Life.</w:t>
      </w:r>
    </w:p>
    <w:p>
      <w:r>
        <w:t>Now, naturally the Soul who has just pierced the</w:t>
      </w:r>
    </w:p>
    <w:p>
      <w:r>
        <w:t>periphery of the Ashram does not receive with as great a</w:t>
      </w:r>
    </w:p>
    <w:p>
      <w:r>
        <w:t>clarity or comprehension the impression which is</w:t>
      </w:r>
    </w:p>
    <w:p>
      <w:r>
        <w:t>originally sent forth via the ashramic medium of expres-</w:t>
      </w:r>
    </w:p>
    <w:p>
      <w:r>
        <w:t>sion as does, say, the Soul who is closer into the center of</w:t>
      </w:r>
    </w:p>
    <w:p>
      <w:r>
        <w:t>the Ashram. But each one does partak e of that proj ected</w:t>
      </w:r>
    </w:p>
    <w:p>
      <w:r>
        <w:t>impression. Therefore, in the group sense, the Soul l ife of</w:t>
      </w:r>
    </w:p>
    <w:p>
      <w:r>
        <w:t>the Ashram is in telepathic rapport with the Master.</w:t>
      </w:r>
    </w:p>
    <w:p>
      <w:r>
        <w:t>129</w:t>
      </w:r>
    </w:p>
    <w:p>
      <w:r>
        <w:t>Ashramic Projections</w:t>
      </w:r>
    </w:p>
    <w:p>
      <w:r>
        <w:t>Are there questions thus far?</w:t>
      </w:r>
    </w:p>
    <w:p>
      <w:r>
        <w:t>FNF: In this telepathic rapport, is it possible that</w:t>
      </w:r>
    </w:p>
    <w:p>
      <w:r>
        <w:t>they hold conversations with each other?</w:t>
      </w:r>
    </w:p>
    <w:p>
      <w:r>
        <w:t>Disciples functioning within a subjective group unit do</w:t>
      </w:r>
    </w:p>
    <w:p>
      <w:r>
        <w:t>most decidedly enter into the exchange of concepts. The</w:t>
      </w:r>
    </w:p>
    <w:p>
      <w:r>
        <w:t>exchange between the Master and the group is, for the</w:t>
      </w:r>
    </w:p>
    <w:p>
      <w:r>
        <w:t>most part, carried out on the group basis rather than</w:t>
      </w:r>
    </w:p>
    <w:p>
      <w:r>
        <w:t>what you would call an individual basis. You under-stand?</w:t>
      </w:r>
    </w:p>
    <w:p>
      <w:r>
        <w:t>The same impression.</w:t>
      </w:r>
    </w:p>
    <w:p>
      <w:r>
        <w:t>Remember what I stated, that  the whole of that medium</w:t>
      </w:r>
    </w:p>
    <w:p>
      <w:r>
        <w:t>of expression is set into a living motion. It is impressed</w:t>
      </w:r>
    </w:p>
    <w:p>
      <w:r>
        <w:t>by the Master with the Plan or the purpose as it relates</w:t>
      </w:r>
    </w:p>
    <w:p>
      <w:r>
        <w:t>to the Ashram during that cycle. Therefore, the same</w:t>
      </w:r>
    </w:p>
    <w:p>
      <w:r>
        <w:t>impression is vibrating throughout the whole of the</w:t>
      </w:r>
    </w:p>
    <w:p>
      <w:r>
        <w:t>ashramic causal sheath. Each Soul, in its particular</w:t>
      </w:r>
    </w:p>
    <w:p>
      <w:r>
        <w:t>place and function, receives that impression, inter-prets</w:t>
      </w:r>
    </w:p>
    <w:p>
      <w:r>
        <w:t>it, ideates it, and gives it activity, according to his point</w:t>
      </w:r>
    </w:p>
    <w:p>
      <w:r>
        <w:t>of development and his place and function.</w:t>
      </w:r>
    </w:p>
    <w:p>
      <w:r>
        <w:t>FNF: Is it possible in his ideating and giving it forth</w:t>
      </w:r>
    </w:p>
    <w:p>
      <w:r>
        <w:t>to those below him, is it possible that he might</w:t>
      </w:r>
    </w:p>
    <w:p>
      <w:r>
        <w:t>ideate wrong?</w:t>
      </w:r>
    </w:p>
    <w:p>
      <w:r>
        <w:t>Do not forget that just as you as an incarnate conscious-</w:t>
      </w:r>
    </w:p>
    <w:p>
      <w:r>
        <w:t>ness, just as the Master on his own level, is evolving, so</w:t>
      </w:r>
    </w:p>
    <w:p>
      <w:r>
        <w:t>is the soul life of the Ashram. And that while what you</w:t>
      </w:r>
    </w:p>
    <w:p>
      <w:r>
        <w:t>would call a wrong interpretati on from your perspective</w:t>
      </w:r>
    </w:p>
    <w:p>
      <w:r>
        <w:t>at this moment does not take place, nonetheless, there</w:t>
      </w:r>
    </w:p>
    <w:p>
      <w:r>
        <w:t>is a higher correspondent wherein the ideating faculty</w:t>
      </w:r>
    </w:p>
    <w:p>
      <w:r>
        <w:t>of the Soul itself evolves. You understand, a wrong</w:t>
      </w:r>
    </w:p>
    <w:p>
      <w:r>
        <w:t>interpretation from your pe rspective is a wrong inter-</w:t>
      </w:r>
    </w:p>
    <w:p>
      <w:r>
        <w:t>pretation. This could not exist within the Ashram.</w:t>
      </w:r>
    </w:p>
    <w:p>
      <w:r>
        <w:t>130</w:t>
      </w:r>
    </w:p>
    <w:p>
      <w:r>
        <w:t>Group Initiation</w:t>
      </w:r>
    </w:p>
    <w:p>
      <w:r>
        <w:t>FNF: This impress, then, that I receive (up there)</w:t>
      </w:r>
    </w:p>
    <w:p>
      <w:r>
        <w:t>and ideate and give forth, I couldn’t give any</w:t>
      </w:r>
    </w:p>
    <w:p>
      <w:r>
        <w:t>misrepresentation?</w:t>
      </w:r>
    </w:p>
    <w:p>
      <w:r>
        <w:t>You are not quite grasping the concept. Remember what I</w:t>
      </w:r>
    </w:p>
    <w:p>
      <w:r>
        <w:t>said. The Master sets the whole medium of expression</w:t>
      </w:r>
    </w:p>
    <w:p>
      <w:r>
        <w:t>alive with his projected impression. This is picked up by</w:t>
      </w:r>
    </w:p>
    <w:p>
      <w:r>
        <w:t>each focus of Soul consciousness according to his point of</w:t>
      </w:r>
    </w:p>
    <w:p>
      <w:r>
        <w:t>evolutionary development and his particular place and</w:t>
      </w:r>
    </w:p>
    <w:p>
      <w:r>
        <w:t>function. Now, this does not mean that this was picked</w:t>
      </w:r>
    </w:p>
    <w:p>
      <w:r>
        <w:t>up by a particular Soul and then passed on to others. This</w:t>
      </w:r>
    </w:p>
    <w:p>
      <w:r>
        <w:t>is not the way the Science of Impression is utilized upon</w:t>
      </w:r>
    </w:p>
    <w:p>
      <w:r>
        <w:t>an ashramic level. The Master sets the whole of the</w:t>
      </w:r>
    </w:p>
    <w:p>
      <w:r>
        <w:t>medium of impression alive with his projected impres-</w:t>
      </w:r>
    </w:p>
    <w:p>
      <w:r>
        <w:t>sion. Each Soul is attentive via that medium. Each Soul</w:t>
      </w:r>
    </w:p>
    <w:p>
      <w:r>
        <w:t>is attentive and receptive to that projected impression.</w:t>
      </w:r>
    </w:p>
    <w:p>
      <w:r>
        <w:t>Each one then ideates it in his particular relationship</w:t>
      </w:r>
    </w:p>
    <w:p>
      <w:r>
        <w:t>with that focused purpose and sets into motion within his</w:t>
      </w:r>
    </w:p>
    <w:p>
      <w:r>
        <w:t>own causal sheath, and (in cooperation with his brothers</w:t>
      </w:r>
    </w:p>
    <w:p>
      <w:r>
        <w:t>within his particular subjective group unit) a planned</w:t>
      </w:r>
    </w:p>
    <w:p>
      <w:r>
        <w:t>activity which is not the transferring of the impression to</w:t>
      </w:r>
    </w:p>
    <w:p>
      <w:r>
        <w:t>those within the Ashram, but it is the effort of embodied</w:t>
      </w:r>
    </w:p>
    <w:p>
      <w:r>
        <w:t>response to the Master’s projection, has relationship to</w:t>
      </w:r>
    </w:p>
    <w:p>
      <w:r>
        <w:t>the incarnate consciousness, and a service effort of the</w:t>
      </w:r>
    </w:p>
    <w:p>
      <w:r>
        <w:t>Ashram through the incarnate group. Each Soul takes</w:t>
      </w:r>
    </w:p>
    <w:p>
      <w:r>
        <w:t>that impression according to his point of development and</w:t>
      </w:r>
    </w:p>
    <w:p>
      <w:r>
        <w:t>his place and function, and then sets it into motion within</w:t>
      </w:r>
    </w:p>
    <w:p>
      <w:r>
        <w:t>his own causal sheath, ende avoring to precipitate it</w:t>
      </w:r>
    </w:p>
    <w:p>
      <w:r>
        <w:t>downward via the incarnate consciousness and its</w:t>
      </w:r>
    </w:p>
    <w:p>
      <w:r>
        <w:t>instrumentality into a created field of activity which the</w:t>
      </w:r>
    </w:p>
    <w:p>
      <w:r>
        <w:t>incarnate consciousness conceives of, or understands, as</w:t>
      </w:r>
    </w:p>
    <w:p>
      <w:r>
        <w:t>service. You understand?</w:t>
      </w:r>
    </w:p>
    <w:p>
      <w:r>
        <w:t>RFG: This is his vision then of the Plan?</w:t>
      </w:r>
    </w:p>
    <w:p>
      <w:r>
        <w:t>Yes, in a sense, his related vision.</w:t>
      </w:r>
    </w:p>
    <w:p>
      <w:r>
        <w:t>131</w:t>
      </w:r>
    </w:p>
    <w:p>
      <w:r>
        <w:t>Ashramic Projections</w:t>
      </w:r>
    </w:p>
    <w:p>
      <w:r>
        <w:t>STS: Is this the overshadowing when an individual</w:t>
      </w:r>
    </w:p>
    <w:p>
      <w:r>
        <w:t>picks up the lesson say a week in advance?</w:t>
      </w:r>
    </w:p>
    <w:p>
      <w:r>
        <w:t>Yes. This is the degree in which the Overshadowing</w:t>
      </w:r>
    </w:p>
    <w:p>
      <w:r>
        <w:t>Spiritual Soul is able to pr ecipitate that impression</w:t>
      </w:r>
    </w:p>
    <w:p>
      <w:r>
        <w:t>which it has received into its incarnate consciousness.</w:t>
      </w:r>
    </w:p>
    <w:p>
      <w:r>
        <w:t>KCR: You k eep speak ing of the work  that each Soul</w:t>
      </w:r>
    </w:p>
    <w:p>
      <w:r>
        <w:t>has within the Ashram. Is this function the way this</w:t>
      </w:r>
    </w:p>
    <w:p>
      <w:r>
        <w:t>ideation is projected into the incarnate soul? Is that</w:t>
      </w:r>
    </w:p>
    <w:p>
      <w:r>
        <w:t>what it is? Or does it have other work also?</w:t>
      </w:r>
    </w:p>
    <w:p>
      <w:r>
        <w:t>It includes this; it has other work, yes, and this is</w:t>
      </w:r>
    </w:p>
    <w:p>
      <w:r>
        <w:t>included in its function.</w:t>
      </w:r>
    </w:p>
    <w:p>
      <w:r>
        <w:t>LNJ: So that the vitalizing of the ashramic network</w:t>
      </w:r>
    </w:p>
    <w:p>
      <w:r>
        <w:t>is always by purpose and plan, the Master’s conver-</w:t>
      </w:r>
    </w:p>
    <w:p>
      <w:r>
        <w:t>sation, so-to-speak.</w:t>
      </w:r>
    </w:p>
    <w:p>
      <w:r>
        <w:t>Yes, that is correct.</w:t>
      </w:r>
    </w:p>
    <w:p>
      <w:r>
        <w:t>Now we see that the Soul within the Ashram is concerned</w:t>
      </w:r>
    </w:p>
    <w:p>
      <w:r>
        <w:t>with the Science of Impression in three directions:</w:t>
      </w:r>
    </w:p>
    <w:p>
      <w:r>
        <w:t>First: It is his task to receive, with as much clarity as</w:t>
      </w:r>
    </w:p>
    <w:p>
      <w:r>
        <w:t>is possible, the impression set into motion with-</w:t>
      </w:r>
    </w:p>
    <w:p>
      <w:r>
        <w:t>in the ashramic causal sheath by the Master.</w:t>
      </w:r>
    </w:p>
    <w:p>
      <w:r>
        <w:t>Second: It is his task to ideate (that is, to interpret</w:t>
      </w:r>
    </w:p>
    <w:p>
      <w:r>
        <w:t>on his level) that impression into a related sub-</w:t>
      </w:r>
    </w:p>
    <w:p>
      <w:r>
        <w:t>jective effort or activity in cooperation with his</w:t>
      </w:r>
    </w:p>
    <w:p>
      <w:r>
        <w:t>group brothers.</w:t>
      </w:r>
    </w:p>
    <w:p>
      <w:r>
        <w:t>Third: He is concerned with becoming an impressing</w:t>
      </w:r>
    </w:p>
    <w:p>
      <w:r>
        <w:t>agent himself, impressing upon his incarnate con-</w:t>
      </w:r>
    </w:p>
    <w:p>
      <w:r>
        <w:t>sciousness and its instrumentality that</w:t>
      </w:r>
    </w:p>
    <w:p>
      <w:r>
        <w:t>132</w:t>
      </w:r>
    </w:p>
    <w:p>
      <w:r>
        <w:t>Group Initiation</w:t>
      </w:r>
    </w:p>
    <w:p>
      <w:r>
        <w:t>impression which he himself has received and</w:t>
      </w:r>
    </w:p>
    <w:p>
      <w:r>
        <w:t>ideated.</w:t>
      </w:r>
    </w:p>
    <w:p>
      <w:r>
        <w:t>Now, the instruction which you receive in this class,</w:t>
      </w:r>
    </w:p>
    <w:p>
      <w:r>
        <w:t>how do you receive it? It is all by impression. But, how</w:t>
      </w:r>
    </w:p>
    <w:p>
      <w:r>
        <w:t>is the Science of Impression utilized? First, you receive</w:t>
      </w:r>
    </w:p>
    <w:p>
      <w:r>
        <w:t>this instruction as Souls, as the purpose, the concept,</w:t>
      </w:r>
    </w:p>
    <w:p>
      <w:r>
        <w:t>the impression which I set into motion within the causal</w:t>
      </w:r>
    </w:p>
    <w:p>
      <w:r>
        <w:t>sheath is received, ideated, interpreted by you. Next,</w:t>
      </w:r>
    </w:p>
    <w:p>
      <w:r>
        <w:t>you receive the impression via your own Soul, mind, and</w:t>
      </w:r>
    </w:p>
    <w:p>
      <w:r>
        <w:t>brain alignment as you, as Souls on the ashramic levels,</w:t>
      </w:r>
    </w:p>
    <w:p>
      <w:r>
        <w:t>focus this impression into the incar-nate consciousness.</w:t>
      </w:r>
    </w:p>
    <w:p>
      <w:r>
        <w:t>And third, you receive the impres-sion by means of the</w:t>
      </w:r>
    </w:p>
    <w:p>
      <w:r>
        <w:t>station who is functioning as an intermediary within</w:t>
      </w:r>
    </w:p>
    <w:p>
      <w:r>
        <w:t>your subjective group unit. As Souls, Overshadowing</w:t>
      </w:r>
    </w:p>
    <w:p>
      <w:r>
        <w:t>Spiritual Souls within the Ashram, each one of you is</w:t>
      </w:r>
    </w:p>
    <w:p>
      <w:r>
        <w:t>vitally active during a projection of this kind. You</w:t>
      </w:r>
    </w:p>
    <w:p>
      <w:r>
        <w:t>understand?</w:t>
      </w:r>
    </w:p>
    <w:p>
      <w:r>
        <w:t>What you are actually doing at that level at this moment</w:t>
      </w:r>
    </w:p>
    <w:p>
      <w:r>
        <w:t>is being transmitted or given form, formulated, by the</w:t>
      </w:r>
    </w:p>
    <w:p>
      <w:r>
        <w:t>station in cooperation with you and with me. You under-</w:t>
      </w:r>
    </w:p>
    <w:p>
      <w:r>
        <w:t>stand? And I would suggest that you meditate upon this.</w:t>
      </w:r>
    </w:p>
    <w:p>
      <w:r>
        <w:t>ARS: You are voicing that which we already know?</w:t>
      </w:r>
    </w:p>
    <w:p>
      <w:r>
        <w:t>That impression which you receive, ideate, and set into</w:t>
      </w:r>
    </w:p>
    <w:p>
      <w:r>
        <w:t>a downward motion into your own incarnate conscious-</w:t>
      </w:r>
    </w:p>
    <w:p>
      <w:r>
        <w:t>ness and instrumentality.</w:t>
      </w:r>
    </w:p>
    <w:p>
      <w:r>
        <w:t>LNJ: But we don’t seem to get this via our own Soul,</w:t>
      </w:r>
    </w:p>
    <w:p>
      <w:r>
        <w:t>mind, brain alignment.</w:t>
      </w:r>
    </w:p>
    <w:p>
      <w:r>
        <w:t>Not at this particular moment, no.</w:t>
      </w:r>
    </w:p>
    <w:p>
      <w:r>
        <w:t>RFG: What you are ideating, we are giving form, just</w:t>
      </w:r>
    </w:p>
    <w:p>
      <w:r>
        <w:t>133</w:t>
      </w:r>
    </w:p>
    <w:p>
      <w:r>
        <w:t>Ashramic Projections</w:t>
      </w:r>
    </w:p>
    <w:p>
      <w:r>
        <w:t>what you said?</w:t>
      </w:r>
    </w:p>
    <w:p>
      <w:r>
        <w:t>Yes, that is correct.</w:t>
      </w:r>
    </w:p>
    <w:p>
      <w:r>
        <w:t>LNJ: If we get a concept of this in the brain</w:t>
      </w:r>
    </w:p>
    <w:p>
      <w:r>
        <w:t>consciousness, does it help the Soul or is the Soul</w:t>
      </w:r>
    </w:p>
    <w:p>
      <w:r>
        <w:t>quite able to function in spite of not being able to…</w:t>
      </w:r>
    </w:p>
    <w:p>
      <w:r>
        <w:t>On its own level, it is quite able to function, but its</w:t>
      </w:r>
    </w:p>
    <w:p>
      <w:r>
        <w:t>effort now concerns its embodied response, its ability to</w:t>
      </w:r>
    </w:p>
    <w:p>
      <w:r>
        <w:t>act as an impressing agent and to precipitate into the</w:t>
      </w:r>
    </w:p>
    <w:p>
      <w:r>
        <w:t>incarnate consciousness, and through that conscious-</w:t>
      </w:r>
    </w:p>
    <w:p>
      <w:r>
        <w:t>ness and its instrumentality, that which it has ideated.</w:t>
      </w:r>
    </w:p>
    <w:p>
      <w:r>
        <w:t>KCR: Then as we ask for more of this that we get on</w:t>
      </w:r>
    </w:p>
    <w:p>
      <w:r>
        <w:t>Saturdays, we are helping the Soul in its job as</w:t>
      </w:r>
    </w:p>
    <w:p>
      <w:r>
        <w:t>impressing agent.</w:t>
      </w:r>
    </w:p>
    <w:p>
      <w:r>
        <w:t>Yes. However, it is not qui te as you ask for more. You</w:t>
      </w:r>
    </w:p>
    <w:p>
      <w:r>
        <w:t>receive according to your embodied response.</w:t>
      </w:r>
    </w:p>
    <w:p>
      <w:r>
        <w:t>I am going to bring this afternoon’s class to a close, since</w:t>
      </w:r>
    </w:p>
    <w:p>
      <w:r>
        <w:t>you have received all that you can possibly take into the</w:t>
      </w:r>
    </w:p>
    <w:p>
      <w:r>
        <w:t>consciousness at this time.</w:t>
      </w:r>
    </w:p>
    <w:p>
      <w:r>
        <w:t>Thank you for your attention and cooperation. I wish to</w:t>
      </w:r>
    </w:p>
    <w:p>
      <w:r>
        <w:t>commend you upon your receptivity and the service which</w:t>
      </w:r>
    </w:p>
    <w:p>
      <w:r>
        <w:t>you are rendering the entire ashramic effort through your</w:t>
      </w:r>
    </w:p>
    <w:p>
      <w:r>
        <w:t>own effort. Again, thank you. My Peace is with you.</w:t>
      </w:r>
    </w:p>
    <w:p>
      <w:r>
        <w:t>* * * * * * * * * * * * * * * * * * * *</w:t>
      </w:r>
    </w:p>
    <w:p>
      <w:r>
        <w:t>134</w:t>
      </w:r>
    </w:p>
    <w:p>
      <w:r>
        <w:t>Chapter 5</w:t>
      </w:r>
    </w:p>
    <w:p>
      <w:r>
        <w:t>Group Centers</w:t>
      </w:r>
    </w:p>
    <w:p>
      <w:r>
        <w:t>Externalizing the Ashramic Group Unit;</w:t>
      </w:r>
    </w:p>
    <w:p>
      <w:r>
        <w:t>Head, Throat, Heart, and Synthetic Centers;</w:t>
      </w:r>
    </w:p>
    <w:p>
      <w:r>
        <w:t>A Physical Center;</w:t>
      </w:r>
    </w:p>
    <w:p>
      <w:r>
        <w:t>Meditation for Center Function;</w:t>
      </w:r>
    </w:p>
    <w:p>
      <w:r>
        <w:t>Auric Influence;</w:t>
      </w:r>
    </w:p>
    <w:p>
      <w:r>
        <w:t>Integrating the Group Centers</w:t>
      </w:r>
    </w:p>
    <w:p>
      <w:r>
        <w:t>The Hierarchy works today to externalize an ashramic</w:t>
      </w:r>
    </w:p>
    <w:p>
      <w:r>
        <w:t>group, an ashramic consciousness, upon the face of the</w:t>
      </w:r>
    </w:p>
    <w:p>
      <w:r>
        <w:t>earth. It is endeavoring to bring into outer appearance</w:t>
      </w:r>
    </w:p>
    <w:p>
      <w:r>
        <w:t>an incarnation of the Christ via a group vehicle. This</w:t>
      </w:r>
    </w:p>
    <w:p>
      <w:r>
        <w:t>group will not consist of a few individuals in one room,</w:t>
      </w:r>
    </w:p>
    <w:p>
      <w:r>
        <w:t>in one city, in one state, in one part of the world. It will</w:t>
      </w:r>
    </w:p>
    <w:p>
      <w:r>
        <w:t>consist of a group which is composed of all of these dis-</w:t>
      </w:r>
    </w:p>
    <w:p>
      <w:r>
        <w:t>ciples throughout the entire world who respond to the</w:t>
      </w:r>
    </w:p>
    <w:p>
      <w:r>
        <w:t>impact of the Plan and who, in their response, con-</w:t>
      </w:r>
    </w:p>
    <w:p>
      <w:r>
        <w:t>sciously initiate themselves into the Hierarchial effort.</w:t>
      </w:r>
    </w:p>
    <w:p>
      <w:r>
        <w:t>If you can conceive of what can take place within that</w:t>
      </w:r>
    </w:p>
    <w:p>
      <w:r>
        <w:t>consciousness which is humanity, and if you can re-</w:t>
      </w:r>
    </w:p>
    <w:p>
      <w:r>
        <w:t>spond to that vision of what can be done, then you have</w:t>
      </w:r>
    </w:p>
    <w:p>
      <w:r>
        <w:t>initiated yourselves into the Hierarchial effort.</w:t>
      </w:r>
    </w:p>
    <w:p>
      <w:r>
        <w:t>The H ierarchy—the Light of Wisdom, Understanding,</w:t>
      </w:r>
    </w:p>
    <w:p>
      <w:r>
        <w:t>and Love—overshadows humanity, seeks a doorway</w:t>
      </w:r>
    </w:p>
    <w:p>
      <w:r>
        <w:t>through which it can enter into the three worlds of hu-</w:t>
      </w:r>
    </w:p>
    <w:p>
      <w:r>
        <w:t>man endeavor. That doorway will be a group , a group</w:t>
      </w:r>
    </w:p>
    <w:p>
      <w:r>
        <w:t>whose consciousness is so completely aligned with the</w:t>
      </w:r>
    </w:p>
    <w:p>
      <w:r>
        <w:t>135</w:t>
      </w:r>
    </w:p>
    <w:p>
      <w:r>
        <w:t>Ashramic Projections</w:t>
      </w:r>
    </w:p>
    <w:p>
      <w:r>
        <w:t>Plan that such things as human frailty and mistakes</w:t>
      </w:r>
    </w:p>
    <w:p>
      <w:r>
        <w:t>(though they be made), cannot interfere with the build-</w:t>
      </w:r>
    </w:p>
    <w:p>
      <w:r>
        <w:t>ing of that doorway.</w:t>
      </w:r>
    </w:p>
    <w:p>
      <w:r>
        <w:t>As this group is established within the body of human-</w:t>
      </w:r>
    </w:p>
    <w:p>
      <w:r>
        <w:t>ity (a vast group througho ut the world, consciously</w:t>
      </w:r>
    </w:p>
    <w:p>
      <w:r>
        <w:t>working and responding to Hierarchial impulse) and</w:t>
      </w:r>
    </w:p>
    <w:p>
      <w:r>
        <w:t>integrates into a focus of receptivity to the Plan, then</w:t>
      </w:r>
    </w:p>
    <w:p>
      <w:r>
        <w:t>the Plan shall move down into the body of humanity,</w:t>
      </w:r>
    </w:p>
    <w:p>
      <w:r>
        <w:t>revealing itself within every consciousness and form</w:t>
      </w:r>
    </w:p>
    <w:p>
      <w:r>
        <w:t>throughout all humanity.</w:t>
      </w:r>
    </w:p>
    <w:p>
      <w:r>
        <w:t>Building this group in the outer world is somewhat dif-</w:t>
      </w:r>
    </w:p>
    <w:p>
      <w:r>
        <w:t>ficult because it must function along new age lines. The</w:t>
      </w:r>
    </w:p>
    <w:p>
      <w:r>
        <w:t>group will function without any visible leader, without</w:t>
      </w:r>
    </w:p>
    <w:p>
      <w:r>
        <w:t>any visible organization. Each member or group unit</w:t>
      </w:r>
    </w:p>
    <w:p>
      <w:r>
        <w:t>must respond to the Plan, initiating those activities in</w:t>
      </w:r>
    </w:p>
    <w:p>
      <w:r>
        <w:t>the outer life and affairs which manifest the Plan ; but,</w:t>
      </w:r>
    </w:p>
    <w:p>
      <w:r>
        <w:t>without a central leader, without any one individual di-</w:t>
      </w:r>
    </w:p>
    <w:p>
      <w:r>
        <w:t>recting the activities of the group, each member must</w:t>
      </w:r>
    </w:p>
    <w:p>
      <w:r>
        <w:t>work as the Soul.</w:t>
      </w:r>
    </w:p>
    <w:p>
      <w:r>
        <w:t>Where the individual and the groups of individuals re-</w:t>
      </w:r>
    </w:p>
    <w:p>
      <w:r>
        <w:t>spond to the Plan and make themselves available for</w:t>
      </w:r>
    </w:p>
    <w:p>
      <w:r>
        <w:t>training, they will receive that training. Their conscious-</w:t>
      </w:r>
    </w:p>
    <w:p>
      <w:r>
        <w:t>ness will be impressed with those concepts of Truth to</w:t>
      </w:r>
    </w:p>
    <w:p>
      <w:r>
        <w:t>which they are receptive. In this way, a new ashramic</w:t>
      </w:r>
    </w:p>
    <w:p>
      <w:r>
        <w:t>consciousness will be brought into manifestation within</w:t>
      </w:r>
    </w:p>
    <w:p>
      <w:r>
        <w:t>the body of humanity in the three worlds to work its</w:t>
      </w:r>
    </w:p>
    <w:p>
      <w:r>
        <w:t>magic within the consciousness aspect of humanity.</w:t>
      </w:r>
    </w:p>
    <w:p>
      <w:r>
        <w:t>Group Centers</w:t>
      </w:r>
    </w:p>
    <w:p>
      <w:r>
        <w:t>The overall group is an entity within itself. It is a disci-</w:t>
      </w:r>
    </w:p>
    <w:p>
      <w:r>
        <w:t>ple serving, within the body of humanity, a particular</w:t>
      </w:r>
    </w:p>
    <w:p>
      <w:r>
        <w:t>136</w:t>
      </w:r>
    </w:p>
    <w:p>
      <w:r>
        <w:t>Group Centers</w:t>
      </w:r>
    </w:p>
    <w:p>
      <w:r>
        <w:t>Ashramic Plan.</w:t>
      </w:r>
    </w:p>
    <w:p>
      <w:r>
        <w:t>Now, as with any disciple, it has its center structure and</w:t>
      </w:r>
    </w:p>
    <w:p>
      <w:r>
        <w:t>utilizes that center structure according to the opera-</w:t>
      </w:r>
    </w:p>
    <w:p>
      <w:r>
        <w:t>tional plan of any conscious, intelligent, thinking being.</w:t>
      </w:r>
    </w:p>
    <w:p>
      <w:r>
        <w:t>This structure is created through past association.</w:t>
      </w:r>
    </w:p>
    <w:p>
      <w:r>
        <w:t>Groups of Souls come in and go out together, and in the</w:t>
      </w:r>
    </w:p>
    <w:p>
      <w:r>
        <w:t>process of living they create the conditions into which</w:t>
      </w:r>
    </w:p>
    <w:p>
      <w:r>
        <w:t>they are karmically impelled to serve. This type of rela-</w:t>
      </w:r>
    </w:p>
    <w:p>
      <w:r>
        <w:t>tionship is completely different from that of any other.</w:t>
      </w:r>
    </w:p>
    <w:p>
      <w:r>
        <w:t>The Soul tie is so strong, and the realization of a com-</w:t>
      </w:r>
    </w:p>
    <w:p>
      <w:r>
        <w:t>mon service karma so great, that it will draw these peo-</w:t>
      </w:r>
    </w:p>
    <w:p>
      <w:r>
        <w:t>ple together against tremendous obstacles on the plane</w:t>
      </w:r>
    </w:p>
    <w:p>
      <w:r>
        <w:t>of the personality. In spite of personality friction, they</w:t>
      </w:r>
    </w:p>
    <w:p>
      <w:r>
        <w:t>will hold together and eventually arrive at an attitude of</w:t>
      </w:r>
    </w:p>
    <w:p>
      <w:r>
        <w:t>cooperation based upon mut ual love and understanding.</w:t>
      </w:r>
    </w:p>
    <w:p>
      <w:r>
        <w:t>Within the group there are certain karmic relationships</w:t>
      </w:r>
    </w:p>
    <w:p>
      <w:r>
        <w:t>that fall into a different classification than the others.</w:t>
      </w:r>
    </w:p>
    <w:p>
      <w:r>
        <w:t>These are a source of difficulty until accepted and un-</w:t>
      </w:r>
    </w:p>
    <w:p>
      <w:r>
        <w:t>derstood by all members of the group, allowing all in-</w:t>
      </w:r>
    </w:p>
    <w:p>
      <w:r>
        <w:t>dividuals to assume their rightful relationship to all</w:t>
      </w:r>
    </w:p>
    <w:p>
      <w:r>
        <w:t>other individuals and to the whole.</w:t>
      </w:r>
    </w:p>
    <w:p>
      <w:r>
        <w:t>The relationships are determined by a number of things:</w:t>
      </w:r>
    </w:p>
    <w:p>
      <w:r>
        <w:t>• The particular field of experience in which the</w:t>
      </w:r>
    </w:p>
    <w:p>
      <w:r>
        <w:t>Soul has spent the most time, thus achieving</w:t>
      </w:r>
    </w:p>
    <w:p>
      <w:r>
        <w:t>abilities along a certain line, as well as making</w:t>
      </w:r>
    </w:p>
    <w:p>
      <w:r>
        <w:t>karma that must be adjusted in the course of its</w:t>
      </w:r>
    </w:p>
    <w:p>
      <w:r>
        <w:t>service.</w:t>
      </w:r>
    </w:p>
    <w:p>
      <w:r>
        <w:t>• The Ray makeup of the Soul, and the consequent</w:t>
      </w:r>
    </w:p>
    <w:p>
      <w:r>
        <w:t>training it has undergone in the past.</w:t>
      </w:r>
    </w:p>
    <w:p>
      <w:r>
        <w:t>137</w:t>
      </w:r>
    </w:p>
    <w:p>
      <w:r>
        <w:t>Ashramic Projections</w:t>
      </w:r>
    </w:p>
    <w:p>
      <w:r>
        <w:t>• The relative evolution of the incarnating entity</w:t>
      </w:r>
    </w:p>
    <w:p>
      <w:r>
        <w:t>and the resultant polarization of the awareness.</w:t>
      </w:r>
    </w:p>
    <w:p>
      <w:r>
        <w:t>The karmic relationships within a group may be listed</w:t>
      </w:r>
    </w:p>
    <w:p>
      <w:r>
        <w:t>as follows:</w:t>
      </w:r>
    </w:p>
    <w:p>
      <w:r>
        <w:t>1. The group leader.</w:t>
      </w:r>
    </w:p>
    <w:p>
      <w:r>
        <w:t>This individual will constitute the Head Center  of the</w:t>
      </w:r>
    </w:p>
    <w:p>
      <w:r>
        <w:t>group and will provide the First Ray drive which will</w:t>
      </w:r>
    </w:p>
    <w:p>
      <w:r>
        <w:t>enable the group to accomplish its purpose.</w:t>
      </w:r>
    </w:p>
    <w:p>
      <w:r>
        <w:t>2. The group guardians.</w:t>
      </w:r>
    </w:p>
    <w:p>
      <w:r>
        <w:t>These may be any number of individuals whose experi-</w:t>
      </w:r>
    </w:p>
    <w:p>
      <w:r>
        <w:t>ence has provided them with the Wisdom to balance the</w:t>
      </w:r>
    </w:p>
    <w:p>
      <w:r>
        <w:t>energies of the leader, which may at times be impulsed</w:t>
      </w:r>
    </w:p>
    <w:p>
      <w:r>
        <w:t>without discrimination. These are the disciples who</w:t>
      </w:r>
    </w:p>
    <w:p>
      <w:r>
        <w:t>back  the leader, who offer counsel to all members of the</w:t>
      </w:r>
    </w:p>
    <w:p>
      <w:r>
        <w:t>group without discrimination against another member,</w:t>
      </w:r>
    </w:p>
    <w:p>
      <w:r>
        <w:t>and who provide the Love-Wisdom which holds the</w:t>
      </w:r>
    </w:p>
    <w:p>
      <w:r>
        <w:t>group together as a group. They are the Heart Center  of</w:t>
      </w:r>
    </w:p>
    <w:p>
      <w:r>
        <w:t>the group.</w:t>
      </w:r>
    </w:p>
    <w:p>
      <w:r>
        <w:t>3. The group public relations center.</w:t>
      </w:r>
    </w:p>
    <w:p>
      <w:r>
        <w:t>These are the disciples who are the main points of con-</w:t>
      </w:r>
    </w:p>
    <w:p>
      <w:r>
        <w:t>tact between the group and the environment in which</w:t>
      </w:r>
    </w:p>
    <w:p>
      <w:r>
        <w:t>the group serves. They provide the intelligent activity</w:t>
      </w:r>
    </w:p>
    <w:p>
      <w:r>
        <w:t>aspect, in whatever form is necessary, from the group to</w:t>
      </w:r>
    </w:p>
    <w:p>
      <w:r>
        <w:t>those outside the group. They are responsible for right</w:t>
      </w:r>
    </w:p>
    <w:p>
      <w:r>
        <w:t>relationship between the group and the world, for they</w:t>
      </w:r>
    </w:p>
    <w:p>
      <w:r>
        <w:t>bring the fact of the group to the attention of the outer</w:t>
      </w:r>
    </w:p>
    <w:p>
      <w:r>
        <w:t>world. They act as the Throat Center  of the group.</w:t>
      </w:r>
    </w:p>
    <w:p>
      <w:r>
        <w:t>4. The group nucleus.</w:t>
      </w:r>
    </w:p>
    <w:p>
      <w:r>
        <w:t>138</w:t>
      </w:r>
    </w:p>
    <w:p>
      <w:r>
        <w:t>Group Centers</w:t>
      </w:r>
    </w:p>
    <w:p>
      <w:r>
        <w:t>This is the subjective group, consisting of the group</w:t>
      </w:r>
    </w:p>
    <w:p>
      <w:r>
        <w:t>leader and a member or members of each of the other</w:t>
      </w:r>
    </w:p>
    <w:p>
      <w:r>
        <w:t>group centers. Together they act as the mind of the</w:t>
      </w:r>
    </w:p>
    <w:p>
      <w:r>
        <w:t>group, carrying the Light of the Soul to the brain. They</w:t>
      </w:r>
    </w:p>
    <w:p>
      <w:r>
        <w:t>are the ones who make possible the form through which</w:t>
      </w:r>
    </w:p>
    <w:p>
      <w:r>
        <w:t>the activity of group expression can manifest.</w:t>
      </w:r>
    </w:p>
    <w:p>
      <w:r>
        <w:t>When you sense a k armic relationship on the personal-</w:t>
      </w:r>
    </w:p>
    <w:p>
      <w:r>
        <w:t>ity plane, or an obstacle to the manifestation of group</w:t>
      </w:r>
    </w:p>
    <w:p>
      <w:r>
        <w:t>right relationship, realize that it can be adjusted</w:t>
      </w:r>
    </w:p>
    <w:p>
      <w:r>
        <w:t>through an application of Divine Love and the realiza-</w:t>
      </w:r>
    </w:p>
    <w:p>
      <w:r>
        <w:t>tion of brotherhood. Any relationship other than broth-</w:t>
      </w:r>
    </w:p>
    <w:p>
      <w:r>
        <w:t>erhood is superficial and at best a substitute for the real</w:t>
      </w:r>
    </w:p>
    <w:p>
      <w:r>
        <w:t>thing.</w:t>
      </w:r>
    </w:p>
    <w:p>
      <w:r>
        <w:t>Establish the relationship of brotherhood with all hu-</w:t>
      </w:r>
    </w:p>
    <w:p>
      <w:r>
        <w:t>manity and know peace. Accept the responsibilities aris-</w:t>
      </w:r>
    </w:p>
    <w:p>
      <w:r>
        <w:t>ing out of your present relationships, for you have in</w:t>
      </w:r>
    </w:p>
    <w:p>
      <w:r>
        <w:t>some way earned them, and with Love in your hearts,</w:t>
      </w:r>
    </w:p>
    <w:p>
      <w:r>
        <w:t>establish right relationship within your group, your en-</w:t>
      </w:r>
    </w:p>
    <w:p>
      <w:r>
        <w:t>vironment and the world of humanity.1</w:t>
      </w:r>
    </w:p>
    <w:p>
      <w:r>
        <w:t>The first functional activity of any center is its particular</w:t>
      </w:r>
    </w:p>
    <w:p>
      <w:r>
        <w:t>identification. In order to cl arify this, I would have you</w:t>
      </w:r>
    </w:p>
    <w:p>
      <w:r>
        <w:t>consider what are the center s within the overall group</w:t>
      </w:r>
    </w:p>
    <w:p>
      <w:r>
        <w:t>life focusing? What have they become focal points for?</w:t>
      </w:r>
    </w:p>
    <w:p>
      <w:r>
        <w:t>Group Head Center</w:t>
      </w:r>
    </w:p>
    <w:p>
      <w:r>
        <w:t>The Head Center’s function is to bring into focus the in-</w:t>
      </w:r>
    </w:p>
    <w:p>
      <w:r>
        <w:t>tegrated energy, force, and substance of Divine Purpose,</w:t>
      </w:r>
    </w:p>
    <w:p>
      <w:r>
        <w:t>Divine Power, Divine Will, to establish and maintain</w:t>
      </w:r>
    </w:p>
    <w:p>
      <w:r>
        <w:t>the relationship with the Overshadowing Spiritual Soul.</w:t>
      </w:r>
    </w:p>
    <w:p>
      <w:r>
        <w:t>1 From : The Soul and Its Instrument , by Lucille Cedercrans, pp. 156-158</w:t>
      </w:r>
    </w:p>
    <w:p>
      <w:r>
        <w:t>139</w:t>
      </w:r>
    </w:p>
    <w:p>
      <w:r>
        <w:t>Ashramic Projections</w:t>
      </w:r>
    </w:p>
    <w:p>
      <w:r>
        <w:t>It provides that synthetic note necessary to the over-</w:t>
      </w:r>
    </w:p>
    <w:p>
      <w:r>
        <w:t>shadowing.</w:t>
      </w:r>
    </w:p>
    <w:p>
      <w:r>
        <w:t>Via the H ead Center, the H ead Center energy of the</w:t>
      </w:r>
    </w:p>
    <w:p>
      <w:r>
        <w:t>group life is aligned with the overshadowing Divine</w:t>
      </w:r>
    </w:p>
    <w:p>
      <w:r>
        <w:t>Plan and is also aligned vertically but downwardly with</w:t>
      </w:r>
    </w:p>
    <w:p>
      <w:r>
        <w:t>the consciousness which is incarnate.</w:t>
      </w:r>
    </w:p>
    <w:p>
      <w:r>
        <w:t>In the overall group life, the H ead Center formulates</w:t>
      </w:r>
    </w:p>
    <w:p>
      <w:r>
        <w:t>the Plan insofar as its relationship to the whole group is</w:t>
      </w:r>
    </w:p>
    <w:p>
      <w:r>
        <w:t>concerned. It endeavors to direct the energy of the</w:t>
      </w:r>
    </w:p>
    <w:p>
      <w:r>
        <w:t>Thought-form Presentation of the Wisdom  along that</w:t>
      </w:r>
    </w:p>
    <w:p>
      <w:r>
        <w:t>line. It holds the purpose.</w:t>
      </w:r>
    </w:p>
    <w:p>
      <w:r>
        <w:t>That purpose is received both individually and collec-</w:t>
      </w:r>
    </w:p>
    <w:p>
      <w:r>
        <w:t>tively by the overall group, according to its invocation of</w:t>
      </w:r>
    </w:p>
    <w:p>
      <w:r>
        <w:t>divine purpose. Its function depends on the invocation of</w:t>
      </w:r>
    </w:p>
    <w:p>
      <w:r>
        <w:t>the overall group because the H ead Center does not</w:t>
      </w:r>
    </w:p>
    <w:p>
      <w:r>
        <w:t>come into activity until the incarnate consciousness in-</w:t>
      </w:r>
    </w:p>
    <w:p>
      <w:r>
        <w:t>vokes it into activity.</w:t>
      </w:r>
    </w:p>
    <w:p>
      <w:r>
        <w:t>You have that which overshad ows, that which indwells,</w:t>
      </w:r>
    </w:p>
    <w:p>
      <w:r>
        <w:t>and that which manifests the persona. The Head center</w:t>
      </w:r>
    </w:p>
    <w:p>
      <w:r>
        <w:t>is that which overshadows, the Heart Center is that</w:t>
      </w:r>
    </w:p>
    <w:p>
      <w:r>
        <w:t>which indwells, and the throat center is the persona</w:t>
      </w:r>
    </w:p>
    <w:p>
      <w:r>
        <w:t>(the building aspect of the Thought-form Presentation of</w:t>
      </w:r>
    </w:p>
    <w:p>
      <w:r>
        <w:t>the Wisdom , the outer appearance in relationship with</w:t>
      </w:r>
    </w:p>
    <w:p>
      <w:r>
        <w:t>humanity).</w:t>
      </w:r>
    </w:p>
    <w:p>
      <w:r>
        <w:t>The H ead Center consists of the leadership within the</w:t>
      </w:r>
    </w:p>
    <w:p>
      <w:r>
        <w:t>overall group life wherever t hat leadership may be. To</w:t>
      </w:r>
    </w:p>
    <w:p>
      <w:r>
        <w:t>try to help clarify somewhat the function of the centers,</w:t>
      </w:r>
    </w:p>
    <w:p>
      <w:r>
        <w:t>it will be the Head Center that will direct such and such</w:t>
      </w:r>
    </w:p>
    <w:p>
      <w:r>
        <w:t>a teacher to such and such an area. The Head Center is</w:t>
      </w:r>
    </w:p>
    <w:p>
      <w:r>
        <w:t>the directing Center of the Thought-form Presentation of</w:t>
      </w:r>
    </w:p>
    <w:p>
      <w:r>
        <w:t>the Wisdom .</w:t>
      </w:r>
    </w:p>
    <w:p>
      <w:r>
        <w:t>140</w:t>
      </w:r>
    </w:p>
    <w:p>
      <w:r>
        <w:t>Group Centers</w:t>
      </w:r>
    </w:p>
    <w:p>
      <w:r>
        <w:t>Group Throat Center</w:t>
      </w:r>
    </w:p>
    <w:p>
      <w:r>
        <w:t>The Throat Center’s function is to focus the intelligent</w:t>
      </w:r>
    </w:p>
    <w:p>
      <w:r>
        <w:t>activity aspect—the integrated energy, force, and sub-</w:t>
      </w:r>
    </w:p>
    <w:p>
      <w:r>
        <w:t>stance—and bring it into outer appearance.</w:t>
      </w:r>
    </w:p>
    <w:p>
      <w:r>
        <w:t>The Throat Center will build the thought-forms that</w:t>
      </w:r>
    </w:p>
    <w:p>
      <w:r>
        <w:t>will help carry the service of the teacher into the new</w:t>
      </w:r>
    </w:p>
    <w:p>
      <w:r>
        <w:t>area. The Heart Center will aid in the qualification and</w:t>
      </w:r>
    </w:p>
    <w:p>
      <w:r>
        <w:t>transmission of the consciousness and energy of The</w:t>
      </w:r>
    </w:p>
    <w:p>
      <w:r>
        <w:t>Wisdom,   to the teacher and into the new area itself.</w:t>
      </w:r>
    </w:p>
    <w:p>
      <w:r>
        <w:t>The Throat Center provides that synthetic note neces-</w:t>
      </w:r>
    </w:p>
    <w:p>
      <w:r>
        <w:t>sary to the persona of the overall group life and affairs.</w:t>
      </w:r>
    </w:p>
    <w:p>
      <w:r>
        <w:t>It is a focal point for the personality or Throat Center</w:t>
      </w:r>
    </w:p>
    <w:p>
      <w:r>
        <w:t>energies of the overall group life.</w:t>
      </w:r>
    </w:p>
    <w:p>
      <w:r>
        <w:t>The Throat Center is the Center within which the over-</w:t>
      </w:r>
    </w:p>
    <w:p>
      <w:r>
        <w:t>all group carries out its magical activity, the thought-</w:t>
      </w:r>
    </w:p>
    <w:p>
      <w:r>
        <w:t>form building which puts into activity the purpose, plan,</w:t>
      </w:r>
    </w:p>
    <w:p>
      <w:r>
        <w:t>and quality of the group life.</w:t>
      </w:r>
    </w:p>
    <w:p>
      <w:r>
        <w:t>The student body is the Exoter ic Throat Center function</w:t>
      </w:r>
    </w:p>
    <w:p>
      <w:r>
        <w:t>of the overall group life and affairs. This Exoteric Throat</w:t>
      </w:r>
    </w:p>
    <w:p>
      <w:r>
        <w:t>Center consists of the entire student body of the Thought-</w:t>
      </w:r>
    </w:p>
    <w:p>
      <w:r>
        <w:t>form Presentation of the Wisdom , wherever that student</w:t>
      </w:r>
    </w:p>
    <w:p>
      <w:r>
        <w:t>body may be. It is not confined in time and space.</w:t>
      </w:r>
    </w:p>
    <w:p>
      <w:r>
        <w:t>Now, there will be an effort to establish this relation-</w:t>
      </w:r>
    </w:p>
    <w:p>
      <w:r>
        <w:t>ship between the Throat Center function and the stu-</w:t>
      </w:r>
    </w:p>
    <w:p>
      <w:r>
        <w:t>dent body via the teachers. Until this can come into</w:t>
      </w:r>
    </w:p>
    <w:p>
      <w:r>
        <w:t>manifestation, there will not be a Heart Center rela-</w:t>
      </w:r>
    </w:p>
    <w:p>
      <w:r>
        <w:t>tionship via the student body except via the teachers.</w:t>
      </w:r>
    </w:p>
    <w:p>
      <w:r>
        <w:t>Within the Throat Center, the group life has specific</w:t>
      </w:r>
    </w:p>
    <w:p>
      <w:r>
        <w:t>contact with its three-fold instrument. That is, with the</w:t>
      </w:r>
    </w:p>
    <w:p>
      <w:r>
        <w:t>141</w:t>
      </w:r>
    </w:p>
    <w:p>
      <w:r>
        <w:t>Ashramic Projections</w:t>
      </w:r>
    </w:p>
    <w:p>
      <w:r>
        <w:t>substantial forces of its instrumentality and environ-</w:t>
      </w:r>
    </w:p>
    <w:p>
      <w:r>
        <w:t>ment. These substantial forces are devas, and whenever</w:t>
      </w:r>
    </w:p>
    <w:p>
      <w:r>
        <w:t>a disciple has contacted and grasped the Plan (in its</w:t>
      </w:r>
    </w:p>
    <w:p>
      <w:r>
        <w:t>conceptual and idea form), then the disciple must relate</w:t>
      </w:r>
    </w:p>
    <w:p>
      <w:r>
        <w:t>that Plan with the World of Affairs within which the</w:t>
      </w:r>
    </w:p>
    <w:p>
      <w:r>
        <w:t>disciple lives. The disciple has to give it body, a thought-</w:t>
      </w:r>
    </w:p>
    <w:p>
      <w:r>
        <w:t>form within mental substance and a desire body that</w:t>
      </w:r>
    </w:p>
    <w:p>
      <w:r>
        <w:t>will bring it into manifestation. This is the actual field</w:t>
      </w:r>
    </w:p>
    <w:p>
      <w:r>
        <w:t>of force that is created around the original thought-</w:t>
      </w:r>
    </w:p>
    <w:p>
      <w:r>
        <w:t>form. The disciple then has to give it a substantial body</w:t>
      </w:r>
    </w:p>
    <w:p>
      <w:r>
        <w:t>of action, an etheric body. After creating this form, the</w:t>
      </w:r>
    </w:p>
    <w:p>
      <w:r>
        <w:t>disciple sounds that note wh ich will precipitate it into</w:t>
      </w:r>
    </w:p>
    <w:p>
      <w:r>
        <w:t>time and space, into the outer life and affairs of the</w:t>
      </w:r>
    </w:p>
    <w:p>
      <w:r>
        <w:t>serving disciple.</w:t>
      </w:r>
    </w:p>
    <w:p>
      <w:r>
        <w:t>The Esoteric Throat Center serves this particular func-</w:t>
      </w:r>
    </w:p>
    <w:p>
      <w:r>
        <w:t>tion. The Plan is contacted by the Head Center and its</w:t>
      </w:r>
    </w:p>
    <w:p>
      <w:r>
        <w:t>quality is radiated into the overall group life by the</w:t>
      </w:r>
    </w:p>
    <w:p>
      <w:r>
        <w:t>Heart Center. Via their subje ctive activity, the Throat</w:t>
      </w:r>
    </w:p>
    <w:p>
      <w:r>
        <w:t>Center personnel create those thought-forms which</w:t>
      </w:r>
    </w:p>
    <w:p>
      <w:r>
        <w:t>carry the Plan into the outer life and affairs of the over-</w:t>
      </w:r>
    </w:p>
    <w:p>
      <w:r>
        <w:t>all group. This is strictly a subjective magical effort and</w:t>
      </w:r>
    </w:p>
    <w:p>
      <w:r>
        <w:t>Throat Center personnel are not only selected, but par-</w:t>
      </w:r>
    </w:p>
    <w:p>
      <w:r>
        <w:t>ticularly trained, for this type of activity.</w:t>
      </w:r>
    </w:p>
    <w:p>
      <w:r>
        <w:t>The efforts of the Throat Center personnel create the</w:t>
      </w:r>
    </w:p>
    <w:p>
      <w:r>
        <w:t>devic life necessary to the manifestation of any purpose</w:t>
      </w:r>
    </w:p>
    <w:p>
      <w:r>
        <w:t>and plan. That devic life then responds and moves into</w:t>
      </w:r>
    </w:p>
    <w:p>
      <w:r>
        <w:t>outer activity. We see the result, a service activity, tak-</w:t>
      </w:r>
    </w:p>
    <w:p>
      <w:r>
        <w:t>ing place in appearance. But, prior to that appearance,</w:t>
      </w:r>
    </w:p>
    <w:p>
      <w:r>
        <w:t>this subjective White Magic had to be carried out .</w:t>
      </w:r>
    </w:p>
    <w:p>
      <w:r>
        <w:t>This does not mean that the Esoteric Throat Center is</w:t>
      </w:r>
    </w:p>
    <w:p>
      <w:r>
        <w:t>confined to subjective activi ty. It has its objective func-</w:t>
      </w:r>
    </w:p>
    <w:p>
      <w:r>
        <w:t>tion within the overall group life as well. That objective</w:t>
      </w:r>
    </w:p>
    <w:p>
      <w:r>
        <w:t>function has to do primarily with bringing into written</w:t>
      </w:r>
    </w:p>
    <w:p>
      <w:r>
        <w:t>142</w:t>
      </w:r>
    </w:p>
    <w:p>
      <w:r>
        <w:t>Group Centers</w:t>
      </w:r>
    </w:p>
    <w:p>
      <w:r>
        <w:t>form and disseminating techniques which will help in</w:t>
      </w:r>
    </w:p>
    <w:p>
      <w:r>
        <w:t>personality adjustment. That is, the adjustment of the</w:t>
      </w:r>
    </w:p>
    <w:p>
      <w:r>
        <w:t>personality consciousness and vehicles.</w:t>
      </w:r>
    </w:p>
    <w:p>
      <w:r>
        <w:t>As the Soul comes into incarnation, a conflict is set up</w:t>
      </w:r>
    </w:p>
    <w:p>
      <w:r>
        <w:t>between that which is coming in and those personality</w:t>
      </w:r>
    </w:p>
    <w:p>
      <w:r>
        <w:t>forces that are contradictory to it. In its objective func-</w:t>
      </w:r>
    </w:p>
    <w:p>
      <w:r>
        <w:t>tion, the Throat Center is concerned primarily with the</w:t>
      </w:r>
    </w:p>
    <w:p>
      <w:r>
        <w:t>resolution of conflict within the personality life and af-</w:t>
      </w:r>
    </w:p>
    <w:p>
      <w:r>
        <w:t>fairs, the bringing about of divine adjustment within the</w:t>
      </w:r>
    </w:p>
    <w:p>
      <w:r>
        <w:t>instrument and the environment to the incoming Divine</w:t>
      </w:r>
    </w:p>
    <w:p>
      <w:r>
        <w:t>Plan.</w:t>
      </w:r>
    </w:p>
    <w:p>
      <w:r>
        <w:t>When the Throat Center function gets under way, and</w:t>
      </w:r>
    </w:p>
    <w:p>
      <w:r>
        <w:t>when we have a stronger Throat Center group, it will</w:t>
      </w:r>
    </w:p>
    <w:p>
      <w:r>
        <w:t>make available techniques that can be utilized to make</w:t>
      </w:r>
    </w:p>
    <w:p>
      <w:r>
        <w:t>the embodiment process a little easier to achieve. These</w:t>
      </w:r>
    </w:p>
    <w:p>
      <w:r>
        <w:t>techniques will be given largely as supplementary ma-</w:t>
      </w:r>
    </w:p>
    <w:p>
      <w:r>
        <w:t>terial, although there will be some material that will be</w:t>
      </w:r>
    </w:p>
    <w:p>
      <w:r>
        <w:t>used as a course of instruction by itself, but largely they</w:t>
      </w:r>
    </w:p>
    <w:p>
      <w:r>
        <w:t>are for the student body and will relate to specific per-</w:t>
      </w:r>
    </w:p>
    <w:p>
      <w:r>
        <w:t>sonality problems.</w:t>
      </w:r>
    </w:p>
    <w:p>
      <w:r>
        <w:t>Group Heart Center</w:t>
      </w:r>
    </w:p>
    <w:p>
      <w:r>
        <w:t>Within the Heart Center, the group life contacts the in-</w:t>
      </w:r>
    </w:p>
    <w:p>
      <w:r>
        <w:t>carnate consciousness, both that which is identified as</w:t>
      </w:r>
    </w:p>
    <w:p>
      <w:r>
        <w:t>the human soul and that which is identified as the Con-</w:t>
      </w:r>
    </w:p>
    <w:p>
      <w:r>
        <w:t>scious Soul Incarnate.</w:t>
      </w:r>
    </w:p>
    <w:p>
      <w:r>
        <w:t>The Heart Center’s function is to bring into focus the</w:t>
      </w:r>
    </w:p>
    <w:p>
      <w:r>
        <w:t>integrated relationship of the energy, force, and sub-</w:t>
      </w:r>
    </w:p>
    <w:p>
      <w:r>
        <w:t>stance of Divine Love-Wisdom (the inbreath and the</w:t>
      </w:r>
    </w:p>
    <w:p>
      <w:r>
        <w:t>outbreath of the Conscious Soul Incarnate), and to re-</w:t>
      </w:r>
    </w:p>
    <w:p>
      <w:r>
        <w:t>flect these into outer appearance.</w:t>
      </w:r>
    </w:p>
    <w:p>
      <w:r>
        <w:t>143</w:t>
      </w:r>
    </w:p>
    <w:p>
      <w:r>
        <w:t>Ashramic Projections</w:t>
      </w:r>
    </w:p>
    <w:p>
      <w:r>
        <w:t>At present, the Esoteric H eart Center is responsible for:</w:t>
      </w:r>
    </w:p>
    <w:p>
      <w:r>
        <w:t>1. Focusing the energy of Second Ray, bringing it</w:t>
      </w:r>
    </w:p>
    <w:p>
      <w:r>
        <w:t>into relationship with the overall group life and</w:t>
      </w:r>
    </w:p>
    <w:p>
      <w:r>
        <w:t>affairs,</w:t>
      </w:r>
    </w:p>
    <w:p>
      <w:r>
        <w:t>2. Building that relationship within the conscious-</w:t>
      </w:r>
    </w:p>
    <w:p>
      <w:r>
        <w:t>ness of the overall group which is a reflection of</w:t>
      </w:r>
    </w:p>
    <w:p>
      <w:r>
        <w:t>the field of spiritual relationships,</w:t>
      </w:r>
    </w:p>
    <w:p>
      <w:r>
        <w:t>3. The subjective relationship with the teachers,</w:t>
      </w:r>
    </w:p>
    <w:p>
      <w:r>
        <w:t>4. The training of teachers (a part of the heart cen-</w:t>
      </w:r>
    </w:p>
    <w:p>
      <w:r>
        <w:t>ter function will be that of a teacher training</w:t>
      </w:r>
    </w:p>
    <w:p>
      <w:r>
        <w:t>school),</w:t>
      </w:r>
    </w:p>
    <w:p>
      <w:r>
        <w:t>5. The guidance and inspiration (not direction) of</w:t>
      </w:r>
    </w:p>
    <w:p>
      <w:r>
        <w:t>teachers functioning within the field,</w:t>
      </w:r>
    </w:p>
    <w:p>
      <w:r>
        <w:t>6. The training ground for probationer discipleship,</w:t>
      </w:r>
    </w:p>
    <w:p>
      <w:r>
        <w:t>all those who are entering into that period of</w:t>
      </w:r>
    </w:p>
    <w:p>
      <w:r>
        <w:t>growth wherein they are ready to initiate a ser-</w:t>
      </w:r>
    </w:p>
    <w:p>
      <w:r>
        <w:t>vice activity.</w:t>
      </w:r>
    </w:p>
    <w:p>
      <w:r>
        <w:t>The Heart Center is a focal point for the heart energy of</w:t>
      </w:r>
    </w:p>
    <w:p>
      <w:r>
        <w:t>the overall group life, that Spiritual Soul identification</w:t>
      </w:r>
    </w:p>
    <w:p>
      <w:r>
        <w:t>within the overall group life. The H eart Center has to</w:t>
      </w:r>
    </w:p>
    <w:p>
      <w:r>
        <w:t>provide the heart energy for the whole overall group life.</w:t>
      </w:r>
    </w:p>
    <w:p>
      <w:r>
        <w:t>The Esoteric H eart Center function provides the syn-</w:t>
      </w:r>
    </w:p>
    <w:p>
      <w:r>
        <w:t>thetic note necessary to the incarnate consciousness of</w:t>
      </w:r>
    </w:p>
    <w:p>
      <w:r>
        <w:t>the overall group life and affairs.</w:t>
      </w:r>
    </w:p>
    <w:p>
      <w:r>
        <w:t>Put more simply, the Esoteric Heart Center is responsi-</w:t>
      </w:r>
    </w:p>
    <w:p>
      <w:r>
        <w:t>ble for:</w:t>
      </w:r>
    </w:p>
    <w:p>
      <w:r>
        <w:t>144</w:t>
      </w:r>
    </w:p>
    <w:p>
      <w:r>
        <w:t>Group Centers</w:t>
      </w:r>
    </w:p>
    <w:p>
      <w:r>
        <w:t>• Bringing into focus the Second Ray energies of</w:t>
      </w:r>
    </w:p>
    <w:p>
      <w:r>
        <w:t>this particular group effort,</w:t>
      </w:r>
    </w:p>
    <w:p>
      <w:r>
        <w:t>• Receiving those energies and distributing them</w:t>
      </w:r>
    </w:p>
    <w:p>
      <w:r>
        <w:t>throughout the overall group life and affairs,</w:t>
      </w:r>
    </w:p>
    <w:p>
      <w:r>
        <w:t>• Blending the three major energies of the effort,</w:t>
      </w:r>
    </w:p>
    <w:p>
      <w:r>
        <w:t>sounding that synthetic note into its sphere of in-</w:t>
      </w:r>
    </w:p>
    <w:p>
      <w:r>
        <w:t>fluence (its own field of activity) which will mani-</w:t>
      </w:r>
    </w:p>
    <w:p>
      <w:r>
        <w:t>fest its particular purpose and plan.</w:t>
      </w:r>
    </w:p>
    <w:p>
      <w:r>
        <w:t>Now you understand the purpose that the heart center</w:t>
      </w:r>
    </w:p>
    <w:p>
      <w:r>
        <w:t>function serves. It has direct relationship to the con-</w:t>
      </w:r>
    </w:p>
    <w:p>
      <w:r>
        <w:t>sciousness of the group life. It must build and hold in</w:t>
      </w:r>
    </w:p>
    <w:p>
      <w:r>
        <w:t>“right solution” within the etheric body of the overall</w:t>
      </w:r>
    </w:p>
    <w:p>
      <w:r>
        <w:t>group life that field of spiritual relationships which is</w:t>
      </w:r>
    </w:p>
    <w:p>
      <w:r>
        <w:t>its goal. In order to do this, it not only focuses into the</w:t>
      </w:r>
    </w:p>
    <w:p>
      <w:r>
        <w:t>overall group life the Second Ray energy (its predomi-</w:t>
      </w:r>
    </w:p>
    <w:p>
      <w:r>
        <w:t>nant responsibility), but it blends with that energy of</w:t>
      </w:r>
    </w:p>
    <w:p>
      <w:r>
        <w:t>Love the energies of Divine Purpose and Divine Law</w:t>
      </w:r>
    </w:p>
    <w:p>
      <w:r>
        <w:t>and Order. It sounds that synthetic note throughout the</w:t>
      </w:r>
    </w:p>
    <w:p>
      <w:r>
        <w:t>etheric network which puts into right relationship all</w:t>
      </w:r>
    </w:p>
    <w:p>
      <w:r>
        <w:t>units of consciousness functioning within the overall</w:t>
      </w:r>
    </w:p>
    <w:p>
      <w:r>
        <w:t>group life.</w:t>
      </w:r>
    </w:p>
    <w:p>
      <w:r>
        <w:t>In order to perform this function, it is going to be neces-</w:t>
      </w:r>
    </w:p>
    <w:p>
      <w:r>
        <w:t>sary to form a very solid and strong group whose major</w:t>
      </w:r>
    </w:p>
    <w:p>
      <w:r>
        <w:t>responsibility will be the execution of this function.</w:t>
      </w:r>
    </w:p>
    <w:p>
      <w:r>
        <w:t>Therefore, over a certain period of time this group will</w:t>
      </w:r>
    </w:p>
    <w:p>
      <w:r>
        <w:t>have to be established on a permanent basis insofar as</w:t>
      </w:r>
    </w:p>
    <w:p>
      <w:r>
        <w:t>is possible. I shall make one request now: Do not offer</w:t>
      </w:r>
    </w:p>
    <w:p>
      <w:r>
        <w:t>your services in this center at this time unless you are</w:t>
      </w:r>
    </w:p>
    <w:p>
      <w:r>
        <w:t>fairly certain you will be able to stay with it at least a</w:t>
      </w:r>
    </w:p>
    <w:p>
      <w:r>
        <w:t>year. Because once you enter into it and take up your</w:t>
      </w:r>
    </w:p>
    <w:p>
      <w:r>
        <w:t>activity, you will be needed.</w:t>
      </w:r>
    </w:p>
    <w:p>
      <w:r>
        <w:t>145</w:t>
      </w:r>
    </w:p>
    <w:p>
      <w:r>
        <w:t>Ashramic Projections</w:t>
      </w:r>
    </w:p>
    <w:p>
      <w:r>
        <w:t>Now another point, once the Esoteric Heart Center</w:t>
      </w:r>
    </w:p>
    <w:p>
      <w:r>
        <w:t>group is formed, its membership will not be added to for</w:t>
      </w:r>
    </w:p>
    <w:p>
      <w:r>
        <w:t>at least a year. Any new members to this particular</w:t>
      </w:r>
    </w:p>
    <w:p>
      <w:r>
        <w:t>group will be added only after they have received the</w:t>
      </w:r>
    </w:p>
    <w:p>
      <w:r>
        <w:t>training making it possible for them to assume that</w:t>
      </w:r>
    </w:p>
    <w:p>
      <w:r>
        <w:t>function without upsetting the group balance.</w:t>
      </w:r>
    </w:p>
    <w:p>
      <w:r>
        <w:t>Changing personnel would make it impossible for the</w:t>
      </w:r>
    </w:p>
    <w:p>
      <w:r>
        <w:t>group to serve its proper function. In forming the group,</w:t>
      </w:r>
    </w:p>
    <w:p>
      <w:r>
        <w:t>specific training will be proj ected and a definite equation</w:t>
      </w:r>
    </w:p>
    <w:p>
      <w:r>
        <w:t>established in the personnel. To alter this would endan-</w:t>
      </w:r>
    </w:p>
    <w:p>
      <w:r>
        <w:t>ger the effort.</w:t>
      </w:r>
    </w:p>
    <w:p>
      <w:r>
        <w:t>The Heart Center is analogous to the physical heart in</w:t>
      </w:r>
    </w:p>
    <w:p>
      <w:r>
        <w:t>that it is the organ within the body that circulates the</w:t>
      </w:r>
    </w:p>
    <w:p>
      <w:r>
        <w:t>life of the system. And what is the life of the group? It is</w:t>
      </w:r>
    </w:p>
    <w:p>
      <w:r>
        <w:t>consciousness. Once the Heart Center has established</w:t>
      </w:r>
    </w:p>
    <w:p>
      <w:r>
        <w:t>its particular frequency and point of focus, the energies</w:t>
      </w:r>
    </w:p>
    <w:p>
      <w:r>
        <w:t>and entire consciousness of the overall group life will</w:t>
      </w:r>
    </w:p>
    <w:p>
      <w:r>
        <w:t>continuously, cyclically move into this center, be trans-</w:t>
      </w:r>
    </w:p>
    <w:p>
      <w:r>
        <w:t>muted, and move out.</w:t>
      </w:r>
    </w:p>
    <w:p>
      <w:r>
        <w:t>This does not mean that the identification of each indi-</w:t>
      </w:r>
    </w:p>
    <w:p>
      <w:r>
        <w:t>vidual will move into and through the Heart Center.</w:t>
      </w:r>
    </w:p>
    <w:p>
      <w:r>
        <w:t>The actual consciousness of the overall group life will</w:t>
      </w:r>
    </w:p>
    <w:p>
      <w:r>
        <w:t>move into the Heart Center, be transmuted by the Spiri-</w:t>
      </w:r>
    </w:p>
    <w:p>
      <w:r>
        <w:t>tual Soul identification within the Heart Center (and</w:t>
      </w:r>
    </w:p>
    <w:p>
      <w:r>
        <w:t>hence its tonal quality of Divine Love and Divine Wis-</w:t>
      </w:r>
    </w:p>
    <w:p>
      <w:r>
        <w:t>dom), and be circulated again throughout the overall</w:t>
      </w:r>
    </w:p>
    <w:p>
      <w:r>
        <w:t>group life.</w:t>
      </w:r>
    </w:p>
    <w:p>
      <w:r>
        <w:t>When the consciousness is brought into the Heart Cen-</w:t>
      </w:r>
    </w:p>
    <w:p>
      <w:r>
        <w:t>ter, it is transmuted by that Spiritual Soul identification</w:t>
      </w:r>
    </w:p>
    <w:p>
      <w:r>
        <w:t>within it which is its inspiration, and is then circulated</w:t>
      </w:r>
    </w:p>
    <w:p>
      <w:r>
        <w:t>back  out through the overall group life. Thus, the life of</w:t>
      </w:r>
    </w:p>
    <w:p>
      <w:r>
        <w:t>the overall group life is renewed, reincarnated. And,</w:t>
      </w:r>
    </w:p>
    <w:p>
      <w:r>
        <w:t>146</w:t>
      </w:r>
    </w:p>
    <w:p>
      <w:r>
        <w:t>Group Centers</w:t>
      </w:r>
    </w:p>
    <w:p>
      <w:r>
        <w:t>according to the cyclic rate of growth of the group, it is</w:t>
      </w:r>
    </w:p>
    <w:p>
      <w:r>
        <w:t>lifted up into an ever growing awareness of Wisdom. It</w:t>
      </w:r>
    </w:p>
    <w:p>
      <w:r>
        <w:t>is a continuous movement. The energies move into the</w:t>
      </w:r>
    </w:p>
    <w:p>
      <w:r>
        <w:t>center and out always. It is like a continual balancing of</w:t>
      </w:r>
    </w:p>
    <w:p>
      <w:r>
        <w:t>the consciousness.</w:t>
      </w:r>
    </w:p>
    <w:p>
      <w:r>
        <w:t>Heart Center Orientation</w:t>
      </w:r>
    </w:p>
    <w:p>
      <w:r>
        <w:t>The Heart Center orientation gives the disciple, gives</w:t>
      </w:r>
    </w:p>
    <w:p>
      <w:r>
        <w:t>the consciousness, its orientation or relationship within</w:t>
      </w:r>
    </w:p>
    <w:p>
      <w:r>
        <w:t>the One Life. It brings it into an understanding of what</w:t>
      </w:r>
    </w:p>
    <w:p>
      <w:r>
        <w:t>it actually is in consciousness.</w:t>
      </w:r>
    </w:p>
    <w:p>
      <w:r>
        <w:t>The first service activity into which you enter (both in-</w:t>
      </w:r>
    </w:p>
    <w:p>
      <w:r>
        <w:t>dividually and collectively) is your identification as a</w:t>
      </w:r>
    </w:p>
    <w:p>
      <w:r>
        <w:t>Spiritual Soul Incarnate within the overall group life,</w:t>
      </w:r>
    </w:p>
    <w:p>
      <w:r>
        <w:t>bringing all of that consciousness within the overall</w:t>
      </w:r>
    </w:p>
    <w:p>
      <w:r>
        <w:t>group life (which is identified as a Spiritual Soul) into a</w:t>
      </w:r>
    </w:p>
    <w:p>
      <w:r>
        <w:t>focus within the group, integrating it.</w:t>
      </w:r>
    </w:p>
    <w:p>
      <w:r>
        <w:t>As the Spiritual Soul Incarnate within the overall group</w:t>
      </w:r>
    </w:p>
    <w:p>
      <w:r>
        <w:t>life, the next step of your identification is to identify</w:t>
      </w:r>
    </w:p>
    <w:p>
      <w:r>
        <w:t>with and within the human consciousness of the overall</w:t>
      </w:r>
    </w:p>
    <w:p>
      <w:r>
        <w:t>group life, and via that very identification to evok e from</w:t>
      </w:r>
    </w:p>
    <w:p>
      <w:r>
        <w:t>that human consciousness an upward movement via as-</w:t>
      </w:r>
    </w:p>
    <w:p>
      <w:r>
        <w:t>piration to Spiritual Soul identification.</w:t>
      </w:r>
    </w:p>
    <w:p>
      <w:r>
        <w:t>Spiritual Soul consciousness is that consciousness which</w:t>
      </w:r>
    </w:p>
    <w:p>
      <w:r>
        <w:t>is of the Wisdom. H uman consciousness is that aware-</w:t>
      </w:r>
    </w:p>
    <w:p>
      <w:r>
        <w:t>ness which is of the human. Spiritually identified, you</w:t>
      </w:r>
    </w:p>
    <w:p>
      <w:r>
        <w:t>are identified as Soul. The human soul identifies as self.</w:t>
      </w:r>
    </w:p>
    <w:p>
      <w:r>
        <w:t>Actually, the goal now is to identify as the Spiritual</w:t>
      </w:r>
    </w:p>
    <w:p>
      <w:r>
        <w:t>Soul Incarnate. Not just as an individual, but as all of</w:t>
      </w:r>
    </w:p>
    <w:p>
      <w:r>
        <w:t>that Spiritual Consciousness within the overall group</w:t>
      </w:r>
    </w:p>
    <w:p>
      <w:r>
        <w:t>life. As that Spiritual Soul identification is focused</w:t>
      </w:r>
    </w:p>
    <w:p>
      <w:r>
        <w:t>147</w:t>
      </w:r>
    </w:p>
    <w:p>
      <w:r>
        <w:t>Ashramic Projections</w:t>
      </w:r>
    </w:p>
    <w:p>
      <w:r>
        <w:t>within this center, it comes into incarnation.</w:t>
      </w:r>
    </w:p>
    <w:p>
      <w:r>
        <w:t>The Spiritual Soul Incarnate is a function. As that</w:t>
      </w:r>
    </w:p>
    <w:p>
      <w:r>
        <w:t>Spiritual Soul identifies with all the human conscious-</w:t>
      </w:r>
    </w:p>
    <w:p>
      <w:r>
        <w:t>ness within the overall group life, it is reclaiming its</w:t>
      </w:r>
    </w:p>
    <w:p>
      <w:r>
        <w:t>own. It attracts upward unto itself that consciousness</w:t>
      </w:r>
    </w:p>
    <w:p>
      <w:r>
        <w:t>which has identified as human and been imprisoned in</w:t>
      </w:r>
    </w:p>
    <w:p>
      <w:r>
        <w:t>form. The Spiritual Soul is redeeming the human</w:t>
      </w:r>
    </w:p>
    <w:p>
      <w:r>
        <w:t>consciousness.</w:t>
      </w:r>
    </w:p>
    <w:p>
      <w:r>
        <w:t>All of this consciousness constantly moves in and out of</w:t>
      </w:r>
    </w:p>
    <w:p>
      <w:r>
        <w:t>the Heart Center. This means that the Heart Center</w:t>
      </w:r>
    </w:p>
    <w:p>
      <w:r>
        <w:t>must be steady and stable with all of the consciousness</w:t>
      </w:r>
    </w:p>
    <w:p>
      <w:r>
        <w:t>of the overall group life (not just the Soul consciousness,</w:t>
      </w:r>
    </w:p>
    <w:p>
      <w:r>
        <w:t>but all of the consciousness) moving in and out. The</w:t>
      </w:r>
    </w:p>
    <w:p>
      <w:r>
        <w:t>Heart Center personnel will have to be steady and sta-</w:t>
      </w:r>
    </w:p>
    <w:p>
      <w:r>
        <w:t>ble in order to perform their function. Of course, this is</w:t>
      </w:r>
    </w:p>
    <w:p>
      <w:r>
        <w:t>not going to take place all at once.</w:t>
      </w:r>
    </w:p>
    <w:p>
      <w:r>
        <w:t>All the Heart Center personnel contribute to and share</w:t>
      </w:r>
    </w:p>
    <w:p>
      <w:r>
        <w:t>in the group function, which is carried 24 hours a day.</w:t>
      </w:r>
    </w:p>
    <w:p>
      <w:r>
        <w:t>The Center function is established via meditation upon</w:t>
      </w:r>
    </w:p>
    <w:p>
      <w:r>
        <w:t>arising in the morning. According to individual skill, the</w:t>
      </w:r>
    </w:p>
    <w:p>
      <w:r>
        <w:t>function is referred to (and re-established) as necessary,</w:t>
      </w:r>
    </w:p>
    <w:p>
      <w:r>
        <w:t>or carried throughout the day. It is established as an</w:t>
      </w:r>
    </w:p>
    <w:p>
      <w:r>
        <w:t>activity before retiring so that the function is continued</w:t>
      </w:r>
    </w:p>
    <w:p>
      <w:r>
        <w:t>throughout the 24-hour period.</w:t>
      </w:r>
    </w:p>
    <w:p>
      <w:r>
        <w:t>************</w:t>
      </w:r>
    </w:p>
    <w:p>
      <w:r>
        <w:t>I am going to ask you to please use the following medi-</w:t>
      </w:r>
    </w:p>
    <w:p>
      <w:r>
        <w:t>tation upon arising or shortly thereafter each morning:</w:t>
      </w:r>
    </w:p>
    <w:p>
      <w:r>
        <w:t>Prepare again for meditation please.</w:t>
      </w:r>
    </w:p>
    <w:p>
      <w:r>
        <w:t>Focus the consciousness in the cave and identify as</w:t>
      </w:r>
    </w:p>
    <w:p>
      <w:r>
        <w:t>148</w:t>
      </w:r>
    </w:p>
    <w:p>
      <w:r>
        <w:t>Group Centers</w:t>
      </w:r>
    </w:p>
    <w:p>
      <w:r>
        <w:t>Soul. Link up with one another and identify as Spiri-</w:t>
      </w:r>
    </w:p>
    <w:p>
      <w:r>
        <w:t>tual Soul Incarnate within the overall group life, to</w:t>
      </w:r>
    </w:p>
    <w:p>
      <w:r>
        <w:t>form the Esoteric H eart Center function. Visualize</w:t>
      </w:r>
    </w:p>
    <w:p>
      <w:r>
        <w:t>the Heart Center as a golden sun, radiating its light</w:t>
      </w:r>
    </w:p>
    <w:p>
      <w:r>
        <w:t>into and throughout the overall group life and re-</w:t>
      </w:r>
    </w:p>
    <w:p>
      <w:r>
        <w:t>ceiving into its heart the blue-white light of the</w:t>
      </w:r>
    </w:p>
    <w:p>
      <w:r>
        <w:t>Christ.</w:t>
      </w:r>
    </w:p>
    <w:p>
      <w:r>
        <w:t>Now, contemplate that Love which is the Christ, en-</w:t>
      </w:r>
    </w:p>
    <w:p>
      <w:r>
        <w:t>deavoring via such contemplation to bring it into fo-</w:t>
      </w:r>
    </w:p>
    <w:p>
      <w:r>
        <w:t>cus within the Heart Center, and radiating it to</w:t>
      </w:r>
    </w:p>
    <w:p>
      <w:r>
        <w:t>those who carry it into the body of humanity.</w:t>
      </w:r>
    </w:p>
    <w:p>
      <w:r>
        <w:t>Now, visualize the symbol of the Christ (pure Truth,</w:t>
      </w:r>
    </w:p>
    <w:p>
      <w:r>
        <w:t>Love, and Wisdom) upon the cross of flesh, moving</w:t>
      </w:r>
    </w:p>
    <w:p>
      <w:r>
        <w:t>into that light body which is the vehicle of love and</w:t>
      </w:r>
    </w:p>
    <w:p>
      <w:r>
        <w:t>redeeming the substance of that form.</w:t>
      </w:r>
    </w:p>
    <w:p>
      <w:r>
        <w:t>Sound the OM in salutation to:</w:t>
      </w:r>
    </w:p>
    <w:p>
      <w:r>
        <w:t>The Father Aspect, “ OM”</w:t>
      </w:r>
    </w:p>
    <w:p>
      <w:r>
        <w:t>The Son Aspect, “ OM”</w:t>
      </w:r>
    </w:p>
    <w:p>
      <w:r>
        <w:t>and the Mother Aspect, “ OM”.</w:t>
      </w:r>
    </w:p>
    <w:p>
      <w:r>
        <w:t>Bring these three into a perfect equation within the</w:t>
      </w:r>
    </w:p>
    <w:p>
      <w:r>
        <w:t>overall group life and sound the synthetic note of</w:t>
      </w:r>
    </w:p>
    <w:p>
      <w:r>
        <w:t>this Thought-form Presentation of the Wisdom,</w:t>
      </w:r>
    </w:p>
    <w:p>
      <w:r>
        <w:t>“OM”.</w:t>
      </w:r>
    </w:p>
    <w:p>
      <w:r>
        <w:t>Gradually relax the attention and return to the</w:t>
      </w:r>
    </w:p>
    <w:p>
      <w:r>
        <w:t>normal focus.</w:t>
      </w:r>
    </w:p>
    <w:p>
      <w:r>
        <w:t>A Heart Center function necessitates a morning medita-</w:t>
      </w:r>
    </w:p>
    <w:p>
      <w:r>
        <w:t>tion carried out by each of its members. The above</w:t>
      </w:r>
    </w:p>
    <w:p>
      <w:r>
        <w:t>149</w:t>
      </w:r>
    </w:p>
    <w:p>
      <w:r>
        <w:t>Ashramic Projections</w:t>
      </w:r>
    </w:p>
    <w:p>
      <w:r>
        <w:t>meditation was given to you for all the reasons brought</w:t>
      </w:r>
    </w:p>
    <w:p>
      <w:r>
        <w:t>out above, plus others. Please give this your attention if</w:t>
      </w:r>
    </w:p>
    <w:p>
      <w:r>
        <w:t>you truly wish to function in this service capacity.</w:t>
      </w:r>
    </w:p>
    <w:p>
      <w:r>
        <w:t>The Heart Center function serves as the transmutation</w:t>
      </w:r>
    </w:p>
    <w:p>
      <w:r>
        <w:t>station (or organ) within the system of the conscious-</w:t>
      </w:r>
    </w:p>
    <w:p>
      <w:r>
        <w:t>ness of the group. The consciousness of the group is one</w:t>
      </w:r>
    </w:p>
    <w:p>
      <w:r>
        <w:t>consciousness. That consciousness moves into the Heart</w:t>
      </w:r>
    </w:p>
    <w:p>
      <w:r>
        <w:t>Center where (by reason of the identification of the</w:t>
      </w:r>
    </w:p>
    <w:p>
      <w:r>
        <w:t>Heart Center consciousness as Soul), it is qualified with</w:t>
      </w:r>
    </w:p>
    <w:p>
      <w:r>
        <w:t>and by that identification. It is literally lifted up into a</w:t>
      </w:r>
    </w:p>
    <w:p>
      <w:r>
        <w:t>new level, a new field of awareness. Consciousness</w:t>
      </w:r>
    </w:p>
    <w:p>
      <w:r>
        <w:t>passes, then, through the Heart Center back out into</w:t>
      </w:r>
    </w:p>
    <w:p>
      <w:r>
        <w:t>the overall group life and into the overall group instru-</w:t>
      </w:r>
    </w:p>
    <w:p>
      <w:r>
        <w:t>mentality.</w:t>
      </w:r>
    </w:p>
    <w:p>
      <w:r>
        <w:t>Now, once this concept is grasped I will give you the cy-</w:t>
      </w:r>
    </w:p>
    <w:p>
      <w:r>
        <w:t>clic motion of the activity, but first, let’s grasp the con-</w:t>
      </w:r>
    </w:p>
    <w:p>
      <w:r>
        <w:t>cept. The consciousness of the overall group is one con-</w:t>
      </w:r>
    </w:p>
    <w:p>
      <w:r>
        <w:t>sciousness, one consciousness indwelling many forms.</w:t>
      </w:r>
    </w:p>
    <w:p>
      <w:r>
        <w:t>What is that consciousness? It is the consciousness of</w:t>
      </w:r>
    </w:p>
    <w:p>
      <w:r>
        <w:t>the disciple serving with and within this Thought-form</w:t>
      </w:r>
    </w:p>
    <w:p>
      <w:r>
        <w:t>Presentation of the Wisdom . That consciousness is one</w:t>
      </w:r>
    </w:p>
    <w:p>
      <w:r>
        <w:t>consciousness in all of its levels of awareness, its so-</w:t>
      </w:r>
    </w:p>
    <w:p>
      <w:r>
        <w:t>called good and its so-called bad. It is one consciousness,</w:t>
      </w:r>
    </w:p>
    <w:p>
      <w:r>
        <w:t>from the positive pole (the spiritual aspect which has</w:t>
      </w:r>
    </w:p>
    <w:p>
      <w:r>
        <w:t>impulsed the entire presentation into being), to the</w:t>
      </w:r>
    </w:p>
    <w:p>
      <w:r>
        <w:t>negative pole (which is its instrumentality).</w:t>
      </w:r>
    </w:p>
    <w:p>
      <w:r>
        <w:t>That group consciousness moves into the Heart Center</w:t>
      </w:r>
    </w:p>
    <w:p>
      <w:r>
        <w:t>where (by reason of the spiritual identification of the</w:t>
      </w:r>
    </w:p>
    <w:p>
      <w:r>
        <w:t>Heart Center) the consciousness is lifted up into that iden-</w:t>
      </w:r>
    </w:p>
    <w:p>
      <w:r>
        <w:t>tification of the overall group life. The good, the bad, and</w:t>
      </w:r>
    </w:p>
    <w:p>
      <w:r>
        <w:t>the indifferent are taken into the very heart of the Spiri-</w:t>
      </w:r>
    </w:p>
    <w:p>
      <w:r>
        <w:t>tual Soul Incarnate and claimed as a part of that Spiritual</w:t>
      </w:r>
    </w:p>
    <w:p>
      <w:r>
        <w:t>Soul Incarnate.</w:t>
      </w:r>
    </w:p>
    <w:p>
      <w:r>
        <w:t>150</w:t>
      </w:r>
    </w:p>
    <w:p>
      <w:r>
        <w:t>Group Centers</w:t>
      </w:r>
    </w:p>
    <w:p>
      <w:r>
        <w:t>It is then permitted to move  out from the H eart Center</w:t>
      </w:r>
    </w:p>
    <w:p>
      <w:r>
        <w:t>back into the group instrumentality. Now, for you, and</w:t>
      </w:r>
    </w:p>
    <w:p>
      <w:r>
        <w:t>for the whole of humanity, this tak es place from within</w:t>
      </w:r>
    </w:p>
    <w:p>
      <w:r>
        <w:t>the Hierarchy (which is the Heart Center function of the</w:t>
      </w:r>
    </w:p>
    <w:p>
      <w:r>
        <w:t>Planet).</w:t>
      </w:r>
    </w:p>
    <w:p>
      <w:r>
        <w:t>The consciousness of humanity is not a stationary con-</w:t>
      </w:r>
    </w:p>
    <w:p>
      <w:r>
        <w:t>sciousness (trapped within the form that seems to im-</w:t>
      </w:r>
    </w:p>
    <w:p>
      <w:r>
        <w:t>prison it). It is the consciousness which is taken cycli-</w:t>
      </w:r>
    </w:p>
    <w:p>
      <w:r>
        <w:t>cally into the very heart of the Planetary Logos, the Hi-</w:t>
      </w:r>
    </w:p>
    <w:p>
      <w:r>
        <w:t>erarchy where it is claimed as the Son of God. This is</w:t>
      </w:r>
    </w:p>
    <w:p>
      <w:r>
        <w:t>not only the hope but also the assurance of humanity.</w:t>
      </w:r>
    </w:p>
    <w:p>
      <w:r>
        <w:t>This is the meaning behind the identification of the</w:t>
      </w:r>
    </w:p>
    <w:p>
      <w:r>
        <w:t>Christ with humanity.</w:t>
      </w:r>
    </w:p>
    <w:p>
      <w:r>
        <w:t>There is a difference between identification and con-</w:t>
      </w:r>
    </w:p>
    <w:p>
      <w:r>
        <w:t>sciousness. Identity is stationary. Consciousness is that</w:t>
      </w:r>
    </w:p>
    <w:p>
      <w:r>
        <w:t>field of awareness between Spirit and matter that</w:t>
      </w:r>
    </w:p>
    <w:p>
      <w:r>
        <w:t>houses the identification. The identification mak es use</w:t>
      </w:r>
    </w:p>
    <w:p>
      <w:r>
        <w:t>of it and it indwells form. Consciousness is not limited</w:t>
      </w:r>
    </w:p>
    <w:p>
      <w:r>
        <w:t>to the confines of either the identification or the form</w:t>
      </w:r>
    </w:p>
    <w:p>
      <w:r>
        <w:t>which houses identity. Once you can grasp this realiza-</w:t>
      </w:r>
    </w:p>
    <w:p>
      <w:r>
        <w:t>tion, you have begun to move in that direction which</w:t>
      </w:r>
    </w:p>
    <w:p>
      <w:r>
        <w:t>will bring you into a realization of the one and the</w:t>
      </w:r>
    </w:p>
    <w:p>
      <w:r>
        <w:t>many, a realization that the Soul is One Soul, con-</w:t>
      </w:r>
    </w:p>
    <w:p>
      <w:r>
        <w:t>sciousness is one consciousness, and you are one with</w:t>
      </w:r>
    </w:p>
    <w:p>
      <w:r>
        <w:t>your brothers.</w:t>
      </w:r>
    </w:p>
    <w:p>
      <w:r>
        <w:t>That identification which produces the appearance of</w:t>
      </w:r>
    </w:p>
    <w:p>
      <w:r>
        <w:t>evolution proceeds in a cyclic pattern. The identification</w:t>
      </w:r>
    </w:p>
    <w:p>
      <w:r>
        <w:t>of focus directed and expanded to include, degree by de-</w:t>
      </w:r>
    </w:p>
    <w:p>
      <w:r>
        <w:t>gree, that totality which is consciousness. Therefore, we</w:t>
      </w:r>
    </w:p>
    <w:p>
      <w:r>
        <w:t>see it as covering many so-called states of consciousness.</w:t>
      </w:r>
    </w:p>
    <w:p>
      <w:r>
        <w:t>Do not try to grasp the whole of the concept at this time,</w:t>
      </w:r>
    </w:p>
    <w:p>
      <w:r>
        <w:t>but turn the attention back to the concept related to the</w:t>
      </w:r>
    </w:p>
    <w:p>
      <w:r>
        <w:t>151</w:t>
      </w:r>
    </w:p>
    <w:p>
      <w:r>
        <w:t>Ashramic Projections</w:t>
      </w:r>
    </w:p>
    <w:p>
      <w:r>
        <w:t>Heart Center function. The consciousness of the overall</w:t>
      </w:r>
    </w:p>
    <w:p>
      <w:r>
        <w:t>group life is one consciousness, held within an identified</w:t>
      </w:r>
    </w:p>
    <w:p>
      <w:r>
        <w:t>focus which is the Ashramic center with which you are</w:t>
      </w:r>
    </w:p>
    <w:p>
      <w:r>
        <w:t>aligned. The consciousness moves from the entire pe-</w:t>
      </w:r>
    </w:p>
    <w:p>
      <w:r>
        <w:t>riphery of the sphere of the overall group life into its</w:t>
      </w:r>
    </w:p>
    <w:p>
      <w:r>
        <w:t>center, while at the same time that which has been</w:t>
      </w:r>
    </w:p>
    <w:p>
      <w:r>
        <w:t>within the center is moving out.</w:t>
      </w:r>
    </w:p>
    <w:p>
      <w:r>
        <w:t>Thus, you constantly have a simultaneous inward and</w:t>
      </w:r>
    </w:p>
    <w:p>
      <w:r>
        <w:t>outward movement of consciousness. The transmutation</w:t>
      </w:r>
    </w:p>
    <w:p>
      <w:r>
        <w:t>and identifying activity of the Heart Center function is</w:t>
      </w:r>
    </w:p>
    <w:p>
      <w:r>
        <w:t>continuously taking place.</w:t>
      </w:r>
    </w:p>
    <w:p>
      <w:r>
        <w:t>Identification is that which is reflected downward by</w:t>
      </w:r>
    </w:p>
    <w:p>
      <w:r>
        <w:t>Spirit. In the case of the individual, it is the focus of the</w:t>
      </w:r>
    </w:p>
    <w:p>
      <w:r>
        <w:t>Monad within substance. It is presently the focus of</w:t>
      </w:r>
    </w:p>
    <w:p>
      <w:r>
        <w:t>the Monad within the consciousness because the Monad</w:t>
      </w:r>
    </w:p>
    <w:p>
      <w:r>
        <w:t>cannot be brought into direct contact with the form until</w:t>
      </w:r>
    </w:p>
    <w:p>
      <w:r>
        <w:t>such time as the substance of that form has been re-</w:t>
      </w:r>
    </w:p>
    <w:p>
      <w:r>
        <w:t>deemed or lifted up into a harmonic frequency with the</w:t>
      </w:r>
    </w:p>
    <w:p>
      <w:r>
        <w:t>Monad. At that time, consciousness (what you think of</w:t>
      </w:r>
    </w:p>
    <w:p>
      <w:r>
        <w:t>as the Soul) is no longer necessary. You will understand</w:t>
      </w:r>
    </w:p>
    <w:p>
      <w:r>
        <w:t>this at the fourth initiation as you achieve a release</w:t>
      </w:r>
    </w:p>
    <w:p>
      <w:r>
        <w:t>from the Wheel of Rebirth. Soul and consciousness are</w:t>
      </w:r>
    </w:p>
    <w:p>
      <w:r>
        <w:t>one. What we have to understand is the differentiation</w:t>
      </w:r>
    </w:p>
    <w:p>
      <w:r>
        <w:t>between energy and consciousness.</w:t>
      </w:r>
    </w:p>
    <w:p>
      <w:r>
        <w:t>It has been said many times that love is consciousness.</w:t>
      </w:r>
    </w:p>
    <w:p>
      <w:r>
        <w:t>Love is not actually an energy, though we approach it</w:t>
      </w:r>
    </w:p>
    <w:p>
      <w:r>
        <w:t>from this perspective until such time as we can see it for</w:t>
      </w:r>
    </w:p>
    <w:p>
      <w:r>
        <w:t>what it is. Love is consciousness. Love, Wisdom, Con-</w:t>
      </w:r>
    </w:p>
    <w:p>
      <w:r>
        <w:t>sciousness, Soul, these are in their reality pure Reason.</w:t>
      </w:r>
    </w:p>
    <w:p>
      <w:r>
        <w:t>Now, I wish to speak with you very briefly about the</w:t>
      </w:r>
    </w:p>
    <w:p>
      <w:r>
        <w:t>way in which you serve your Heart Center function. You</w:t>
      </w:r>
    </w:p>
    <w:p>
      <w:r>
        <w:t>serve not only by coming together in group meetings</w:t>
      </w:r>
    </w:p>
    <w:p>
      <w:r>
        <w:t>152</w:t>
      </w:r>
    </w:p>
    <w:p>
      <w:r>
        <w:t>Group Centers</w:t>
      </w:r>
    </w:p>
    <w:p>
      <w:r>
        <w:t>and in meditation work, but you also serve the Heart</w:t>
      </w:r>
    </w:p>
    <w:p>
      <w:r>
        <w:t>Center function in your daily life. You serve as you carry</w:t>
      </w:r>
    </w:p>
    <w:p>
      <w:r>
        <w:t>the soul quality of the overall group life and affairs, and,</w:t>
      </w:r>
    </w:p>
    <w:p>
      <w:r>
        <w:t>as you release that soul quality (via your mental, emo-</w:t>
      </w:r>
    </w:p>
    <w:p>
      <w:r>
        <w:t>tional, etheric, and physical actions) into the etheric</w:t>
      </w:r>
    </w:p>
    <w:p>
      <w:r>
        <w:t>network  in the overall group life. Remember that activ-</w:t>
      </w:r>
    </w:p>
    <w:p>
      <w:r>
        <w:t>ity is magical in itself (regardless of the activity in</w:t>
      </w:r>
    </w:p>
    <w:p>
      <w:r>
        <w:t>which you might be engaged at any given time), if it is</w:t>
      </w:r>
    </w:p>
    <w:p>
      <w:r>
        <w:t>aligned with Divine Purpose. It then acts as a carrier or</w:t>
      </w:r>
    </w:p>
    <w:p>
      <w:r>
        <w:t>channel for your subjective effort.</w:t>
      </w:r>
    </w:p>
    <w:p>
      <w:r>
        <w:t>Thus, the subjective effort that is initiated (and reiniti-</w:t>
      </w:r>
    </w:p>
    <w:p>
      <w:r>
        <w:t>ated cyclically as you come together in meditation) is</w:t>
      </w:r>
    </w:p>
    <w:p>
      <w:r>
        <w:t>maintained and continued via your daily actions, so that</w:t>
      </w:r>
    </w:p>
    <w:p>
      <w:r>
        <w:t>the H eart Center function is proceeding twenty-four</w:t>
      </w:r>
    </w:p>
    <w:p>
      <w:r>
        <w:t>hours a day, seven days a week. I would have you think</w:t>
      </w:r>
    </w:p>
    <w:p>
      <w:r>
        <w:t>upon this concept, particularly as you begin to focus</w:t>
      </w:r>
    </w:p>
    <w:p>
      <w:r>
        <w:t>your attention upon building and qualifying the group</w:t>
      </w:r>
    </w:p>
    <w:p>
      <w:r>
        <w:t>aura. Realize that your bodies, and the activities into</w:t>
      </w:r>
    </w:p>
    <w:p>
      <w:r>
        <w:t>which you move them, constitute a part of the economy</w:t>
      </w:r>
    </w:p>
    <w:p>
      <w:r>
        <w:t>of the group.</w:t>
      </w:r>
    </w:p>
    <w:p>
      <w:r>
        <w:t>Synthetic Center</w:t>
      </w:r>
    </w:p>
    <w:p>
      <w:r>
        <w:t>This Synthetic Center corresponds to the Cave in the</w:t>
      </w:r>
    </w:p>
    <w:p>
      <w:r>
        <w:t>center of the head, the center of synthesis.</w:t>
      </w:r>
    </w:p>
    <w:p>
      <w:r>
        <w:t>The esoteric Center of Synt hesis will provide advanced</w:t>
      </w:r>
    </w:p>
    <w:p>
      <w:r>
        <w:t>esoteric training and discipleship, and its many related</w:t>
      </w:r>
    </w:p>
    <w:p>
      <w:r>
        <w:t>fields of service, for those within the body of humanity. I</w:t>
      </w:r>
    </w:p>
    <w:p>
      <w:r>
        <w:t>am not referring to an exoteric center insofar as its rela-</w:t>
      </w:r>
    </w:p>
    <w:p>
      <w:r>
        <w:t>tionship in any particular area is concerned. The work</w:t>
      </w:r>
    </w:p>
    <w:p>
      <w:r>
        <w:t>that will be carried on within the center will be of an</w:t>
      </w:r>
    </w:p>
    <w:p>
      <w:r>
        <w:t>esoteric nature. It will not receive publicity or attract</w:t>
      </w:r>
    </w:p>
    <w:p>
      <w:r>
        <w:t>any attention from the masses.</w:t>
      </w:r>
    </w:p>
    <w:p>
      <w:r>
        <w:t>153</w:t>
      </w:r>
    </w:p>
    <w:p>
      <w:r>
        <w:t>Ashramic Projections</w:t>
      </w:r>
    </w:p>
    <w:p>
      <w:r>
        <w:t>Lucille: The center function will primarily be to embody</w:t>
      </w:r>
    </w:p>
    <w:p>
      <w:r>
        <w:t>(individually and collectively), the problems of both hu-</w:t>
      </w:r>
    </w:p>
    <w:p>
      <w:r>
        <w:t>manity and the Wisdom. As the problems of humanity</w:t>
      </w:r>
    </w:p>
    <w:p>
      <w:r>
        <w:t>and the Wisdom are embodied, the techniques dictated</w:t>
      </w:r>
    </w:p>
    <w:p>
      <w:r>
        <w:t>by that Wisdom for the resolution of those problems will</w:t>
      </w:r>
    </w:p>
    <w:p>
      <w:r>
        <w:t>be applied by center personnel (individually and collec-</w:t>
      </w:r>
    </w:p>
    <w:p>
      <w:r>
        <w:t>tively) to bring the physical solution into manifestation.</w:t>
      </w:r>
    </w:p>
    <w:p>
      <w:r>
        <w:t>That Wisdom which has been embodied by the group</w:t>
      </w:r>
    </w:p>
    <w:p>
      <w:r>
        <w:t>will then be formulated into techniques that have spe-</w:t>
      </w:r>
    </w:p>
    <w:p>
      <w:r>
        <w:t>cific relationship to the problem, either through instruc-</w:t>
      </w:r>
    </w:p>
    <w:p>
      <w:r>
        <w:t>tion or by the intuitive and inspirational function of cen-</w:t>
      </w:r>
    </w:p>
    <w:p>
      <w:r>
        <w:t>ter members. It will then be the responsibility of each</w:t>
      </w:r>
    </w:p>
    <w:p>
      <w:r>
        <w:t>member of that group center to apply that technique 24</w:t>
      </w:r>
    </w:p>
    <w:p>
      <w:r>
        <w:t>hours a day, until it has resolved the problem and there</w:t>
      </w:r>
    </w:p>
    <w:p>
      <w:r>
        <w:t>is within the physical plane of appearance the proof of</w:t>
      </w:r>
    </w:p>
    <w:p>
      <w:r>
        <w:t>that Wisdom.</w:t>
      </w:r>
    </w:p>
    <w:p>
      <w:r>
        <w:t>This is the primary function of the center. The center is</w:t>
      </w:r>
    </w:p>
    <w:p>
      <w:r>
        <w:t>not only a radiating and teaching center, but it also is</w:t>
      </w:r>
    </w:p>
    <w:p>
      <w:r>
        <w:t>an activity center. This is where our Seventh Ray “Law</w:t>
      </w:r>
    </w:p>
    <w:p>
      <w:r>
        <w:t>and Order” comes in. It proves by example. In this re-</w:t>
      </w:r>
    </w:p>
    <w:p>
      <w:r>
        <w:t>spect, the center will be of tremendous value to the</w:t>
      </w:r>
    </w:p>
    <w:p>
      <w:r>
        <w:t>overall group life. As the center mak es these techniques</w:t>
      </w:r>
    </w:p>
    <w:p>
      <w:r>
        <w:t>work , it can release them to the overall group life say-</w:t>
      </w:r>
    </w:p>
    <w:p>
      <w:r>
        <w:t>ing: “It has worked here. It will work there.”</w:t>
      </w:r>
    </w:p>
    <w:p>
      <w:r>
        <w:t>Master R:</w:t>
      </w:r>
    </w:p>
    <w:p>
      <w:r>
        <w:t>I am going to ask all members of the center to give</w:t>
      </w:r>
    </w:p>
    <w:p>
      <w:r>
        <w:t>Lucille’s clarification of this center function a great deal</w:t>
      </w:r>
    </w:p>
    <w:p>
      <w:r>
        <w:t>of meditative and thoughtful attention. There is much</w:t>
      </w:r>
    </w:p>
    <w:p>
      <w:r>
        <w:t>clarification, much in the way of realization, available to</w:t>
      </w:r>
    </w:p>
    <w:p>
      <w:r>
        <w:t>you from within the group consciousness if you will at-</w:t>
      </w:r>
    </w:p>
    <w:p>
      <w:r>
        <w:t>tend to this subject. And, I should, at the same time,</w:t>
      </w:r>
    </w:p>
    <w:p>
      <w:r>
        <w:t>154</w:t>
      </w:r>
    </w:p>
    <w:p>
      <w:r>
        <w:t>Group Centers</w:t>
      </w:r>
    </w:p>
    <w:p>
      <w:r>
        <w:t>like to point up the necessity for each one to initiate into</w:t>
      </w:r>
    </w:p>
    <w:p>
      <w:r>
        <w:t>his own instrumental frequencies and his own life and</w:t>
      </w:r>
    </w:p>
    <w:p>
      <w:r>
        <w:t>affairs whatsoever realizatio n he is able to achieve re-</w:t>
      </w:r>
    </w:p>
    <w:p>
      <w:r>
        <w:t>garding this subject.</w:t>
      </w:r>
    </w:p>
    <w:p>
      <w:r>
        <w:t>During these coming months, try to establish a</w:t>
      </w:r>
    </w:p>
    <w:p>
      <w:r>
        <w:t>group focus, linking up with one another daily. Iden-</w:t>
      </w:r>
    </w:p>
    <w:p>
      <w:r>
        <w:t>tify as the Conscious Soul Incarnate, aligning with</w:t>
      </w:r>
    </w:p>
    <w:p>
      <w:r>
        <w:t>the Overshadowing Spiritual Soul within the Ash-</w:t>
      </w:r>
    </w:p>
    <w:p>
      <w:r>
        <w:t>ram. Via that Overshadowing Spiritual Soul, focus</w:t>
      </w:r>
    </w:p>
    <w:p>
      <w:r>
        <w:t>through your own instrumentality as a group, the</w:t>
      </w:r>
    </w:p>
    <w:p>
      <w:r>
        <w:t>energy of synthesis as it reaches you through the</w:t>
      </w:r>
    </w:p>
    <w:p>
      <w:r>
        <w:t>Ashramic center.</w:t>
      </w:r>
    </w:p>
    <w:p>
      <w:r>
        <w:t>From the Ashramic center, focus that energy into</w:t>
      </w:r>
    </w:p>
    <w:p>
      <w:r>
        <w:t>the whole of the etheric center which has been de-</w:t>
      </w:r>
    </w:p>
    <w:p>
      <w:r>
        <w:t>scribed to you, visualizing that center as radiating</w:t>
      </w:r>
    </w:p>
    <w:p>
      <w:r>
        <w:t>(via the etheric network), perfect synthesis of First,</w:t>
      </w:r>
    </w:p>
    <w:p>
      <w:r>
        <w:t>Second, and Seventh Rays into and throughout the</w:t>
      </w:r>
    </w:p>
    <w:p>
      <w:r>
        <w:t>body of humanity.</w:t>
      </w:r>
    </w:p>
    <w:p>
      <w:r>
        <w:t>Visualize the etheric light body of the Christ as</w:t>
      </w:r>
    </w:p>
    <w:p>
      <w:r>
        <w:t>standing within the heart of the center, maintaining</w:t>
      </w:r>
    </w:p>
    <w:p>
      <w:r>
        <w:t>thereby its higher alignment with Divine Purpose</w:t>
      </w:r>
    </w:p>
    <w:p>
      <w:r>
        <w:t>and its lower alignment with the indwelling Christ</w:t>
      </w:r>
    </w:p>
    <w:p>
      <w:r>
        <w:t>within the body of humanity. Visualize from this</w:t>
      </w:r>
    </w:p>
    <w:p>
      <w:r>
        <w:t>point within the heart of the center the radiant aura</w:t>
      </w:r>
    </w:p>
    <w:p>
      <w:r>
        <w:t>of that etheric light body whose periphery consti-</w:t>
      </w:r>
    </w:p>
    <w:p>
      <w:r>
        <w:t>tutes the periphery of the center itself, and from that</w:t>
      </w:r>
    </w:p>
    <w:p>
      <w:r>
        <w:t>periphery, the radiation of the Grace of the Christ</w:t>
      </w:r>
    </w:p>
    <w:p>
      <w:r>
        <w:t>through the substantial forces of humanity to the</w:t>
      </w:r>
    </w:p>
    <w:p>
      <w:r>
        <w:t>imprisoned Soul of humanity.</w:t>
      </w:r>
    </w:p>
    <w:p>
      <w:r>
        <w:t>Utilize this visualization and carry out the activity</w:t>
      </w:r>
    </w:p>
    <w:p>
      <w:r>
        <w:t>throughout the coming months.</w:t>
      </w:r>
    </w:p>
    <w:p>
      <w:r>
        <w:t>155</w:t>
      </w:r>
    </w:p>
    <w:p>
      <w:r>
        <w:t>Ashramic Projections</w:t>
      </w:r>
    </w:p>
    <w:p>
      <w:r>
        <w:t>It would be my suggestion that this particular align-</w:t>
      </w:r>
    </w:p>
    <w:p>
      <w:r>
        <w:t>ment, and the information which appears with it, be</w:t>
      </w:r>
    </w:p>
    <w:p>
      <w:r>
        <w:t>made available to all members of the overall group, and</w:t>
      </w:r>
    </w:p>
    <w:p>
      <w:r>
        <w:t>also to all of those individuals who are within the sphere</w:t>
      </w:r>
    </w:p>
    <w:p>
      <w:r>
        <w:t>of group influence.</w:t>
      </w:r>
    </w:p>
    <w:p>
      <w:r>
        <w:t>The Center of Synthesis is available as a subjective focal</w:t>
      </w:r>
    </w:p>
    <w:p>
      <w:r>
        <w:t>point that any disciples in any group anywhere in the</w:t>
      </w:r>
    </w:p>
    <w:p>
      <w:r>
        <w:t>world can use as a subjective  aid in their particular ser-</w:t>
      </w:r>
    </w:p>
    <w:p>
      <w:r>
        <w:t>vice activity. It would be possible for them to link up</w:t>
      </w:r>
    </w:p>
    <w:p>
      <w:r>
        <w:t>with the center, and through the center to invoke energy</w:t>
      </w:r>
    </w:p>
    <w:p>
      <w:r>
        <w:t>from the Avatar of Synthesis. This would call into play</w:t>
      </w:r>
    </w:p>
    <w:p>
      <w:r>
        <w:t>the Devas of Synthesis. This energy could be invok ed</w:t>
      </w:r>
    </w:p>
    <w:p>
      <w:r>
        <w:t>into their service activity for the purpose of manifesting</w:t>
      </w:r>
    </w:p>
    <w:p>
      <w:r>
        <w:t>the Divine Plan for humanity.</w:t>
      </w:r>
    </w:p>
    <w:p>
      <w:r>
        <w:t>First, align with the World Group and visualize the</w:t>
      </w:r>
    </w:p>
    <w:p>
      <w:r>
        <w:t>World Group as a body of Ligh t active within the world.</w:t>
      </w:r>
    </w:p>
    <w:p>
      <w:r>
        <w:t>Then contemplate your service activity in relation-</w:t>
      </w:r>
    </w:p>
    <w:p>
      <w:r>
        <w:t>ship to the Divine Plan for humanity, and then in re-</w:t>
      </w:r>
    </w:p>
    <w:p>
      <w:r>
        <w:t>lationship to the activities within the World Group.</w:t>
      </w:r>
    </w:p>
    <w:p>
      <w:r>
        <w:t>Finally, stand receptive to its practical manifesta-</w:t>
      </w:r>
    </w:p>
    <w:p>
      <w:r>
        <w:t>tion in your particular field of affairs.</w:t>
      </w:r>
    </w:p>
    <w:p>
      <w:r>
        <w:t>When you are satisfied with these three factors, then</w:t>
      </w:r>
    </w:p>
    <w:p>
      <w:r>
        <w:t>link up with the center. Visualize it as a blue-white</w:t>
      </w:r>
    </w:p>
    <w:p>
      <w:r>
        <w:t>nucleus with the four petals, and in company with</w:t>
      </w:r>
    </w:p>
    <w:p>
      <w:r>
        <w:t>the center, link up with the higher correspondence</w:t>
      </w:r>
    </w:p>
    <w:p>
      <w:r>
        <w:t>within the Ashram.</w:t>
      </w:r>
    </w:p>
    <w:p>
      <w:r>
        <w:t>Link up through the Ashram with the triangle of the</w:t>
      </w:r>
    </w:p>
    <w:p>
      <w:r>
        <w:t>overshadowing Christ (the Lord Maitreya), the</w:t>
      </w:r>
    </w:p>
    <w:p>
      <w:r>
        <w:t>Planetary Logos (Sanat Kumara), and the Avatar of</w:t>
      </w:r>
    </w:p>
    <w:p>
      <w:r>
        <w:t>Synthesis.</w:t>
      </w:r>
    </w:p>
    <w:p>
      <w:r>
        <w:t>156</w:t>
      </w:r>
    </w:p>
    <w:p>
      <w:r>
        <w:t>Group Centers</w:t>
      </w:r>
    </w:p>
    <w:p>
      <w:r>
        <w:t>From the blue-white point, invok e the energy</w:t>
      </w:r>
    </w:p>
    <w:p>
      <w:r>
        <w:t>through the center and via the alignment with the</w:t>
      </w:r>
    </w:p>
    <w:p>
      <w:r>
        <w:t>center into the service activities (and only for service</w:t>
      </w:r>
    </w:p>
    <w:p>
      <w:r>
        <w:t>activities) by sounding the “ OM”.</w:t>
      </w:r>
    </w:p>
    <w:p>
      <w:r>
        <w:t>There are a number of centers of synthesis, and this</w:t>
      </w:r>
    </w:p>
    <w:p>
      <w:r>
        <w:t>center functions as one of them. H owever, as you have</w:t>
      </w:r>
    </w:p>
    <w:p>
      <w:r>
        <w:t>been told before, the exact k nowledge of that center is</w:t>
      </w:r>
    </w:p>
    <w:p>
      <w:r>
        <w:t>being withheld from you because you are not yet ready</w:t>
      </w:r>
    </w:p>
    <w:p>
      <w:r>
        <w:t>for it. Now it is possible, as  the center moves more effec-</w:t>
      </w:r>
    </w:p>
    <w:p>
      <w:r>
        <w:t>tively into its function, for you to perceive with the in-</w:t>
      </w:r>
    </w:p>
    <w:p>
      <w:r>
        <w:t>tuitive perception what that correspondence is. But, it is</w:t>
      </w:r>
    </w:p>
    <w:p>
      <w:r>
        <w:t>doubtful that you will be told in this incarnation.</w:t>
      </w:r>
    </w:p>
    <w:p>
      <w:r>
        <w:t>The function of a center of synthesis is two-fold. You are</w:t>
      </w:r>
    </w:p>
    <w:p>
      <w:r>
        <w:t>entering into the first beginnings or part of that func-</w:t>
      </w:r>
    </w:p>
    <w:p>
      <w:r>
        <w:t>tion. There is a shift in function after the first has</w:t>
      </w:r>
    </w:p>
    <w:p>
      <w:r>
        <w:t>served its purpose. A center of synthesis not only</w:t>
      </w:r>
    </w:p>
    <w:p>
      <w:r>
        <w:t>transmits synthesis, but, in turn becomes that within</w:t>
      </w:r>
    </w:p>
    <w:p>
      <w:r>
        <w:t>which the separated (in appearance) is set aside.</w:t>
      </w:r>
    </w:p>
    <w:p>
      <w:r>
        <w:t>Actually what I have hinted or  pointed at will come in a</w:t>
      </w:r>
    </w:p>
    <w:p>
      <w:r>
        <w:t>much later cycle in the life of the center and will have to</w:t>
      </w:r>
    </w:p>
    <w:p>
      <w:r>
        <w:t>do with evolving humanity itself.</w:t>
      </w:r>
    </w:p>
    <w:p>
      <w:r>
        <w:t>A Physical Center</w:t>
      </w:r>
    </w:p>
    <w:p>
      <w:r>
        <w:t>Because the function of the center is dependent upon a</w:t>
      </w:r>
    </w:p>
    <w:p>
      <w:r>
        <w:t>nucleus of center personnel (focused within the mental,</w:t>
      </w:r>
    </w:p>
    <w:p>
      <w:r>
        <w:t>astral, and etheric frequencies of a specific area within</w:t>
      </w:r>
    </w:p>
    <w:p>
      <w:r>
        <w:t>the Planetary body), so long as there is a group focal</w:t>
      </w:r>
    </w:p>
    <w:p>
      <w:r>
        <w:t>point functioning in that area, then there is a center</w:t>
      </w:r>
    </w:p>
    <w:p>
      <w:r>
        <w:t>with and within which others (who are also functioning)</w:t>
      </w:r>
    </w:p>
    <w:p>
      <w:r>
        <w:t>can relate.</w:t>
      </w:r>
    </w:p>
    <w:p>
      <w:r>
        <w:t>A physical center within which a nucleus of the group</w:t>
      </w:r>
    </w:p>
    <w:p>
      <w:r>
        <w:t>157</w:t>
      </w:r>
    </w:p>
    <w:p>
      <w:r>
        <w:t>Ashramic Projections</w:t>
      </w:r>
    </w:p>
    <w:p>
      <w:r>
        <w:t>can function, 24 hours a day, is vital. This must be. How</w:t>
      </w:r>
    </w:p>
    <w:p>
      <w:r>
        <w:t>the group works out its living conditions is up to the</w:t>
      </w:r>
    </w:p>
    <w:p>
      <w:r>
        <w:t>group. This is not a Hierarchial matter.</w:t>
      </w:r>
    </w:p>
    <w:p>
      <w:r>
        <w:t>The Hierarchy is concerned that there is a physical cen-</w:t>
      </w:r>
    </w:p>
    <w:p>
      <w:r>
        <w:t>ter constituted of all the kingdoms in nature, and of all</w:t>
      </w:r>
    </w:p>
    <w:p>
      <w:r>
        <w:t>the devic forces of those kingdoms, which can be the fo-</w:t>
      </w:r>
    </w:p>
    <w:p>
      <w:r>
        <w:t>cal point through which the Hierarchy focuses energies</w:t>
      </w:r>
    </w:p>
    <w:p>
      <w:r>
        <w:t>for distribution to the body of humanity and the world of</w:t>
      </w:r>
    </w:p>
    <w:p>
      <w:r>
        <w:t>affairs. This physical center is the necessary point of</w:t>
      </w:r>
    </w:p>
    <w:p>
      <w:r>
        <w:t>entry for this new energy of synthesis.</w:t>
      </w:r>
    </w:p>
    <w:p>
      <w:r>
        <w:t>Thus, there must be center personnel who can establish</w:t>
      </w:r>
    </w:p>
    <w:p>
      <w:r>
        <w:t>and maintain the focus (in consciousness as well as in-</w:t>
      </w:r>
    </w:p>
    <w:p>
      <w:r>
        <w:t>strumentality) necessary for the reception and trans-</w:t>
      </w:r>
    </w:p>
    <w:p>
      <w:r>
        <w:t>mission of these energies (via the devic forces of the cen-</w:t>
      </w:r>
    </w:p>
    <w:p>
      <w:r>
        <w:t>ter itself) into the body of humanity. It is the type,</w:t>
      </w:r>
    </w:p>
    <w:p>
      <w:r>
        <w:t>strength, frequency, and quality of the center focus that</w:t>
      </w:r>
    </w:p>
    <w:p>
      <w:r>
        <w:t>concerns the Hierarchy. This is all.</w:t>
      </w:r>
    </w:p>
    <w:p>
      <w:r>
        <w:t>How you live, whether you eat together, whether you</w:t>
      </w:r>
    </w:p>
    <w:p>
      <w:r>
        <w:t>eat in a trough, whatever you do, makes no difference to</w:t>
      </w:r>
    </w:p>
    <w:p>
      <w:r>
        <w:t>the Hierarchy. It is utterly unimportant.</w:t>
      </w:r>
    </w:p>
    <w:p>
      <w:r>
        <w:t>Now this requires but a very few people living 24 hours</w:t>
      </w:r>
    </w:p>
    <w:p>
      <w:r>
        <w:t>a day within the periphery of the center. Only those in-</w:t>
      </w:r>
    </w:p>
    <w:p>
      <w:r>
        <w:t>dividuals who can carry out a function of this kind, who</w:t>
      </w:r>
    </w:p>
    <w:p>
      <w:r>
        <w:t>respond to this particular aspect of the group service</w:t>
      </w:r>
    </w:p>
    <w:p>
      <w:r>
        <w:t>plan, should attempt to do so.</w:t>
      </w:r>
    </w:p>
    <w:p>
      <w:r>
        <w:t>The rest of the group should relate, from within the</w:t>
      </w:r>
    </w:p>
    <w:p>
      <w:r>
        <w:t>body of humanity, as a part of the distributing energy of</w:t>
      </w:r>
    </w:p>
    <w:p>
      <w:r>
        <w:t>the center. Those who are living anywhere outside of the</w:t>
      </w:r>
    </w:p>
    <w:p>
      <w:r>
        <w:t>center itself are distribution centers. They carry the en-</w:t>
      </w:r>
    </w:p>
    <w:p>
      <w:r>
        <w:t>ergies that the center brings into focus and move it out.</w:t>
      </w:r>
    </w:p>
    <w:p>
      <w:r>
        <w:t>They distribute the energies via their service activities</w:t>
      </w:r>
    </w:p>
    <w:p>
      <w:r>
        <w:t>158</w:t>
      </w:r>
    </w:p>
    <w:p>
      <w:r>
        <w:t>Group Centers</w:t>
      </w:r>
    </w:p>
    <w:p>
      <w:r>
        <w:t>within the body of humanity. This should be their rela-</w:t>
      </w:r>
    </w:p>
    <w:p>
      <w:r>
        <w:t>tionship with the center, and it is almost their only rela-</w:t>
      </w:r>
    </w:p>
    <w:p>
      <w:r>
        <w:t>tionship with it (except as they relate for the purposes of</w:t>
      </w:r>
    </w:p>
    <w:p>
      <w:r>
        <w:t>further training).</w:t>
      </w:r>
    </w:p>
    <w:p>
      <w:r>
        <w:t>Thus, it is not only unnecessary but it would be ex-</w:t>
      </w:r>
    </w:p>
    <w:p>
      <w:r>
        <w:t>tremely unwise to try to locate the entire group in one</w:t>
      </w:r>
    </w:p>
    <w:p>
      <w:r>
        <w:t>center.</w:t>
      </w:r>
    </w:p>
    <w:p>
      <w:r>
        <w:t>If you are going to relate within the economic and social</w:t>
      </w:r>
    </w:p>
    <w:p>
      <w:r>
        <w:t>structure in the human family, there is going to have to</w:t>
      </w:r>
    </w:p>
    <w:p>
      <w:r>
        <w:t>be some kind of organizational structure. I would sug-</w:t>
      </w:r>
    </w:p>
    <w:p>
      <w:r>
        <w:t>gest that the entire group (those present and absent)</w:t>
      </w:r>
    </w:p>
    <w:p>
      <w:r>
        <w:t>appropriate some of the initiatory energy. Get together</w:t>
      </w:r>
    </w:p>
    <w:p>
      <w:r>
        <w:t>and work these things out because I can only give you</w:t>
      </w:r>
    </w:p>
    <w:p>
      <w:r>
        <w:t>suggestions. It is up to you to actually carry that which</w:t>
      </w:r>
    </w:p>
    <w:p>
      <w:r>
        <w:t>you are given into manifestation. You are going to have</w:t>
      </w:r>
    </w:p>
    <w:p>
      <w:r>
        <w:t>to work these things out for yourselves.</w:t>
      </w:r>
    </w:p>
    <w:p>
      <w:r>
        <w:t>Meditation for Center Function</w:t>
      </w:r>
    </w:p>
    <w:p>
      <w:r>
        <w:t>Prepare for meditation please. Focus the conscious-</w:t>
      </w:r>
    </w:p>
    <w:p>
      <w:r>
        <w:t>ness in the cave and contemplate your identity as</w:t>
      </w:r>
    </w:p>
    <w:p>
      <w:r>
        <w:t>the Conscious Soul Incarnate. As the Conscious</w:t>
      </w:r>
    </w:p>
    <w:p>
      <w:r>
        <w:t>Soul, integrate the substantial forces of the instru-</w:t>
      </w:r>
    </w:p>
    <w:p>
      <w:r>
        <w:t>ment (your mental energy, astral force, and etheric</w:t>
      </w:r>
    </w:p>
    <w:p>
      <w:r>
        <w:t>substance) into a service unit that is responsive to</w:t>
      </w:r>
    </w:p>
    <w:p>
      <w:r>
        <w:t>Divine Will impulse.</w:t>
      </w:r>
    </w:p>
    <w:p>
      <w:r>
        <w:t>Align this same mental energy, astral force, and</w:t>
      </w:r>
    </w:p>
    <w:p>
      <w:r>
        <w:t>etheric substance with the Overshadowing Spiritual</w:t>
      </w:r>
    </w:p>
    <w:p>
      <w:r>
        <w:t>Soul, rendering it receptive and responsive to Soul</w:t>
      </w:r>
    </w:p>
    <w:p>
      <w:r>
        <w:t>impress. Sound the OM.</w:t>
      </w:r>
    </w:p>
    <w:p>
      <w:r>
        <w:t>Link  up with the membership of the overall group</w:t>
      </w:r>
    </w:p>
    <w:p>
      <w:r>
        <w:t>159</w:t>
      </w:r>
    </w:p>
    <w:p>
      <w:r>
        <w:t>Ashramic Projections</w:t>
      </w:r>
    </w:p>
    <w:p>
      <w:r>
        <w:t>life to form a center of Spiritual Soul consciousness</w:t>
      </w:r>
    </w:p>
    <w:p>
      <w:r>
        <w:t>focused into the etheric body of humanity. Contem-</w:t>
      </w:r>
    </w:p>
    <w:p>
      <w:r>
        <w:t>plate the group consciousness as the Conscious Soul</w:t>
      </w:r>
    </w:p>
    <w:p>
      <w:r>
        <w:t>Incarnate within the body of humanity, endeavoring</w:t>
      </w:r>
    </w:p>
    <w:p>
      <w:r>
        <w:t>to arrive at an understanding of its function as such.</w:t>
      </w:r>
    </w:p>
    <w:p>
      <w:r>
        <w:t>Still endeavoring to understand the function of the</w:t>
      </w:r>
    </w:p>
    <w:p>
      <w:r>
        <w:t>Conscious Soul Incarnate, contemplate the align-</w:t>
      </w:r>
    </w:p>
    <w:p>
      <w:r>
        <w:t>ment of the group Soul life with the Ashramic Group</w:t>
      </w:r>
    </w:p>
    <w:p>
      <w:r>
        <w:t>Life which overshadows, and the Overshadowing</w:t>
      </w:r>
    </w:p>
    <w:p>
      <w:r>
        <w:t>Christ. Visualize the transmission, via that align-</w:t>
      </w:r>
    </w:p>
    <w:p>
      <w:r>
        <w:t>ment, of the concepts and energies of the Divine</w:t>
      </w:r>
    </w:p>
    <w:p>
      <w:r>
        <w:t>Plan for humanity into the consciousness, mind,</w:t>
      </w:r>
    </w:p>
    <w:p>
      <w:r>
        <w:t>emotions, and activity of the group life.</w:t>
      </w:r>
    </w:p>
    <w:p>
      <w:r>
        <w:t>Visualize its alignment with the consciousness of</w:t>
      </w:r>
    </w:p>
    <w:p>
      <w:r>
        <w:t>humanity as a whole and via that alignment, the</w:t>
      </w:r>
    </w:p>
    <w:p>
      <w:r>
        <w:t>transmission of Light, Love and Power into and</w:t>
      </w:r>
    </w:p>
    <w:p>
      <w:r>
        <w:t>throughout the body of humanity; that Light, Love</w:t>
      </w:r>
    </w:p>
    <w:p>
      <w:r>
        <w:t>and Power carrying the influence of the Divine Plan</w:t>
      </w:r>
    </w:p>
    <w:p>
      <w:r>
        <w:t>into the life and affairs of human beings everywhere.</w:t>
      </w:r>
    </w:p>
    <w:p>
      <w:r>
        <w:t>Visualize the expression of its Divine creativity via</w:t>
      </w:r>
    </w:p>
    <w:p>
      <w:r>
        <w:t>service activities which relate the overshadowing</w:t>
      </w:r>
    </w:p>
    <w:p>
      <w:r>
        <w:t>Divine Plan to the needs of humanity at this time</w:t>
      </w:r>
    </w:p>
    <w:p>
      <w:r>
        <w:t>and place.</w:t>
      </w:r>
    </w:p>
    <w:p>
      <w:r>
        <w:t>Visualize the Wisdom of the group soul life pouring</w:t>
      </w:r>
    </w:p>
    <w:p>
      <w:r>
        <w:t>through each of its membership as a powerful force</w:t>
      </w:r>
    </w:p>
    <w:p>
      <w:r>
        <w:t>for the spiritual evolution of human beings. Sound</w:t>
      </w:r>
    </w:p>
    <w:p>
      <w:r>
        <w:t>the OM.</w:t>
      </w:r>
    </w:p>
    <w:p>
      <w:r>
        <w:t>Link up with one another as a group unit to form a</w:t>
      </w:r>
    </w:p>
    <w:p>
      <w:r>
        <w:t>center of spiritual motivation, understanding, and</w:t>
      </w:r>
    </w:p>
    <w:p>
      <w:r>
        <w:t>action, focused into the etheric network of the area.</w:t>
      </w:r>
    </w:p>
    <w:p>
      <w:r>
        <w:t>160</w:t>
      </w:r>
    </w:p>
    <w:p>
      <w:r>
        <w:t>Group Centers</w:t>
      </w:r>
    </w:p>
    <w:p>
      <w:r>
        <w:t>Visualize the group soul life pouring into the center</w:t>
      </w:r>
    </w:p>
    <w:p>
      <w:r>
        <w:t>to create a focus for the working out, in Love and Di-</w:t>
      </w:r>
    </w:p>
    <w:p>
      <w:r>
        <w:t>vine Law and Order, of its Divine Purpose.</w:t>
      </w:r>
    </w:p>
    <w:p>
      <w:r>
        <w:t>Visualize the constant inflow of Light, Love, and</w:t>
      </w:r>
    </w:p>
    <w:p>
      <w:r>
        <w:t>Power, in that synthesis which is itself the precipi-</w:t>
      </w:r>
    </w:p>
    <w:p>
      <w:r>
        <w:t>tating agent of the Divine Plan for humanity:</w:t>
      </w:r>
    </w:p>
    <w:p>
      <w:r>
        <w:t>into and through the center to radiate upwardly,</w:t>
      </w:r>
    </w:p>
    <w:p>
      <w:r>
        <w:t>into and through the overall group life and its envi-</w:t>
      </w:r>
    </w:p>
    <w:p>
      <w:r>
        <w:t>ronment,</w:t>
      </w:r>
    </w:p>
    <w:p>
      <w:r>
        <w:t>into and through this area, and finally,</w:t>
      </w:r>
    </w:p>
    <w:p>
      <w:r>
        <w:t>into and throughout the body of humanity and its</w:t>
      </w:r>
    </w:p>
    <w:p>
      <w:r>
        <w:t>environment.</w:t>
      </w:r>
    </w:p>
    <w:p>
      <w:r>
        <w:t>Visualize the response of all of those thus contacted</w:t>
      </w:r>
    </w:p>
    <w:p>
      <w:r>
        <w:t>by this center as being directed upward through</w:t>
      </w:r>
    </w:p>
    <w:p>
      <w:r>
        <w:t>their own H ead Centers to the Overshadowing</w:t>
      </w:r>
    </w:p>
    <w:p>
      <w:r>
        <w:t>Christ and the Divine Plan for humanity, thus com-</w:t>
      </w:r>
    </w:p>
    <w:p>
      <w:r>
        <w:t>pleting and perfecting your alignment within the</w:t>
      </w:r>
    </w:p>
    <w:p>
      <w:r>
        <w:t>One Life. Sound the OM.</w:t>
      </w:r>
    </w:p>
    <w:p>
      <w:r>
        <w:t>Turn your attention again to your own identity as a</w:t>
      </w:r>
    </w:p>
    <w:p>
      <w:r>
        <w:t>Conscious Soul Incarnate, a member of the overall</w:t>
      </w:r>
    </w:p>
    <w:p>
      <w:r>
        <w:t>group, a disciple of the Christ, and focus into your</w:t>
      </w:r>
    </w:p>
    <w:p>
      <w:r>
        <w:t>instrumentality the Divine strength to pursue the</w:t>
      </w:r>
    </w:p>
    <w:p>
      <w:r>
        <w:t>path of service, to tread that path and to complete it.</w:t>
      </w:r>
    </w:p>
    <w:p>
      <w:r>
        <w:t>Turn your attention to your own etheric body and, as</w:t>
      </w:r>
    </w:p>
    <w:p>
      <w:r>
        <w:t>the Conscious Soul Incarnate, revitalize and re-</w:t>
      </w:r>
    </w:p>
    <w:p>
      <w:r>
        <w:t>energize it with the Light, Love, and Power of the</w:t>
      </w:r>
    </w:p>
    <w:p>
      <w:r>
        <w:t>Christ. Sound the “ OM”.</w:t>
      </w:r>
    </w:p>
    <w:p>
      <w:r>
        <w:t>161</w:t>
      </w:r>
    </w:p>
    <w:p>
      <w:r>
        <w:t>Ashramic Projections</w:t>
      </w:r>
    </w:p>
    <w:p>
      <w:r>
        <w:t>Auric Influence</w:t>
      </w:r>
    </w:p>
    <w:p>
      <w:r>
        <w:t>We shall now move on to the subject of auric influence.</w:t>
      </w:r>
    </w:p>
    <w:p>
      <w:r>
        <w:t>First, what type, strength, and quality of effect can we</w:t>
      </w:r>
    </w:p>
    <w:p>
      <w:r>
        <w:t>expect to see as a result of the creation of such an auric</w:t>
      </w:r>
    </w:p>
    <w:p>
      <w:r>
        <w:t>influence within the overall group life, and finally,</w:t>
      </w:r>
    </w:p>
    <w:p>
      <w:r>
        <w:t>within the body of humanity within which the overall</w:t>
      </w:r>
    </w:p>
    <w:p>
      <w:r>
        <w:t>group life is focused?</w:t>
      </w:r>
    </w:p>
    <w:p>
      <w:r>
        <w:t>Since the H eart Center qualified the magnetic field cre-</w:t>
      </w:r>
    </w:p>
    <w:p>
      <w:r>
        <w:t>ated by the interplay between the H ead Center purpose</w:t>
      </w:r>
    </w:p>
    <w:p>
      <w:r>
        <w:t>and the Throat Center activity of manifesting the goal,</w:t>
      </w:r>
    </w:p>
    <w:p>
      <w:r>
        <w:t>the definite effects will be noted first within the life and</w:t>
      </w:r>
    </w:p>
    <w:p>
      <w:r>
        <w:t>affairs of the overall group membership. Those effects</w:t>
      </w:r>
    </w:p>
    <w:p>
      <w:r>
        <w:t>will be as follows:</w:t>
      </w:r>
    </w:p>
    <w:p>
      <w:r>
        <w:t>• The energy and concept of Divine Love as the so-</w:t>
      </w:r>
    </w:p>
    <w:p>
      <w:r>
        <w:t>lution to all problems will not only be grasped by</w:t>
      </w:r>
    </w:p>
    <w:p>
      <w:r>
        <w:t>the membership (individually and collectively),</w:t>
      </w:r>
    </w:p>
    <w:p>
      <w:r>
        <w:t>but will begin to be applied by each as he goes</w:t>
      </w:r>
    </w:p>
    <w:p>
      <w:r>
        <w:t>about his daily life and affairs.</w:t>
      </w:r>
    </w:p>
    <w:p>
      <w:r>
        <w:t>• The energy and the concept of Divine Love as the</w:t>
      </w:r>
    </w:p>
    <w:p>
      <w:r>
        <w:t>solution to all problems will be more readily avail-</w:t>
      </w:r>
    </w:p>
    <w:p>
      <w:r>
        <w:t>able to each and every disciple functioning within</w:t>
      </w:r>
    </w:p>
    <w:p>
      <w:r>
        <w:t>the group.</w:t>
      </w:r>
    </w:p>
    <w:p>
      <w:r>
        <w:t>That is, as the individual disciple becomes qualified to</w:t>
      </w:r>
    </w:p>
    <w:p>
      <w:r>
        <w:t>function as a disciple within the overall group, he ap-</w:t>
      </w:r>
    </w:p>
    <w:p>
      <w:r>
        <w:t>plies the concept of Divine Love first to his problems in</w:t>
      </w:r>
    </w:p>
    <w:p>
      <w:r>
        <w:t>relationship.</w:t>
      </w:r>
    </w:p>
    <w:p>
      <w:r>
        <w:t>This is one of the major problems within the overall</w:t>
      </w:r>
    </w:p>
    <w:p>
      <w:r>
        <w:t>group today. Once the individual disciple has grasped</w:t>
      </w:r>
    </w:p>
    <w:p>
      <w:r>
        <w:t>this concept of Divine Love as the solution to his prob-</w:t>
      </w:r>
    </w:p>
    <w:p>
      <w:r>
        <w:t>lems in relationship, he will approach those problems in</w:t>
      </w:r>
    </w:p>
    <w:p>
      <w:r>
        <w:t>162</w:t>
      </w:r>
    </w:p>
    <w:p>
      <w:r>
        <w:t>Group Centers</w:t>
      </w:r>
    </w:p>
    <w:p>
      <w:r>
        <w:t>a new way.</w:t>
      </w:r>
    </w:p>
    <w:p>
      <w:r>
        <w:t>First, he will dedicate all relationships (personal or oth-</w:t>
      </w:r>
    </w:p>
    <w:p>
      <w:r>
        <w:t>erwise) to the service of the Divine Plan for humanity.</w:t>
      </w:r>
    </w:p>
    <w:p>
      <w:r>
        <w:t>In so doing, he will invoke (via the quality of love which</w:t>
      </w:r>
    </w:p>
    <w:p>
      <w:r>
        <w:t>is prerequisite to such de dication) Divine Adjustment</w:t>
      </w:r>
    </w:p>
    <w:p>
      <w:r>
        <w:t>within his field of relationships to the Divine Plan</w:t>
      </w:r>
    </w:p>
    <w:p>
      <w:r>
        <w:t>which he is seeking to serve.</w:t>
      </w:r>
    </w:p>
    <w:p>
      <w:r>
        <w:t>Secondly, the disciple will find that he is putting a new</w:t>
      </w:r>
    </w:p>
    <w:p>
      <w:r>
        <w:t>and finer quality into the very substance of his envi-</w:t>
      </w:r>
    </w:p>
    <w:p>
      <w:r>
        <w:t>ronment. The devic life within which he is focused (that</w:t>
      </w:r>
    </w:p>
    <w:p>
      <w:r>
        <w:t>is, the devic life of his bodies and environment) will take</w:t>
      </w:r>
    </w:p>
    <w:p>
      <w:r>
        <w:t>on a new tonal quality. It will begin to carry and to re-</w:t>
      </w:r>
    </w:p>
    <w:p>
      <w:r>
        <w:t>flect that Soul quality of Lo ve which is being focused</w:t>
      </w:r>
    </w:p>
    <w:p>
      <w:r>
        <w:t>into the overall group life and affairs via the Esoteric</w:t>
      </w:r>
    </w:p>
    <w:p>
      <w:r>
        <w:t>Heart Center function, and in so doing, the disciple will</w:t>
      </w:r>
    </w:p>
    <w:p>
      <w:r>
        <w:t>meet with the Soul in his outer life and affairs. He will</w:t>
      </w:r>
    </w:p>
    <w:p>
      <w:r>
        <w:t>see Soul indwelling and radiating as quality through the</w:t>
      </w:r>
    </w:p>
    <w:p>
      <w:r>
        <w:t>very substance of his own body—the sound of his own</w:t>
      </w:r>
    </w:p>
    <w:p>
      <w:r>
        <w:t>voice, the substance of his home, the individuals with</w:t>
      </w:r>
    </w:p>
    <w:p>
      <w:r>
        <w:t>whom he comes into contact, the very air he breathes—</w:t>
      </w:r>
    </w:p>
    <w:p>
      <w:r>
        <w:t>so that he will meet, from his point of Soul identifica-</w:t>
      </w:r>
    </w:p>
    <w:p>
      <w:r>
        <w:t>tion, with the Soul which indwells all forms and will</w:t>
      </w:r>
    </w:p>
    <w:p>
      <w:r>
        <w:t>find himself lifted into an en tirely new perspective from</w:t>
      </w:r>
    </w:p>
    <w:p>
      <w:r>
        <w:t>that to which he has been accustomed.</w:t>
      </w:r>
    </w:p>
    <w:p>
      <w:r>
        <w:t>He will find that he has become more magnetically at-</w:t>
      </w:r>
    </w:p>
    <w:p>
      <w:r>
        <w:t>tractive to those individuals with whom he is karmically</w:t>
      </w:r>
    </w:p>
    <w:p>
      <w:r>
        <w:t>related as a disciple and that he has more to give, this,</w:t>
      </w:r>
    </w:p>
    <w:p>
      <w:r>
        <w:t>from the very simple fact of carrying the Group Soul, via</w:t>
      </w:r>
    </w:p>
    <w:p>
      <w:r>
        <w:t>his aura, into every activity and to all of those with</w:t>
      </w:r>
    </w:p>
    <w:p>
      <w:r>
        <w:t>whom he comes in contact or with whom he is associ-</w:t>
      </w:r>
    </w:p>
    <w:p>
      <w:r>
        <w:t>ated in his daily life and affairs.</w:t>
      </w:r>
    </w:p>
    <w:p>
      <w:r>
        <w:t>163</w:t>
      </w:r>
    </w:p>
    <w:p>
      <w:r>
        <w:t>Ashramic Projections</w:t>
      </w:r>
    </w:p>
    <w:p>
      <w:r>
        <w:t>Integrating the Group Centers</w:t>
      </w:r>
    </w:p>
    <w:p>
      <w:r>
        <w:t>Insofar as the man in the brain is concerned, these cen-</w:t>
      </w:r>
    </w:p>
    <w:p>
      <w:r>
        <w:t>ters have no relationship with one another or true</w:t>
      </w:r>
    </w:p>
    <w:p>
      <w:r>
        <w:t>meaning. They cannot be utilized consciously until the</w:t>
      </w:r>
    </w:p>
    <w:p>
      <w:r>
        <w:t>Cave in the center of the head comes into function, until</w:t>
      </w:r>
    </w:p>
    <w:p>
      <w:r>
        <w:t>this center of synthesis (and the consciousness focused</w:t>
      </w:r>
    </w:p>
    <w:p>
      <w:r>
        <w:t>within it) can wield the energy, force, and substance of</w:t>
      </w:r>
    </w:p>
    <w:p>
      <w:r>
        <w:t>these three esoteric centers and direct that energy,</w:t>
      </w:r>
    </w:p>
    <w:p>
      <w:r>
        <w:t>force, and substance to a pre-determined destination</w:t>
      </w:r>
    </w:p>
    <w:p>
      <w:r>
        <w:t>and manifestation.</w:t>
      </w:r>
    </w:p>
    <w:p>
      <w:r>
        <w:t>The Head Center contacts the overshadowing Ashramic</w:t>
      </w:r>
    </w:p>
    <w:p>
      <w:r>
        <w:t>Plan and the Overshadowing Soul Consciousness, and</w:t>
      </w:r>
    </w:p>
    <w:p>
      <w:r>
        <w:t>provides leadership training.</w:t>
      </w:r>
    </w:p>
    <w:p>
      <w:r>
        <w:t>The Heart Center provides the field of spiritual rela-</w:t>
      </w:r>
    </w:p>
    <w:p>
      <w:r>
        <w:t>tionships incarnate within the overall group life. It cir-</w:t>
      </w:r>
    </w:p>
    <w:p>
      <w:r>
        <w:t>culates the Soul energy through the field of spiritual re-</w:t>
      </w:r>
    </w:p>
    <w:p>
      <w:r>
        <w:t>lationships within the overall group life which is its in-</w:t>
      </w:r>
    </w:p>
    <w:p>
      <w:r>
        <w:t>carnate soul. The Heart Center provides the training for</w:t>
      </w:r>
    </w:p>
    <w:p>
      <w:r>
        <w:t>discipleship and for teachers and probationers.</w:t>
      </w:r>
    </w:p>
    <w:p>
      <w:r>
        <w:t>The Throat Center then focuses that out into outer ap-</w:t>
      </w:r>
    </w:p>
    <w:p>
      <w:r>
        <w:t>pearance. There will be emphasis in the Throat Center</w:t>
      </w:r>
    </w:p>
    <w:p>
      <w:r>
        <w:t>upon right action in the personality life and affairs. It</w:t>
      </w:r>
    </w:p>
    <w:p>
      <w:r>
        <w:t>will provide a training center for business, finance, pub-</w:t>
      </w:r>
    </w:p>
    <w:p>
      <w:r>
        <w:t>lic relations, and group guardians.</w:t>
      </w:r>
    </w:p>
    <w:p>
      <w:r>
        <w:t>The three centers, of course, serve the whole of human-</w:t>
      </w:r>
    </w:p>
    <w:p>
      <w:r>
        <w:t>ity and at the same time, they are the major centers of</w:t>
      </w:r>
    </w:p>
    <w:p>
      <w:r>
        <w:t>activity. All of the centers relate with specific needs of</w:t>
      </w:r>
    </w:p>
    <w:p>
      <w:r>
        <w:t>the group.</w:t>
      </w:r>
    </w:p>
    <w:p>
      <w:r>
        <w:t>What is the goal or purpose of all this? Actually, the</w:t>
      </w:r>
    </w:p>
    <w:p>
      <w:r>
        <w:t>group is endeavoring to become the Incarnate Soul</w:t>
      </w:r>
    </w:p>
    <w:p>
      <w:r>
        <w:t>164</w:t>
      </w:r>
    </w:p>
    <w:p>
      <w:r>
        <w:t>Group Centers</w:t>
      </w:r>
    </w:p>
    <w:p>
      <w:r>
        <w:t>within the body of humanity. This is the major group</w:t>
      </w:r>
    </w:p>
    <w:p>
      <w:r>
        <w:t>goal, so, that by the year 2000 there is within the body</w:t>
      </w:r>
    </w:p>
    <w:p>
      <w:r>
        <w:t>of humanity an actual group consciousness which is the</w:t>
      </w:r>
    </w:p>
    <w:p>
      <w:r>
        <w:t>Soul.</w:t>
      </w:r>
    </w:p>
    <w:p>
      <w:r>
        <w:t>The Soul is group conscious. It is impossible to become a</w:t>
      </w:r>
    </w:p>
    <w:p>
      <w:r>
        <w:t>Conscious Soul Incarnate as an individual. The Conscious</w:t>
      </w:r>
    </w:p>
    <w:p>
      <w:r>
        <w:t>Soul can only incarnate in a group instrumentality. We</w:t>
      </w:r>
    </w:p>
    <w:p>
      <w:r>
        <w:t>are building a vehicle for this, so that the Divine Plan</w:t>
      </w:r>
    </w:p>
    <w:p>
      <w:r>
        <w:t>can manifest. We will attract those who are karmically</w:t>
      </w:r>
    </w:p>
    <w:p>
      <w:r>
        <w:t>ready when we are ready.</w:t>
      </w:r>
    </w:p>
    <w:p>
      <w:r>
        <w:t>The most pressing overshadowing need at this time is</w:t>
      </w:r>
    </w:p>
    <w:p>
      <w:r>
        <w:t>the integration  of all group life and affairs, and the co-</w:t>
      </w:r>
    </w:p>
    <w:p>
      <w:r>
        <w:t>ordination of the activities of these three areas that es-</w:t>
      </w:r>
    </w:p>
    <w:p>
      <w:r>
        <w:t>tablishes a one life.</w:t>
      </w:r>
    </w:p>
    <w:p>
      <w:r>
        <w:t>The other thing that overshadows at this time is the</w:t>
      </w:r>
    </w:p>
    <w:p>
      <w:r>
        <w:t>movement of The Wisdom through the group into the</w:t>
      </w:r>
    </w:p>
    <w:p>
      <w:r>
        <w:t>body of humanity. This movement is accomplished via</w:t>
      </w:r>
    </w:p>
    <w:p>
      <w:r>
        <w:t>teaching, student body activity, and your own right ac-</w:t>
      </w:r>
    </w:p>
    <w:p>
      <w:r>
        <w:t>tion in your daily life and affairs.</w:t>
      </w:r>
    </w:p>
    <w:p>
      <w:r>
        <w:t>165</w:t>
      </w:r>
    </w:p>
    <w:p>
      <w:r>
        <w:t>Ashramic Projections</w:t>
      </w:r>
    </w:p>
    <w:p>
      <w:r>
        <w:t>166</w:t>
      </w:r>
    </w:p>
    <w:p>
      <w:r>
        <w:t>Chapter 6</w:t>
      </w:r>
    </w:p>
    <w:p>
      <w:r>
        <w:t>Synthesis</w:t>
      </w:r>
    </w:p>
    <w:p>
      <w:r>
        <w:t>New Civilization,</w:t>
      </w:r>
    </w:p>
    <w:p>
      <w:r>
        <w:t>A First Lesson in Synthesis,</w:t>
      </w:r>
    </w:p>
    <w:p>
      <w:r>
        <w:t>Technical Instructions,</w:t>
      </w:r>
    </w:p>
    <w:p>
      <w:r>
        <w:t>The Qualities of Synthesis</w:t>
      </w:r>
    </w:p>
    <w:p>
      <w:r>
        <w:t>New Civilization</w:t>
      </w:r>
    </w:p>
    <w:p>
      <w:r>
        <w:t>The Synthesis of First, Second, and Seventh Ray ener-</w:t>
      </w:r>
    </w:p>
    <w:p>
      <w:r>
        <w:t>gies brings the planet and humanity a new energy, a</w:t>
      </w:r>
    </w:p>
    <w:p>
      <w:r>
        <w:t>new force, and a new substance with which to shape and</w:t>
      </w:r>
    </w:p>
    <w:p>
      <w:r>
        <w:t>mold a new civilization.</w:t>
      </w:r>
    </w:p>
    <w:p>
      <w:r>
        <w:t>The Synthesis reaches us from the Avatar of Synthesis,</w:t>
      </w:r>
    </w:p>
    <w:p>
      <w:r>
        <w:t>Who, acting under the direction of a greater Cosmic</w:t>
      </w:r>
    </w:p>
    <w:p>
      <w:r>
        <w:t>Life, synthesizes the energies into a lower correspon-</w:t>
      </w:r>
    </w:p>
    <w:p>
      <w:r>
        <w:t>dence of a Cosmic energy as yet of too high and subtle a</w:t>
      </w:r>
    </w:p>
    <w:p>
      <w:r>
        <w:t>frequency for us to reach.</w:t>
      </w:r>
    </w:p>
    <w:p>
      <w:r>
        <w:t>The Avatar releases the new Synthesis to the Planetary</w:t>
      </w:r>
    </w:p>
    <w:p>
      <w:r>
        <w:t>Logos and the Christ, Who, in turn release it to the new</w:t>
      </w:r>
    </w:p>
    <w:p>
      <w:r>
        <w:t>Ashram of Synthesis via its focal point, the Masters M.,</w:t>
      </w:r>
    </w:p>
    <w:p>
      <w:r>
        <w:t>R., and D.K.</w:t>
      </w:r>
    </w:p>
    <w:p>
      <w:r>
        <w:t>These three use several methods of release for the dis-</w:t>
      </w:r>
    </w:p>
    <w:p>
      <w:r>
        <w:t>tribution of the energy to humanity and through hu-</w:t>
      </w:r>
    </w:p>
    <w:p>
      <w:r>
        <w:t>manity into the devic lives of the planet. Among these</w:t>
      </w:r>
    </w:p>
    <w:p>
      <w:r>
        <w:t>methods is that with which we are here concerned, is</w:t>
      </w:r>
    </w:p>
    <w:p>
      <w:r>
        <w:t>released to seven disciples on the thread, each func-</w:t>
      </w:r>
    </w:p>
    <w:p>
      <w:r>
        <w:t>tioning as a Soul in the Ashram and each serving in</w:t>
      </w:r>
    </w:p>
    <w:p>
      <w:r>
        <w:t>167</w:t>
      </w:r>
    </w:p>
    <w:p>
      <w:r>
        <w:t>Ashramic Projections</w:t>
      </w:r>
    </w:p>
    <w:p>
      <w:r>
        <w:t>incarnation as  disciples in a particular department of</w:t>
      </w:r>
    </w:p>
    <w:p>
      <w:r>
        <w:t>human living. The seven disciples, each in his own field,</w:t>
      </w:r>
    </w:p>
    <w:p>
      <w:r>
        <w:t>continue the distribution of the Synthesis energy via a</w:t>
      </w:r>
    </w:p>
    <w:p>
      <w:r>
        <w:t>threefold method:</w:t>
      </w:r>
    </w:p>
    <w:p>
      <w:r>
        <w:t>1. Through a creative service activity which gives</w:t>
      </w:r>
    </w:p>
    <w:p>
      <w:r>
        <w:t>body and form to the incoming energy. We are re-</w:t>
      </w:r>
    </w:p>
    <w:p>
      <w:r>
        <w:t>ferring here to creativity such as in the fields of</w:t>
      </w:r>
    </w:p>
    <w:p>
      <w:r>
        <w:t>art, literature, music, medicine, psychology, etc.</w:t>
      </w:r>
    </w:p>
    <w:p>
      <w:r>
        <w:t>2. Via groups of disciples working with them both</w:t>
      </w:r>
    </w:p>
    <w:p>
      <w:r>
        <w:t>esoterically and exoterica lly in all fields of hu-</w:t>
      </w:r>
    </w:p>
    <w:p>
      <w:r>
        <w:t>man endeavor for human betterment.</w:t>
      </w:r>
    </w:p>
    <w:p>
      <w:r>
        <w:t>3. Via special meditation effort carried out both in-</w:t>
      </w:r>
    </w:p>
    <w:p>
      <w:r>
        <w:t>dividually and in company with co-workers, which</w:t>
      </w:r>
    </w:p>
    <w:p>
      <w:r>
        <w:t>directs the energy along those paths of manifesta-</w:t>
      </w:r>
    </w:p>
    <w:p>
      <w:r>
        <w:t>tion indicated by the Divine Plan for humanity.</w:t>
      </w:r>
    </w:p>
    <w:p>
      <w:r>
        <w:t>The many disciples who are attracted into a relationship</w:t>
      </w:r>
    </w:p>
    <w:p>
      <w:r>
        <w:t>with one or another of the seven disciples on the thread</w:t>
      </w:r>
    </w:p>
    <w:p>
      <w:r>
        <w:t>form seven major groups which continue the distribu-</w:t>
      </w:r>
    </w:p>
    <w:p>
      <w:r>
        <w:t>tion process via:</w:t>
      </w:r>
    </w:p>
    <w:p>
      <w:r>
        <w:t>1. Their chosen service activities.</w:t>
      </w:r>
    </w:p>
    <w:p>
      <w:r>
        <w:t>2. An application of the Synthesis energy into their</w:t>
      </w:r>
    </w:p>
    <w:p>
      <w:r>
        <w:t>daily lives and affairs.</w:t>
      </w:r>
    </w:p>
    <w:p>
      <w:r>
        <w:t>3. And via a radiation of it through that network</w:t>
      </w:r>
    </w:p>
    <w:p>
      <w:r>
        <w:t>which is humanity.</w:t>
      </w:r>
    </w:p>
    <w:p>
      <w:r>
        <w:t>In addition to the above, these seven groups of disciples</w:t>
      </w:r>
    </w:p>
    <w:p>
      <w:r>
        <w:t>step the energy down to the lower k ingdoms in nature,</w:t>
      </w:r>
    </w:p>
    <w:p>
      <w:r>
        <w:t>both consciously and unconsciously, thus further condi-</w:t>
      </w:r>
    </w:p>
    <w:p>
      <w:r>
        <w:t>tioning the planetary life with the new Synthesis.</w:t>
      </w:r>
    </w:p>
    <w:p>
      <w:r>
        <w:t>168</w:t>
      </w:r>
    </w:p>
    <w:p>
      <w:r>
        <w:t>Synthesis</w:t>
      </w:r>
    </w:p>
    <w:p>
      <w:r>
        <w:t>It might be of interest as a side note to those for whom</w:t>
      </w:r>
    </w:p>
    <w:p>
      <w:r>
        <w:t>this instruction is specifically projected to know that</w:t>
      </w:r>
    </w:p>
    <w:p>
      <w:r>
        <w:t>The Nature of’ The Soul  series is a specific instance of a</w:t>
      </w:r>
    </w:p>
    <w:p>
      <w:r>
        <w:t>disciple on the thread having created a body and a form</w:t>
      </w:r>
    </w:p>
    <w:p>
      <w:r>
        <w:t>for an incarnation of the new Synthesis energy. So also</w:t>
      </w:r>
    </w:p>
    <w:p>
      <w:r>
        <w:t>are other work s such as this one; therefore a certain</w:t>
      </w:r>
    </w:p>
    <w:p>
      <w:r>
        <w:t>quantity and quality of the energy, force, and substance</w:t>
      </w:r>
    </w:p>
    <w:p>
      <w:r>
        <w:t>of Synthesis has already been released to humanity in</w:t>
      </w:r>
    </w:p>
    <w:p>
      <w:r>
        <w:t>this way and one might add has also been placed in</w:t>
      </w:r>
    </w:p>
    <w:p>
      <w:r>
        <w:t>availability for humanity’s direct appropriation.</w:t>
      </w:r>
    </w:p>
    <w:p>
      <w:r>
        <w:t>The question has been placed before me—what deter-</w:t>
      </w:r>
    </w:p>
    <w:p>
      <w:r>
        <w:t>mines the choice of those disciples on the thread for the</w:t>
      </w:r>
    </w:p>
    <w:p>
      <w:r>
        <w:t>function of Ashramic focal points in the reception and</w:t>
      </w:r>
    </w:p>
    <w:p>
      <w:r>
        <w:t>distribution of the Synthesis? I am going to endeavor to</w:t>
      </w:r>
    </w:p>
    <w:p>
      <w:r>
        <w:t>answer that question for the benefit of the many inter-</w:t>
      </w:r>
    </w:p>
    <w:p>
      <w:r>
        <w:t>ested individuals both in the present and the future who</w:t>
      </w:r>
    </w:p>
    <w:p>
      <w:r>
        <w:t>have the right to know.</w:t>
      </w:r>
    </w:p>
    <w:p>
      <w:r>
        <w:t>First, however, let me clarify one major point in all of</w:t>
      </w:r>
    </w:p>
    <w:p>
      <w:r>
        <w:t>this questioning and wondering. Each of these seven has</w:t>
      </w:r>
    </w:p>
    <w:p>
      <w:r>
        <w:t>been chosen by a Council made up of seven members of</w:t>
      </w:r>
    </w:p>
    <w:p>
      <w:r>
        <w:t>the Hierarchy, plus the Avatar of Synthesis and the</w:t>
      </w:r>
    </w:p>
    <w:p>
      <w:r>
        <w:t>Christ, acting in an advisory capacity. The initial choice</w:t>
      </w:r>
    </w:p>
    <w:p>
      <w:r>
        <w:t>was made by the then Masters of the First, Second, and</w:t>
      </w:r>
    </w:p>
    <w:p>
      <w:r>
        <w:t>Seventh Ray Ashrams. It was then passed upon by the</w:t>
      </w:r>
    </w:p>
    <w:p>
      <w:r>
        <w:t>others after due consideration of the total Council.</w:t>
      </w:r>
    </w:p>
    <w:p>
      <w:r>
        <w:t>The seven were chosen from among a group of disciples</w:t>
      </w:r>
    </w:p>
    <w:p>
      <w:r>
        <w:t>on the thread, because for various reasons (not always</w:t>
      </w:r>
    </w:p>
    <w:p>
      <w:r>
        <w:t>the same in each case) they were more readily receptive</w:t>
      </w:r>
    </w:p>
    <w:p>
      <w:r>
        <w:t>and adaptive to the new energy; more in tune, as it</w:t>
      </w:r>
    </w:p>
    <w:p>
      <w:r>
        <w:t>were, with the mind and consciousness of one or more of</w:t>
      </w:r>
    </w:p>
    <w:p>
      <w:r>
        <w:t>the Masters directly involved, and thus more capable of</w:t>
      </w:r>
    </w:p>
    <w:p>
      <w:r>
        <w:t>communication with Him, and finally each in his own</w:t>
      </w:r>
    </w:p>
    <w:p>
      <w:r>
        <w:t>way had earned the right to both office and function.</w:t>
      </w:r>
    </w:p>
    <w:p>
      <w:r>
        <w:t>169</w:t>
      </w:r>
    </w:p>
    <w:p>
      <w:r>
        <w:t>Ashramic Projections</w:t>
      </w:r>
    </w:p>
    <w:p>
      <w:r>
        <w:t>One other point of interest I should like to make here:</w:t>
      </w:r>
    </w:p>
    <w:p>
      <w:r>
        <w:t>each of these seven were chosen long before this incar-</w:t>
      </w:r>
    </w:p>
    <w:p>
      <w:r>
        <w:t>nation, their training began, and even their service ini-</w:t>
      </w:r>
    </w:p>
    <w:p>
      <w:r>
        <w:t>tiated several hundred years ago within the Ashrams of</w:t>
      </w:r>
    </w:p>
    <w:p>
      <w:r>
        <w:t>the Masters M., R., and K.H..</w:t>
      </w:r>
    </w:p>
    <w:p>
      <w:r>
        <w:t>These seven disciples of Synthesis, for such they truly</w:t>
      </w:r>
    </w:p>
    <w:p>
      <w:r>
        <w:t>are, should not be expected or requested to demonstrate</w:t>
      </w:r>
    </w:p>
    <w:p>
      <w:r>
        <w:t>perfection in the persona nor to be very different in the</w:t>
      </w:r>
    </w:p>
    <w:p>
      <w:r>
        <w:t>outer sense from other disciples in the field, yet they</w:t>
      </w:r>
    </w:p>
    <w:p>
      <w:r>
        <w:t>should receive the respect, lo ve, and cooperation that is</w:t>
      </w:r>
    </w:p>
    <w:p>
      <w:r>
        <w:t>due them. Their task  is one of the most difficult to be un-</w:t>
      </w:r>
    </w:p>
    <w:p>
      <w:r>
        <w:t>dertaken in any Ashram, and for three or more incarna-</w:t>
      </w:r>
    </w:p>
    <w:p>
      <w:r>
        <w:t>tions they have been hard at it, so to speak, building an</w:t>
      </w:r>
    </w:p>
    <w:p>
      <w:r>
        <w:t>instrument in the three worlds sufficient to that task.</w:t>
      </w:r>
    </w:p>
    <w:p>
      <w:r>
        <w:t>If it is difficult to understand them, it is primarily be-</w:t>
      </w:r>
    </w:p>
    <w:p>
      <w:r>
        <w:t>cause they are becoming an embodiment of Synthesis in</w:t>
      </w:r>
    </w:p>
    <w:p>
      <w:r>
        <w:t>what might appear to be both  its positive and negative</w:t>
      </w:r>
    </w:p>
    <w:p>
      <w:r>
        <w:t>aspects. They do not manifest  exactly the characteristics</w:t>
      </w:r>
    </w:p>
    <w:p>
      <w:r>
        <w:t>of the rays with which we are familiar, but rather they</w:t>
      </w:r>
    </w:p>
    <w:p>
      <w:r>
        <w:t>manifest the characteristics of the new Synthesis en-</w:t>
      </w:r>
    </w:p>
    <w:p>
      <w:r>
        <w:t>ergy. They do not readily understand themselves (but</w:t>
      </w:r>
    </w:p>
    <w:p>
      <w:r>
        <w:t>then my brothers, who among you does?), nonetheless</w:t>
      </w:r>
    </w:p>
    <w:p>
      <w:r>
        <w:t>they are learning to do so. They have not as yet learned</w:t>
      </w:r>
    </w:p>
    <w:p>
      <w:r>
        <w:t>the most economical use of this energy, force, and sub-</w:t>
      </w:r>
    </w:p>
    <w:p>
      <w:r>
        <w:t>stance, but their time is coming.</w:t>
      </w:r>
    </w:p>
    <w:p>
      <w:r>
        <w:t>Let me here indicate—both to the seven disciples them-</w:t>
      </w:r>
    </w:p>
    <w:p>
      <w:r>
        <w:t>selves, one with whom you of the immediate group at</w:t>
      </w:r>
    </w:p>
    <w:p>
      <w:r>
        <w:t>this writing are acquainted and related, and to the dis-</w:t>
      </w:r>
    </w:p>
    <w:p>
      <w:r>
        <w:t>ciples working with them—ce rtain factors of invocative</w:t>
      </w:r>
    </w:p>
    <w:p>
      <w:r>
        <w:t>importance:</w:t>
      </w:r>
    </w:p>
    <w:p>
      <w:r>
        <w:t>“The Power of the disciple of Synthesis is the Power of</w:t>
      </w:r>
    </w:p>
    <w:p>
      <w:r>
        <w:t>Divine Purpose synthesized with human need.”</w:t>
      </w:r>
    </w:p>
    <w:p>
      <w:r>
        <w:t>170</w:t>
      </w:r>
    </w:p>
    <w:p>
      <w:r>
        <w:t>Synthesis</w:t>
      </w:r>
    </w:p>
    <w:p>
      <w:r>
        <w:t>“The quality, and therefore the radiating, conditioning,</w:t>
      </w:r>
    </w:p>
    <w:p>
      <w:r>
        <w:t>and relating energy of the disciple of Synthesis is the</w:t>
      </w:r>
    </w:p>
    <w:p>
      <w:r>
        <w:t>quality of the Love of the One Life synthesized with</w:t>
      </w:r>
    </w:p>
    <w:p>
      <w:r>
        <w:t>human misery.”</w:t>
      </w:r>
    </w:p>
    <w:p>
      <w:r>
        <w:t>“The service capacity of the disciple of Synthesis lies</w:t>
      </w:r>
    </w:p>
    <w:p>
      <w:r>
        <w:t>along the line of his ability to organize that within the</w:t>
      </w:r>
    </w:p>
    <w:p>
      <w:r>
        <w:t>framework and upon the ground of that which is false</w:t>
      </w:r>
    </w:p>
    <w:p>
      <w:r>
        <w:t>and unreal.”</w:t>
      </w:r>
    </w:p>
    <w:p>
      <w:r>
        <w:t>“Ever will he be faced and work with the pairs of oppo-</w:t>
      </w:r>
    </w:p>
    <w:p>
      <w:r>
        <w:t>sites as paradox so that paradox will appear to be the</w:t>
      </w:r>
    </w:p>
    <w:p>
      <w:r>
        <w:t>law and rule of his life. Yet out of paradox will the new</w:t>
      </w:r>
    </w:p>
    <w:p>
      <w:r>
        <w:t>good come forth.”</w:t>
      </w:r>
    </w:p>
    <w:p>
      <w:r>
        <w:t>I hope that you will appreciate the fact that I have re-</w:t>
      </w:r>
    </w:p>
    <w:p>
      <w:r>
        <w:t>leased information to you in this paper, not heretofore</w:t>
      </w:r>
    </w:p>
    <w:p>
      <w:r>
        <w:t>communicated outside of the esoteric Ashram itself. I</w:t>
      </w:r>
    </w:p>
    <w:p>
      <w:r>
        <w:t>have done so in the hope of clarifying certain areas of</w:t>
      </w:r>
    </w:p>
    <w:p>
      <w:r>
        <w:t>confusion among you—of answering certain arguments</w:t>
      </w:r>
    </w:p>
    <w:p>
      <w:r>
        <w:t>and criticisms once and for all, and of gaining, if not</w:t>
      </w:r>
    </w:p>
    <w:p>
      <w:r>
        <w:t>your wholesale acceptance (for which we do not care), at</w:t>
      </w:r>
    </w:p>
    <w:p>
      <w:r>
        <w:t>least your willingness to c ooperate and to understand.</w:t>
      </w:r>
    </w:p>
    <w:p>
      <w:r>
        <w:t>I, the Master R., do not hesitate at this time, to ask you</w:t>
      </w:r>
    </w:p>
    <w:p>
      <w:r>
        <w:t>to aid my disciple, Lucille Cedercrans, in whatever way</w:t>
      </w:r>
    </w:p>
    <w:p>
      <w:r>
        <w:t>you can, thus aiding my own as well as your own service</w:t>
      </w:r>
    </w:p>
    <w:p>
      <w:r>
        <w:t>effort. I do not ask you to consider or accept her as perfect</w:t>
      </w:r>
    </w:p>
    <w:p>
      <w:r>
        <w:t>or infallible, nor to pay her ho mage, nor to place her upon</w:t>
      </w:r>
    </w:p>
    <w:p>
      <w:r>
        <w:t>any pedestal of illusion and glamour, but to see and to</w:t>
      </w:r>
    </w:p>
    <w:p>
      <w:r>
        <w:t>accept her in the Light of what she is—a disciple with a</w:t>
      </w:r>
    </w:p>
    <w:p>
      <w:r>
        <w:t>specific job to do, plus the training, the experience, and</w:t>
      </w:r>
    </w:p>
    <w:p>
      <w:r>
        <w:t>the capacity to fulfill the obligations she has undertaken.</w:t>
      </w:r>
    </w:p>
    <w:p>
      <w:r>
        <w:t>I ask you not to judge the persona or its life and affairs,</w:t>
      </w:r>
    </w:p>
    <w:p>
      <w:r>
        <w:t>but only the work. In so doing you may come to know</w:t>
      </w:r>
    </w:p>
    <w:p>
      <w:r>
        <w:t>171</w:t>
      </w:r>
    </w:p>
    <w:p>
      <w:r>
        <w:t>Ashramic Projections</w:t>
      </w:r>
    </w:p>
    <w:p>
      <w:r>
        <w:t>and love the Soul. Let it be remembered that Lucille’s</w:t>
      </w:r>
    </w:p>
    <w:p>
      <w:r>
        <w:t>work with Me is not that of a machine which takes down</w:t>
      </w:r>
    </w:p>
    <w:p>
      <w:r>
        <w:t>words, phrases, and sentences; but rather it is that of</w:t>
      </w:r>
    </w:p>
    <w:p>
      <w:r>
        <w:t>the creative artist whose function, in part, is to create</w:t>
      </w:r>
    </w:p>
    <w:p>
      <w:r>
        <w:t>the form which will carry a specific concept and energy</w:t>
      </w:r>
    </w:p>
    <w:p>
      <w:r>
        <w:t>to a waiting humanity. Reread any paragraph in The</w:t>
      </w:r>
    </w:p>
    <w:p>
      <w:r>
        <w:t>Nature of The Soul  and understand my meaning. It is</w:t>
      </w:r>
    </w:p>
    <w:p>
      <w:r>
        <w:t>not just any or every disciple on the thread who could</w:t>
      </w:r>
    </w:p>
    <w:p>
      <w:r>
        <w:t>have created precisely that form.</w:t>
      </w:r>
    </w:p>
    <w:p>
      <w:r>
        <w:t>You, of this particular group, are disciples who have been</w:t>
      </w:r>
    </w:p>
    <w:p>
      <w:r>
        <w:t>attracted to Lucille, and let us face it, in a certain sense,</w:t>
      </w:r>
    </w:p>
    <w:p>
      <w:r>
        <w:t>to her work, almost at its beginnings in the outer world of</w:t>
      </w:r>
    </w:p>
    <w:p>
      <w:r>
        <w:t>affairs. You have more or less made her work your work,</w:t>
      </w:r>
    </w:p>
    <w:p>
      <w:r>
        <w:t>yet you have seldom, even silently, given her the credit</w:t>
      </w:r>
    </w:p>
    <w:p>
      <w:r>
        <w:t>due. You are particularly and peculiarly close to her, your</w:t>
      </w:r>
    </w:p>
    <w:p>
      <w:r>
        <w:t>help could be the difference between the success or fail-</w:t>
      </w:r>
    </w:p>
    <w:p>
      <w:r>
        <w:t>ure, in this incarnation, of that which she and you, each</w:t>
      </w:r>
    </w:p>
    <w:p>
      <w:r>
        <w:t>in your own time and degree, have undertaken.</w:t>
      </w:r>
    </w:p>
    <w:p>
      <w:r>
        <w:t>In making this plea I have greatly shocked Lucille’s</w:t>
      </w:r>
    </w:p>
    <w:p>
      <w:r>
        <w:t>sensitivity, yet I make it strongly at this time, knowing</w:t>
      </w:r>
    </w:p>
    <w:p>
      <w:r>
        <w:t>that Lucille will no longer withhold that which I wish to</w:t>
      </w:r>
    </w:p>
    <w:p>
      <w:r>
        <w:t>impart.</w:t>
      </w:r>
    </w:p>
    <w:p>
      <w:r>
        <w:t>A First Lesson in Synthesis</w:t>
      </w:r>
    </w:p>
    <w:p>
      <w:r>
        <w:t>Each and every disciple work ing within the field of hu-</w:t>
      </w:r>
    </w:p>
    <w:p>
      <w:r>
        <w:t>manity from a focus as Soul within the new Ashram of</w:t>
      </w:r>
    </w:p>
    <w:p>
      <w:r>
        <w:t>Synthesis has before him or her the seemingly difficult</w:t>
      </w:r>
    </w:p>
    <w:p>
      <w:r>
        <w:t>task of understanding the energy which is now his or</w:t>
      </w:r>
    </w:p>
    <w:p>
      <w:r>
        <w:t>her prime concern. What is Synthesis? What are its</w:t>
      </w:r>
    </w:p>
    <w:p>
      <w:r>
        <w:t>characteristics and its effects in manifestation? How</w:t>
      </w:r>
    </w:p>
    <w:p>
      <w:r>
        <w:t>may one appropriate and rightly use it in service to the</w:t>
      </w:r>
    </w:p>
    <w:p>
      <w:r>
        <w:t>Divine Plan for Humanity? What are its dangers?’ And</w:t>
      </w:r>
    </w:p>
    <w:p>
      <w:r>
        <w:t>172</w:t>
      </w:r>
    </w:p>
    <w:p>
      <w:r>
        <w:t>Synthesis</w:t>
      </w:r>
    </w:p>
    <w:p>
      <w:r>
        <w:t>how may one protect oneself, one’s group, and humanity</w:t>
      </w:r>
    </w:p>
    <w:p>
      <w:r>
        <w:t>from those dangers?</w:t>
      </w:r>
    </w:p>
    <w:p>
      <w:r>
        <w:t>I shall endeavor to answer these questions for you now,</w:t>
      </w:r>
    </w:p>
    <w:p>
      <w:r>
        <w:t>and in so doing release the initiating impulse for a re-</w:t>
      </w:r>
    </w:p>
    <w:p>
      <w:r>
        <w:t>newal of group effort in the manifestation of the Ash-</w:t>
      </w:r>
    </w:p>
    <w:p>
      <w:r>
        <w:t>ramic Plan. Try to realize, in reading, studying, medi-</w:t>
      </w:r>
    </w:p>
    <w:p>
      <w:r>
        <w:t>tating, and practicing the following, that it is only a first</w:t>
      </w:r>
    </w:p>
    <w:p>
      <w:r>
        <w:t>lesson, so to speak, in Synthesis. Much more will follow</w:t>
      </w:r>
    </w:p>
    <w:p>
      <w:r>
        <w:t>in rhythmic cycles, each expansion in its own time and</w:t>
      </w:r>
    </w:p>
    <w:p>
      <w:r>
        <w:t>in response to its true need in service.</w:t>
      </w:r>
    </w:p>
    <w:p>
      <w:r>
        <w:t>The energy of Synthesis is a new energy, a new force,</w:t>
      </w:r>
    </w:p>
    <w:p>
      <w:r>
        <w:t>and a new substance. Its Purpose is the building of a</w:t>
      </w:r>
    </w:p>
    <w:p>
      <w:r>
        <w:t>new civilization which will carry the Evolutionary Plan</w:t>
      </w:r>
    </w:p>
    <w:p>
      <w:r>
        <w:t>for humanity into manifestation.</w:t>
      </w:r>
    </w:p>
    <w:p>
      <w:r>
        <w:t>While it is a Synthesis of First, Second, and Seventh</w:t>
      </w:r>
    </w:p>
    <w:p>
      <w:r>
        <w:t>Ray energies, and carries then resemblances to these,</w:t>
      </w:r>
    </w:p>
    <w:p>
      <w:r>
        <w:t>still it is not like any one or any combination of them. It</w:t>
      </w:r>
    </w:p>
    <w:p>
      <w:r>
        <w:t>is like itself insofar as this planet is concerned. In the</w:t>
      </w:r>
    </w:p>
    <w:p>
      <w:r>
        <w:t>Cosmic scheme, it is a lower correspondence of a very</w:t>
      </w:r>
    </w:p>
    <w:p>
      <w:r>
        <w:t>subtle Cosmic energy which does not yet reach our Solar</w:t>
      </w:r>
    </w:p>
    <w:p>
      <w:r>
        <w:t>Logos.</w:t>
      </w:r>
    </w:p>
    <w:p>
      <w:r>
        <w:t>Its primary characteristics are Fourth dimensional and</w:t>
      </w:r>
    </w:p>
    <w:p>
      <w:r>
        <w:t>thus most difficult to define  and describe. It both radi-</w:t>
      </w:r>
    </w:p>
    <w:p>
      <w:r>
        <w:t>ates and absorbs at the same time, producing a motion</w:t>
      </w:r>
    </w:p>
    <w:p>
      <w:r>
        <w:t>and a relation of motions which brings the extreme op-</w:t>
      </w:r>
    </w:p>
    <w:p>
      <w:r>
        <w:t>posites into immediate juxtaposition. (Note: I am forced</w:t>
      </w:r>
    </w:p>
    <w:p>
      <w:r>
        <w:t>to use the terms “radiate and absorb” because they are</w:t>
      </w:r>
    </w:p>
    <w:p>
      <w:r>
        <w:t>the closest language can produce, yet they are not com-</w:t>
      </w:r>
    </w:p>
    <w:p>
      <w:r>
        <w:t>pletely correct, nor do they adequately carry the concept.</w:t>
      </w:r>
    </w:p>
    <w:p>
      <w:r>
        <w:t>Keep this in mind, endeavoring to intuit the meaning in</w:t>
      </w:r>
    </w:p>
    <w:p>
      <w:r>
        <w:t>meditation without the use of language. Some day s ci-</w:t>
      </w:r>
    </w:p>
    <w:p>
      <w:r>
        <w:t>ence will produce correct terms with which to define this</w:t>
      </w:r>
    </w:p>
    <w:p>
      <w:r>
        <w:t>173</w:t>
      </w:r>
    </w:p>
    <w:p>
      <w:r>
        <w:t>Ashramic Projections</w:t>
      </w:r>
    </w:p>
    <w:p>
      <w:r>
        <w:t>fourth dimensional activity.) It, the energy, radiates the</w:t>
      </w:r>
    </w:p>
    <w:p>
      <w:r>
        <w:t>positive pole, and absorbs the negative pole, conducting</w:t>
      </w:r>
    </w:p>
    <w:p>
      <w:r>
        <w:t>each of these in whatever form it has entered; and thus</w:t>
      </w:r>
    </w:p>
    <w:p>
      <w:r>
        <w:t>through radiation and absorption it out-pictures as its</w:t>
      </w:r>
    </w:p>
    <w:p>
      <w:r>
        <w:t>own substance the extremes to be resolved.</w:t>
      </w:r>
    </w:p>
    <w:p>
      <w:r>
        <w:t>It might be said, then, that conflict in the extreme is one</w:t>
      </w:r>
    </w:p>
    <w:p>
      <w:r>
        <w:t>of its major characteristics and effects. That conflict,</w:t>
      </w:r>
    </w:p>
    <w:p>
      <w:r>
        <w:t>however, will be short-lived, relatively speaking, due to</w:t>
      </w:r>
    </w:p>
    <w:p>
      <w:r>
        <w:t>another major characteristic and effect of’ the Synthesis</w:t>
      </w:r>
    </w:p>
    <w:p>
      <w:r>
        <w:t>energy. Because of the radiating and absorbing nature</w:t>
      </w:r>
    </w:p>
    <w:p>
      <w:r>
        <w:t>and motion of Synthesis, the pairs of opposites are</w:t>
      </w:r>
    </w:p>
    <w:p>
      <w:r>
        <w:t>quick ly synthesized into a one, a total, or whole. The</w:t>
      </w:r>
    </w:p>
    <w:p>
      <w:r>
        <w:t>positive and negative poles are radiated and absorbed</w:t>
      </w:r>
    </w:p>
    <w:p>
      <w:r>
        <w:t>into one another, or one atom, so to speak , because of</w:t>
      </w:r>
    </w:p>
    <w:p>
      <w:r>
        <w:t>their juxtaposition or perfect alignment. Thus that</w:t>
      </w:r>
    </w:p>
    <w:p>
      <w:r>
        <w:t>which was once so-called good and bad have been wed-</w:t>
      </w:r>
    </w:p>
    <w:p>
      <w:r>
        <w:t>ded into a new state, condition, or manifestation, which is</w:t>
      </w:r>
    </w:p>
    <w:p>
      <w:r>
        <w:t>neither good nor bad, but simply an evolutionary move-</w:t>
      </w:r>
    </w:p>
    <w:p>
      <w:r>
        <w:t>ment. One of its characterist ic effects in manifestation</w:t>
      </w:r>
    </w:p>
    <w:p>
      <w:r>
        <w:t>then is rapid and (one might almost say) radical change.</w:t>
      </w:r>
    </w:p>
    <w:p>
      <w:r>
        <w:t>Conflict in the extreme, followed by quick evolutionary</w:t>
      </w:r>
    </w:p>
    <w:p>
      <w:r>
        <w:t>change will manifest wherever  the Synthesis energy is</w:t>
      </w:r>
    </w:p>
    <w:p>
      <w:r>
        <w:t>applied.</w:t>
      </w:r>
    </w:p>
    <w:p>
      <w:r>
        <w:t>The Synthesis energy is appropriated via a direct</w:t>
      </w:r>
    </w:p>
    <w:p>
      <w:r>
        <w:t>alignment with its centers of reception and distribution,</w:t>
      </w:r>
    </w:p>
    <w:p>
      <w:r>
        <w:t>which in turn aligns one with its Source. For instance,</w:t>
      </w:r>
    </w:p>
    <w:p>
      <w:r>
        <w:t>any disciple or probationer familiar with The Nature of</w:t>
      </w:r>
    </w:p>
    <w:p>
      <w:r>
        <w:t>The Soul  series can use the center it has become for an</w:t>
      </w:r>
    </w:p>
    <w:p>
      <w:r>
        <w:t>alignment with the Ashramic focal point—Masters M.,</w:t>
      </w:r>
    </w:p>
    <w:p>
      <w:r>
        <w:t>R., and D.K.—and through that focal point, for an</w:t>
      </w:r>
    </w:p>
    <w:p>
      <w:r>
        <w:t>alignment with the Higher Triangle. The energy will be</w:t>
      </w:r>
    </w:p>
    <w:p>
      <w:r>
        <w:t>released to the individual or group in exact proportion to</w:t>
      </w:r>
    </w:p>
    <w:p>
      <w:r>
        <w:t>his power potential in service .</w:t>
      </w:r>
    </w:p>
    <w:p>
      <w:r>
        <w:t>174</w:t>
      </w:r>
    </w:p>
    <w:p>
      <w:r>
        <w:t>Synthesis</w:t>
      </w:r>
    </w:p>
    <w:p>
      <w:r>
        <w:t>It can be appropriated by the group working in unison</w:t>
      </w:r>
    </w:p>
    <w:p>
      <w:r>
        <w:t>as Souls via an alignment through the focal point cre-</w:t>
      </w:r>
    </w:p>
    <w:p>
      <w:r>
        <w:t>ated by the disciple on the thread (visualized only as a</w:t>
      </w:r>
    </w:p>
    <w:p>
      <w:r>
        <w:t>point of light within the Ashram) to the Ashramic fo-</w:t>
      </w:r>
    </w:p>
    <w:p>
      <w:r>
        <w:t>cal point created by the three Masters, and so on to</w:t>
      </w:r>
    </w:p>
    <w:p>
      <w:r>
        <w:t>the Christ, the Planetary Logos, and the Avatar of</w:t>
      </w:r>
    </w:p>
    <w:p>
      <w:r>
        <w:t>Synthesis.</w:t>
      </w:r>
    </w:p>
    <w:p>
      <w:r>
        <w:t>The individual group member who is work ing alone, but</w:t>
      </w:r>
    </w:p>
    <w:p>
      <w:r>
        <w:t>at-oned with the group, can use the same alignment.</w:t>
      </w:r>
    </w:p>
    <w:p>
      <w:r>
        <w:t>The energy will be released in exact proportion to the</w:t>
      </w:r>
    </w:p>
    <w:p>
      <w:r>
        <w:t>group  power potential in service.</w:t>
      </w:r>
    </w:p>
    <w:p>
      <w:r>
        <w:t>One might well ask , is there no other (more personal)</w:t>
      </w:r>
    </w:p>
    <w:p>
      <w:r>
        <w:t>way to appropriate the Synthesis energy? Ah, My broth-</w:t>
      </w:r>
    </w:p>
    <w:p>
      <w:r>
        <w:t>ers, the sin of separativeness rears its ugly head. Every</w:t>
      </w:r>
    </w:p>
    <w:p>
      <w:r>
        <w:t>energy which reaches you come s to you through a series</w:t>
      </w:r>
    </w:p>
    <w:p>
      <w:r>
        <w:t>of centers which, aligned with one another, provide its</w:t>
      </w:r>
    </w:p>
    <w:p>
      <w:r>
        <w:t>path of least resistance</w:t>
      </w:r>
    </w:p>
    <w:p>
      <w:r>
        <w:t>But then, yes, there is another way; you may use the</w:t>
      </w:r>
    </w:p>
    <w:p>
      <w:r>
        <w:t>path of least resistance created by your own ray ener-</w:t>
      </w:r>
    </w:p>
    <w:p>
      <w:r>
        <w:t>gies. Align the bodies, the Soul, the Monad, and so</w:t>
      </w:r>
    </w:p>
    <w:p>
      <w:r>
        <w:t>reaching toward the Source, you will receive the energy</w:t>
      </w:r>
    </w:p>
    <w:p>
      <w:r>
        <w:t>according to the perfection or  non-perfection of your own</w:t>
      </w:r>
    </w:p>
    <w:p>
      <w:r>
        <w:t>interior alignment, your ability to comprehend the</w:t>
      </w:r>
    </w:p>
    <w:p>
      <w:r>
        <w:t>Truths which are the Soul of the energy, and your power</w:t>
      </w:r>
    </w:p>
    <w:p>
      <w:r>
        <w:t>potential in service. Choose whichever technique you</w:t>
      </w:r>
    </w:p>
    <w:p>
      <w:r>
        <w:t>will and serve .</w:t>
      </w:r>
    </w:p>
    <w:p>
      <w:r>
        <w:t>There is much to be said anent the right use of Synthe-</w:t>
      </w:r>
    </w:p>
    <w:p>
      <w:r>
        <w:t>sis, and most of it will be projected in later instructions.</w:t>
      </w:r>
    </w:p>
    <w:p>
      <w:r>
        <w:t>Certainly the ordinary common laws of brotherhood are</w:t>
      </w:r>
    </w:p>
    <w:p>
      <w:r>
        <w:t>applicable in the use of Synthesis.</w:t>
      </w:r>
    </w:p>
    <w:p>
      <w:r>
        <w:t>175</w:t>
      </w:r>
    </w:p>
    <w:p>
      <w:r>
        <w:t>Ashramic Projections</w:t>
      </w:r>
    </w:p>
    <w:p>
      <w:r>
        <w:t>Technically, it is applied directly to the situation or cir-</w:t>
      </w:r>
    </w:p>
    <w:p>
      <w:r>
        <w:t>cumstance via meditative direction and the use of the</w:t>
      </w:r>
    </w:p>
    <w:p>
      <w:r>
        <w:t>voice, hands, or eyes as focal points of distribution. The</w:t>
      </w:r>
    </w:p>
    <w:p>
      <w:r>
        <w:t>latter are first aligned from the meditative focus with</w:t>
      </w:r>
    </w:p>
    <w:p>
      <w:r>
        <w:t>the inflowing Synthesis and then via the devas of Syn-</w:t>
      </w:r>
    </w:p>
    <w:p>
      <w:r>
        <w:t>thesis in the etheric network with the target, so to speak.</w:t>
      </w:r>
    </w:p>
    <w:p>
      <w:r>
        <w:t>To successfully apply the Synthesis energy, one must</w:t>
      </w:r>
    </w:p>
    <w:p>
      <w:r>
        <w:t>first divorce oneself from all emotion (taking care to in-</w:t>
      </w:r>
    </w:p>
    <w:p>
      <w:r>
        <w:t>clude the emotion of others as well as one’s own in the</w:t>
      </w:r>
    </w:p>
    <w:p>
      <w:r>
        <w:t>divorcing) regarding the situation or circumstance.</w:t>
      </w:r>
    </w:p>
    <w:p>
      <w:r>
        <w:t>He rises above the sense of good and bad, pleasant or</w:t>
      </w:r>
    </w:p>
    <w:p>
      <w:r>
        <w:t>unpleasant, desirable or undesirable and recognizes the</w:t>
      </w:r>
    </w:p>
    <w:p>
      <w:r>
        <w:t>need for evolutionary change . That change, from an</w:t>
      </w:r>
    </w:p>
    <w:p>
      <w:r>
        <w:t>ever-diminishing darkness to an ever-increasing and</w:t>
      </w:r>
    </w:p>
    <w:p>
      <w:r>
        <w:t>illuminating light, becomes the common necessity, the</w:t>
      </w:r>
    </w:p>
    <w:p>
      <w:r>
        <w:t>goal to be achieved in every instance .</w:t>
      </w:r>
    </w:p>
    <w:p>
      <w:r>
        <w:t>One’s love embraces all equally. One’s compassion ful-</w:t>
      </w:r>
    </w:p>
    <w:p>
      <w:r>
        <w:t>fills need, soothes and quiets torment, forgives and</w:t>
      </w:r>
    </w:p>
    <w:p>
      <w:r>
        <w:t>stays guilt, and finally transmutes the many shades of</w:t>
      </w:r>
    </w:p>
    <w:p>
      <w:r>
        <w:t>hate into an understanding love.</w:t>
      </w:r>
    </w:p>
    <w:p>
      <w:r>
        <w:t>One’s mind, brain, and nerv ous system organize Truth</w:t>
      </w:r>
    </w:p>
    <w:p>
      <w:r>
        <w:t>in the construction of that new way of life which human-</w:t>
      </w:r>
    </w:p>
    <w:p>
      <w:r>
        <w:t>ity is seeking: building a new form of thought here, a</w:t>
      </w:r>
    </w:p>
    <w:p>
      <w:r>
        <w:t>new automatic response there, a new quality into one’s</w:t>
      </w:r>
    </w:p>
    <w:p>
      <w:r>
        <w:t>relationships, a new clarity and purpose into one’s</w:t>
      </w:r>
    </w:p>
    <w:p>
      <w:r>
        <w:t>words, and finally a new life form altogether.</w:t>
      </w:r>
    </w:p>
    <w:p>
      <w:r>
        <w:t>This organization of Truth, which is the task of every</w:t>
      </w:r>
    </w:p>
    <w:p>
      <w:r>
        <w:t>disciple in the field today regardless of his department</w:t>
      </w:r>
    </w:p>
    <w:p>
      <w:r>
        <w:t>of service, is based upon a new understanding of the</w:t>
      </w:r>
    </w:p>
    <w:p>
      <w:r>
        <w:t>pairs of opposites. Remember that Synthesis actually</w:t>
      </w:r>
    </w:p>
    <w:p>
      <w:r>
        <w:t>synthesizes the many into the one. The disciple who is</w:t>
      </w:r>
    </w:p>
    <w:p>
      <w:r>
        <w:t>176</w:t>
      </w:r>
    </w:p>
    <w:p>
      <w:r>
        <w:t>Synthesis</w:t>
      </w:r>
    </w:p>
    <w:p>
      <w:r>
        <w:t>working with this energy looks for the right relationship</w:t>
      </w:r>
    </w:p>
    <w:p>
      <w:r>
        <w:t>of all apparently separated parts, so that that which ap-</w:t>
      </w:r>
    </w:p>
    <w:p>
      <w:r>
        <w:t>pears by itself as false and unreal is finally seen as a</w:t>
      </w:r>
    </w:p>
    <w:p>
      <w:r>
        <w:t>facet of the many-faceted jewel of Truth. Nothing is dis-</w:t>
      </w:r>
    </w:p>
    <w:p>
      <w:r>
        <w:t>carded as actually false or wrong or bad, but rather it is</w:t>
      </w:r>
    </w:p>
    <w:p>
      <w:r>
        <w:t>gathered into its right relationship with the other pieces</w:t>
      </w:r>
    </w:p>
    <w:p>
      <w:r>
        <w:t>of the whole. The whole or total unit then becomes a</w:t>
      </w:r>
    </w:p>
    <w:p>
      <w:r>
        <w:t>part of the heretofore missing pattern of the Divine Plan</w:t>
      </w:r>
    </w:p>
    <w:p>
      <w:r>
        <w:t>for humanity, and serves its Purpose. In so doing it be-</w:t>
      </w:r>
    </w:p>
    <w:p>
      <w:r>
        <w:t>comes an illuminating force in the world.</w:t>
      </w:r>
    </w:p>
    <w:p>
      <w:r>
        <w:t>The major dangers of Synthesis are all too obvious in</w:t>
      </w:r>
    </w:p>
    <w:p>
      <w:r>
        <w:t>the light of what the energy does. It is almost magical in</w:t>
      </w:r>
    </w:p>
    <w:p>
      <w:r>
        <w:t>the sense that the Seventh Ray is magical in influence,</w:t>
      </w:r>
    </w:p>
    <w:p>
      <w:r>
        <w:t>in its effects, and one must then guard against its wrong</w:t>
      </w:r>
    </w:p>
    <w:p>
      <w:r>
        <w:t>use for purposes of selfish gain, power, pleasure, ex-</w:t>
      </w:r>
    </w:p>
    <w:p>
      <w:r>
        <w:t>citement, etc. One must also take great care to stand</w:t>
      </w:r>
    </w:p>
    <w:p>
      <w:r>
        <w:t>free and clear of the conflict of force produced by this</w:t>
      </w:r>
    </w:p>
    <w:p>
      <w:r>
        <w:t>energy until such time as that conflict has completed its</w:t>
      </w:r>
    </w:p>
    <w:p>
      <w:r>
        <w:t>work and evolutionary change makes its appearance. If</w:t>
      </w:r>
    </w:p>
    <w:p>
      <w:r>
        <w:t>the disciple is pulled into the conflict, he becomes</w:t>
      </w:r>
    </w:p>
    <w:p>
      <w:r>
        <w:t>swamped by it and is incapable of distributing the fur-</w:t>
      </w:r>
    </w:p>
    <w:p>
      <w:r>
        <w:t>ther flow of energy needed to complete the effort begun.</w:t>
      </w:r>
    </w:p>
    <w:p>
      <w:r>
        <w:t>In such cases, everyone concerned suffers failure of one</w:t>
      </w:r>
    </w:p>
    <w:p>
      <w:r>
        <w:t>kind or another, for a premature cessation of the flow of</w:t>
      </w:r>
    </w:p>
    <w:p>
      <w:r>
        <w:t>energy in any given situation is an open invitation to</w:t>
      </w:r>
    </w:p>
    <w:p>
      <w:r>
        <w:t>the Dark Forces to attack. Once begun, the cycle must</w:t>
      </w:r>
    </w:p>
    <w:p>
      <w:r>
        <w:t>be completed if one is to avoid karmic consequences of a</w:t>
      </w:r>
    </w:p>
    <w:p>
      <w:r>
        <w:t>troublesome nature. Always qualify every application of</w:t>
      </w:r>
    </w:p>
    <w:p>
      <w:r>
        <w:t>the Synthesis energy with th e protective direction to</w:t>
      </w:r>
    </w:p>
    <w:p>
      <w:r>
        <w:t>manifest the Divine Plan in this instance in Divine Law</w:t>
      </w:r>
    </w:p>
    <w:p>
      <w:r>
        <w:t>and Order.1</w:t>
      </w:r>
    </w:p>
    <w:p>
      <w:r>
        <w:t>1 See also: “Protective” technique 2 in The N ature of The Soul , Lesson</w:t>
      </w:r>
    </w:p>
    <w:p>
      <w:r>
        <w:t>21</w:t>
      </w:r>
    </w:p>
    <w:p>
      <w:r>
        <w:t>177</w:t>
      </w:r>
    </w:p>
    <w:p>
      <w:r>
        <w:t>Ashramic Projections</w:t>
      </w:r>
    </w:p>
    <w:p>
      <w:r>
        <w:t>Technical Instructions</w:t>
      </w:r>
    </w:p>
    <w:p>
      <w:r>
        <w:t>It is necessary for me now to project technical instruc-</w:t>
      </w:r>
    </w:p>
    <w:p>
      <w:r>
        <w:t>tion regarding the Synthesis of these energies with</w:t>
      </w:r>
    </w:p>
    <w:p>
      <w:r>
        <w:t>which you have been familiar as differentiated ray ex-</w:t>
      </w:r>
    </w:p>
    <w:p>
      <w:r>
        <w:t>pressions. You will find that carrying a Synthesis of</w:t>
      </w:r>
    </w:p>
    <w:p>
      <w:r>
        <w:t>One, Two, and Seven is much different than carrying</w:t>
      </w:r>
    </w:p>
    <w:p>
      <w:r>
        <w:t>either a combination of the three or of one or two of the</w:t>
      </w:r>
    </w:p>
    <w:p>
      <w:r>
        <w:t>energies. You will find that the characteristics and</w:t>
      </w:r>
    </w:p>
    <w:p>
      <w:r>
        <w:t>qualities of each of these energies, while they are basi-</w:t>
      </w:r>
    </w:p>
    <w:p>
      <w:r>
        <w:t>cally present within the Synthesis, are nonetheless in</w:t>
      </w:r>
    </w:p>
    <w:p>
      <w:r>
        <w:t>themselves, as basic characteristics, recondite to and</w:t>
      </w:r>
    </w:p>
    <w:p>
      <w:r>
        <w:t>productive of a new and different characteristic and</w:t>
      </w:r>
    </w:p>
    <w:p>
      <w:r>
        <w:t>quality which is that of the Synthesis itself. To even ap-</w:t>
      </w:r>
    </w:p>
    <w:p>
      <w:r>
        <w:t>proach an understanding of the Synthesis, it is neces-</w:t>
      </w:r>
    </w:p>
    <w:p>
      <w:r>
        <w:t>sary for you to bring into your own consciousness as</w:t>
      </w:r>
    </w:p>
    <w:p>
      <w:r>
        <w:t>much as you already k now of these three rays and from</w:t>
      </w:r>
    </w:p>
    <w:p>
      <w:r>
        <w:t>that knowledge to move up in frequency to the Second</w:t>
      </w:r>
    </w:p>
    <w:p>
      <w:r>
        <w:t>Cosmic Ray of Divine Love-Wisdom, or Pure Reason, of</w:t>
      </w:r>
    </w:p>
    <w:p>
      <w:r>
        <w:t>which these three are subsidiary. For it is only through</w:t>
      </w:r>
    </w:p>
    <w:p>
      <w:r>
        <w:t>an understanding, at least in part, of Pure Reason—to</w:t>
      </w:r>
    </w:p>
    <w:p>
      <w:r>
        <w:t>which these three are subsidiary—that the Synthesis of</w:t>
      </w:r>
    </w:p>
    <w:p>
      <w:r>
        <w:t>them can be approached in understanding. I am going to</w:t>
      </w:r>
    </w:p>
    <w:p>
      <w:r>
        <w:t>ask you, because there is still—even though you have</w:t>
      </w:r>
    </w:p>
    <w:p>
      <w:r>
        <w:t>been discussing these ray energies and their expressions</w:t>
      </w:r>
    </w:p>
    <w:p>
      <w:r>
        <w:t>over a certain period of time, and have to a degree been</w:t>
      </w:r>
    </w:p>
    <w:p>
      <w:r>
        <w:t>working with them, have become familiar with them—</w:t>
      </w:r>
    </w:p>
    <w:p>
      <w:r>
        <w:t>there is still much within your consciousness that is a</w:t>
      </w:r>
    </w:p>
    <w:p>
      <w:r>
        <w:t>distortion of truth regarding them. There is a certain</w:t>
      </w:r>
    </w:p>
    <w:p>
      <w:r>
        <w:t>amount of glamour, I might add a great deal of glamour</w:t>
      </w:r>
    </w:p>
    <w:p>
      <w:r>
        <w:t>in some cases, regarding the various rays and their</w:t>
      </w:r>
    </w:p>
    <w:p>
      <w:r>
        <w:t>outer expression.</w:t>
      </w:r>
    </w:p>
    <w:p>
      <w:r>
        <w:t>Lucille:</w:t>
      </w:r>
    </w:p>
    <w:p>
      <w:r>
        <w:t>A ray actually is an energy expression of light, an energy</w:t>
      </w:r>
    </w:p>
    <w:p>
      <w:r>
        <w:t>178</w:t>
      </w:r>
    </w:p>
    <w:p>
      <w:r>
        <w:t>Synthesis</w:t>
      </w:r>
    </w:p>
    <w:p>
      <w:r>
        <w:t>expression of Divinity, of which there are seven major</w:t>
      </w:r>
    </w:p>
    <w:p>
      <w:r>
        <w:t>rays in any particular system of life. When we speak  of</w:t>
      </w:r>
    </w:p>
    <w:p>
      <w:r>
        <w:t>the seven rays in this planetary system, that means</w:t>
      </w:r>
    </w:p>
    <w:p>
      <w:r>
        <w:t>they are the seven energy expressions that function and</w:t>
      </w:r>
    </w:p>
    <w:p>
      <w:r>
        <w:t>operate within this particular planetary system of life.</w:t>
      </w:r>
    </w:p>
    <w:p>
      <w:r>
        <w:t>There are the seven Solar rays again, which are the en-</w:t>
      </w:r>
    </w:p>
    <w:p>
      <w:r>
        <w:t>ergy expressions which operate and function within the</w:t>
      </w:r>
    </w:p>
    <w:p>
      <w:r>
        <w:t>Solar life and so on in the Cosmic sense. All energy be-</w:t>
      </w:r>
    </w:p>
    <w:p>
      <w:r>
        <w:t>low the Cosmic level are sub-rays of one or the other of</w:t>
      </w:r>
    </w:p>
    <w:p>
      <w:r>
        <w:t>the Cosmic rays. The predominant ray energy in our So-</w:t>
      </w:r>
    </w:p>
    <w:p>
      <w:r>
        <w:t>lar system is that of the Second Ray—Divine Love-</w:t>
      </w:r>
    </w:p>
    <w:p>
      <w:r>
        <w:t>Wisdom. All rays, in the planetary sense, that we are</w:t>
      </w:r>
    </w:p>
    <w:p>
      <w:r>
        <w:t>able to contact, are subsidiary to that Second Ray. As</w:t>
      </w:r>
    </w:p>
    <w:p>
      <w:r>
        <w:t>energy expression this means that everything is made</w:t>
      </w:r>
    </w:p>
    <w:p>
      <w:r>
        <w:t>up of a combination of three or more of these particular</w:t>
      </w:r>
    </w:p>
    <w:p>
      <w:r>
        <w:t>energies, usually five in combination. Each energy has</w:t>
      </w:r>
    </w:p>
    <w:p>
      <w:r>
        <w:t>its particular characteristics and its particular qualities,</w:t>
      </w:r>
    </w:p>
    <w:p>
      <w:r>
        <w:t>because each is impressed with a particular Divine In-</w:t>
      </w:r>
    </w:p>
    <w:p>
      <w:r>
        <w:t>tent. These rays are named according to the intent with</w:t>
      </w:r>
    </w:p>
    <w:p>
      <w:r>
        <w:t>which they have been impressed.</w:t>
      </w:r>
    </w:p>
    <w:p>
      <w:r>
        <w:t>Master R:</w:t>
      </w:r>
    </w:p>
    <w:p>
      <w:r>
        <w:t>I would like to remind you that the highest definition of</w:t>
      </w:r>
    </w:p>
    <w:p>
      <w:r>
        <w:t>the First Ray that has been formulated within this</w:t>
      </w:r>
    </w:p>
    <w:p>
      <w:r>
        <w:t>planetary ring-pass-not is that the Purpose of the First</w:t>
      </w:r>
    </w:p>
    <w:p>
      <w:r>
        <w:t>Ray is to bring into focus and to interpret the Cosmic</w:t>
      </w:r>
    </w:p>
    <w:p>
      <w:r>
        <w:t>Ray of Divine Love-Wisdom or Pure Reason—so that in</w:t>
      </w:r>
    </w:p>
    <w:p>
      <w:r>
        <w:t>the higher frequencies of First Ray are to be found</w:t>
      </w:r>
    </w:p>
    <w:p>
      <w:r>
        <w:t>within this planetary ring-pass-not, the highest most</w:t>
      </w:r>
    </w:p>
    <w:p>
      <w:r>
        <w:t>focused expression of Divine Love.</w:t>
      </w:r>
    </w:p>
    <w:p>
      <w:r>
        <w:t>There are a few points I should lik e to bring out here</w:t>
      </w:r>
    </w:p>
    <w:p>
      <w:r>
        <w:t>regarding the Second Ray of Divine Love-Wisdom. First,</w:t>
      </w:r>
    </w:p>
    <w:p>
      <w:r>
        <w:t>Divine Love is not an emotion. It is most important that</w:t>
      </w:r>
    </w:p>
    <w:p>
      <w:r>
        <w:t>179</w:t>
      </w:r>
    </w:p>
    <w:p>
      <w:r>
        <w:t>Ashramic Projections</w:t>
      </w:r>
    </w:p>
    <w:p>
      <w:r>
        <w:t>the disciple realize this. It does produce, as do all ener-</w:t>
      </w:r>
    </w:p>
    <w:p>
      <w:r>
        <w:t>gies, a feeling response. But in itself it is not an emo-</w:t>
      </w:r>
    </w:p>
    <w:p>
      <w:r>
        <w:t>tion. It is an energy, and I might add it is a conscious-</w:t>
      </w:r>
    </w:p>
    <w:p>
      <w:r>
        <w:t>ness. Its highest frequencies manifest as Wisdom—</w:t>
      </w:r>
    </w:p>
    <w:p>
      <w:r>
        <w:t>Divine Love is Divine Wisdom—perfect understanding.</w:t>
      </w:r>
    </w:p>
    <w:p>
      <w:r>
        <w:t>The definition of Divine Love, more than the definition</w:t>
      </w:r>
    </w:p>
    <w:p>
      <w:r>
        <w:t>of any other ray energy, defies logic. Its understanding</w:t>
      </w:r>
    </w:p>
    <w:p>
      <w:r>
        <w:t>cannot be reached through the use of the logical inter-</w:t>
      </w:r>
    </w:p>
    <w:p>
      <w:r>
        <w:t>pretative mind. A true understanding of this energy can</w:t>
      </w:r>
    </w:p>
    <w:p>
      <w:r>
        <w:t>only be achieved via an experience in consciousness of</w:t>
      </w:r>
    </w:p>
    <w:p>
      <w:r>
        <w:t>it. As I speak to you, it is through the use of this par-</w:t>
      </w:r>
    </w:p>
    <w:p>
      <w:r>
        <w:t>ticular energy. You, in turn, are receptive to it by your</w:t>
      </w:r>
    </w:p>
    <w:p>
      <w:r>
        <w:t>reception and your response. A relationship is estab-</w:t>
      </w:r>
    </w:p>
    <w:p>
      <w:r>
        <w:t>lished between us, a relationship which produces within</w:t>
      </w:r>
    </w:p>
    <w:p>
      <w:r>
        <w:t>both your consciousness and mine, a greater under-</w:t>
      </w:r>
    </w:p>
    <w:p>
      <w:r>
        <w:t>standing of one another, of ourselves, and therefore of</w:t>
      </w:r>
    </w:p>
    <w:p>
      <w:r>
        <w:t>that One Life of which we are but a part.</w:t>
      </w:r>
    </w:p>
    <w:p>
      <w:r>
        <w:t>The disciple enters into this experience of love, through</w:t>
      </w:r>
    </w:p>
    <w:p>
      <w:r>
        <w:t>the use of the First Ray, by focusing the intent, the Will</w:t>
      </w:r>
    </w:p>
    <w:p>
      <w:r>
        <w:t>to Love, recognizing that the basic energy underlying</w:t>
      </w:r>
    </w:p>
    <w:p>
      <w:r>
        <w:t>every relationship—regardless of the outer form of that</w:t>
      </w:r>
    </w:p>
    <w:p>
      <w:r>
        <w:t>relationship—is Divine Love-W isdom. By truly entering</w:t>
      </w:r>
    </w:p>
    <w:p>
      <w:r>
        <w:t>then into the energy of the relationship, the experience</w:t>
      </w:r>
    </w:p>
    <w:p>
      <w:r>
        <w:t>of love, the experience produces understanding in ever</w:t>
      </w:r>
    </w:p>
    <w:p>
      <w:r>
        <w:t>increasing degrees until the disciple enters into the</w:t>
      </w:r>
    </w:p>
    <w:p>
      <w:r>
        <w:t>heart of the One Life, and lives within that heart re-</w:t>
      </w:r>
    </w:p>
    <w:p>
      <w:r>
        <w:t>gardless of his outer movements in time and space. The</w:t>
      </w:r>
    </w:p>
    <w:p>
      <w:r>
        <w:t>true path of understanding, the true path of evolution,</w:t>
      </w:r>
    </w:p>
    <w:p>
      <w:r>
        <w:t>of service, of one’s own growth, is found always ready to</w:t>
      </w:r>
    </w:p>
    <w:p>
      <w:r>
        <w:t>be known in the relationship which it is his good karma,</w:t>
      </w:r>
    </w:p>
    <w:p>
      <w:r>
        <w:t>in every instance, to experience. By entering into the</w:t>
      </w:r>
    </w:p>
    <w:p>
      <w:r>
        <w:t>energy of the relationship, regardless of the outer form</w:t>
      </w:r>
    </w:p>
    <w:p>
      <w:r>
        <w:t>it takes, and resolving the mystery of the relationship,</w:t>
      </w:r>
    </w:p>
    <w:p>
      <w:r>
        <w:t>man comes to k now God and therefore to k now himself.</w:t>
      </w:r>
    </w:p>
    <w:p>
      <w:r>
        <w:t>180</w:t>
      </w:r>
    </w:p>
    <w:p>
      <w:r>
        <w:t>Synthesis</w:t>
      </w:r>
    </w:p>
    <w:p>
      <w:r>
        <w:t>For some reason, it seems that the Seventh Ray is the</w:t>
      </w:r>
    </w:p>
    <w:p>
      <w:r>
        <w:t>most difficult ray for disciples below a certain degree of</w:t>
      </w:r>
    </w:p>
    <w:p>
      <w:r>
        <w:t>initiation to understand, and yet it is the one with</w:t>
      </w:r>
    </w:p>
    <w:p>
      <w:r>
        <w:t>which they are the most familiar and the one with</w:t>
      </w:r>
    </w:p>
    <w:p>
      <w:r>
        <w:t>which they have had the most experience throughout</w:t>
      </w:r>
    </w:p>
    <w:p>
      <w:r>
        <w:t>their entire cycle of incarnation. It is the energy today,</w:t>
      </w:r>
    </w:p>
    <w:p>
      <w:r>
        <w:t>during this transitory period in the evolutionary devel-</w:t>
      </w:r>
    </w:p>
    <w:p>
      <w:r>
        <w:t>opment of humanity, which brings the greatest oppor-</w:t>
      </w:r>
    </w:p>
    <w:p>
      <w:r>
        <w:t>tunity. It is the energy which is today most predominant</w:t>
      </w:r>
    </w:p>
    <w:p>
      <w:r>
        <w:t>within the world of affairs. I should like first for you to</w:t>
      </w:r>
    </w:p>
    <w:p>
      <w:r>
        <w:t>understand that while this Seventh Ray is the new ray</w:t>
      </w:r>
    </w:p>
    <w:p>
      <w:r>
        <w:t>of civilization, still it is not a Ray of Aspect, but rather</w:t>
      </w:r>
    </w:p>
    <w:p>
      <w:r>
        <w:t>one of Attribute. The First and Second Rays of this new</w:t>
      </w:r>
    </w:p>
    <w:p>
      <w:r>
        <w:t>Synthesis are rays of Aspect. The First Ray is an ex-</w:t>
      </w:r>
    </w:p>
    <w:p>
      <w:r>
        <w:t>pression of the First Aspect of Deity, that of Divine Pur-</w:t>
      </w:r>
    </w:p>
    <w:p>
      <w:r>
        <w:t>pose, Divine Motivation.</w:t>
      </w:r>
    </w:p>
    <w:p>
      <w:r>
        <w:t>The Second Ray is an expression of the Second Aspect of</w:t>
      </w:r>
    </w:p>
    <w:p>
      <w:r>
        <w:t>Divinity, that of consciousness, of being, the self aspect,</w:t>
      </w:r>
    </w:p>
    <w:p>
      <w:r>
        <w:t>the Christ Aspect. And the Third Ray is the expression</w:t>
      </w:r>
    </w:p>
    <w:p>
      <w:r>
        <w:t>of the Third Aspect of Deity, that of Intelligent Activity.</w:t>
      </w:r>
    </w:p>
    <w:p>
      <w:r>
        <w:t>Prior to this transition between an old and a new age,</w:t>
      </w:r>
    </w:p>
    <w:p>
      <w:r>
        <w:t>civilization was predominantly a Third Ray expression,</w:t>
      </w:r>
    </w:p>
    <w:p>
      <w:r>
        <w:t>an expression of Intelligent Activity within the form na-</w:t>
      </w:r>
    </w:p>
    <w:p>
      <w:r>
        <w:t>ture. The Seventh Ray found expression in primitive</w:t>
      </w:r>
    </w:p>
    <w:p>
      <w:r>
        <w:t>culture, primitive race—in their ceremonies, in their</w:t>
      </w:r>
    </w:p>
    <w:p>
      <w:r>
        <w:t>attitudes and so on—but was never built up into the</w:t>
      </w:r>
    </w:p>
    <w:p>
      <w:r>
        <w:t>higher forms of civilization, the higher cultures, until</w:t>
      </w:r>
    </w:p>
    <w:p>
      <w:r>
        <w:t>this period, into which humanity is now transiting.</w:t>
      </w:r>
    </w:p>
    <w:p>
      <w:r>
        <w:t>The differentiation between the Third Ray and the Sev-</w:t>
      </w:r>
    </w:p>
    <w:p>
      <w:r>
        <w:t>enth Ray is at first very har d to find, very hard to per-</w:t>
      </w:r>
    </w:p>
    <w:p>
      <w:r>
        <w:t>ceive. The Third Ray upon which civilization has been</w:t>
      </w:r>
    </w:p>
    <w:p>
      <w:r>
        <w:t>constructed, the ray which has been predominant in the</w:t>
      </w:r>
    </w:p>
    <w:p>
      <w:r>
        <w:t>building and the expression of  civilization and therefore</w:t>
      </w:r>
    </w:p>
    <w:p>
      <w:r>
        <w:t>has contributed so much to the evolutionary development</w:t>
      </w:r>
    </w:p>
    <w:p>
      <w:r>
        <w:t>181</w:t>
      </w:r>
    </w:p>
    <w:p>
      <w:r>
        <w:t>Ashramic Projections</w:t>
      </w:r>
    </w:p>
    <w:p>
      <w:r>
        <w:t>of humanity thus far, is an energy which expresses itself</w:t>
      </w:r>
    </w:p>
    <w:p>
      <w:r>
        <w:t>very logically. It has produced the present mathematical</w:t>
      </w:r>
    </w:p>
    <w:p>
      <w:r>
        <w:t>sciences. It defines, depicts, in logical sequence, present-</w:t>
      </w:r>
    </w:p>
    <w:p>
      <w:r>
        <w:t>ing, then, an appearance of order out of chaos. This is the</w:t>
      </w:r>
    </w:p>
    <w:p>
      <w:r>
        <w:t>expression of Intelligent Activity.</w:t>
      </w:r>
    </w:p>
    <w:p>
      <w:r>
        <w:t>The Seventh Ray expresses wi thout regard to time and</w:t>
      </w:r>
    </w:p>
    <w:p>
      <w:r>
        <w:t>space, and this is the basic difference between the ex-</w:t>
      </w:r>
    </w:p>
    <w:p>
      <w:r>
        <w:t>pression of these two rays within the civilization. The</w:t>
      </w:r>
    </w:p>
    <w:p>
      <w:r>
        <w:t>Third Ray demands that the working out from the sub-</w:t>
      </w:r>
    </w:p>
    <w:p>
      <w:r>
        <w:t>jective into the objective must follow specific, defined</w:t>
      </w:r>
    </w:p>
    <w:p>
      <w:r>
        <w:t>steps that make their appearance, each one, in the</w:t>
      </w:r>
    </w:p>
    <w:p>
      <w:r>
        <w:t>physical plane of affairs. The Seventh Ray expresses it-</w:t>
      </w:r>
    </w:p>
    <w:p>
      <w:r>
        <w:t>self without regard for this sequential manifestation of</w:t>
      </w:r>
    </w:p>
    <w:p>
      <w:r>
        <w:t>each step or each sequence which results in a final ap-</w:t>
      </w:r>
    </w:p>
    <w:p>
      <w:r>
        <w:t>pearance. The Seventh Ray follows its own logic, so to</w:t>
      </w:r>
    </w:p>
    <w:p>
      <w:r>
        <w:t>speak, but is governed by several Cosmic laws working</w:t>
      </w:r>
    </w:p>
    <w:p>
      <w:r>
        <w:t>in relationship to one another. One of these laws is the</w:t>
      </w:r>
    </w:p>
    <w:p>
      <w:r>
        <w:t>Law of Periodicity. The Seventh Ray being governed by</w:t>
      </w:r>
    </w:p>
    <w:p>
      <w:r>
        <w:t>this law, and it being therefore expressive to a certain</w:t>
      </w:r>
    </w:p>
    <w:p>
      <w:r>
        <w:t>degree of it, follows in its manifestation of appearance a</w:t>
      </w:r>
    </w:p>
    <w:p>
      <w:r>
        <w:t>cyclic motion which does not account for, or necessitate,</w:t>
      </w:r>
    </w:p>
    <w:p>
      <w:r>
        <w:t>the physical appearance of that subjectivity which rests</w:t>
      </w:r>
    </w:p>
    <w:p>
      <w:r>
        <w:t>between the intervals in the cycle of this expression.</w:t>
      </w:r>
    </w:p>
    <w:p>
      <w:r>
        <w:t>Lucille: The Third Ray would demand, instead of mani-</w:t>
      </w:r>
    </w:p>
    <w:p>
      <w:r>
        <w:t>festing periodically, that everything subjective would</w:t>
      </w:r>
    </w:p>
    <w:p>
      <w:r>
        <w:t>come into objective manifest ation before there could be</w:t>
      </w:r>
    </w:p>
    <w:p>
      <w:r>
        <w:t>an appearance of the final result. The Seventh Ray</w:t>
      </w:r>
    </w:p>
    <w:p>
      <w:r>
        <w:t>doesn’t do that. It demands manifestations only at a cer-</w:t>
      </w:r>
    </w:p>
    <w:p>
      <w:r>
        <w:t>tain point of a cycle. That which is subjective between</w:t>
      </w:r>
    </w:p>
    <w:p>
      <w:r>
        <w:t>these two points does not have to come down and mani-</w:t>
      </w:r>
    </w:p>
    <w:p>
      <w:r>
        <w:t>fest in a sequence. You see the difference. It can utilize</w:t>
      </w:r>
    </w:p>
    <w:p>
      <w:r>
        <w:t>the Law of Periodicity and manipulate energy, force,</w:t>
      </w:r>
    </w:p>
    <w:p>
      <w:r>
        <w:t>and substance in such a way that it isn’t necessary to</w:t>
      </w:r>
    </w:p>
    <w:p>
      <w:r>
        <w:t>become that 1 and 1 and 1 and 1 make four, or that 2</w:t>
      </w:r>
    </w:p>
    <w:p>
      <w:r>
        <w:t>182</w:t>
      </w:r>
    </w:p>
    <w:p>
      <w:r>
        <w:t>Synthesis</w:t>
      </w:r>
    </w:p>
    <w:p>
      <w:r>
        <w:t>and 2 make four, or that 3 and 1 make four, in order to</w:t>
      </w:r>
    </w:p>
    <w:p>
      <w:r>
        <w:t>manifest the appearance of 4.</w:t>
      </w:r>
    </w:p>
    <w:p>
      <w:r>
        <w:t>Therefore, this characteristic gives the Seventh Ray ex-</w:t>
      </w:r>
    </w:p>
    <w:p>
      <w:r>
        <w:t>pression that appearance—that quality—which has</w:t>
      </w:r>
    </w:p>
    <w:p>
      <w:r>
        <w:t>been defined by many as magic, the ability to manipu-</w:t>
      </w:r>
    </w:p>
    <w:p>
      <w:r>
        <w:t>late subjectively energy, force, and substance of the</w:t>
      </w:r>
    </w:p>
    <w:p>
      <w:r>
        <w:t>Rays of Aspect—life, quality, and activity—in order to</w:t>
      </w:r>
    </w:p>
    <w:p>
      <w:r>
        <w:t>produce an appearance. To the human being, then, the</w:t>
      </w:r>
    </w:p>
    <w:p>
      <w:r>
        <w:t>expression of this ray seems to be magical—super-</w:t>
      </w:r>
    </w:p>
    <w:p>
      <w:r>
        <w:t>natural. It cannot be understood in action by present</w:t>
      </w:r>
    </w:p>
    <w:p>
      <w:r>
        <w:t>day physical science.</w:t>
      </w:r>
    </w:p>
    <w:p>
      <w:r>
        <w:t>With the civilization transiting from the expression of</w:t>
      </w:r>
    </w:p>
    <w:p>
      <w:r>
        <w:t>Third Ray to the expression of Seventh Ray, we find</w:t>
      </w:r>
    </w:p>
    <w:p>
      <w:r>
        <w:t>many opportunities manifesting, many crises of oppor-</w:t>
      </w:r>
    </w:p>
    <w:p>
      <w:r>
        <w:t>tunity. For this energy comes into appearance only dur-</w:t>
      </w:r>
    </w:p>
    <w:p>
      <w:r>
        <w:t>ing those cycles wherein rapid growth is predetermined</w:t>
      </w:r>
    </w:p>
    <w:p>
      <w:r>
        <w:t>by the Planetary Logos. The Seventh Ray is the reflec-</w:t>
      </w:r>
    </w:p>
    <w:p>
      <w:r>
        <w:t>tion of Spirit, or the First Aspect, in substance.</w:t>
      </w:r>
    </w:p>
    <w:p>
      <w:r>
        <w:t>Now I would have you consider your own almost uncon-</w:t>
      </w:r>
    </w:p>
    <w:p>
      <w:r>
        <w:t>scious uses of these energies from the time you became</w:t>
      </w:r>
    </w:p>
    <w:p>
      <w:r>
        <w:t>interested in your evolutionary development—in the</w:t>
      </w:r>
    </w:p>
    <w:p>
      <w:r>
        <w:t>processes of the mind, and their relationship to the</w:t>
      </w:r>
    </w:p>
    <w:p>
      <w:r>
        <w:t>working out of your purposes and plan, whether right or</w:t>
      </w:r>
    </w:p>
    <w:p>
      <w:r>
        <w:t>wrong, in time and space. The moment that the con-</w:t>
      </w:r>
    </w:p>
    <w:p>
      <w:r>
        <w:t>scious thinking entity becomes cognizant of the fact that</w:t>
      </w:r>
    </w:p>
    <w:p>
      <w:r>
        <w:t>he is, by reason of his own mind, creative of his own des-</w:t>
      </w:r>
    </w:p>
    <w:p>
      <w:r>
        <w:t>tiny, whether to a great or a small degree, he begins,</w:t>
      </w:r>
    </w:p>
    <w:p>
      <w:r>
        <w:t>unconsciously at first, to utilize this energy and to be</w:t>
      </w:r>
    </w:p>
    <w:p>
      <w:r>
        <w:t>used by it.</w:t>
      </w:r>
    </w:p>
    <w:p>
      <w:r>
        <w:t>In one sense this Seventh Ray energy is one of the most</w:t>
      </w:r>
    </w:p>
    <w:p>
      <w:r>
        <w:t>important energies for you to understand, because it is</w:t>
      </w:r>
    </w:p>
    <w:p>
      <w:r>
        <w:t>this expression that you will meet in your outer efforts</w:t>
      </w:r>
    </w:p>
    <w:p>
      <w:r>
        <w:t>183</w:t>
      </w:r>
    </w:p>
    <w:p>
      <w:r>
        <w:t>Ashramic Projections</w:t>
      </w:r>
    </w:p>
    <w:p>
      <w:r>
        <w:t>to be of service to the Divine Plan for humanity. You</w:t>
      </w:r>
    </w:p>
    <w:p>
      <w:r>
        <w:t>will meet it in its positive and its negative expression.</w:t>
      </w:r>
    </w:p>
    <w:p>
      <w:r>
        <w:t>The positive expression of the Seventh Ray, insofar as</w:t>
      </w:r>
    </w:p>
    <w:p>
      <w:r>
        <w:t>the disciple is concerned, is that of White Magic. His is</w:t>
      </w:r>
    </w:p>
    <w:p>
      <w:r>
        <w:t>the ability to manipulate energy, force, and substance,</w:t>
      </w:r>
    </w:p>
    <w:p>
      <w:r>
        <w:t>to manifest those forms in the world of affairs which</w:t>
      </w:r>
    </w:p>
    <w:p>
      <w:r>
        <w:t>carry the Divine Plan for hum anity into outer manifes-</w:t>
      </w:r>
    </w:p>
    <w:p>
      <w:r>
        <w:t>tation. His is the ability to wield his mental, astral-</w:t>
      </w:r>
    </w:p>
    <w:p>
      <w:r>
        <w:t>emotional, and physical influence in such a way as to</w:t>
      </w:r>
    </w:p>
    <w:p>
      <w:r>
        <w:t>deliberately effect a greater growth and development of</w:t>
      </w:r>
    </w:p>
    <w:p>
      <w:r>
        <w:t>consciousness for those with whom he comes into con-</w:t>
      </w:r>
    </w:p>
    <w:p>
      <w:r>
        <w:t>tact. This is Seventh Ray work  on the positive side of</w:t>
      </w:r>
    </w:p>
    <w:p>
      <w:r>
        <w:t>the scale.</w:t>
      </w:r>
    </w:p>
    <w:p>
      <w:r>
        <w:t>The negative expression of the Seventh Ray is the oppo-</w:t>
      </w:r>
    </w:p>
    <w:p>
      <w:r>
        <w:t>site, the use of Black  Magic as the individual seek s to</w:t>
      </w:r>
    </w:p>
    <w:p>
      <w:r>
        <w:t>serve his own separated purposes and goals, or the use</w:t>
      </w:r>
    </w:p>
    <w:p>
      <w:r>
        <w:t>of Black  Magic by the disciple of the Black  Lodge for the</w:t>
      </w:r>
    </w:p>
    <w:p>
      <w:r>
        <w:t>purpose of opposition to the Divine Plan for humanity.</w:t>
      </w:r>
    </w:p>
    <w:p>
      <w:r>
        <w:t>You will meet with both expressions of this energy, and it</w:t>
      </w:r>
    </w:p>
    <w:p>
      <w:r>
        <w:t>becomes ever more necessary for you to learn the right</w:t>
      </w:r>
    </w:p>
    <w:p>
      <w:r>
        <w:t>use of the Seventh Ray in your own life and affairs, both</w:t>
      </w:r>
    </w:p>
    <w:p>
      <w:r>
        <w:t>as they pertain to you personally and in your service ac-</w:t>
      </w:r>
    </w:p>
    <w:p>
      <w:r>
        <w:t>tivity. The magic of the Seventh Ray brings the Purpose</w:t>
      </w:r>
    </w:p>
    <w:p>
      <w:r>
        <w:t>and the Love, the Life and the Quality of God, both tran-</w:t>
      </w:r>
    </w:p>
    <w:p>
      <w:r>
        <w:t>scending and imminent, into outer appearance.</w:t>
      </w:r>
    </w:p>
    <w:p>
      <w:r>
        <w:t>The Qualities of Synthesis</w:t>
      </w:r>
    </w:p>
    <w:p>
      <w:r>
        <w:t>We have discussed the three energies which are being</w:t>
      </w:r>
    </w:p>
    <w:p>
      <w:r>
        <w:t>blended into a new Synthesis for the purpose of working</w:t>
      </w:r>
    </w:p>
    <w:p>
      <w:r>
        <w:t>out this Ashramic plan in the world of affairs. Your</w:t>
      </w:r>
    </w:p>
    <w:p>
      <w:r>
        <w:t>Ashram, the Ashramic center which brings the plane-</w:t>
      </w:r>
    </w:p>
    <w:p>
      <w:r>
        <w:t>tary purpose into focus and which, via the energy of</w:t>
      </w:r>
    </w:p>
    <w:p>
      <w:r>
        <w:t>love, interprets that Divine Purpose into a plan and</w:t>
      </w:r>
    </w:p>
    <w:p>
      <w:r>
        <w:t>184</w:t>
      </w:r>
    </w:p>
    <w:p>
      <w:r>
        <w:t>Synthesis</w:t>
      </w:r>
    </w:p>
    <w:p>
      <w:r>
        <w:t>passes that plan on to you to be worked out in the life</w:t>
      </w:r>
    </w:p>
    <w:p>
      <w:r>
        <w:t>and affairs of mankind, is constituted of three members</w:t>
      </w:r>
    </w:p>
    <w:p>
      <w:r>
        <w:t>of the Hierarchy with whom you are aligned in a direct</w:t>
      </w:r>
    </w:p>
    <w:p>
      <w:r>
        <w:t>inter-relationship, both as Soul and within your instru-</w:t>
      </w:r>
    </w:p>
    <w:p>
      <w:r>
        <w:t>ment in the physical plane of affairs. The Master M., the</w:t>
      </w:r>
    </w:p>
    <w:p>
      <w:r>
        <w:t>Lord of the First Ray, the Master D.K., a senior disciple</w:t>
      </w:r>
    </w:p>
    <w:p>
      <w:r>
        <w:t>of the Second Ray, and myself, the Master R., Lord of</w:t>
      </w:r>
    </w:p>
    <w:p>
      <w:r>
        <w:t>the Seventh Ray, bring these three energies into a tri-</w:t>
      </w:r>
    </w:p>
    <w:p>
      <w:r>
        <w:t>angular focus on Ashramic levels, and via a circulation</w:t>
      </w:r>
    </w:p>
    <w:p>
      <w:r>
        <w:t>within that triangle of spiritual force, blend them into</w:t>
      </w:r>
    </w:p>
    <w:p>
      <w:r>
        <w:t>the new Synthesis which has as yet just barely touched</w:t>
      </w:r>
    </w:p>
    <w:p>
      <w:r>
        <w:t>you, but which will, as you in your increasing receptivity</w:t>
      </w:r>
    </w:p>
    <w:p>
      <w:r>
        <w:t>become more able to carry it and to express it in service</w:t>
      </w:r>
    </w:p>
    <w:p>
      <w:r>
        <w:t>to the Divine Plan for humanity, come into appearance</w:t>
      </w:r>
    </w:p>
    <w:p>
      <w:r>
        <w:t>and influence in ever-increasing quality and quantity.</w:t>
      </w:r>
    </w:p>
    <w:p>
      <w:r>
        <w:t>Even though the new Synthesis has been created out of</w:t>
      </w:r>
    </w:p>
    <w:p>
      <w:r>
        <w:t>the First, Second, and the Seventh Rays, it is new in it-</w:t>
      </w:r>
    </w:p>
    <w:p>
      <w:r>
        <w:t>self and has, then, its own particular and peculiar char-</w:t>
      </w:r>
    </w:p>
    <w:p>
      <w:r>
        <w:t>acteristics and qualities. Its intent, its purpose, as an</w:t>
      </w:r>
    </w:p>
    <w:p>
      <w:r>
        <w:t>energy expression in the world of affairs during this pe-</w:t>
      </w:r>
    </w:p>
    <w:p>
      <w:r>
        <w:t>riod, is to bring about a Synthesis of all truth which</w:t>
      </w:r>
    </w:p>
    <w:p>
      <w:r>
        <w:t>lives well within, and moves through, the many forms</w:t>
      </w:r>
    </w:p>
    <w:p>
      <w:r>
        <w:t>which house that truth—regardless of how apparently</w:t>
      </w:r>
    </w:p>
    <w:p>
      <w:r>
        <w:t>in opposition the forms may be. This is its intent and</w:t>
      </w:r>
    </w:p>
    <w:p>
      <w:r>
        <w:t>purpose, to step such a purpose down into further effect.</w:t>
      </w:r>
    </w:p>
    <w:p>
      <w:r>
        <w:t>It is to produce, through it s synthesizing action, the evo-</w:t>
      </w:r>
    </w:p>
    <w:p>
      <w:r>
        <w:t>lution of the human consciousness from its prison of the</w:t>
      </w:r>
    </w:p>
    <w:p>
      <w:r>
        <w:t>separated persona identification into identification of</w:t>
      </w:r>
    </w:p>
    <w:p>
      <w:r>
        <w:t>Soul with the experiences in consciousness of at-one-</w:t>
      </w:r>
    </w:p>
    <w:p>
      <w:r>
        <w:t>ment in the group sense, which is attendant to Soul con-</w:t>
      </w:r>
    </w:p>
    <w:p>
      <w:r>
        <w:t>sciousness or Soul identification. In other words,</w:t>
      </w:r>
    </w:p>
    <w:p>
      <w:r>
        <w:t>through its synthesizing action, the individual breaks</w:t>
      </w:r>
    </w:p>
    <w:p>
      <w:r>
        <w:t>through his ring-pass-not to achieve an at-one-ment</w:t>
      </w:r>
    </w:p>
    <w:p>
      <w:r>
        <w:t>with others at his own particular level of development</w:t>
      </w:r>
    </w:p>
    <w:p>
      <w:r>
        <w:t>so that a true group consciousness can be known. This is</w:t>
      </w:r>
    </w:p>
    <w:p>
      <w:r>
        <w:t>185</w:t>
      </w:r>
    </w:p>
    <w:p>
      <w:r>
        <w:t>Ashramic Projections</w:t>
      </w:r>
    </w:p>
    <w:p>
      <w:r>
        <w:t>one of the immediate steps in  the evolutionary process.</w:t>
      </w:r>
    </w:p>
    <w:p>
      <w:r>
        <w:t>The major characteristic of this new energy is its dy-</w:t>
      </w:r>
    </w:p>
    <w:p>
      <w:r>
        <w:t>namic, precipitating faculty. It  is the precipitating agent</w:t>
      </w:r>
    </w:p>
    <w:p>
      <w:r>
        <w:t>of the Divine Plan for humanity in specific circum-</w:t>
      </w:r>
    </w:p>
    <w:p>
      <w:r>
        <w:t>stances and situations, in sp ecific happenings. The dis-</w:t>
      </w:r>
    </w:p>
    <w:p>
      <w:r>
        <w:t>ciple will use the energy by focusing it into those situa-</w:t>
      </w:r>
    </w:p>
    <w:p>
      <w:r>
        <w:t>tions and circumstances which should be the vehicle for</w:t>
      </w:r>
    </w:p>
    <w:p>
      <w:r>
        <w:t>the manifestation of the Plan, but are not necessarily so</w:t>
      </w:r>
    </w:p>
    <w:p>
      <w:r>
        <w:t>at that given time. By focusing this energy into this spe-</w:t>
      </w:r>
    </w:p>
    <w:p>
      <w:r>
        <w:t>cific situation or this circumstance, even though that</w:t>
      </w:r>
    </w:p>
    <w:p>
      <w:r>
        <w:t>happening appears to be in opposition to the Plan, the</w:t>
      </w:r>
    </w:p>
    <w:p>
      <w:r>
        <w:t>energy itself precipitates the Divine Plan into manifes-</w:t>
      </w:r>
    </w:p>
    <w:p>
      <w:r>
        <w:t>tation via or through that specific happening.</w:t>
      </w:r>
    </w:p>
    <w:p>
      <w:r>
        <w:t>This quality will be, at first, very difficult to differenti-</w:t>
      </w:r>
    </w:p>
    <w:p>
      <w:r>
        <w:t>ate from the quality of love itself, except that there will</w:t>
      </w:r>
    </w:p>
    <w:p>
      <w:r>
        <w:t>be less emotional response to that quality, more mental</w:t>
      </w:r>
    </w:p>
    <w:p>
      <w:r>
        <w:t>response, and therefore a growing development of what</w:t>
      </w:r>
    </w:p>
    <w:p>
      <w:r>
        <w:t>is known as compassion. The quality is brought into the</w:t>
      </w:r>
    </w:p>
    <w:p>
      <w:r>
        <w:t>consciousness and the instrument and will develop the</w:t>
      </w:r>
    </w:p>
    <w:p>
      <w:r>
        <w:t>intuitive faculty of mankind, but more than anything</w:t>
      </w:r>
    </w:p>
    <w:p>
      <w:r>
        <w:t>else, it will aid in the development of what is called</w:t>
      </w:r>
    </w:p>
    <w:p>
      <w:r>
        <w:t>“empathy”. It will make it possible for one individual to</w:t>
      </w:r>
    </w:p>
    <w:p>
      <w:r>
        <w:t>empathize with another and yet free him from that</w:t>
      </w:r>
    </w:p>
    <w:p>
      <w:r>
        <w:t>sympathetic relationship which results in emotional dis-</w:t>
      </w:r>
    </w:p>
    <w:p>
      <w:r>
        <w:t>turbances, whether positive or negative, of various</w:t>
      </w:r>
    </w:p>
    <w:p>
      <w:r>
        <w:t>kinds. It will then aid in lifting man’s concept of love</w:t>
      </w:r>
    </w:p>
    <w:p>
      <w:r>
        <w:t>and therefore his expression of it into the mental realm.</w:t>
      </w:r>
    </w:p>
    <w:p>
      <w:r>
        <w:t>I am going to again ask you to consider those three words</w:t>
      </w:r>
    </w:p>
    <w:p>
      <w:r>
        <w:t>which have been used to define the Three Aspects of De-</w:t>
      </w:r>
    </w:p>
    <w:p>
      <w:r>
        <w:t>ity: “Life, Quality, Appearance”. Contemplate these words</w:t>
      </w:r>
    </w:p>
    <w:p>
      <w:r>
        <w:t>in relationship to the new Synthesis, realizing that in</w:t>
      </w:r>
    </w:p>
    <w:p>
      <w:r>
        <w:t>that Synthesis life, quality, and appearance are One. In</w:t>
      </w:r>
    </w:p>
    <w:p>
      <w:r>
        <w:t>that energy these three are synthesized into one.</w:t>
      </w:r>
    </w:p>
    <w:p>
      <w:r>
        <w:t>186</w:t>
      </w:r>
    </w:p>
    <w:p>
      <w:r>
        <w:t>Chapter 7</w:t>
      </w:r>
    </w:p>
    <w:p>
      <w:r>
        <w:t>Synthesis Meditations</w:t>
      </w:r>
    </w:p>
    <w:p>
      <w:r>
        <w:t>The Next Revelation,</w:t>
      </w:r>
    </w:p>
    <w:p>
      <w:r>
        <w:t>Forming the Headquarters Group,</w:t>
      </w:r>
    </w:p>
    <w:p>
      <w:r>
        <w:t>The Center of Synthesis,</w:t>
      </w:r>
    </w:p>
    <w:p>
      <w:r>
        <w:t>Manifesting the Ashramic Plan,</w:t>
      </w:r>
    </w:p>
    <w:p>
      <w:r>
        <w:t>Invoking the Deva of Synthesis,</w:t>
      </w:r>
    </w:p>
    <w:p>
      <w:r>
        <w:t>Invoking Cosmic Synthesis</w:t>
      </w:r>
    </w:p>
    <w:p>
      <w:r>
        <w:t>The foundational work for these meditations is found in</w:t>
      </w:r>
    </w:p>
    <w:p>
      <w:r>
        <w:t>The Nature of The Soul . We have included these tech-</w:t>
      </w:r>
    </w:p>
    <w:p>
      <w:r>
        <w:t>niques here because they prepare the incarnate con-</w:t>
      </w:r>
    </w:p>
    <w:p>
      <w:r>
        <w:t>sciousness and its instrument (the three bodies, brain,</w:t>
      </w:r>
    </w:p>
    <w:p>
      <w:r>
        <w:t>and electrical system) for contact with and conscious</w:t>
      </w:r>
    </w:p>
    <w:p>
      <w:r>
        <w:t>magical group work within the Ashramic Group Life.</w:t>
      </w:r>
    </w:p>
    <w:p>
      <w:r>
        <w:t>Since these exercises work  much more directly with the</w:t>
      </w:r>
    </w:p>
    <w:p>
      <w:r>
        <w:t>whole persona instrument, we highly recommend regu-</w:t>
      </w:r>
    </w:p>
    <w:p>
      <w:r>
        <w:t>lar use of The Nature of The Soul , Lesson 8 Transmuta-</w:t>
      </w:r>
    </w:p>
    <w:p>
      <w:r>
        <w:t>tion Technique.</w:t>
      </w:r>
    </w:p>
    <w:p>
      <w:r>
        <w:t>The Next Revelation to Humanity</w:t>
      </w:r>
    </w:p>
    <w:p>
      <w:r>
        <w:t>Master R: 1</w:t>
      </w:r>
    </w:p>
    <w:p>
      <w:r>
        <w:t>Prepare for meditation please.</w:t>
      </w:r>
    </w:p>
    <w:p>
      <w:r>
        <w:t>1 Editor’s Not e: We strongl y recom mend that you do not  perform  these</w:t>
      </w:r>
    </w:p>
    <w:p>
      <w:r>
        <w:t>meditatio ns unless yo u are in tuitively p rompted to do so, and then only</w:t>
      </w:r>
    </w:p>
    <w:p>
      <w:r>
        <w:t>one at a tim e and for a com plete lunar cycle.</w:t>
      </w:r>
    </w:p>
    <w:p>
      <w:r>
        <w:t>187</w:t>
      </w:r>
    </w:p>
    <w:p>
      <w:r>
        <w:t>Ashramic Projections</w:t>
      </w:r>
    </w:p>
    <w:p>
      <w:r>
        <w:t>Focus the consciousness in the ajna center. From the</w:t>
      </w:r>
    </w:p>
    <w:p>
      <w:r>
        <w:t>ajna center, focus, calm, and relax the physical body,</w:t>
      </w:r>
    </w:p>
    <w:p>
      <w:r>
        <w:t>quiet, still the astral body, alert the mind.</w:t>
      </w:r>
    </w:p>
    <w:p>
      <w:r>
        <w:t>From within the ajna center focus, integrate these three</w:t>
      </w:r>
    </w:p>
    <w:p>
      <w:r>
        <w:t>forces into a service unit which is responsive to Soul im-</w:t>
      </w:r>
    </w:p>
    <w:p>
      <w:r>
        <w:t>press...2</w:t>
      </w:r>
    </w:p>
    <w:p>
      <w:r>
        <w:t>Now visualize a line of light extending back  from the</w:t>
      </w:r>
    </w:p>
    <w:p>
      <w:r>
        <w:t>ajna center into the cave in the center of the head, an-</w:t>
      </w:r>
    </w:p>
    <w:p>
      <w:r>
        <w:t>choring itself in the cave in a small golden sun.</w:t>
      </w:r>
    </w:p>
    <w:p>
      <w:r>
        <w:t>Gradually withdraw the focus of consciousness along the</w:t>
      </w:r>
    </w:p>
    <w:p>
      <w:r>
        <w:t>line of light, becoming centered within the small golden</w:t>
      </w:r>
    </w:p>
    <w:p>
      <w:r>
        <w:t>sun in the cave in the center of the head. Here identify</w:t>
      </w:r>
    </w:p>
    <w:p>
      <w:r>
        <w:t>as the Conscious Soul Incarnate within the threefold</w:t>
      </w:r>
    </w:p>
    <w:p>
      <w:r>
        <w:t>instrument and by means of that instrument (incarnate</w:t>
      </w:r>
    </w:p>
    <w:p>
      <w:r>
        <w:t>within the body of humanity) contemplate the meaning</w:t>
      </w:r>
    </w:p>
    <w:p>
      <w:r>
        <w:t>of this incarnation, the Conscious Soul Incarnate within</w:t>
      </w:r>
    </w:p>
    <w:p>
      <w:r>
        <w:t>the body of humanity...</w:t>
      </w:r>
    </w:p>
    <w:p>
      <w:r>
        <w:t>Now from within this focus of identification, absorbing</w:t>
      </w:r>
    </w:p>
    <w:p>
      <w:r>
        <w:t>its meaning, link up with one another, recognizing the</w:t>
      </w:r>
    </w:p>
    <w:p>
      <w:r>
        <w:t>same like-purpose and goal of each one, forming a cen-</w:t>
      </w:r>
    </w:p>
    <w:p>
      <w:r>
        <w:t>ter of spiritual force identified as Soul, indwelt by the</w:t>
      </w:r>
    </w:p>
    <w:p>
      <w:r>
        <w:t>Christ Light , radiating that Light as an influence into</w:t>
      </w:r>
    </w:p>
    <w:p>
      <w:r>
        <w:t>and throughout the environment, into and throughout</w:t>
      </w:r>
    </w:p>
    <w:p>
      <w:r>
        <w:t>the world of affairs.</w:t>
      </w:r>
    </w:p>
    <w:p>
      <w:r>
        <w:t>Take time now to pause and to experience that Divine</w:t>
      </w:r>
    </w:p>
    <w:p>
      <w:r>
        <w:t>Love for one another which is brotherhood, that Divine</w:t>
      </w:r>
    </w:p>
    <w:p>
      <w:r>
        <w:t>Love of work which is service, and that Divine Love of</w:t>
      </w:r>
    </w:p>
    <w:p>
      <w:r>
        <w:t>humanity which is the passage of Grace through you.</w:t>
      </w:r>
    </w:p>
    <w:p>
      <w:r>
        <w:t>2 The tran scrib er appears to  have used ellip ses “…” to  indicate p auses</w:t>
      </w:r>
    </w:p>
    <w:p>
      <w:r>
        <w:t>in the meditatio ns.</w:t>
      </w:r>
    </w:p>
    <w:p>
      <w:r>
        <w:t>188</w:t>
      </w:r>
    </w:p>
    <w:p>
      <w:r>
        <w:t>Synthesis Meditations</w:t>
      </w:r>
    </w:p>
    <w:p>
      <w:r>
        <w:t>As a one-functioning life—Center of Synthesis—align,</w:t>
      </w:r>
    </w:p>
    <w:p>
      <w:r>
        <w:t>via the head center with your Ashramic focal point, the</w:t>
      </w:r>
    </w:p>
    <w:p>
      <w:r>
        <w:t>Master M., the Master R., and the Master D.K. Through</w:t>
      </w:r>
    </w:p>
    <w:p>
      <w:r>
        <w:t>that focal point, extend the alignment to the Overshad-</w:t>
      </w:r>
    </w:p>
    <w:p>
      <w:r>
        <w:t>owing Christ (the Lord Mai treya), the Planetary Logos</w:t>
      </w:r>
    </w:p>
    <w:p>
      <w:r>
        <w:t>(Sanat Kumara), and the Avatar of Synthesis, dedicat-</w:t>
      </w:r>
    </w:p>
    <w:p>
      <w:r>
        <w:t>ing these few moments of function to their service...</w:t>
      </w:r>
    </w:p>
    <w:p>
      <w:r>
        <w:t>Become receptive to the energies in the highest fre-</w:t>
      </w:r>
    </w:p>
    <w:p>
      <w:r>
        <w:t>quency, the finest quality, and the most dynamic poten-</w:t>
      </w:r>
    </w:p>
    <w:p>
      <w:r>
        <w:t>tial of synthesis. Holding that alignment, bringing this</w:t>
      </w:r>
    </w:p>
    <w:p>
      <w:r>
        <w:t>energy into focus:</w:t>
      </w:r>
    </w:p>
    <w:p>
      <w:r>
        <w:t>Align with the United Nations, and through the United</w:t>
      </w:r>
    </w:p>
    <w:p>
      <w:r>
        <w:t>Nations with the governments of the world;</w:t>
      </w:r>
    </w:p>
    <w:p>
      <w:r>
        <w:t>Align with the government of the United States—</w:t>
      </w:r>
    </w:p>
    <w:p>
      <w:r>
        <w:t>directing the energy of synthesis, via this alignment, to</w:t>
      </w:r>
    </w:p>
    <w:p>
      <w:r>
        <w:t>manifest within the world of affairs right international</w:t>
      </w:r>
    </w:p>
    <w:p>
      <w:r>
        <w:t>relationships via an expression, a beginning expression</w:t>
      </w:r>
    </w:p>
    <w:p>
      <w:r>
        <w:t>of cooperative leadership;</w:t>
      </w:r>
    </w:p>
    <w:p>
      <w:r>
        <w:t>Align with H arvard University in the field of education,</w:t>
      </w:r>
    </w:p>
    <w:p>
      <w:r>
        <w:t>with the Vatican in Rome in the field of religion, with Ger-</w:t>
      </w:r>
    </w:p>
    <w:p>
      <w:r>
        <w:t>many and a group of doctors work ing there in the field of</w:t>
      </w:r>
    </w:p>
    <w:p>
      <w:r>
        <w:t>healing; via that alignment, direct the energy of synthesis</w:t>
      </w:r>
    </w:p>
    <w:p>
      <w:r>
        <w:t>to manifest the next revelation of humanity, that reve-</w:t>
      </w:r>
    </w:p>
    <w:p>
      <w:r>
        <w:t>lation to come through education, religion, and healing.</w:t>
      </w:r>
    </w:p>
    <w:p>
      <w:r>
        <w:t>Holding the higher alignment, bring into focus the high-</w:t>
      </w:r>
    </w:p>
    <w:p>
      <w:r>
        <w:t>est frequency, quality, and dynamic potential of the en-</w:t>
      </w:r>
    </w:p>
    <w:p>
      <w:r>
        <w:t>ergy of synthesis, visualizing this work being initiated</w:t>
      </w:r>
    </w:p>
    <w:p>
      <w:r>
        <w:t>now to continue throughout  this next lunar cycle.</w:t>
      </w:r>
    </w:p>
    <w:p>
      <w:r>
        <w:t>Now sound the OM, stabilizing and perpetuating this</w:t>
      </w:r>
    </w:p>
    <w:p>
      <w:r>
        <w:t>function...</w:t>
      </w:r>
    </w:p>
    <w:p>
      <w:r>
        <w:t>189</w:t>
      </w:r>
    </w:p>
    <w:p>
      <w:r>
        <w:t>Ashramic Projections</w:t>
      </w:r>
    </w:p>
    <w:p>
      <w:r>
        <w:t>Pause, take a breather, a rest between activities, relax-</w:t>
      </w:r>
    </w:p>
    <w:p>
      <w:r>
        <w:t>ing the body particularly in the area of the neck and</w:t>
      </w:r>
    </w:p>
    <w:p>
      <w:r>
        <w:t>shoulders.</w:t>
      </w:r>
    </w:p>
    <w:p>
      <w:r>
        <w:t>Re-establish the focus. Please visualize in mental, as-</w:t>
      </w:r>
    </w:p>
    <w:p>
      <w:r>
        <w:t>tral, and etheric substance, the presence of the Overall</w:t>
      </w:r>
    </w:p>
    <w:p>
      <w:r>
        <w:t>Group Life aligning with the World Group of Disciples,</w:t>
      </w:r>
    </w:p>
    <w:p>
      <w:r>
        <w:t>serving the Divine Plan for humanity in all departments</w:t>
      </w:r>
    </w:p>
    <w:p>
      <w:r>
        <w:t>of human living, in all parts of the world, in all walks of</w:t>
      </w:r>
    </w:p>
    <w:p>
      <w:r>
        <w:t>life, in all types and kinds of bodies, in all conditions</w:t>
      </w:r>
    </w:p>
    <w:p>
      <w:r>
        <w:t>and circumstances, bringing now your discipleship, your</w:t>
      </w:r>
    </w:p>
    <w:p>
      <w:r>
        <w:t>strength, to their aid, supporting them in their service</w:t>
      </w:r>
    </w:p>
    <w:p>
      <w:r>
        <w:t>activities whatever they may be, wherever they may be,</w:t>
      </w:r>
    </w:p>
    <w:p>
      <w:r>
        <w:t>making available to them the energy of synthesis as an</w:t>
      </w:r>
    </w:p>
    <w:p>
      <w:r>
        <w:t>aid in their efforts to serve the Christ.</w:t>
      </w:r>
    </w:p>
    <w:p>
      <w:r>
        <w:t>Visualize the World Group of Disciples as a network  of</w:t>
      </w:r>
    </w:p>
    <w:p>
      <w:r>
        <w:t>Light which reaches out into and through the whole</w:t>
      </w:r>
    </w:p>
    <w:p>
      <w:r>
        <w:t>body of humanity, which carries the Divine Plan for</w:t>
      </w:r>
    </w:p>
    <w:p>
      <w:r>
        <w:t>humanity to all of its parts, into all levels, all areas of</w:t>
      </w:r>
    </w:p>
    <w:p>
      <w:r>
        <w:t>consciousness, and direct the Devas of Synthesis to act</w:t>
      </w:r>
    </w:p>
    <w:p>
      <w:r>
        <w:t>via this network, to manifest the Divine Plan for hu-</w:t>
      </w:r>
    </w:p>
    <w:p>
      <w:r>
        <w:t>manity in the seemingly separate life and affairs of</w:t>
      </w:r>
    </w:p>
    <w:p>
      <w:r>
        <w:t>every human being upon the planet...</w:t>
      </w:r>
    </w:p>
    <w:p>
      <w:r>
        <w:t>By means of the network  of light created by the World</w:t>
      </w:r>
    </w:p>
    <w:p>
      <w:r>
        <w:t>Group of Disciples, bring into a focus the aspirations,</w:t>
      </w:r>
    </w:p>
    <w:p>
      <w:r>
        <w:t>the hopes, the dreams of humanity towards that which</w:t>
      </w:r>
    </w:p>
    <w:p>
      <w:r>
        <w:t>is Divine, that which is Good, True, Beautiful...</w:t>
      </w:r>
    </w:p>
    <w:p>
      <w:r>
        <w:t>Add your aspirations to the focused aspirations of hu-</w:t>
      </w:r>
    </w:p>
    <w:p>
      <w:r>
        <w:t>manity and invoke throughout the higher alignment,</w:t>
      </w:r>
    </w:p>
    <w:p>
      <w:r>
        <w:t>through the whole of the higher alignment, the manifes-</w:t>
      </w:r>
    </w:p>
    <w:p>
      <w:r>
        <w:t>tation of fulfillment in relationship to human aspiration...</w:t>
      </w:r>
    </w:p>
    <w:p>
      <w:r>
        <w:t>Bring into a focus that which is invoked, holding it</w:t>
      </w:r>
    </w:p>
    <w:p>
      <w:r>
        <w:t>190</w:t>
      </w:r>
    </w:p>
    <w:p>
      <w:r>
        <w:t>Synthesis Meditations</w:t>
      </w:r>
    </w:p>
    <w:p>
      <w:r>
        <w:t>available for its transmission into and throughout the</w:t>
      </w:r>
    </w:p>
    <w:p>
      <w:r>
        <w:t>body of humanity during the coming month by means of</w:t>
      </w:r>
    </w:p>
    <w:p>
      <w:r>
        <w:t>the function of this group...</w:t>
      </w:r>
    </w:p>
    <w:p>
      <w:r>
        <w:t>Sound the OM which stabilizes and perpetuates this</w:t>
      </w:r>
    </w:p>
    <w:p>
      <w:r>
        <w:t>work...</w:t>
      </w:r>
    </w:p>
    <w:p>
      <w:r>
        <w:t>Radiate light, love, and power to all those who can re-</w:t>
      </w:r>
    </w:p>
    <w:p>
      <w:r>
        <w:t>ceive it and benefit by it...</w:t>
      </w:r>
    </w:p>
    <w:p>
      <w:r>
        <w:t>Gradually relax the attention.</w:t>
      </w:r>
    </w:p>
    <w:p>
      <w:r>
        <w:t>Continue with this meditation  throughout this next cy-</w:t>
      </w:r>
    </w:p>
    <w:p>
      <w:r>
        <w:t>cle. And this time, while you perform your own function,</w:t>
      </w:r>
    </w:p>
    <w:p>
      <w:r>
        <w:t>each unit, each one, be aware as you were in this medi-</w:t>
      </w:r>
    </w:p>
    <w:p>
      <w:r>
        <w:t>tation of the function of the other units. Be aware of the</w:t>
      </w:r>
    </w:p>
    <w:p>
      <w:r>
        <w:t>One Life of the group as a Center of Synthesis.</w:t>
      </w:r>
    </w:p>
    <w:p>
      <w:r>
        <w:t>Each time you refer back to the work, each time you en-</w:t>
      </w:r>
    </w:p>
    <w:p>
      <w:r>
        <w:t>ter into the activity, whether it is via formal meditation</w:t>
      </w:r>
    </w:p>
    <w:p>
      <w:r>
        <w:t>or in mental reference during  your daily activity, refer</w:t>
      </w:r>
    </w:p>
    <w:p>
      <w:r>
        <w:t>also to that act of the will which stabilized and estab-</w:t>
      </w:r>
    </w:p>
    <w:p>
      <w:r>
        <w:t>lished the continuity of the activity. This will help to</w:t>
      </w:r>
    </w:p>
    <w:p>
      <w:r>
        <w:t>maintain the constant balance of in-flowing and out-</w:t>
      </w:r>
    </w:p>
    <w:p>
      <w:r>
        <w:t>flowing energy. You may refer back to the act of the will</w:t>
      </w:r>
    </w:p>
    <w:p>
      <w:r>
        <w:t>by listening again, with the memory, to the OM, which</w:t>
      </w:r>
    </w:p>
    <w:p>
      <w:r>
        <w:t>stabilized and perpetuated the activity. And then simply</w:t>
      </w:r>
    </w:p>
    <w:p>
      <w:r>
        <w:t>move into, with the free and easy stride, the activity.</w:t>
      </w:r>
    </w:p>
    <w:p>
      <w:r>
        <w:t>Forming the Headquarters Group</w:t>
      </w:r>
    </w:p>
    <w:p>
      <w:r>
        <w:t>2-14-61</w:t>
      </w:r>
    </w:p>
    <w:p>
      <w:r>
        <w:t>Prepare for meditation please.</w:t>
      </w:r>
    </w:p>
    <w:p>
      <w:r>
        <w:t>191</w:t>
      </w:r>
    </w:p>
    <w:p>
      <w:r>
        <w:t>Ashramic Projections</w:t>
      </w:r>
    </w:p>
    <w:p>
      <w:r>
        <w:t>Focus the consciousness in the cave and identify as the</w:t>
      </w:r>
    </w:p>
    <w:p>
      <w:r>
        <w:t>Conscious Soul Incarnate, contemplating for a few mo-</w:t>
      </w:r>
    </w:p>
    <w:p>
      <w:r>
        <w:t>ments this act... Link up with the overall group mem-</w:t>
      </w:r>
    </w:p>
    <w:p>
      <w:r>
        <w:t>bership, in all those areas where active, to form a center</w:t>
      </w:r>
    </w:p>
    <w:p>
      <w:r>
        <w:t>of spiritual Soul consciousness focused into the etheric</w:t>
      </w:r>
    </w:p>
    <w:p>
      <w:r>
        <w:t>body of humanity...</w:t>
      </w:r>
    </w:p>
    <w:p>
      <w:r>
        <w:t>Contemplate the group life as a one life... and via the</w:t>
      </w:r>
    </w:p>
    <w:p>
      <w:r>
        <w:t>head center align the overall group life with the Ash-</w:t>
      </w:r>
    </w:p>
    <w:p>
      <w:r>
        <w:t>ramic center and the Overshadowing Christ... Sound the</w:t>
      </w:r>
    </w:p>
    <w:p>
      <w:r>
        <w:t>OM in salutation to the Christ.</w:t>
      </w:r>
    </w:p>
    <w:p>
      <w:r>
        <w:t>Via the ajna center, align with the consciousness of hu-</w:t>
      </w:r>
    </w:p>
    <w:p>
      <w:r>
        <w:t>manity, realizing that you are aligning the Conscious</w:t>
      </w:r>
    </w:p>
    <w:p>
      <w:r>
        <w:t>Soul Incarnate, that is, the overall group life, with the</w:t>
      </w:r>
    </w:p>
    <w:p>
      <w:r>
        <w:t>consciousness of humanity, recognizing that conscious-</w:t>
      </w:r>
    </w:p>
    <w:p>
      <w:r>
        <w:t>ness as the imprisoned, evolving Son of God...</w:t>
      </w:r>
    </w:p>
    <w:p>
      <w:r>
        <w:t>Contemplate the consciousness of humanity in all of its</w:t>
      </w:r>
    </w:p>
    <w:p>
      <w:r>
        <w:t>many levels of development as the Son of God impris-</w:t>
      </w:r>
    </w:p>
    <w:p>
      <w:r>
        <w:t>oned in matter and to the evolutionary plan of the Soul</w:t>
      </w:r>
    </w:p>
    <w:p>
      <w:r>
        <w:t>moving out of that prison... Sound the OM in salutation</w:t>
      </w:r>
    </w:p>
    <w:p>
      <w:r>
        <w:t>to the imprisoned spiritual Son of God.</w:t>
      </w:r>
    </w:p>
    <w:p>
      <w:r>
        <w:t>Via the throat center, align with the substantial forces of</w:t>
      </w:r>
    </w:p>
    <w:p>
      <w:r>
        <w:t>the group instrument—the economy of its mental energy,</w:t>
      </w:r>
    </w:p>
    <w:p>
      <w:r>
        <w:t>astral force, etheric substance, and physical appear-</w:t>
      </w:r>
    </w:p>
    <w:p>
      <w:r>
        <w:t>ance—integrating such economy into a service unit which</w:t>
      </w:r>
    </w:p>
    <w:p>
      <w:r>
        <w:t>is receptive and responsive to Divine Will impulse.</w:t>
      </w:r>
    </w:p>
    <w:p>
      <w:r>
        <w:t>Now, place the group economy, its mental energy, astral</w:t>
      </w:r>
    </w:p>
    <w:p>
      <w:r>
        <w:t>force, etheric substance, and physical appearance,</w:t>
      </w:r>
    </w:p>
    <w:p>
      <w:r>
        <w:t>within the economy of the One Life and from within</w:t>
      </w:r>
    </w:p>
    <w:p>
      <w:r>
        <w:t>that place—its right relationship within the economy of</w:t>
      </w:r>
    </w:p>
    <w:p>
      <w:r>
        <w:t>the One Life—align it vertically with the Divine Pur-</w:t>
      </w:r>
    </w:p>
    <w:p>
      <w:r>
        <w:t>pose, focusing through the Overshadowing Christ and</w:t>
      </w:r>
    </w:p>
    <w:p>
      <w:r>
        <w:t>192</w:t>
      </w:r>
    </w:p>
    <w:p>
      <w:r>
        <w:t>Synthesis Meditations</w:t>
      </w:r>
    </w:p>
    <w:p>
      <w:r>
        <w:t>your Ashramic center. Sound the OM.</w:t>
      </w:r>
    </w:p>
    <w:p>
      <w:r>
        <w:t>Focus your attention within your own assigned center</w:t>
      </w:r>
    </w:p>
    <w:p>
      <w:r>
        <w:t>function—head center members bringing Divine Pur-</w:t>
      </w:r>
    </w:p>
    <w:p>
      <w:r>
        <w:t>pose, Divine Power, and Divi ne Will into focus; heart</w:t>
      </w:r>
    </w:p>
    <w:p>
      <w:r>
        <w:t>centers bringing Divine Love-Wisdom or Pure Reason</w:t>
      </w:r>
    </w:p>
    <w:p>
      <w:r>
        <w:t>into focus; throat center members bringing Divine Law</w:t>
      </w:r>
    </w:p>
    <w:p>
      <w:r>
        <w:t>and Order into a focus—and visualize the subjective</w:t>
      </w:r>
    </w:p>
    <w:p>
      <w:r>
        <w:t>grand triangle created by these three centers, and the</w:t>
      </w:r>
    </w:p>
    <w:p>
      <w:r>
        <w:t>circulation of the three major energies brought into fo-</w:t>
      </w:r>
    </w:p>
    <w:p>
      <w:r>
        <w:t>cus by the centers, through the triangle at that rate of</w:t>
      </w:r>
    </w:p>
    <w:p>
      <w:r>
        <w:t>speed which synthesizes them into the precipitating</w:t>
      </w:r>
    </w:p>
    <w:p>
      <w:r>
        <w:t>agent of the Divine Plan for humanity.</w:t>
      </w:r>
    </w:p>
    <w:p>
      <w:r>
        <w:t>Realize that this synthesis, this precipitating agent, is a</w:t>
      </w:r>
    </w:p>
    <w:p>
      <w:r>
        <w:t>new order of devas who stand ready within the etheric</w:t>
      </w:r>
    </w:p>
    <w:p>
      <w:r>
        <w:t>environment of the group to receive and act upon the</w:t>
      </w:r>
    </w:p>
    <w:p>
      <w:r>
        <w:t>Ashramic purpose as it reaches them via an integrated</w:t>
      </w:r>
    </w:p>
    <w:p>
      <w:r>
        <w:t>group command. Release to these devas via mantric word</w:t>
      </w:r>
    </w:p>
    <w:p>
      <w:r>
        <w:t>the following order:</w:t>
      </w:r>
    </w:p>
    <w:p>
      <w:r>
        <w:t>“Let the service plan of the overall group life work out</w:t>
      </w:r>
    </w:p>
    <w:p>
      <w:r>
        <w:t>through the life and affairs of its membership.”</w:t>
      </w:r>
    </w:p>
    <w:p>
      <w:r>
        <w:t>Sound the OM.</w:t>
      </w:r>
    </w:p>
    <w:p>
      <w:r>
        <w:t>Now visualize and know the subjective triangle as the</w:t>
      </w:r>
    </w:p>
    <w:p>
      <w:r>
        <w:t>formation of a new center, a center which is a synthesis</w:t>
      </w:r>
    </w:p>
    <w:p>
      <w:r>
        <w:t>of First, Second, and Seventh Rays—concepts and ener-</w:t>
      </w:r>
    </w:p>
    <w:p>
      <w:r>
        <w:t>gies, techniques and methods—and visualize pouring</w:t>
      </w:r>
    </w:p>
    <w:p>
      <w:r>
        <w:t>into that new center on a Group Soul level that con-</w:t>
      </w:r>
    </w:p>
    <w:p>
      <w:r>
        <w:t>sciousness which is to function within the center as the</w:t>
      </w:r>
    </w:p>
    <w:p>
      <w:r>
        <w:t>headquarters group, directing the manifestation of the</w:t>
      </w:r>
    </w:p>
    <w:p>
      <w:r>
        <w:t>service plan of the overall group life and affairs. Sound</w:t>
      </w:r>
    </w:p>
    <w:p>
      <w:r>
        <w:t>the OM...</w:t>
      </w:r>
    </w:p>
    <w:p>
      <w:r>
        <w:t>193</w:t>
      </w:r>
    </w:p>
    <w:p>
      <w:r>
        <w:t>Ashramic Projections</w:t>
      </w:r>
    </w:p>
    <w:p>
      <w:r>
        <w:t>Now align the overall group life with, and place it</w:t>
      </w:r>
    </w:p>
    <w:p>
      <w:r>
        <w:t>within, the World Group of disciples, functioning in all</w:t>
      </w:r>
    </w:p>
    <w:p>
      <w:r>
        <w:t>parts of the world—in all departments of human living,</w:t>
      </w:r>
    </w:p>
    <w:p>
      <w:r>
        <w:t>in all walks of life, conditions and circumstances, in all</w:t>
      </w:r>
    </w:p>
    <w:p>
      <w:r>
        <w:t>types, and kinds of bodies. Visualize both the invocative</w:t>
      </w:r>
    </w:p>
    <w:p>
      <w:r>
        <w:t>center created by the World Group (that center which is</w:t>
      </w:r>
    </w:p>
    <w:p>
      <w:r>
        <w:t>directly aligned with the Overshadowing Christ) and</w:t>
      </w:r>
    </w:p>
    <w:p>
      <w:r>
        <w:t>the network  of light created by the World Group as it</w:t>
      </w:r>
    </w:p>
    <w:p>
      <w:r>
        <w:t>reaches out throughout the body of humanity to serve the</w:t>
      </w:r>
    </w:p>
    <w:p>
      <w:r>
        <w:t>spiritual need of evolving  humanity. From an awareness</w:t>
      </w:r>
    </w:p>
    <w:p>
      <w:r>
        <w:t>of function within the World group of relationships, look</w:t>
      </w:r>
    </w:p>
    <w:p>
      <w:r>
        <w:t>again at the creation and formation of a new center—this</w:t>
      </w:r>
    </w:p>
    <w:p>
      <w:r>
        <w:t>new center to become the training ground for discipleship</w:t>
      </w:r>
    </w:p>
    <w:p>
      <w:r>
        <w:t>in this new age of spiritual endeavor.</w:t>
      </w:r>
    </w:p>
    <w:p>
      <w:r>
        <w:t>Visualize the moving down into this new spiritual cen-</w:t>
      </w:r>
    </w:p>
    <w:p>
      <w:r>
        <w:t>ter of the vast body of Wisdom which is to pass, to move</w:t>
      </w:r>
    </w:p>
    <w:p>
      <w:r>
        <w:t>through the disciples of the world into the consciousness</w:t>
      </w:r>
    </w:p>
    <w:p>
      <w:r>
        <w:t>of human beings everywhere, and finally to work out via</w:t>
      </w:r>
    </w:p>
    <w:p>
      <w:r>
        <w:t>their life and affairs as a way of life. Again sound the</w:t>
      </w:r>
    </w:p>
    <w:p>
      <w:r>
        <w:t>OM.</w:t>
      </w:r>
    </w:p>
    <w:p>
      <w:r>
        <w:t>Now turn the attention for a few moments to the effort</w:t>
      </w:r>
    </w:p>
    <w:p>
      <w:r>
        <w:t>you are undertaking in this area, the effort to serve the</w:t>
      </w:r>
    </w:p>
    <w:p>
      <w:r>
        <w:t>Divine Plan for humanity as it focuses through your</w:t>
      </w:r>
    </w:p>
    <w:p>
      <w:r>
        <w:t>Ashram in the beginnings, the first forming, of these</w:t>
      </w:r>
    </w:p>
    <w:p>
      <w:r>
        <w:t>two activities... Link up with one another to form a</w:t>
      </w:r>
    </w:p>
    <w:p>
      <w:r>
        <w:t>strong, steady, sure, center of light, love, and power fo-</w:t>
      </w:r>
    </w:p>
    <w:p>
      <w:r>
        <w:t>cused into the etheric networ k—a center, Divinely moti-</w:t>
      </w:r>
    </w:p>
    <w:p>
      <w:r>
        <w:t>vated, dedicated to serve that Divine motivation.</w:t>
      </w:r>
    </w:p>
    <w:p>
      <w:r>
        <w:t>Gradually turn your attention and return your focus</w:t>
      </w:r>
    </w:p>
    <w:p>
      <w:r>
        <w:t>again into the cave where, as the individual Conscious</w:t>
      </w:r>
    </w:p>
    <w:p>
      <w:r>
        <w:t>Soul Incarnate, you take a few moments to contemplate</w:t>
      </w:r>
    </w:p>
    <w:p>
      <w:r>
        <w:t>your own particular function  and renew your dedica-</w:t>
      </w:r>
    </w:p>
    <w:p>
      <w:r>
        <w:t>tion... Sound the OM.</w:t>
      </w:r>
    </w:p>
    <w:p>
      <w:r>
        <w:t>194</w:t>
      </w:r>
    </w:p>
    <w:p>
      <w:r>
        <w:t>Synthesis Meditations</w:t>
      </w:r>
    </w:p>
    <w:p>
      <w:r>
        <w:t>Gradually relax the attention and return to the normal</w:t>
      </w:r>
    </w:p>
    <w:p>
      <w:r>
        <w:t>focus.</w:t>
      </w:r>
    </w:p>
    <w:p>
      <w:r>
        <w:t>As soon as you receive your copy of this new meditation</w:t>
      </w:r>
    </w:p>
    <w:p>
      <w:r>
        <w:t>plan, set it into motion and by means of it, bring into a</w:t>
      </w:r>
    </w:p>
    <w:p>
      <w:r>
        <w:t>focus, as a center, the new energy of synthesis for which</w:t>
      </w:r>
    </w:p>
    <w:p>
      <w:r>
        <w:t>you are the agents and, in one sense, for a time, the</w:t>
      </w:r>
    </w:p>
    <w:p>
      <w:r>
        <w:t>guardians.</w:t>
      </w:r>
    </w:p>
    <w:p>
      <w:r>
        <w:t>Agents of Synthetic Energy</w:t>
      </w:r>
    </w:p>
    <w:p>
      <w:r>
        <w:t>As you move about your daily activities, keep in the</w:t>
      </w:r>
    </w:p>
    <w:p>
      <w:r>
        <w:t>back of the mind a visualization of the center as a blue-</w:t>
      </w:r>
    </w:p>
    <w:p>
      <w:r>
        <w:t>gold radiating sun within the etheric network of this</w:t>
      </w:r>
    </w:p>
    <w:p>
      <w:r>
        <w:t>area. Move within its radiating influence, partaking of</w:t>
      </w:r>
    </w:p>
    <w:p>
      <w:r>
        <w:t>that influence and in turn, carrying it to both the con-</w:t>
      </w:r>
    </w:p>
    <w:p>
      <w:r>
        <w:t>sciousness and the substantial forces of those with</w:t>
      </w:r>
    </w:p>
    <w:p>
      <w:r>
        <w:t>whom you come into contact. Realize that in conscious-</w:t>
      </w:r>
    </w:p>
    <w:p>
      <w:r>
        <w:t>ness, subjectively you are within the center, a part of it,</w:t>
      </w:r>
    </w:p>
    <w:p>
      <w:r>
        <w:t>but objectively you are the influence of the center within</w:t>
      </w:r>
    </w:p>
    <w:p>
      <w:r>
        <w:t>the life and affairs and the body of humanity. Endeavor,</w:t>
      </w:r>
    </w:p>
    <w:p>
      <w:r>
        <w:t>then, to proceed at all times as such.</w:t>
      </w:r>
    </w:p>
    <w:p>
      <w:r>
        <w:t>Precipitating the Divine Plan</w:t>
      </w:r>
    </w:p>
    <w:p>
      <w:r>
        <w:t>For those of you who are presently endeavoring to adjust</w:t>
      </w:r>
    </w:p>
    <w:p>
      <w:r>
        <w:t>your daily life and affairs to the service plan of the Ash-</w:t>
      </w:r>
    </w:p>
    <w:p>
      <w:r>
        <w:t>ram, more specifically those of you who are presently</w:t>
      </w:r>
    </w:p>
    <w:p>
      <w:r>
        <w:t>looking for job activities, etc., begin your day after the</w:t>
      </w:r>
    </w:p>
    <w:p>
      <w:r>
        <w:t>meditation with the realization that you are, as the Con-</w:t>
      </w:r>
    </w:p>
    <w:p>
      <w:r>
        <w:t>scious Soul Incarnate, entering  into your right activity in</w:t>
      </w:r>
    </w:p>
    <w:p>
      <w:r>
        <w:t>relationship to the Divine Plan which you seek  to serve.</w:t>
      </w:r>
    </w:p>
    <w:p>
      <w:r>
        <w:t>Carry this k nowledge with you as the predominant note</w:t>
      </w:r>
    </w:p>
    <w:p>
      <w:r>
        <w:t>sounding through the instrument and then do, in the in-</w:t>
      </w:r>
    </w:p>
    <w:p>
      <w:r>
        <w:t>telligent activity sense, what ever is necessary, whatever</w:t>
      </w:r>
    </w:p>
    <w:p>
      <w:r>
        <w:t>195</w:t>
      </w:r>
    </w:p>
    <w:p>
      <w:r>
        <w:t>Ashramic Projections</w:t>
      </w:r>
    </w:p>
    <w:p>
      <w:r>
        <w:t>appears to precipitate the energy, force, and substance of</w:t>
      </w:r>
    </w:p>
    <w:p>
      <w:r>
        <w:t>your own economy into its own right place and right ac-</w:t>
      </w:r>
    </w:p>
    <w:p>
      <w:r>
        <w:t>tivity insofar as appearance is concerned.</w:t>
      </w:r>
    </w:p>
    <w:p>
      <w:r>
        <w:t>Make the usual effort in looking for work and at the</w:t>
      </w:r>
    </w:p>
    <w:p>
      <w:r>
        <w:t>same time follow intuitive impression throughout the</w:t>
      </w:r>
    </w:p>
    <w:p>
      <w:r>
        <w:t>whole of the effort, keep that dominant effort in mind,</w:t>
      </w:r>
    </w:p>
    <w:p>
      <w:r>
        <w:t>that you are entering into yo ur right activity in right</w:t>
      </w:r>
    </w:p>
    <w:p>
      <w:r>
        <w:t>relationship to the Divine Plan you seek to serve. I</w:t>
      </w:r>
    </w:p>
    <w:p>
      <w:r>
        <w:t>would like to ask the rest of you to aid by holding this</w:t>
      </w:r>
    </w:p>
    <w:p>
      <w:r>
        <w:t>same thought for those who are presently look ing for</w:t>
      </w:r>
    </w:p>
    <w:p>
      <w:r>
        <w:t>work and at the same time hold that thought, all of you,</w:t>
      </w:r>
    </w:p>
    <w:p>
      <w:r>
        <w:t>for all those who will be coming to join you in the effort,</w:t>
      </w:r>
    </w:p>
    <w:p>
      <w:r>
        <w:t>helping to prepare the way for them.</w:t>
      </w:r>
    </w:p>
    <w:p>
      <w:r>
        <w:t>The Center of Synthesis</w:t>
      </w:r>
    </w:p>
    <w:p>
      <w:r>
        <w:t>10-6-61</w:t>
      </w:r>
    </w:p>
    <w:p>
      <w:r>
        <w:t>Focus the consciousness in the cave and identify as the</w:t>
      </w:r>
    </w:p>
    <w:p>
      <w:r>
        <w:t>Conscious Soul Incarnate, achieving as expanded and,</w:t>
      </w:r>
    </w:p>
    <w:p>
      <w:r>
        <w:t>at the same time, as focused an awareness of this as is</w:t>
      </w:r>
    </w:p>
    <w:p>
      <w:r>
        <w:t>possible. Merge the energies of the individual caves into</w:t>
      </w:r>
    </w:p>
    <w:p>
      <w:r>
        <w:t>one group cave, and the Soul consciousness focused</w:t>
      </w:r>
    </w:p>
    <w:p>
      <w:r>
        <w:t>there into one group Soul, realizing that this is the new</w:t>
      </w:r>
    </w:p>
    <w:p>
      <w:r>
        <w:t>Center of Synthesis.</w:t>
      </w:r>
    </w:p>
    <w:p>
      <w:r>
        <w:t>Continue the identification as the Conscious Soul Incar-</w:t>
      </w:r>
    </w:p>
    <w:p>
      <w:r>
        <w:t>nate within the body of humanity, including within the</w:t>
      </w:r>
    </w:p>
    <w:p>
      <w:r>
        <w:t>Soul life that of all kingdoms in nature. Include the Soul</w:t>
      </w:r>
    </w:p>
    <w:p>
      <w:r>
        <w:t>life of the mineral k ingdom, the vegetable kingdom, the</w:t>
      </w:r>
    </w:p>
    <w:p>
      <w:r>
        <w:t>animal kingdom, the human kingdom, the spiritual</w:t>
      </w:r>
    </w:p>
    <w:p>
      <w:r>
        <w:t>kingdom, up to and including the life and affairs of the</w:t>
      </w:r>
    </w:p>
    <w:p>
      <w:r>
        <w:t>Planetary Logos Himself—the Conscious Soul Incarnate</w:t>
      </w:r>
    </w:p>
    <w:p>
      <w:r>
        <w:t>within the body of humanity—becoming the center</w:t>
      </w:r>
    </w:p>
    <w:p>
      <w:r>
        <w:t>196</w:t>
      </w:r>
    </w:p>
    <w:p>
      <w:r>
        <w:t>Synthesis Meditations</w:t>
      </w:r>
    </w:p>
    <w:p>
      <w:r>
        <w:t>within the body of humanity where all life meets and</w:t>
      </w:r>
    </w:p>
    <w:p>
      <w:r>
        <w:t>merges into a consciousness of the One Life, becoming</w:t>
      </w:r>
    </w:p>
    <w:p>
      <w:r>
        <w:t>as consciously aware of this as is possible—the move-</w:t>
      </w:r>
    </w:p>
    <w:p>
      <w:r>
        <w:t>ment into the center of Soul, the Soul life of all k ing-</w:t>
      </w:r>
    </w:p>
    <w:p>
      <w:r>
        <w:t>doms in nature, its purpose, synthesis—into the Con-</w:t>
      </w:r>
    </w:p>
    <w:p>
      <w:r>
        <w:t>scious Soul Incarnate, and a radiation of that conscious-</w:t>
      </w:r>
    </w:p>
    <w:p>
      <w:r>
        <w:t>ness throughout the body of humanity.</w:t>
      </w:r>
    </w:p>
    <w:p>
      <w:r>
        <w:t>Gradually visualizing and identifying humanity as the</w:t>
      </w:r>
    </w:p>
    <w:p>
      <w:r>
        <w:t>center of synthesis within the planetary life and affairs</w:t>
      </w:r>
    </w:p>
    <w:p>
      <w:r>
        <w:t>of the many into the One, visualize this synthesis of</w:t>
      </w:r>
    </w:p>
    <w:p>
      <w:r>
        <w:t>consciousness as breaking all imprisoning planes upon</w:t>
      </w:r>
    </w:p>
    <w:p>
      <w:r>
        <w:t>it, until the One Life of the planet shines forth through</w:t>
      </w:r>
    </w:p>
    <w:p>
      <w:r>
        <w:t>humanity in its perfection.</w:t>
      </w:r>
    </w:p>
    <w:p>
      <w:r>
        <w:t>Then visualize the planet itself as becoming the center</w:t>
      </w:r>
    </w:p>
    <w:p>
      <w:r>
        <w:t>of synthesis within the solar system, the Soul life of the</w:t>
      </w:r>
    </w:p>
    <w:p>
      <w:r>
        <w:t>entire solar system pouring into the center to be fused,</w:t>
      </w:r>
    </w:p>
    <w:p>
      <w:r>
        <w:t>synthesized into the One Life, and in that synthesis</w:t>
      </w:r>
    </w:p>
    <w:p>
      <w:r>
        <w:t>breaking all imprisoning planes upon it, until the per-</w:t>
      </w:r>
    </w:p>
    <w:p>
      <w:r>
        <w:t>fection of the one Solar Life shines forth to this planet,</w:t>
      </w:r>
    </w:p>
    <w:p>
      <w:r>
        <w:t>radiating from the planet into and throughout the solar</w:t>
      </w:r>
    </w:p>
    <w:p>
      <w:r>
        <w:t>system until the solar system becomes the Center of</w:t>
      </w:r>
    </w:p>
    <w:p>
      <w:r>
        <w:t>Synthesis within its universe, wherein the Soul life of</w:t>
      </w:r>
    </w:p>
    <w:p>
      <w:r>
        <w:t>the many is fused and synthesized into the One Divine</w:t>
      </w:r>
    </w:p>
    <w:p>
      <w:r>
        <w:t>Purpose, Divine Love-Wisdom,  Divine Order as moving</w:t>
      </w:r>
    </w:p>
    <w:p>
      <w:r>
        <w:t>forth from every part, flowing into the cosmic creative</w:t>
      </w:r>
    </w:p>
    <w:p>
      <w:r>
        <w:t>center—the One about Whom Naught May Be Said—</w:t>
      </w:r>
    </w:p>
    <w:p>
      <w:r>
        <w:t>fulfilling completely and perfectly His Purpose and Plan.</w:t>
      </w:r>
    </w:p>
    <w:p>
      <w:r>
        <w:t>As the Center of Synthesis within the planetary life and</w:t>
      </w:r>
    </w:p>
    <w:p>
      <w:r>
        <w:t>affairs with this realization and this awareness, focus</w:t>
      </w:r>
    </w:p>
    <w:p>
      <w:r>
        <w:t>the attention upon the world of affairs in the realm of</w:t>
      </w:r>
    </w:p>
    <w:p>
      <w:r>
        <w:t>international relationships. Direct that perfect energy of</w:t>
      </w:r>
    </w:p>
    <w:p>
      <w:r>
        <w:t>synthesis as the precipitating agent of the Divine Plan</w:t>
      </w:r>
    </w:p>
    <w:p>
      <w:r>
        <w:t>for humanity, in this time and place, into that group</w:t>
      </w:r>
    </w:p>
    <w:p>
      <w:r>
        <w:t>197</w:t>
      </w:r>
    </w:p>
    <w:p>
      <w:r>
        <w:t>Ashramic Projections</w:t>
      </w:r>
    </w:p>
    <w:p>
      <w:r>
        <w:t>consciousness and its instrumentality which is respon-</w:t>
      </w:r>
    </w:p>
    <w:p>
      <w:r>
        <w:t>sible for the working out of right human relations in the</w:t>
      </w:r>
    </w:p>
    <w:p>
      <w:r>
        <w:t>world of affairs. Sound the OM.</w:t>
      </w:r>
    </w:p>
    <w:p>
      <w:r>
        <w:t>Again, as the Center of Synthesis with a greater aware-</w:t>
      </w:r>
    </w:p>
    <w:p>
      <w:r>
        <w:t>ness and understanding, focus the attention to the</w:t>
      </w:r>
    </w:p>
    <w:p>
      <w:r>
        <w:t>world of business, the world of economy, the financial</w:t>
      </w:r>
    </w:p>
    <w:p>
      <w:r>
        <w:t>life and affairs, projecting in to that life and affairs that</w:t>
      </w:r>
    </w:p>
    <w:p>
      <w:r>
        <w:t>perfect synthesis of energy which is the precipitating</w:t>
      </w:r>
    </w:p>
    <w:p>
      <w:r>
        <w:t>agent of the Divine Plan for humanity in this time and</w:t>
      </w:r>
    </w:p>
    <w:p>
      <w:r>
        <w:t>place, impelling, compelling the financial, economic, life</w:t>
      </w:r>
    </w:p>
    <w:p>
      <w:r>
        <w:t>of humanity to serve that Divine Plan in this time and</w:t>
      </w:r>
    </w:p>
    <w:p>
      <w:r>
        <w:t>place. Sound the OM.</w:t>
      </w:r>
    </w:p>
    <w:p>
      <w:r>
        <w:t>As the Center of Synthesis, turn your attention to the</w:t>
      </w:r>
    </w:p>
    <w:p>
      <w:r>
        <w:t>educational world including all of the educational influ-</w:t>
      </w:r>
    </w:p>
    <w:p>
      <w:r>
        <w:t>ence upon the developing minds of humanity, projecting</w:t>
      </w:r>
    </w:p>
    <w:p>
      <w:r>
        <w:t>into education and the educational influence that per-</w:t>
      </w:r>
    </w:p>
    <w:p>
      <w:r>
        <w:t>fect synthesis of energy which is the precipitating agent</w:t>
      </w:r>
    </w:p>
    <w:p>
      <w:r>
        <w:t>of the Divine Plan for humanity in this time and place,</w:t>
      </w:r>
    </w:p>
    <w:p>
      <w:r>
        <w:t>compelling education and its total influence to serve the</w:t>
      </w:r>
    </w:p>
    <w:p>
      <w:r>
        <w:t>Divine Plan for humanity here and now. Sound the OM.</w:t>
      </w:r>
    </w:p>
    <w:p>
      <w:r>
        <w:t>Gradually withdraw into the cave, your own individual</w:t>
      </w:r>
    </w:p>
    <w:p>
      <w:r>
        <w:t>cave in the center of the head, carrying with you the</w:t>
      </w:r>
    </w:p>
    <w:p>
      <w:r>
        <w:t>greater awareness, the greater understanding, and</w:t>
      </w:r>
    </w:p>
    <w:p>
      <w:r>
        <w:t>quickly—very quickly—precipitate into the mental, the</w:t>
      </w:r>
    </w:p>
    <w:p>
      <w:r>
        <w:t>astral, the etheric, and the physical the energy of syn-</w:t>
      </w:r>
    </w:p>
    <w:p>
      <w:r>
        <w:t>thesis—the consciousness of synthesis. As the Conscious</w:t>
      </w:r>
    </w:p>
    <w:p>
      <w:r>
        <w:t>Soul Incarnate, open the eyes and sound the OM into</w:t>
      </w:r>
    </w:p>
    <w:p>
      <w:r>
        <w:t>your environment.</w:t>
      </w:r>
    </w:p>
    <w:p>
      <w:r>
        <w:t>Relax the attention and return to the normal focus.</w:t>
      </w:r>
    </w:p>
    <w:p>
      <w:r>
        <w:t>Do not try to get up and walk  around for a few moments.</w:t>
      </w:r>
    </w:p>
    <w:p>
      <w:r>
        <w:t>198</w:t>
      </w:r>
    </w:p>
    <w:p>
      <w:r>
        <w:t>Synthesis Meditations</w:t>
      </w:r>
    </w:p>
    <w:p>
      <w:r>
        <w:t>Remain together quietly in discussion if you wish, until</w:t>
      </w:r>
    </w:p>
    <w:p>
      <w:r>
        <w:t>the energies are dispersed and the bodies adjusted to</w:t>
      </w:r>
    </w:p>
    <w:p>
      <w:r>
        <w:t>them. I wish to tell you that your function has indeed</w:t>
      </w:r>
    </w:p>
    <w:p>
      <w:r>
        <w:t>been of service. My peace is with you.</w:t>
      </w:r>
    </w:p>
    <w:p>
      <w:r>
        <w:t>Manifesting The Ashramic Plan</w:t>
      </w:r>
    </w:p>
    <w:p>
      <w:r>
        <w:t>3-14-61</w:t>
      </w:r>
    </w:p>
    <w:p>
      <w:r>
        <w:t>Prepare for meditation, please. Focus the consciousness</w:t>
      </w:r>
    </w:p>
    <w:p>
      <w:r>
        <w:t>in the cave in the center of the head and identify as the</w:t>
      </w:r>
    </w:p>
    <w:p>
      <w:r>
        <w:t>Conscious Soul Incarnate. Link up with the membership</w:t>
      </w:r>
    </w:p>
    <w:p>
      <w:r>
        <w:t>of the overall group life to form a center of spiritual Soul</w:t>
      </w:r>
    </w:p>
    <w:p>
      <w:r>
        <w:t>consciousness focused into the etheric body of humanity.</w:t>
      </w:r>
    </w:p>
    <w:p>
      <w:r>
        <w:t>Visualize a line of light extending upward from the cen-</w:t>
      </w:r>
    </w:p>
    <w:p>
      <w:r>
        <w:t>ter of the head, through the top of the head, to an over-</w:t>
      </w:r>
    </w:p>
    <w:p>
      <w:r>
        <w:t>shadowing sphere of blue-white Christ Light, which</w:t>
      </w:r>
    </w:p>
    <w:p>
      <w:r>
        <w:t>symbolizes the Ashram and its center of Divine Purpose.</w:t>
      </w:r>
    </w:p>
    <w:p>
      <w:r>
        <w:t>Contemplate the Ashram:</w:t>
      </w:r>
    </w:p>
    <w:p>
      <w:r>
        <w:t>First, as constituting those Overshadowing Spiritual</w:t>
      </w:r>
    </w:p>
    <w:p>
      <w:r>
        <w:t>Souls which are the higher counterpart of the incarnate</w:t>
      </w:r>
    </w:p>
    <w:p>
      <w:r>
        <w:t>group life, realizing that among these is your own Over-</w:t>
      </w:r>
    </w:p>
    <w:p>
      <w:r>
        <w:t>shadowing Spiritual Soul;</w:t>
      </w:r>
    </w:p>
    <w:p>
      <w:r>
        <w:t>Second, as being made up of, in addition to the Over-</w:t>
      </w:r>
    </w:p>
    <w:p>
      <w:r>
        <w:t>shadowing Spiritual Souls of the Overall Group Life,</w:t>
      </w:r>
    </w:p>
    <w:p>
      <w:r>
        <w:t>many others who are not reflected in the incarnate</w:t>
      </w:r>
    </w:p>
    <w:p>
      <w:r>
        <w:t>group at this time; and</w:t>
      </w:r>
    </w:p>
    <w:p>
      <w:r>
        <w:t>Third, as constituting all of that consciousness, all of</w:t>
      </w:r>
    </w:p>
    <w:p>
      <w:r>
        <w:t>those many focal points of consciousness within the</w:t>
      </w:r>
    </w:p>
    <w:p>
      <w:r>
        <w:t>body of humanity who aspire to, who are inspired by,</w:t>
      </w:r>
    </w:p>
    <w:p>
      <w:r>
        <w:t>199</w:t>
      </w:r>
    </w:p>
    <w:p>
      <w:r>
        <w:t>Ashramic Projections</w:t>
      </w:r>
    </w:p>
    <w:p>
      <w:r>
        <w:t>and who serve the Divine Purpose and Plan which is</w:t>
      </w:r>
    </w:p>
    <w:p>
      <w:r>
        <w:t>brought into focus by the Master of the Ashram.</w:t>
      </w:r>
    </w:p>
    <w:p>
      <w:r>
        <w:t>Contemplate that consciousness from its highest level of</w:t>
      </w:r>
    </w:p>
    <w:p>
      <w:r>
        <w:t>development to its lowest, realizing your own relation-</w:t>
      </w:r>
    </w:p>
    <w:p>
      <w:r>
        <w:t>ship within it as a state of consciousness, a Soul aspir-</w:t>
      </w:r>
    </w:p>
    <w:p>
      <w:r>
        <w:t>ing to, being inspired by, and in service to the Divine</w:t>
      </w:r>
    </w:p>
    <w:p>
      <w:r>
        <w:t>Purpose and Plan brought into focus by the Master of</w:t>
      </w:r>
    </w:p>
    <w:p>
      <w:r>
        <w:t>the new Synthetic Ashram—that is, the Master state of</w:t>
      </w:r>
    </w:p>
    <w:p>
      <w:r>
        <w:t>consciousness.</w:t>
      </w:r>
    </w:p>
    <w:p>
      <w:r>
        <w:t>Contemplate the Plan, the Ashramic Plan, with which</w:t>
      </w:r>
    </w:p>
    <w:p>
      <w:r>
        <w:t>this new Ashram serves the Divine Plan for humanity.</w:t>
      </w:r>
    </w:p>
    <w:p>
      <w:r>
        <w:t>Endeavor to realize that the Ashramic Plan, formulated</w:t>
      </w:r>
    </w:p>
    <w:p>
      <w:r>
        <w:t>by the three Masters who are in charge of the Ashram,</w:t>
      </w:r>
    </w:p>
    <w:p>
      <w:r>
        <w:t>is this New Thought-form Presentation of the Wisdom ,</w:t>
      </w:r>
    </w:p>
    <w:p>
      <w:r>
        <w:t>that that service plan constitutes the concepts and the</w:t>
      </w:r>
    </w:p>
    <w:p>
      <w:r>
        <w:t>techniques for embodiment and application of those con-</w:t>
      </w:r>
    </w:p>
    <w:p>
      <w:r>
        <w:t>cepts found within this New Thought-form Presentation</w:t>
      </w:r>
    </w:p>
    <w:p>
      <w:r>
        <w:t>of the Wisdom . Contemplate the Wisdom then, according</w:t>
      </w:r>
    </w:p>
    <w:p>
      <w:r>
        <w:t>to the degree of your familiarity and understanding</w:t>
      </w:r>
    </w:p>
    <w:p>
      <w:r>
        <w:t>with it, as planned service activity. Relate it as such</w:t>
      </w:r>
    </w:p>
    <w:p>
      <w:r>
        <w:t>within the world of affairs in the many departments of</w:t>
      </w:r>
    </w:p>
    <w:p>
      <w:r>
        <w:t>human living which come to mind, to the many states of</w:t>
      </w:r>
    </w:p>
    <w:p>
      <w:r>
        <w:t>consciousness which come to mind.</w:t>
      </w:r>
    </w:p>
    <w:p>
      <w:r>
        <w:t>Contemplate the purpose of the Wisdom, the purpose of</w:t>
      </w:r>
    </w:p>
    <w:p>
      <w:r>
        <w:t>this planned service activity—that Divine Purpose being</w:t>
      </w:r>
    </w:p>
    <w:p>
      <w:r>
        <w:t>to evolve human consciousness into its higher spiritual</w:t>
      </w:r>
    </w:p>
    <w:p>
      <w:r>
        <w:t>counterpart, and endeavor to find within this Purpose</w:t>
      </w:r>
    </w:p>
    <w:p>
      <w:r>
        <w:t>and Plan your reason for incarnation, your reason for</w:t>
      </w:r>
    </w:p>
    <w:p>
      <w:r>
        <w:t>group relationships and group effort, your motive power.</w:t>
      </w:r>
    </w:p>
    <w:p>
      <w:r>
        <w:t>Sound the OM.</w:t>
      </w:r>
    </w:p>
    <w:p>
      <w:r>
        <w:t>Now realize that this same Wisdom is planned service</w:t>
      </w:r>
    </w:p>
    <w:p>
      <w:r>
        <w:t>200</w:t>
      </w:r>
    </w:p>
    <w:p>
      <w:r>
        <w:t>Synthesis Meditations</w:t>
      </w:r>
    </w:p>
    <w:p>
      <w:r>
        <w:t>activity, has its own energy, force, and substance, and</w:t>
      </w:r>
    </w:p>
    <w:p>
      <w:r>
        <w:t>visualize the movement of that energy, force, and sub-</w:t>
      </w:r>
    </w:p>
    <w:p>
      <w:r>
        <w:t>stance downward from the Ashram via the alignment</w:t>
      </w:r>
    </w:p>
    <w:p>
      <w:r>
        <w:t>which each Overshadowing Spiritual Soul has with his</w:t>
      </w:r>
    </w:p>
    <w:p>
      <w:r>
        <w:t>reflection in time and space:</w:t>
      </w:r>
    </w:p>
    <w:p>
      <w:r>
        <w:t>First, into the mental plane by way of the mental bodies</w:t>
      </w:r>
    </w:p>
    <w:p>
      <w:r>
        <w:t>of those Ashramic Souls who are incarnate;</w:t>
      </w:r>
    </w:p>
    <w:p>
      <w:r>
        <w:t>Second, into the astral plane by way of those astral bodies;</w:t>
      </w:r>
    </w:p>
    <w:p>
      <w:r>
        <w:t>Third, into the etheric network of humanity, the etheric</w:t>
      </w:r>
    </w:p>
    <w:p>
      <w:r>
        <w:t>environment of humanity, via the etheric bodies of these</w:t>
      </w:r>
    </w:p>
    <w:p>
      <w:r>
        <w:t>same Souls; and</w:t>
      </w:r>
    </w:p>
    <w:p>
      <w:r>
        <w:t>Finally via the cerebro-nervous system of the physical</w:t>
      </w:r>
    </w:p>
    <w:p>
      <w:r>
        <w:t>bodies of these same Souls, visualize the movement of</w:t>
      </w:r>
    </w:p>
    <w:p>
      <w:r>
        <w:t>this energy, force, and substance downward and out-</w:t>
      </w:r>
    </w:p>
    <w:p>
      <w:r>
        <w:t>ward into the life and affairs of humanity, manifesting</w:t>
      </w:r>
    </w:p>
    <w:p>
      <w:r>
        <w:t>the planned service activity which it is in Divine Law</w:t>
      </w:r>
    </w:p>
    <w:p>
      <w:r>
        <w:t>and Order.</w:t>
      </w:r>
    </w:p>
    <w:p>
      <w:r>
        <w:t>Now take a few moments to contemplate the mental, the</w:t>
      </w:r>
    </w:p>
    <w:p>
      <w:r>
        <w:t>astral, the etheric environments which are subjective to</w:t>
      </w:r>
    </w:p>
    <w:p>
      <w:r>
        <w:t>the world of appearances and yet which are the real en-</w:t>
      </w:r>
    </w:p>
    <w:p>
      <w:r>
        <w:t>vironment of the Conscious Soul Incarnate, endeavor to</w:t>
      </w:r>
    </w:p>
    <w:p>
      <w:r>
        <w:t>perceive, to sense, to become aware of the energy, force,</w:t>
      </w:r>
    </w:p>
    <w:p>
      <w:r>
        <w:t>and substance of the Wisdom filling to overflowing this</w:t>
      </w:r>
    </w:p>
    <w:p>
      <w:r>
        <w:t>threefold real environment—the mental, the astral, and</w:t>
      </w:r>
    </w:p>
    <w:p>
      <w:r>
        <w:t>the etheric.</w:t>
      </w:r>
    </w:p>
    <w:p>
      <w:r>
        <w:t>Visualize the action of the disciple being carefully initi-</w:t>
      </w:r>
    </w:p>
    <w:p>
      <w:r>
        <w:t>ated within the real environment so that he walks into</w:t>
      </w:r>
    </w:p>
    <w:p>
      <w:r>
        <w:t>his own manifestation in time and space in control of</w:t>
      </w:r>
    </w:p>
    <w:p>
      <w:r>
        <w:t>the outer devas of appearance. Sound the OM.</w:t>
      </w:r>
    </w:p>
    <w:p>
      <w:r>
        <w:t>201</w:t>
      </w:r>
    </w:p>
    <w:p>
      <w:r>
        <w:t>Ashramic Projections</w:t>
      </w:r>
    </w:p>
    <w:p>
      <w:r>
        <w:t>Take a few moments to visualize the center of blue-</w:t>
      </w:r>
    </w:p>
    <w:p>
      <w:r>
        <w:t>white Christ Light, realize that it is made up of head</w:t>
      </w:r>
    </w:p>
    <w:p>
      <w:r>
        <w:t>center, heart center, and throat center energy, and con-</w:t>
      </w:r>
    </w:p>
    <w:p>
      <w:r>
        <w:t>stitutes the Center of Synthesis, that focal point within</w:t>
      </w:r>
    </w:p>
    <w:p>
      <w:r>
        <w:t>the physical plane of affairs through which the subjec-</w:t>
      </w:r>
    </w:p>
    <w:p>
      <w:r>
        <w:t>tive Ashram pours itself into objectivity. Sound the OM.</w:t>
      </w:r>
    </w:p>
    <w:p>
      <w:r>
        <w:t>Invoking the Deva of Synthesis</w:t>
      </w:r>
    </w:p>
    <w:p>
      <w:r>
        <w:t>10-16-61—Meditation and instruction</w:t>
      </w:r>
    </w:p>
    <w:p>
      <w:r>
        <w:t>Today’s meditation will constitute an instruction as well</w:t>
      </w:r>
    </w:p>
    <w:p>
      <w:r>
        <w:t>as a meditation activity. Therefore, I am going to ask</w:t>
      </w:r>
    </w:p>
    <w:p>
      <w:r>
        <w:t>you to give special attention to it—recording as much in</w:t>
      </w:r>
    </w:p>
    <w:p>
      <w:r>
        <w:t>the brain consciousness as is possible—noting all reac-</w:t>
      </w:r>
    </w:p>
    <w:p>
      <w:r>
        <w:t>tions and responses.</w:t>
      </w:r>
    </w:p>
    <w:p>
      <w:r>
        <w:t>Focus the consciousness in the cave and identify as the</w:t>
      </w:r>
    </w:p>
    <w:p>
      <w:r>
        <w:t>Conscious Soul Incarnate, linking up with your group</w:t>
      </w:r>
    </w:p>
    <w:p>
      <w:r>
        <w:t>brothers as you do so.</w:t>
      </w:r>
    </w:p>
    <w:p>
      <w:r>
        <w:t>Merge the energies of the individual caves into one</w:t>
      </w:r>
    </w:p>
    <w:p>
      <w:r>
        <w:t>group cave and the individual consciousness, identified</w:t>
      </w:r>
    </w:p>
    <w:p>
      <w:r>
        <w:t>as Soul, into one group Soul focused within the group</w:t>
      </w:r>
    </w:p>
    <w:p>
      <w:r>
        <w:t>cave.</w:t>
      </w:r>
    </w:p>
    <w:p>
      <w:r>
        <w:t>As consciousness standing midway between spirit and</w:t>
      </w:r>
    </w:p>
    <w:p>
      <w:r>
        <w:t>matter, contemplate the triangle—spirit, matter, and</w:t>
      </w:r>
    </w:p>
    <w:p>
      <w:r>
        <w:t>consciousness—visualizing spirit (the higher point of</w:t>
      </w:r>
    </w:p>
    <w:p>
      <w:r>
        <w:t>the triangle) as a blue-white fire, consciousness as a</w:t>
      </w:r>
    </w:p>
    <w:p>
      <w:r>
        <w:t>point of golden fire, and matter as a point of violet fire.</w:t>
      </w:r>
    </w:p>
    <w:p>
      <w:r>
        <w:t>Contemplate this triangle as three points of fire, three</w:t>
      </w:r>
    </w:p>
    <w:p>
      <w:r>
        <w:t>light-giving flames...</w:t>
      </w:r>
    </w:p>
    <w:p>
      <w:r>
        <w:t>202</w:t>
      </w:r>
    </w:p>
    <w:p>
      <w:r>
        <w:t>Synthesis Meditations</w:t>
      </w:r>
    </w:p>
    <w:p>
      <w:r>
        <w:t>Gradually visualize the mergence of the three points of</w:t>
      </w:r>
    </w:p>
    <w:p>
      <w:r>
        <w:t>fire into one, until there is one point of fire. Realize that</w:t>
      </w:r>
    </w:p>
    <w:p>
      <w:r>
        <w:t>this is the Deva of Synthesis—that deva constituting</w:t>
      </w:r>
    </w:p>
    <w:p>
      <w:r>
        <w:t>the perfect equation between spirit, matter, and con-</w:t>
      </w:r>
    </w:p>
    <w:p>
      <w:r>
        <w:t>sciousness—whose function is that of the precipitating</w:t>
      </w:r>
    </w:p>
    <w:p>
      <w:r>
        <w:t>agent of the Divine Plan for any life with whom it is</w:t>
      </w:r>
    </w:p>
    <w:p>
      <w:r>
        <w:t>brought into contact.</w:t>
      </w:r>
    </w:p>
    <w:p>
      <w:r>
        <w:t>Visualize the descent of the deva—the descent of the</w:t>
      </w:r>
    </w:p>
    <w:p>
      <w:r>
        <w:t>perfect fire, the perfect flame—into the outer life and</w:t>
      </w:r>
    </w:p>
    <w:p>
      <w:r>
        <w:t>affairs of this group life. See it consuming the forms of</w:t>
      </w:r>
    </w:p>
    <w:p>
      <w:r>
        <w:t>the outer life and affairs from within each form, giving</w:t>
      </w:r>
    </w:p>
    <w:p>
      <w:r>
        <w:t>to each form the life of service as it is consumed, align-</w:t>
      </w:r>
    </w:p>
    <w:p>
      <w:r>
        <w:t>ing it perfectly with its higher counterpart and the pur-</w:t>
      </w:r>
    </w:p>
    <w:p>
      <w:r>
        <w:t>pose for which it was created, transmuting all of its op-</w:t>
      </w:r>
    </w:p>
    <w:p>
      <w:r>
        <w:t>position to the Divine Plan into active service to the</w:t>
      </w:r>
    </w:p>
    <w:p>
      <w:r>
        <w:t>Plan, and in the consummation of the form, the perfect</w:t>
      </w:r>
    </w:p>
    <w:p>
      <w:r>
        <w:t>sounding forth of its note. Sound the OM.</w:t>
      </w:r>
    </w:p>
    <w:p>
      <w:r>
        <w:t>As the group Soul focused within the group cave, align</w:t>
      </w:r>
    </w:p>
    <w:p>
      <w:r>
        <w:t>with the Ashramic Group Life, the three Masters who</w:t>
      </w:r>
    </w:p>
    <w:p>
      <w:r>
        <w:t>are its focal point (the Overshadowing Christ, the</w:t>
      </w:r>
    </w:p>
    <w:p>
      <w:r>
        <w:t>Planetary Logos, the Avatar of Synthesis) thereby creat-</w:t>
      </w:r>
    </w:p>
    <w:p>
      <w:r>
        <w:t>ing within the etheric body of the planet itself on all lev-</w:t>
      </w:r>
    </w:p>
    <w:p>
      <w:r>
        <w:t>els of vibrating matter, a center of synthesis.</w:t>
      </w:r>
    </w:p>
    <w:p>
      <w:r>
        <w:t>Visualize now the alignment between the Planetary Lo-</w:t>
      </w:r>
    </w:p>
    <w:p>
      <w:r>
        <w:t>gos, the Planet of Venus, and the Logos of the Spiritual</w:t>
      </w:r>
    </w:p>
    <w:p>
      <w:r>
        <w:t>Sun. Visualize the alignment of this solar triangle via a</w:t>
      </w:r>
    </w:p>
    <w:p>
      <w:r>
        <w:t>higher cosmic triangle with the One Life of the entire</w:t>
      </w:r>
    </w:p>
    <w:p>
      <w:r>
        <w:t>manifest cosmos.</w:t>
      </w:r>
    </w:p>
    <w:p>
      <w:r>
        <w:t>Visualize the movement—the issuing forth from the</w:t>
      </w:r>
    </w:p>
    <w:p>
      <w:r>
        <w:t>center of the One Life—the note, the sound of H is Pur-</w:t>
      </w:r>
    </w:p>
    <w:p>
      <w:r>
        <w:t>pose, of His Plan, within the impulse of synthesis.</w:t>
      </w:r>
    </w:p>
    <w:p>
      <w:r>
        <w:t>203</w:t>
      </w:r>
    </w:p>
    <w:p>
      <w:r>
        <w:t>Ashramic Projections</w:t>
      </w:r>
    </w:p>
    <w:p>
      <w:r>
        <w:t>Contemplate the movement down the alignment—from</w:t>
      </w:r>
    </w:p>
    <w:p>
      <w:r>
        <w:t>the center of the One Life—that perfect fire which we</w:t>
      </w:r>
    </w:p>
    <w:p>
      <w:r>
        <w:t>identify as synthesis,  bringing it into a focus within the</w:t>
      </w:r>
    </w:p>
    <w:p>
      <w:r>
        <w:t>new Center of Synthesis in the etheric body of the plane-</w:t>
      </w:r>
    </w:p>
    <w:p>
      <w:r>
        <w:t>tary life.</w:t>
      </w:r>
    </w:p>
    <w:p>
      <w:r>
        <w:t>Visualize, then, that point of threefold fire—the perfect</w:t>
      </w:r>
    </w:p>
    <w:p>
      <w:r>
        <w:t>flame within the very heart of the center.</w:t>
      </w:r>
    </w:p>
    <w:p>
      <w:r>
        <w:t>Now focus the attention into the life and affairs of hu-</w:t>
      </w:r>
    </w:p>
    <w:p>
      <w:r>
        <w:t>manity, whose function is to work out the purpose and</w:t>
      </w:r>
    </w:p>
    <w:p>
      <w:r>
        <w:t>the plan of the Planetary Logos.</w:t>
      </w:r>
    </w:p>
    <w:p>
      <w:r>
        <w:t>Turn the attention to the field of international relation-</w:t>
      </w:r>
    </w:p>
    <w:p>
      <w:r>
        <w:t>ships and the group consciousness, consciously or un-</w:t>
      </w:r>
    </w:p>
    <w:p>
      <w:r>
        <w:t>consciously serving within this field. Contemplate the</w:t>
      </w:r>
    </w:p>
    <w:p>
      <w:r>
        <w:t>conditions and the problems of humanity with which</w:t>
      </w:r>
    </w:p>
    <w:p>
      <w:r>
        <w:t>this group state of consciousness is faced, and within</w:t>
      </w:r>
    </w:p>
    <w:p>
      <w:r>
        <w:t>which it must work.</w:t>
      </w:r>
    </w:p>
    <w:p>
      <w:r>
        <w:t>Transfer from the central flame of the center itself the</w:t>
      </w:r>
    </w:p>
    <w:p>
      <w:r>
        <w:t>impulse, the spark of synthesis, lighting within the sub-</w:t>
      </w:r>
    </w:p>
    <w:p>
      <w:r>
        <w:t>stantial forces of this aspect of human affairs, the fire—</w:t>
      </w:r>
    </w:p>
    <w:p>
      <w:r>
        <w:t>the violet flame of matter, lighting and sparking within</w:t>
      </w:r>
    </w:p>
    <w:p>
      <w:r>
        <w:t>the consciousness serving in this field the golden flame</w:t>
      </w:r>
    </w:p>
    <w:p>
      <w:r>
        <w:t>of consciousness—lighting and sparking within the very</w:t>
      </w:r>
    </w:p>
    <w:p>
      <w:r>
        <w:t>highest frequency and yet that which is the innermost</w:t>
      </w:r>
    </w:p>
    <w:p>
      <w:r>
        <w:t>frequency, the blue-white fire of the spirit.</w:t>
      </w:r>
    </w:p>
    <w:p>
      <w:r>
        <w:t>Visualize their mergence into the fire of synthesis—the</w:t>
      </w:r>
    </w:p>
    <w:p>
      <w:r>
        <w:t>fire consuming the forms within the field of activity—</w:t>
      </w:r>
    </w:p>
    <w:p>
      <w:r>
        <w:t>manifesting, as they are consumed, the purpose for</w:t>
      </w:r>
    </w:p>
    <w:p>
      <w:r>
        <w:t>which they were created, transmuting all opposition</w:t>
      </w:r>
    </w:p>
    <w:p>
      <w:r>
        <w:t>into the active manifestation of the Divine Plan for hu-</w:t>
      </w:r>
    </w:p>
    <w:p>
      <w:r>
        <w:t>manity within this field of affairs, and radiating by</w:t>
      </w:r>
    </w:p>
    <w:p>
      <w:r>
        <w:t>means of the fire, the spiritual light, love, and power of</w:t>
      </w:r>
    </w:p>
    <w:p>
      <w:r>
        <w:t>204</w:t>
      </w:r>
    </w:p>
    <w:p>
      <w:r>
        <w:t>Synthesis Meditations</w:t>
      </w:r>
    </w:p>
    <w:p>
      <w:r>
        <w:t>the Soul of humanity throughout its life and affairs.</w:t>
      </w:r>
    </w:p>
    <w:p>
      <w:r>
        <w:t>Sound the OM.</w:t>
      </w:r>
    </w:p>
    <w:p>
      <w:r>
        <w:t>As a group Soul, focus the attention into that individual</w:t>
      </w:r>
    </w:p>
    <w:p>
      <w:r>
        <w:t>instrument through which you are functioning, precipi-</w:t>
      </w:r>
    </w:p>
    <w:p>
      <w:r>
        <w:t>tating into it the fire of synthesis, consuming the in-</w:t>
      </w:r>
    </w:p>
    <w:p>
      <w:r>
        <w:t>strumentality, manifesting the manifestation of the Di-</w:t>
      </w:r>
    </w:p>
    <w:p>
      <w:r>
        <w:t>vine Plan as this form is related with that plan, trans-</w:t>
      </w:r>
    </w:p>
    <w:p>
      <w:r>
        <w:t>muting all of its oppositions into active cooperation with</w:t>
      </w:r>
    </w:p>
    <w:p>
      <w:r>
        <w:t>the Divine Plan—specifically with the evolutionary plan</w:t>
      </w:r>
    </w:p>
    <w:p>
      <w:r>
        <w:t>of the Soul—radiating the light, love, and power of the</w:t>
      </w:r>
    </w:p>
    <w:p>
      <w:r>
        <w:t>Soul through the spiritual burning of the instrumental-</w:t>
      </w:r>
    </w:p>
    <w:p>
      <w:r>
        <w:t>ity into and throughout the environment and the world</w:t>
      </w:r>
    </w:p>
    <w:p>
      <w:r>
        <w:t>of which it is a part, transfiguring and transferring it</w:t>
      </w:r>
    </w:p>
    <w:p>
      <w:r>
        <w:t>into the vehicle of the Conscious Soul Incarnate. Sound</w:t>
      </w:r>
    </w:p>
    <w:p>
      <w:r>
        <w:t>the OM.</w:t>
      </w:r>
    </w:p>
    <w:p>
      <w:r>
        <w:t>Invoking Cosmic Synthesis</w:t>
      </w:r>
    </w:p>
    <w:p>
      <w:r>
        <w:t>10-31-61</w:t>
      </w:r>
    </w:p>
    <w:p>
      <w:r>
        <w:t>Focus the consciousness in the cave and identify as the</w:t>
      </w:r>
    </w:p>
    <w:p>
      <w:r>
        <w:t>Conscious Soul Incarnate, taking the time to contem-</w:t>
      </w:r>
    </w:p>
    <w:p>
      <w:r>
        <w:t>plate the meaning of the identification as you mak e it.</w:t>
      </w:r>
    </w:p>
    <w:p>
      <w:r>
        <w:t>Merge the energies of the individual caves to form one</w:t>
      </w:r>
    </w:p>
    <w:p>
      <w:r>
        <w:t>group cave, and the consciousness to reflect the one</w:t>
      </w:r>
    </w:p>
    <w:p>
      <w:r>
        <w:t>Group Soul focused within the one group cave.</w:t>
      </w:r>
    </w:p>
    <w:p>
      <w:r>
        <w:t>Align via the group head center with the Ashramic</w:t>
      </w:r>
    </w:p>
    <w:p>
      <w:r>
        <w:t>Group Life, with the three who constitute its focal point:</w:t>
      </w:r>
    </w:p>
    <w:p>
      <w:r>
        <w:t>the Overshadowing Christ, the Planetary Logos, and the</w:t>
      </w:r>
    </w:p>
    <w:p>
      <w:r>
        <w:t>Avatar of Synthesis.</w:t>
      </w:r>
    </w:p>
    <w:p>
      <w:r>
        <w:t>As a Group Soul focused within the group cave, under</w:t>
      </w:r>
    </w:p>
    <w:p>
      <w:r>
        <w:t>205</w:t>
      </w:r>
    </w:p>
    <w:p>
      <w:r>
        <w:t>Ashramic Projections</w:t>
      </w:r>
    </w:p>
    <w:p>
      <w:r>
        <w:t>the higher alignment, establish a lower alignment</w:t>
      </w:r>
    </w:p>
    <w:p>
      <w:r>
        <w:t>through the group instrument ality with the devic forces</w:t>
      </w:r>
    </w:p>
    <w:p>
      <w:r>
        <w:t>of those lower k ingdoms in nature, establishing from the</w:t>
      </w:r>
    </w:p>
    <w:p>
      <w:r>
        <w:t>top of the alignment, the highest point of the alignment</w:t>
      </w:r>
    </w:p>
    <w:p>
      <w:r>
        <w:t>to the lowest point, the Center of Synthesis, focused</w:t>
      </w:r>
    </w:p>
    <w:p>
      <w:r>
        <w:t>within the etheric body of the Planetary Life.</w:t>
      </w:r>
    </w:p>
    <w:p>
      <w:r>
        <w:t>Now visualize the alignment of the Planetary Logos</w:t>
      </w:r>
    </w:p>
    <w:p>
      <w:r>
        <w:t>with the Logos of Venus and the Spiritual Sun. Visual-</w:t>
      </w:r>
    </w:p>
    <w:p>
      <w:r>
        <w:t>ize the Cosmic Triangle wh ich overshadows these, and</w:t>
      </w:r>
    </w:p>
    <w:p>
      <w:r>
        <w:t>finally the Creative Cosmic Center out of which all</w:t>
      </w:r>
    </w:p>
    <w:p>
      <w:r>
        <w:t>manifest life flows.</w:t>
      </w:r>
    </w:p>
    <w:p>
      <w:r>
        <w:t>Under this higher alignment, within the group cave,</w:t>
      </w:r>
    </w:p>
    <w:p>
      <w:r>
        <w:t>identified as the Conscious Soul Incarnate within the</w:t>
      </w:r>
    </w:p>
    <w:p>
      <w:r>
        <w:t>body of humanity and functioning as the synthesizing</w:t>
      </w:r>
    </w:p>
    <w:p>
      <w:r>
        <w:t>agent, meditate upon the Divine Purpose of the One Life</w:t>
      </w:r>
    </w:p>
    <w:p>
      <w:r>
        <w:t>within which all lesser lives live, move, and have their</w:t>
      </w:r>
    </w:p>
    <w:p>
      <w:r>
        <w:t>being.</w:t>
      </w:r>
    </w:p>
    <w:p>
      <w:r>
        <w:t>Visualize the alignment of every lesser life within the</w:t>
      </w:r>
    </w:p>
    <w:p>
      <w:r>
        <w:t>One Life with that Divine Purpose of the One Life.</w:t>
      </w:r>
    </w:p>
    <w:p>
      <w:r>
        <w:t>Visualize in particular the alignment of all lives within</w:t>
      </w:r>
    </w:p>
    <w:p>
      <w:r>
        <w:t>this planetary system with the higher Divine Purpose of</w:t>
      </w:r>
    </w:p>
    <w:p>
      <w:r>
        <w:t>the One Life.</w:t>
      </w:r>
    </w:p>
    <w:p>
      <w:r>
        <w:t>Now contemplate that Divine or Pure Reason of the One</w:t>
      </w:r>
    </w:p>
    <w:p>
      <w:r>
        <w:t>Life which gives it Divine Purpose—Being—and visual-</w:t>
      </w:r>
    </w:p>
    <w:p>
      <w:r>
        <w:t>ize the being of all lesser lives within the One Life as</w:t>
      </w:r>
    </w:p>
    <w:p>
      <w:r>
        <w:t>within the One Being, the Pure Reason which infil-</w:t>
      </w:r>
    </w:p>
    <w:p>
      <w:r>
        <w:t>trates, pervades, permeates all that is. See it indwelling</w:t>
      </w:r>
    </w:p>
    <w:p>
      <w:r>
        <w:t>and surrounding, holding and sustaining, and visualize</w:t>
      </w:r>
    </w:p>
    <w:p>
      <w:r>
        <w:t>this, particularly in relationship to all of the lives of this</w:t>
      </w:r>
    </w:p>
    <w:p>
      <w:r>
        <w:t>planetary system, as having their being within the One</w:t>
      </w:r>
    </w:p>
    <w:p>
      <w:r>
        <w:t>Being, the Pure Reason of the One Life.</w:t>
      </w:r>
    </w:p>
    <w:p>
      <w:r>
        <w:t>206</w:t>
      </w:r>
    </w:p>
    <w:p>
      <w:r>
        <w:t>Synthesis Meditations</w:t>
      </w:r>
    </w:p>
    <w:p>
      <w:r>
        <w:t>Contemplate the Spiritual Fire which animates all life</w:t>
      </w:r>
    </w:p>
    <w:p>
      <w:r>
        <w:t>within the Cosmos, and in that animation, conveys and</w:t>
      </w:r>
    </w:p>
    <w:p>
      <w:r>
        <w:t>portrays Divine Purpose and Being, Divine Purpose in</w:t>
      </w:r>
    </w:p>
    <w:p>
      <w:r>
        <w:t>Being, the Spiritual, the Divine Fire which animates all</w:t>
      </w:r>
    </w:p>
    <w:p>
      <w:r>
        <w:t>lesser lives within the One Life, giving each his place</w:t>
      </w:r>
    </w:p>
    <w:p>
      <w:r>
        <w:t>and function, giving each his time, giving each his role,</w:t>
      </w:r>
    </w:p>
    <w:p>
      <w:r>
        <w:t>his relationships, his beginning and his end, his Divine</w:t>
      </w:r>
    </w:p>
    <w:p>
      <w:r>
        <w:t>consummation. And focus this now particularly to the</w:t>
      </w:r>
    </w:p>
    <w:p>
      <w:r>
        <w:t>lesser lives of this planet, recognizing they are animated</w:t>
      </w:r>
    </w:p>
    <w:p>
      <w:r>
        <w:t>by the Divine Life, animated by the Divine Fire, into</w:t>
      </w:r>
    </w:p>
    <w:p>
      <w:r>
        <w:t>that order identified by the consciousness of humanity</w:t>
      </w:r>
    </w:p>
    <w:p>
      <w:r>
        <w:t>as the Divine Plan.</w:t>
      </w:r>
    </w:p>
    <w:p>
      <w:r>
        <w:t>Recognize these three as the Cosmic Synthesis and</w:t>
      </w:r>
    </w:p>
    <w:p>
      <w:r>
        <w:t>visualize that synthesis—the Three in One, the One in</w:t>
      </w:r>
    </w:p>
    <w:p>
      <w:r>
        <w:t>Three—bringing that equation into a focus within the</w:t>
      </w:r>
    </w:p>
    <w:p>
      <w:r>
        <w:t>Center of Synthesis and initiating a new beginning</w:t>
      </w:r>
    </w:p>
    <w:p>
      <w:r>
        <w:t>within the body of humanity. Sound the OM.</w:t>
      </w:r>
    </w:p>
    <w:p>
      <w:r>
        <w:t>Touch now the various departments of human living as</w:t>
      </w:r>
    </w:p>
    <w:p>
      <w:r>
        <w:t>they come into mind with the new synthesis—forgetting</w:t>
      </w:r>
    </w:p>
    <w:p>
      <w:r>
        <w:t>not that that synthesis is Divine Purpose in Reason ani-</w:t>
      </w:r>
    </w:p>
    <w:p>
      <w:r>
        <w:t>mated into Life. Sound the OM.</w:t>
      </w:r>
    </w:p>
    <w:p>
      <w:r>
        <w:t>Now focus the new synthesis into and throughout the</w:t>
      </w:r>
    </w:p>
    <w:p>
      <w:r>
        <w:t>group life from the cave into the mental body of the</w:t>
      </w:r>
    </w:p>
    <w:p>
      <w:r>
        <w:t>group life, the astral body of the group life, the etheric</w:t>
      </w:r>
    </w:p>
    <w:p>
      <w:r>
        <w:t>network  and center system of the group life, into the</w:t>
      </w:r>
    </w:p>
    <w:p>
      <w:r>
        <w:t>physical brain and nervous system of the group life,</w:t>
      </w:r>
    </w:p>
    <w:p>
      <w:r>
        <w:t>and—following the normal and natural pattern—into</w:t>
      </w:r>
    </w:p>
    <w:p>
      <w:r>
        <w:t>and throughout the physical instrument of the group</w:t>
      </w:r>
    </w:p>
    <w:p>
      <w:r>
        <w:t>life, and into its physical magnetic field, thereby re-</w:t>
      </w:r>
    </w:p>
    <w:p>
      <w:r>
        <w:t>arranging its outer appearance into a more perfect</w:t>
      </w:r>
    </w:p>
    <w:p>
      <w:r>
        <w:t>manifestation of its service potential, aligning it with</w:t>
      </w:r>
    </w:p>
    <w:p>
      <w:r>
        <w:t>and within the body of humanity according to its proper</w:t>
      </w:r>
    </w:p>
    <w:p>
      <w:r>
        <w:t>place and function.</w:t>
      </w:r>
    </w:p>
    <w:p>
      <w:r>
        <w:t>207</w:t>
      </w:r>
    </w:p>
    <w:p>
      <w:r>
        <w:t>Ashramic Projections</w:t>
      </w:r>
    </w:p>
    <w:p>
      <w:r>
        <w:t>From the group cave, visualize the group life through its</w:t>
      </w:r>
    </w:p>
    <w:p>
      <w:r>
        <w:t>incarnate membership, giving the new synthesis to hu-</w:t>
      </w:r>
    </w:p>
    <w:p>
      <w:r>
        <w:t>manity, realizing that in service to the few are the many</w:t>
      </w:r>
    </w:p>
    <w:p>
      <w:r>
        <w:t>served. Again sound the OM.</w:t>
      </w:r>
    </w:p>
    <w:p>
      <w:r>
        <w:t>208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